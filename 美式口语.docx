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0F3C2" w14:textId="77777777" w:rsidR="003D0B56" w:rsidRDefault="00000000">
      <w:pPr>
        <w:jc w:val="center"/>
      </w:pPr>
      <w:r>
        <w:rPr>
          <w:b/>
          <w:color w:val="115E59"/>
        </w:rPr>
        <w:t>AMERICAN ENGLISH × IELTS SPEAKING</w:t>
      </w:r>
    </w:p>
    <w:p w14:paraId="1D243BEF" w14:textId="77777777" w:rsidR="003D0B56" w:rsidRDefault="00000000">
      <w:pPr>
        <w:pStyle w:val="Title"/>
        <w:jc w:val="center"/>
      </w:pPr>
      <w:r>
        <w:t>美式口语雅思话题准备复习书</w:t>
      </w:r>
    </w:p>
    <w:p w14:paraId="121C0D3A" w14:textId="77777777" w:rsidR="003D0B56" w:rsidRDefault="00000000">
      <w:pPr>
        <w:jc w:val="center"/>
      </w:pPr>
      <w:r>
        <w:rPr>
          <w:color w:val="465A69"/>
          <w:sz w:val="32"/>
        </w:rPr>
        <w:t>全话题示例回答完整版</w:t>
      </w:r>
    </w:p>
    <w:p w14:paraId="593435E6" w14:textId="77777777" w:rsidR="003D0B56" w:rsidRDefault="00000000">
      <w:r>
        <w:br/>
      </w:r>
    </w:p>
    <w:tbl>
      <w:tblPr>
        <w:tblW w:w="0" w:type="auto"/>
        <w:jc w:val="center"/>
        <w:tblLook w:val="04A0" w:firstRow="1" w:lastRow="0" w:firstColumn="1" w:lastColumn="0" w:noHBand="0" w:noVBand="1"/>
      </w:tblPr>
      <w:tblGrid>
        <w:gridCol w:w="9858"/>
      </w:tblGrid>
      <w:tr w:rsidR="003D0B56" w14:paraId="43491035" w14:textId="77777777">
        <w:trPr>
          <w:jc w:val="center"/>
        </w:trPr>
        <w:tc>
          <w:tcPr>
            <w:tcW w:w="9858" w:type="dxa"/>
            <w:shd w:val="clear" w:color="auto" w:fill="E8F1F5"/>
            <w:tcMar>
              <w:top w:w="120" w:type="dxa"/>
              <w:left w:w="120" w:type="dxa"/>
              <w:bottom w:w="120" w:type="dxa"/>
              <w:right w:w="120" w:type="dxa"/>
            </w:tcMar>
          </w:tcPr>
          <w:p w14:paraId="43048B80" w14:textId="77777777" w:rsidR="003D0B56" w:rsidRDefault="00000000">
            <w:pPr>
              <w:rPr>
                <w:lang w:eastAsia="zh-CN"/>
              </w:rPr>
            </w:pPr>
            <w:r>
              <w:rPr>
                <w:b/>
                <w:color w:val="115E59"/>
                <w:lang w:eastAsia="zh-CN"/>
              </w:rPr>
              <w:t>版本说明</w:t>
            </w:r>
          </w:p>
          <w:p w14:paraId="20688A43" w14:textId="77777777" w:rsidR="003D0B56" w:rsidRDefault="00000000">
            <w:pPr>
              <w:spacing w:after="40"/>
              <w:rPr>
                <w:lang w:eastAsia="zh-CN"/>
              </w:rPr>
            </w:pPr>
            <w:r>
              <w:rPr>
                <w:lang w:eastAsia="zh-CN"/>
              </w:rPr>
              <w:t>本书为</w:t>
            </w:r>
            <w:r>
              <w:rPr>
                <w:lang w:eastAsia="zh-CN"/>
              </w:rPr>
              <w:t>“</w:t>
            </w:r>
            <w:r>
              <w:rPr>
                <w:lang w:eastAsia="zh-CN"/>
              </w:rPr>
              <w:t>示例素材库</w:t>
            </w:r>
            <w:r>
              <w:rPr>
                <w:lang w:eastAsia="zh-CN"/>
              </w:rPr>
              <w:t>”</w:t>
            </w:r>
            <w:r>
              <w:rPr>
                <w:lang w:eastAsia="zh-CN"/>
              </w:rPr>
              <w:t>，每个话题均提供可直接练习的英文示例及可替换表达。</w:t>
            </w:r>
          </w:p>
          <w:p w14:paraId="658D013B" w14:textId="77777777" w:rsidR="003D0B56" w:rsidRDefault="00000000">
            <w:pPr>
              <w:spacing w:after="40"/>
              <w:rPr>
                <w:lang w:eastAsia="zh-CN"/>
              </w:rPr>
            </w:pPr>
            <w:r>
              <w:rPr>
                <w:lang w:eastAsia="zh-CN"/>
              </w:rPr>
              <w:t>示例中的人物、地点和事件是通用化设定，不代表你的真实经历。使用时请替换</w:t>
            </w:r>
            <w:r>
              <w:rPr>
                <w:lang w:eastAsia="zh-CN"/>
              </w:rPr>
              <w:t>2</w:t>
            </w:r>
            <w:r>
              <w:rPr>
                <w:lang w:eastAsia="zh-CN"/>
              </w:rPr>
              <w:t>至</w:t>
            </w:r>
            <w:r>
              <w:rPr>
                <w:lang w:eastAsia="zh-CN"/>
              </w:rPr>
              <w:t>3</w:t>
            </w:r>
            <w:r>
              <w:rPr>
                <w:lang w:eastAsia="zh-CN"/>
              </w:rPr>
              <w:t>个关键细节，使答案更像你本人。</w:t>
            </w:r>
          </w:p>
          <w:p w14:paraId="6D752CEA" w14:textId="77777777" w:rsidR="003D0B56" w:rsidRDefault="00000000">
            <w:pPr>
              <w:spacing w:after="40"/>
              <w:rPr>
                <w:lang w:eastAsia="zh-CN"/>
              </w:rPr>
            </w:pPr>
            <w:r>
              <w:rPr>
                <w:lang w:eastAsia="zh-CN"/>
              </w:rPr>
              <w:t>优缺点、星座和</w:t>
            </w:r>
            <w:r>
              <w:rPr>
                <w:lang w:eastAsia="zh-CN"/>
              </w:rPr>
              <w:t>MBTI</w:t>
            </w:r>
            <w:r>
              <w:rPr>
                <w:lang w:eastAsia="zh-CN"/>
              </w:rPr>
              <w:t>用于扩充描述人物的词汇。星座内容属于流行文化表达；</w:t>
            </w:r>
            <w:r>
              <w:rPr>
                <w:lang w:eastAsia="zh-CN"/>
              </w:rPr>
              <w:t>MBTI</w:t>
            </w:r>
            <w:r>
              <w:rPr>
                <w:lang w:eastAsia="zh-CN"/>
              </w:rPr>
              <w:t>用于描述偏好，不应当作诊断或能力结论。</w:t>
            </w:r>
          </w:p>
        </w:tc>
      </w:tr>
    </w:tbl>
    <w:p w14:paraId="64FF9D30" w14:textId="77777777" w:rsidR="003D0B56" w:rsidRDefault="003D0B56">
      <w:pPr>
        <w:rPr>
          <w:lang w:eastAsia="zh-CN"/>
        </w:rPr>
      </w:pPr>
    </w:p>
    <w:p w14:paraId="3D3E35C5" w14:textId="77777777" w:rsidR="003D0B56" w:rsidRDefault="00000000">
      <w:pPr>
        <w:rPr>
          <w:lang w:eastAsia="zh-CN"/>
        </w:rPr>
      </w:pPr>
      <w:r>
        <w:rPr>
          <w:lang w:eastAsia="zh-CN"/>
        </w:rPr>
        <w:br w:type="page"/>
      </w:r>
    </w:p>
    <w:p w14:paraId="16A19FA9" w14:textId="77777777" w:rsidR="003D0B56" w:rsidRDefault="00000000">
      <w:pPr>
        <w:pStyle w:val="Heading1"/>
      </w:pPr>
      <w:bookmarkStart w:id="0" w:name="_Toc242448099"/>
      <w:r>
        <w:lastRenderedPageBreak/>
        <w:t>目录</w:t>
      </w:r>
      <w:r>
        <w:rPr>
          <w:rFonts w:ascii="Aptos" w:hAnsi="Aptos"/>
          <w:color w:val="5C5C5C"/>
        </w:rPr>
        <w:t xml:space="preserve"> / Table of Contents</w:t>
      </w:r>
      <w:bookmarkEnd w:id="0"/>
    </w:p>
    <w:p w14:paraId="5176C8BF" w14:textId="77777777" w:rsidR="008565D9" w:rsidRDefault="00000000">
      <w:pPr>
        <w:pStyle w:val="TOC1"/>
        <w:tabs>
          <w:tab w:val="right" w:leader="dot" w:pos="9962"/>
        </w:tabs>
        <w:rPr>
          <w:noProof/>
        </w:rPr>
      </w:pPr>
      <w:r>
        <w:fldChar w:fldCharType="begin"/>
      </w:r>
      <w:r>
        <w:instrText>TOC \o "1-3" \h \z \u</w:instrText>
      </w:r>
      <w:r>
        <w:fldChar w:fldCharType="separate"/>
      </w:r>
      <w:hyperlink w:anchor="_Toc242448099" w:history="1">
        <w:r w:rsidR="008565D9" w:rsidRPr="00AB2827">
          <w:rPr>
            <w:rStyle w:val="Hyperlink"/>
            <w:noProof/>
          </w:rPr>
          <w:t>目录</w:t>
        </w:r>
        <w:r w:rsidR="008565D9" w:rsidRPr="00AB2827">
          <w:rPr>
            <w:rStyle w:val="Hyperlink"/>
            <w:noProof/>
          </w:rPr>
          <w:t xml:space="preserve"> / Table of Contents</w:t>
        </w:r>
        <w:r w:rsidR="008565D9">
          <w:rPr>
            <w:noProof/>
            <w:webHidden/>
          </w:rPr>
          <w:tab/>
        </w:r>
        <w:r w:rsidR="008565D9">
          <w:rPr>
            <w:noProof/>
            <w:webHidden/>
          </w:rPr>
          <w:fldChar w:fldCharType="begin"/>
        </w:r>
        <w:r w:rsidR="008565D9">
          <w:rPr>
            <w:noProof/>
            <w:webHidden/>
          </w:rPr>
          <w:instrText xml:space="preserve"> PAGEREF _Toc242448099 \h </w:instrText>
        </w:r>
        <w:r w:rsidR="008565D9">
          <w:rPr>
            <w:noProof/>
            <w:webHidden/>
          </w:rPr>
        </w:r>
        <w:r w:rsidR="008565D9">
          <w:rPr>
            <w:noProof/>
            <w:webHidden/>
          </w:rPr>
          <w:fldChar w:fldCharType="separate"/>
        </w:r>
        <w:r w:rsidR="008565D9">
          <w:rPr>
            <w:noProof/>
            <w:webHidden/>
          </w:rPr>
          <w:t>2</w:t>
        </w:r>
        <w:r w:rsidR="008565D9">
          <w:rPr>
            <w:noProof/>
            <w:webHidden/>
          </w:rPr>
          <w:fldChar w:fldCharType="end"/>
        </w:r>
      </w:hyperlink>
    </w:p>
    <w:p w14:paraId="5500239F" w14:textId="77777777" w:rsidR="008565D9" w:rsidRDefault="008565D9">
      <w:pPr>
        <w:pStyle w:val="TOC1"/>
        <w:tabs>
          <w:tab w:val="right" w:leader="dot" w:pos="9962"/>
        </w:tabs>
        <w:rPr>
          <w:noProof/>
        </w:rPr>
      </w:pPr>
      <w:hyperlink w:anchor="_Toc242448100" w:history="1">
        <w:r w:rsidRPr="00AB2827">
          <w:rPr>
            <w:rStyle w:val="Hyperlink"/>
            <w:noProof/>
          </w:rPr>
          <w:t>使用指南与答题框架</w:t>
        </w:r>
        <w:r w:rsidRPr="00AB2827">
          <w:rPr>
            <w:rStyle w:val="Hyperlink"/>
            <w:noProof/>
          </w:rPr>
          <w:t xml:space="preserve"> / How to Use This Book and Answering Frameworks</w:t>
        </w:r>
        <w:r>
          <w:rPr>
            <w:noProof/>
            <w:webHidden/>
          </w:rPr>
          <w:tab/>
        </w:r>
        <w:r>
          <w:rPr>
            <w:noProof/>
            <w:webHidden/>
          </w:rPr>
          <w:fldChar w:fldCharType="begin"/>
        </w:r>
        <w:r>
          <w:rPr>
            <w:noProof/>
            <w:webHidden/>
          </w:rPr>
          <w:instrText xml:space="preserve"> PAGEREF _Toc242448100 \h </w:instrText>
        </w:r>
        <w:r>
          <w:rPr>
            <w:noProof/>
            <w:webHidden/>
          </w:rPr>
        </w:r>
        <w:r>
          <w:rPr>
            <w:noProof/>
            <w:webHidden/>
          </w:rPr>
          <w:fldChar w:fldCharType="separate"/>
        </w:r>
        <w:r>
          <w:rPr>
            <w:noProof/>
            <w:webHidden/>
          </w:rPr>
          <w:t>35</w:t>
        </w:r>
        <w:r>
          <w:rPr>
            <w:noProof/>
            <w:webHidden/>
          </w:rPr>
          <w:fldChar w:fldCharType="end"/>
        </w:r>
      </w:hyperlink>
    </w:p>
    <w:p w14:paraId="01637B9C" w14:textId="77777777" w:rsidR="008565D9" w:rsidRDefault="008565D9">
      <w:pPr>
        <w:pStyle w:val="TOC1"/>
        <w:tabs>
          <w:tab w:val="right" w:leader="dot" w:pos="9962"/>
        </w:tabs>
        <w:rPr>
          <w:noProof/>
        </w:rPr>
      </w:pPr>
      <w:hyperlink w:anchor="_Toc242448101" w:history="1">
        <w:r w:rsidRPr="00AB2827">
          <w:rPr>
            <w:rStyle w:val="Hyperlink"/>
            <w:noProof/>
          </w:rPr>
          <w:t>第一编：认识我自己</w:t>
        </w:r>
        <w:r w:rsidRPr="00AB2827">
          <w:rPr>
            <w:rStyle w:val="Hyperlink"/>
            <w:noProof/>
          </w:rPr>
          <w:t xml:space="preserve"> / Part 1: Getting to Know Myself</w:t>
        </w:r>
        <w:r>
          <w:rPr>
            <w:noProof/>
            <w:webHidden/>
          </w:rPr>
          <w:tab/>
        </w:r>
        <w:r>
          <w:rPr>
            <w:noProof/>
            <w:webHidden/>
          </w:rPr>
          <w:fldChar w:fldCharType="begin"/>
        </w:r>
        <w:r>
          <w:rPr>
            <w:noProof/>
            <w:webHidden/>
          </w:rPr>
          <w:instrText xml:space="preserve"> PAGEREF _Toc242448101 \h </w:instrText>
        </w:r>
        <w:r>
          <w:rPr>
            <w:noProof/>
            <w:webHidden/>
          </w:rPr>
        </w:r>
        <w:r>
          <w:rPr>
            <w:noProof/>
            <w:webHidden/>
          </w:rPr>
          <w:fldChar w:fldCharType="separate"/>
        </w:r>
        <w:r>
          <w:rPr>
            <w:noProof/>
            <w:webHidden/>
          </w:rPr>
          <w:t>36</w:t>
        </w:r>
        <w:r>
          <w:rPr>
            <w:noProof/>
            <w:webHidden/>
          </w:rPr>
          <w:fldChar w:fldCharType="end"/>
        </w:r>
      </w:hyperlink>
    </w:p>
    <w:p w14:paraId="6089B1EA" w14:textId="77777777" w:rsidR="008565D9" w:rsidRDefault="008565D9">
      <w:pPr>
        <w:pStyle w:val="TOC2"/>
        <w:tabs>
          <w:tab w:val="right" w:leader="dot" w:pos="9962"/>
        </w:tabs>
        <w:rPr>
          <w:noProof/>
        </w:rPr>
      </w:pPr>
      <w:hyperlink w:anchor="_Toc242448102" w:history="1">
        <w:r w:rsidRPr="00AB2827">
          <w:rPr>
            <w:rStyle w:val="Hyperlink"/>
            <w:noProof/>
          </w:rPr>
          <w:t>第</w:t>
        </w:r>
        <w:r w:rsidRPr="00AB2827">
          <w:rPr>
            <w:rStyle w:val="Hyperlink"/>
            <w:noProof/>
          </w:rPr>
          <w:t>1</w:t>
        </w:r>
        <w:r w:rsidRPr="00AB2827">
          <w:rPr>
            <w:rStyle w:val="Hyperlink"/>
            <w:noProof/>
          </w:rPr>
          <w:t>章</w:t>
        </w:r>
        <w:r w:rsidRPr="00AB2827">
          <w:rPr>
            <w:rStyle w:val="Hyperlink"/>
            <w:noProof/>
          </w:rPr>
          <w:t xml:space="preserve"> </w:t>
        </w:r>
        <w:r w:rsidRPr="00AB2827">
          <w:rPr>
            <w:rStyle w:val="Hyperlink"/>
            <w:noProof/>
          </w:rPr>
          <w:t>基本个人信息</w:t>
        </w:r>
        <w:r w:rsidRPr="00AB2827">
          <w:rPr>
            <w:rStyle w:val="Hyperlink"/>
            <w:noProof/>
          </w:rPr>
          <w:t xml:space="preserve"> / Basic Personal Information</w:t>
        </w:r>
        <w:r>
          <w:rPr>
            <w:noProof/>
            <w:webHidden/>
          </w:rPr>
          <w:tab/>
        </w:r>
        <w:r>
          <w:rPr>
            <w:noProof/>
            <w:webHidden/>
          </w:rPr>
          <w:fldChar w:fldCharType="begin"/>
        </w:r>
        <w:r>
          <w:rPr>
            <w:noProof/>
            <w:webHidden/>
          </w:rPr>
          <w:instrText xml:space="preserve"> PAGEREF _Toc242448102 \h </w:instrText>
        </w:r>
        <w:r>
          <w:rPr>
            <w:noProof/>
            <w:webHidden/>
          </w:rPr>
        </w:r>
        <w:r>
          <w:rPr>
            <w:noProof/>
            <w:webHidden/>
          </w:rPr>
          <w:fldChar w:fldCharType="separate"/>
        </w:r>
        <w:r>
          <w:rPr>
            <w:noProof/>
            <w:webHidden/>
          </w:rPr>
          <w:t>37</w:t>
        </w:r>
        <w:r>
          <w:rPr>
            <w:noProof/>
            <w:webHidden/>
          </w:rPr>
          <w:fldChar w:fldCharType="end"/>
        </w:r>
      </w:hyperlink>
    </w:p>
    <w:p w14:paraId="1D7B383A" w14:textId="77777777" w:rsidR="008565D9" w:rsidRDefault="008565D9">
      <w:pPr>
        <w:pStyle w:val="TOC3"/>
        <w:tabs>
          <w:tab w:val="right" w:leader="dot" w:pos="9962"/>
        </w:tabs>
        <w:rPr>
          <w:noProof/>
        </w:rPr>
      </w:pPr>
      <w:hyperlink w:anchor="_Toc242448103" w:history="1">
        <w:r w:rsidRPr="00AB2827">
          <w:rPr>
            <w:rStyle w:val="Hyperlink"/>
            <w:noProof/>
          </w:rPr>
          <w:t>名字及含义</w:t>
        </w:r>
        <w:r w:rsidRPr="00AB2827">
          <w:rPr>
            <w:rStyle w:val="Hyperlink"/>
            <w:noProof/>
          </w:rPr>
          <w:t xml:space="preserve"> / My Name and Its Meaning</w:t>
        </w:r>
        <w:r>
          <w:rPr>
            <w:noProof/>
            <w:webHidden/>
          </w:rPr>
          <w:tab/>
        </w:r>
        <w:r>
          <w:rPr>
            <w:noProof/>
            <w:webHidden/>
          </w:rPr>
          <w:fldChar w:fldCharType="begin"/>
        </w:r>
        <w:r>
          <w:rPr>
            <w:noProof/>
            <w:webHidden/>
          </w:rPr>
          <w:instrText xml:space="preserve"> PAGEREF _Toc242448103 \h </w:instrText>
        </w:r>
        <w:r>
          <w:rPr>
            <w:noProof/>
            <w:webHidden/>
          </w:rPr>
        </w:r>
        <w:r>
          <w:rPr>
            <w:noProof/>
            <w:webHidden/>
          </w:rPr>
          <w:fldChar w:fldCharType="separate"/>
        </w:r>
        <w:r>
          <w:rPr>
            <w:noProof/>
            <w:webHidden/>
          </w:rPr>
          <w:t>38</w:t>
        </w:r>
        <w:r>
          <w:rPr>
            <w:noProof/>
            <w:webHidden/>
          </w:rPr>
          <w:fldChar w:fldCharType="end"/>
        </w:r>
      </w:hyperlink>
    </w:p>
    <w:p w14:paraId="1B28BC53" w14:textId="77777777" w:rsidR="008565D9" w:rsidRDefault="008565D9">
      <w:pPr>
        <w:pStyle w:val="TOC3"/>
        <w:tabs>
          <w:tab w:val="right" w:leader="dot" w:pos="9962"/>
        </w:tabs>
        <w:rPr>
          <w:noProof/>
        </w:rPr>
      </w:pPr>
      <w:hyperlink w:anchor="_Toc242448104" w:history="1">
        <w:r w:rsidRPr="00AB2827">
          <w:rPr>
            <w:rStyle w:val="Hyperlink"/>
            <w:noProof/>
          </w:rPr>
          <w:t>年龄阶段</w:t>
        </w:r>
        <w:r w:rsidRPr="00AB2827">
          <w:rPr>
            <w:rStyle w:val="Hyperlink"/>
            <w:noProof/>
          </w:rPr>
          <w:t xml:space="preserve"> / My Age and Stage of Life</w:t>
        </w:r>
        <w:r>
          <w:rPr>
            <w:noProof/>
            <w:webHidden/>
          </w:rPr>
          <w:tab/>
        </w:r>
        <w:r>
          <w:rPr>
            <w:noProof/>
            <w:webHidden/>
          </w:rPr>
          <w:fldChar w:fldCharType="begin"/>
        </w:r>
        <w:r>
          <w:rPr>
            <w:noProof/>
            <w:webHidden/>
          </w:rPr>
          <w:instrText xml:space="preserve"> PAGEREF _Toc242448104 \h </w:instrText>
        </w:r>
        <w:r>
          <w:rPr>
            <w:noProof/>
            <w:webHidden/>
          </w:rPr>
        </w:r>
        <w:r>
          <w:rPr>
            <w:noProof/>
            <w:webHidden/>
          </w:rPr>
          <w:fldChar w:fldCharType="separate"/>
        </w:r>
        <w:r>
          <w:rPr>
            <w:noProof/>
            <w:webHidden/>
          </w:rPr>
          <w:t>39</w:t>
        </w:r>
        <w:r>
          <w:rPr>
            <w:noProof/>
            <w:webHidden/>
          </w:rPr>
          <w:fldChar w:fldCharType="end"/>
        </w:r>
      </w:hyperlink>
    </w:p>
    <w:p w14:paraId="04CD78EC" w14:textId="77777777" w:rsidR="008565D9" w:rsidRDefault="008565D9">
      <w:pPr>
        <w:pStyle w:val="TOC3"/>
        <w:tabs>
          <w:tab w:val="right" w:leader="dot" w:pos="9962"/>
        </w:tabs>
        <w:rPr>
          <w:noProof/>
        </w:rPr>
      </w:pPr>
      <w:hyperlink w:anchor="_Toc242448105" w:history="1">
        <w:r w:rsidRPr="00AB2827">
          <w:rPr>
            <w:rStyle w:val="Hyperlink"/>
            <w:noProof/>
          </w:rPr>
          <w:t>家乡</w:t>
        </w:r>
        <w:r w:rsidRPr="00AB2827">
          <w:rPr>
            <w:rStyle w:val="Hyperlink"/>
            <w:noProof/>
          </w:rPr>
          <w:t xml:space="preserve"> / My Hometown</w:t>
        </w:r>
        <w:r>
          <w:rPr>
            <w:noProof/>
            <w:webHidden/>
          </w:rPr>
          <w:tab/>
        </w:r>
        <w:r>
          <w:rPr>
            <w:noProof/>
            <w:webHidden/>
          </w:rPr>
          <w:fldChar w:fldCharType="begin"/>
        </w:r>
        <w:r>
          <w:rPr>
            <w:noProof/>
            <w:webHidden/>
          </w:rPr>
          <w:instrText xml:space="preserve"> PAGEREF _Toc242448105 \h </w:instrText>
        </w:r>
        <w:r>
          <w:rPr>
            <w:noProof/>
            <w:webHidden/>
          </w:rPr>
        </w:r>
        <w:r>
          <w:rPr>
            <w:noProof/>
            <w:webHidden/>
          </w:rPr>
          <w:fldChar w:fldCharType="separate"/>
        </w:r>
        <w:r>
          <w:rPr>
            <w:noProof/>
            <w:webHidden/>
          </w:rPr>
          <w:t>40</w:t>
        </w:r>
        <w:r>
          <w:rPr>
            <w:noProof/>
            <w:webHidden/>
          </w:rPr>
          <w:fldChar w:fldCharType="end"/>
        </w:r>
      </w:hyperlink>
    </w:p>
    <w:p w14:paraId="59A4B51F" w14:textId="77777777" w:rsidR="008565D9" w:rsidRDefault="008565D9">
      <w:pPr>
        <w:pStyle w:val="TOC3"/>
        <w:tabs>
          <w:tab w:val="right" w:leader="dot" w:pos="9962"/>
        </w:tabs>
        <w:rPr>
          <w:noProof/>
        </w:rPr>
      </w:pPr>
      <w:hyperlink w:anchor="_Toc242448106" w:history="1">
        <w:r w:rsidRPr="00AB2827">
          <w:rPr>
            <w:rStyle w:val="Hyperlink"/>
            <w:noProof/>
          </w:rPr>
          <w:t>现居城市</w:t>
        </w:r>
        <w:r w:rsidRPr="00AB2827">
          <w:rPr>
            <w:rStyle w:val="Hyperlink"/>
            <w:noProof/>
          </w:rPr>
          <w:t xml:space="preserve"> / The City I Currently Live In</w:t>
        </w:r>
        <w:r>
          <w:rPr>
            <w:noProof/>
            <w:webHidden/>
          </w:rPr>
          <w:tab/>
        </w:r>
        <w:r>
          <w:rPr>
            <w:noProof/>
            <w:webHidden/>
          </w:rPr>
          <w:fldChar w:fldCharType="begin"/>
        </w:r>
        <w:r>
          <w:rPr>
            <w:noProof/>
            <w:webHidden/>
          </w:rPr>
          <w:instrText xml:space="preserve"> PAGEREF _Toc242448106 \h </w:instrText>
        </w:r>
        <w:r>
          <w:rPr>
            <w:noProof/>
            <w:webHidden/>
          </w:rPr>
        </w:r>
        <w:r>
          <w:rPr>
            <w:noProof/>
            <w:webHidden/>
          </w:rPr>
          <w:fldChar w:fldCharType="separate"/>
        </w:r>
        <w:r>
          <w:rPr>
            <w:noProof/>
            <w:webHidden/>
          </w:rPr>
          <w:t>41</w:t>
        </w:r>
        <w:r>
          <w:rPr>
            <w:noProof/>
            <w:webHidden/>
          </w:rPr>
          <w:fldChar w:fldCharType="end"/>
        </w:r>
      </w:hyperlink>
    </w:p>
    <w:p w14:paraId="1EC559BB" w14:textId="77777777" w:rsidR="008565D9" w:rsidRDefault="008565D9">
      <w:pPr>
        <w:pStyle w:val="TOC3"/>
        <w:tabs>
          <w:tab w:val="right" w:leader="dot" w:pos="9962"/>
        </w:tabs>
        <w:rPr>
          <w:noProof/>
        </w:rPr>
      </w:pPr>
      <w:hyperlink w:anchor="_Toc242448107" w:history="1">
        <w:r w:rsidRPr="00AB2827">
          <w:rPr>
            <w:rStyle w:val="Hyperlink"/>
            <w:noProof/>
          </w:rPr>
          <w:t>职业或专业</w:t>
        </w:r>
        <w:r w:rsidRPr="00AB2827">
          <w:rPr>
            <w:rStyle w:val="Hyperlink"/>
            <w:noProof/>
          </w:rPr>
          <w:t xml:space="preserve"> / My Job or Field of Study</w:t>
        </w:r>
        <w:r>
          <w:rPr>
            <w:noProof/>
            <w:webHidden/>
          </w:rPr>
          <w:tab/>
        </w:r>
        <w:r>
          <w:rPr>
            <w:noProof/>
            <w:webHidden/>
          </w:rPr>
          <w:fldChar w:fldCharType="begin"/>
        </w:r>
        <w:r>
          <w:rPr>
            <w:noProof/>
            <w:webHidden/>
          </w:rPr>
          <w:instrText xml:space="preserve"> PAGEREF _Toc242448107 \h </w:instrText>
        </w:r>
        <w:r>
          <w:rPr>
            <w:noProof/>
            <w:webHidden/>
          </w:rPr>
        </w:r>
        <w:r>
          <w:rPr>
            <w:noProof/>
            <w:webHidden/>
          </w:rPr>
          <w:fldChar w:fldCharType="separate"/>
        </w:r>
        <w:r>
          <w:rPr>
            <w:noProof/>
            <w:webHidden/>
          </w:rPr>
          <w:t>42</w:t>
        </w:r>
        <w:r>
          <w:rPr>
            <w:noProof/>
            <w:webHidden/>
          </w:rPr>
          <w:fldChar w:fldCharType="end"/>
        </w:r>
      </w:hyperlink>
    </w:p>
    <w:p w14:paraId="14100AE4" w14:textId="77777777" w:rsidR="008565D9" w:rsidRDefault="008565D9">
      <w:pPr>
        <w:pStyle w:val="TOC3"/>
        <w:tabs>
          <w:tab w:val="right" w:leader="dot" w:pos="9962"/>
        </w:tabs>
        <w:rPr>
          <w:noProof/>
        </w:rPr>
      </w:pPr>
      <w:hyperlink w:anchor="_Toc242448108" w:history="1">
        <w:r w:rsidRPr="00AB2827">
          <w:rPr>
            <w:rStyle w:val="Hyperlink"/>
            <w:noProof/>
          </w:rPr>
          <w:t>性格</w:t>
        </w:r>
        <w:r w:rsidRPr="00AB2827">
          <w:rPr>
            <w:rStyle w:val="Hyperlink"/>
            <w:noProof/>
          </w:rPr>
          <w:t xml:space="preserve"> / My Personality</w:t>
        </w:r>
        <w:r>
          <w:rPr>
            <w:noProof/>
            <w:webHidden/>
          </w:rPr>
          <w:tab/>
        </w:r>
        <w:r>
          <w:rPr>
            <w:noProof/>
            <w:webHidden/>
          </w:rPr>
          <w:fldChar w:fldCharType="begin"/>
        </w:r>
        <w:r>
          <w:rPr>
            <w:noProof/>
            <w:webHidden/>
          </w:rPr>
          <w:instrText xml:space="preserve"> PAGEREF _Toc242448108 \h </w:instrText>
        </w:r>
        <w:r>
          <w:rPr>
            <w:noProof/>
            <w:webHidden/>
          </w:rPr>
        </w:r>
        <w:r>
          <w:rPr>
            <w:noProof/>
            <w:webHidden/>
          </w:rPr>
          <w:fldChar w:fldCharType="separate"/>
        </w:r>
        <w:r>
          <w:rPr>
            <w:noProof/>
            <w:webHidden/>
          </w:rPr>
          <w:t>43</w:t>
        </w:r>
        <w:r>
          <w:rPr>
            <w:noProof/>
            <w:webHidden/>
          </w:rPr>
          <w:fldChar w:fldCharType="end"/>
        </w:r>
      </w:hyperlink>
    </w:p>
    <w:p w14:paraId="467E89E5" w14:textId="77777777" w:rsidR="008565D9" w:rsidRDefault="008565D9">
      <w:pPr>
        <w:pStyle w:val="TOC3"/>
        <w:tabs>
          <w:tab w:val="right" w:leader="dot" w:pos="9962"/>
        </w:tabs>
        <w:rPr>
          <w:noProof/>
        </w:rPr>
      </w:pPr>
      <w:hyperlink w:anchor="_Toc242448109" w:history="1">
        <w:r w:rsidRPr="00AB2827">
          <w:rPr>
            <w:rStyle w:val="Hyperlink"/>
            <w:noProof/>
          </w:rPr>
          <w:t>优点</w:t>
        </w:r>
        <w:r w:rsidRPr="00AB2827">
          <w:rPr>
            <w:rStyle w:val="Hyperlink"/>
            <w:noProof/>
          </w:rPr>
          <w:t xml:space="preserve"> / My Strengths</w:t>
        </w:r>
        <w:r>
          <w:rPr>
            <w:noProof/>
            <w:webHidden/>
          </w:rPr>
          <w:tab/>
        </w:r>
        <w:r>
          <w:rPr>
            <w:noProof/>
            <w:webHidden/>
          </w:rPr>
          <w:fldChar w:fldCharType="begin"/>
        </w:r>
        <w:r>
          <w:rPr>
            <w:noProof/>
            <w:webHidden/>
          </w:rPr>
          <w:instrText xml:space="preserve"> PAGEREF _Toc242448109 \h </w:instrText>
        </w:r>
        <w:r>
          <w:rPr>
            <w:noProof/>
            <w:webHidden/>
          </w:rPr>
        </w:r>
        <w:r>
          <w:rPr>
            <w:noProof/>
            <w:webHidden/>
          </w:rPr>
          <w:fldChar w:fldCharType="separate"/>
        </w:r>
        <w:r>
          <w:rPr>
            <w:noProof/>
            <w:webHidden/>
          </w:rPr>
          <w:t>44</w:t>
        </w:r>
        <w:r>
          <w:rPr>
            <w:noProof/>
            <w:webHidden/>
          </w:rPr>
          <w:fldChar w:fldCharType="end"/>
        </w:r>
      </w:hyperlink>
    </w:p>
    <w:p w14:paraId="7F7CF173" w14:textId="77777777" w:rsidR="008565D9" w:rsidRDefault="008565D9">
      <w:pPr>
        <w:pStyle w:val="TOC3"/>
        <w:tabs>
          <w:tab w:val="right" w:leader="dot" w:pos="9962"/>
        </w:tabs>
        <w:rPr>
          <w:noProof/>
        </w:rPr>
      </w:pPr>
      <w:hyperlink w:anchor="_Toc242448110" w:history="1">
        <w:r w:rsidRPr="00AB2827">
          <w:rPr>
            <w:rStyle w:val="Hyperlink"/>
            <w:noProof/>
          </w:rPr>
          <w:t>缺点</w:t>
        </w:r>
        <w:r w:rsidRPr="00AB2827">
          <w:rPr>
            <w:rStyle w:val="Hyperlink"/>
            <w:noProof/>
          </w:rPr>
          <w:t xml:space="preserve"> / My Weaknesses</w:t>
        </w:r>
        <w:r>
          <w:rPr>
            <w:noProof/>
            <w:webHidden/>
          </w:rPr>
          <w:tab/>
        </w:r>
        <w:r>
          <w:rPr>
            <w:noProof/>
            <w:webHidden/>
          </w:rPr>
          <w:fldChar w:fldCharType="begin"/>
        </w:r>
        <w:r>
          <w:rPr>
            <w:noProof/>
            <w:webHidden/>
          </w:rPr>
          <w:instrText xml:space="preserve"> PAGEREF _Toc242448110 \h </w:instrText>
        </w:r>
        <w:r>
          <w:rPr>
            <w:noProof/>
            <w:webHidden/>
          </w:rPr>
        </w:r>
        <w:r>
          <w:rPr>
            <w:noProof/>
            <w:webHidden/>
          </w:rPr>
          <w:fldChar w:fldCharType="separate"/>
        </w:r>
        <w:r>
          <w:rPr>
            <w:noProof/>
            <w:webHidden/>
          </w:rPr>
          <w:t>45</w:t>
        </w:r>
        <w:r>
          <w:rPr>
            <w:noProof/>
            <w:webHidden/>
          </w:rPr>
          <w:fldChar w:fldCharType="end"/>
        </w:r>
      </w:hyperlink>
    </w:p>
    <w:p w14:paraId="7747D21E" w14:textId="77777777" w:rsidR="008565D9" w:rsidRDefault="008565D9">
      <w:pPr>
        <w:pStyle w:val="TOC3"/>
        <w:tabs>
          <w:tab w:val="right" w:leader="dot" w:pos="9962"/>
        </w:tabs>
        <w:rPr>
          <w:noProof/>
        </w:rPr>
      </w:pPr>
      <w:hyperlink w:anchor="_Toc242448111" w:history="1">
        <w:r w:rsidRPr="00AB2827">
          <w:rPr>
            <w:rStyle w:val="Hyperlink"/>
            <w:noProof/>
          </w:rPr>
          <w:t>第一印象</w:t>
        </w:r>
        <w:r w:rsidRPr="00AB2827">
          <w:rPr>
            <w:rStyle w:val="Hyperlink"/>
            <w:noProof/>
          </w:rPr>
          <w:t xml:space="preserve"> / First Impressions</w:t>
        </w:r>
        <w:r>
          <w:rPr>
            <w:noProof/>
            <w:webHidden/>
          </w:rPr>
          <w:tab/>
        </w:r>
        <w:r>
          <w:rPr>
            <w:noProof/>
            <w:webHidden/>
          </w:rPr>
          <w:fldChar w:fldCharType="begin"/>
        </w:r>
        <w:r>
          <w:rPr>
            <w:noProof/>
            <w:webHidden/>
          </w:rPr>
          <w:instrText xml:space="preserve"> PAGEREF _Toc242448111 \h </w:instrText>
        </w:r>
        <w:r>
          <w:rPr>
            <w:noProof/>
            <w:webHidden/>
          </w:rPr>
        </w:r>
        <w:r>
          <w:rPr>
            <w:noProof/>
            <w:webHidden/>
          </w:rPr>
          <w:fldChar w:fldCharType="separate"/>
        </w:r>
        <w:r>
          <w:rPr>
            <w:noProof/>
            <w:webHidden/>
          </w:rPr>
          <w:t>46</w:t>
        </w:r>
        <w:r>
          <w:rPr>
            <w:noProof/>
            <w:webHidden/>
          </w:rPr>
          <w:fldChar w:fldCharType="end"/>
        </w:r>
      </w:hyperlink>
    </w:p>
    <w:p w14:paraId="1954C728" w14:textId="77777777" w:rsidR="008565D9" w:rsidRDefault="008565D9">
      <w:pPr>
        <w:pStyle w:val="TOC3"/>
        <w:tabs>
          <w:tab w:val="right" w:leader="dot" w:pos="9962"/>
        </w:tabs>
        <w:rPr>
          <w:noProof/>
        </w:rPr>
      </w:pPr>
      <w:hyperlink w:anchor="_Toc242448112" w:history="1">
        <w:r w:rsidRPr="00AB2827">
          <w:rPr>
            <w:rStyle w:val="Hyperlink"/>
            <w:noProof/>
          </w:rPr>
          <w:t>自我介绍</w:t>
        </w:r>
        <w:r w:rsidRPr="00AB2827">
          <w:rPr>
            <w:rStyle w:val="Hyperlink"/>
            <w:noProof/>
          </w:rPr>
          <w:t xml:space="preserve"> / Self-Introduction</w:t>
        </w:r>
        <w:r>
          <w:rPr>
            <w:noProof/>
            <w:webHidden/>
          </w:rPr>
          <w:tab/>
        </w:r>
        <w:r>
          <w:rPr>
            <w:noProof/>
            <w:webHidden/>
          </w:rPr>
          <w:fldChar w:fldCharType="begin"/>
        </w:r>
        <w:r>
          <w:rPr>
            <w:noProof/>
            <w:webHidden/>
          </w:rPr>
          <w:instrText xml:space="preserve"> PAGEREF _Toc242448112 \h </w:instrText>
        </w:r>
        <w:r>
          <w:rPr>
            <w:noProof/>
            <w:webHidden/>
          </w:rPr>
        </w:r>
        <w:r>
          <w:rPr>
            <w:noProof/>
            <w:webHidden/>
          </w:rPr>
          <w:fldChar w:fldCharType="separate"/>
        </w:r>
        <w:r>
          <w:rPr>
            <w:noProof/>
            <w:webHidden/>
          </w:rPr>
          <w:t>47</w:t>
        </w:r>
        <w:r>
          <w:rPr>
            <w:noProof/>
            <w:webHidden/>
          </w:rPr>
          <w:fldChar w:fldCharType="end"/>
        </w:r>
      </w:hyperlink>
    </w:p>
    <w:p w14:paraId="6468FF8D" w14:textId="77777777" w:rsidR="008565D9" w:rsidRDefault="008565D9">
      <w:pPr>
        <w:pStyle w:val="TOC2"/>
        <w:tabs>
          <w:tab w:val="right" w:leader="dot" w:pos="9962"/>
        </w:tabs>
        <w:rPr>
          <w:noProof/>
        </w:rPr>
      </w:pPr>
      <w:hyperlink w:anchor="_Toc242448113" w:history="1">
        <w:r w:rsidRPr="00AB2827">
          <w:rPr>
            <w:rStyle w:val="Hyperlink"/>
            <w:noProof/>
          </w:rPr>
          <w:t>第</w:t>
        </w:r>
        <w:r w:rsidRPr="00AB2827">
          <w:rPr>
            <w:rStyle w:val="Hyperlink"/>
            <w:noProof/>
          </w:rPr>
          <w:t>2</w:t>
        </w:r>
        <w:r w:rsidRPr="00AB2827">
          <w:rPr>
            <w:rStyle w:val="Hyperlink"/>
            <w:noProof/>
          </w:rPr>
          <w:t>章</w:t>
        </w:r>
        <w:r w:rsidRPr="00AB2827">
          <w:rPr>
            <w:rStyle w:val="Hyperlink"/>
            <w:noProof/>
          </w:rPr>
          <w:t xml:space="preserve"> </w:t>
        </w:r>
        <w:r w:rsidRPr="00AB2827">
          <w:rPr>
            <w:rStyle w:val="Hyperlink"/>
            <w:noProof/>
          </w:rPr>
          <w:t>身份与人生阶段</w:t>
        </w:r>
        <w:r w:rsidRPr="00AB2827">
          <w:rPr>
            <w:rStyle w:val="Hyperlink"/>
            <w:noProof/>
          </w:rPr>
          <w:t xml:space="preserve"> / Identity and Life Stages</w:t>
        </w:r>
        <w:r>
          <w:rPr>
            <w:noProof/>
            <w:webHidden/>
          </w:rPr>
          <w:tab/>
        </w:r>
        <w:r>
          <w:rPr>
            <w:noProof/>
            <w:webHidden/>
          </w:rPr>
          <w:fldChar w:fldCharType="begin"/>
        </w:r>
        <w:r>
          <w:rPr>
            <w:noProof/>
            <w:webHidden/>
          </w:rPr>
          <w:instrText xml:space="preserve"> PAGEREF _Toc242448113 \h </w:instrText>
        </w:r>
        <w:r>
          <w:rPr>
            <w:noProof/>
            <w:webHidden/>
          </w:rPr>
        </w:r>
        <w:r>
          <w:rPr>
            <w:noProof/>
            <w:webHidden/>
          </w:rPr>
          <w:fldChar w:fldCharType="separate"/>
        </w:r>
        <w:r>
          <w:rPr>
            <w:noProof/>
            <w:webHidden/>
          </w:rPr>
          <w:t>48</w:t>
        </w:r>
        <w:r>
          <w:rPr>
            <w:noProof/>
            <w:webHidden/>
          </w:rPr>
          <w:fldChar w:fldCharType="end"/>
        </w:r>
      </w:hyperlink>
    </w:p>
    <w:p w14:paraId="2B20C301" w14:textId="77777777" w:rsidR="008565D9" w:rsidRDefault="008565D9">
      <w:pPr>
        <w:pStyle w:val="TOC3"/>
        <w:tabs>
          <w:tab w:val="right" w:leader="dot" w:pos="9962"/>
        </w:tabs>
        <w:rPr>
          <w:noProof/>
        </w:rPr>
      </w:pPr>
      <w:hyperlink w:anchor="_Toc242448114" w:history="1">
        <w:r w:rsidRPr="00AB2827">
          <w:rPr>
            <w:rStyle w:val="Hyperlink"/>
            <w:noProof/>
          </w:rPr>
          <w:t>学生时代</w:t>
        </w:r>
        <w:r w:rsidRPr="00AB2827">
          <w:rPr>
            <w:rStyle w:val="Hyperlink"/>
            <w:noProof/>
          </w:rPr>
          <w:t xml:space="preserve"> / My School Days</w:t>
        </w:r>
        <w:r>
          <w:rPr>
            <w:noProof/>
            <w:webHidden/>
          </w:rPr>
          <w:tab/>
        </w:r>
        <w:r>
          <w:rPr>
            <w:noProof/>
            <w:webHidden/>
          </w:rPr>
          <w:fldChar w:fldCharType="begin"/>
        </w:r>
        <w:r>
          <w:rPr>
            <w:noProof/>
            <w:webHidden/>
          </w:rPr>
          <w:instrText xml:space="preserve"> PAGEREF _Toc242448114 \h </w:instrText>
        </w:r>
        <w:r>
          <w:rPr>
            <w:noProof/>
            <w:webHidden/>
          </w:rPr>
        </w:r>
        <w:r>
          <w:rPr>
            <w:noProof/>
            <w:webHidden/>
          </w:rPr>
          <w:fldChar w:fldCharType="separate"/>
        </w:r>
        <w:r>
          <w:rPr>
            <w:noProof/>
            <w:webHidden/>
          </w:rPr>
          <w:t>49</w:t>
        </w:r>
        <w:r>
          <w:rPr>
            <w:noProof/>
            <w:webHidden/>
          </w:rPr>
          <w:fldChar w:fldCharType="end"/>
        </w:r>
      </w:hyperlink>
    </w:p>
    <w:p w14:paraId="22E5BDBB" w14:textId="77777777" w:rsidR="008565D9" w:rsidRDefault="008565D9">
      <w:pPr>
        <w:pStyle w:val="TOC3"/>
        <w:tabs>
          <w:tab w:val="right" w:leader="dot" w:pos="9962"/>
        </w:tabs>
        <w:rPr>
          <w:noProof/>
        </w:rPr>
      </w:pPr>
      <w:hyperlink w:anchor="_Toc242448115" w:history="1">
        <w:r w:rsidRPr="00AB2827">
          <w:rPr>
            <w:rStyle w:val="Hyperlink"/>
            <w:noProof/>
          </w:rPr>
          <w:t>刚开始工作时</w:t>
        </w:r>
        <w:r w:rsidRPr="00AB2827">
          <w:rPr>
            <w:rStyle w:val="Hyperlink"/>
            <w:noProof/>
          </w:rPr>
          <w:t xml:space="preserve"> / When I First Started Working</w:t>
        </w:r>
        <w:r>
          <w:rPr>
            <w:noProof/>
            <w:webHidden/>
          </w:rPr>
          <w:tab/>
        </w:r>
        <w:r>
          <w:rPr>
            <w:noProof/>
            <w:webHidden/>
          </w:rPr>
          <w:fldChar w:fldCharType="begin"/>
        </w:r>
        <w:r>
          <w:rPr>
            <w:noProof/>
            <w:webHidden/>
          </w:rPr>
          <w:instrText xml:space="preserve"> PAGEREF _Toc242448115 \h </w:instrText>
        </w:r>
        <w:r>
          <w:rPr>
            <w:noProof/>
            <w:webHidden/>
          </w:rPr>
        </w:r>
        <w:r>
          <w:rPr>
            <w:noProof/>
            <w:webHidden/>
          </w:rPr>
          <w:fldChar w:fldCharType="separate"/>
        </w:r>
        <w:r>
          <w:rPr>
            <w:noProof/>
            <w:webHidden/>
          </w:rPr>
          <w:t>50</w:t>
        </w:r>
        <w:r>
          <w:rPr>
            <w:noProof/>
            <w:webHidden/>
          </w:rPr>
          <w:fldChar w:fldCharType="end"/>
        </w:r>
      </w:hyperlink>
    </w:p>
    <w:p w14:paraId="62AC6388" w14:textId="77777777" w:rsidR="008565D9" w:rsidRDefault="008565D9">
      <w:pPr>
        <w:pStyle w:val="TOC3"/>
        <w:tabs>
          <w:tab w:val="right" w:leader="dot" w:pos="9962"/>
        </w:tabs>
        <w:rPr>
          <w:noProof/>
        </w:rPr>
      </w:pPr>
      <w:hyperlink w:anchor="_Toc242448116" w:history="1">
        <w:r w:rsidRPr="00AB2827">
          <w:rPr>
            <w:rStyle w:val="Hyperlink"/>
            <w:noProof/>
          </w:rPr>
          <w:t>现在的我</w:t>
        </w:r>
        <w:r w:rsidRPr="00AB2827">
          <w:rPr>
            <w:rStyle w:val="Hyperlink"/>
            <w:noProof/>
          </w:rPr>
          <w:t xml:space="preserve"> / Who I Am Now</w:t>
        </w:r>
        <w:r>
          <w:rPr>
            <w:noProof/>
            <w:webHidden/>
          </w:rPr>
          <w:tab/>
        </w:r>
        <w:r>
          <w:rPr>
            <w:noProof/>
            <w:webHidden/>
          </w:rPr>
          <w:fldChar w:fldCharType="begin"/>
        </w:r>
        <w:r>
          <w:rPr>
            <w:noProof/>
            <w:webHidden/>
          </w:rPr>
          <w:instrText xml:space="preserve"> PAGEREF _Toc242448116 \h </w:instrText>
        </w:r>
        <w:r>
          <w:rPr>
            <w:noProof/>
            <w:webHidden/>
          </w:rPr>
        </w:r>
        <w:r>
          <w:rPr>
            <w:noProof/>
            <w:webHidden/>
          </w:rPr>
          <w:fldChar w:fldCharType="separate"/>
        </w:r>
        <w:r>
          <w:rPr>
            <w:noProof/>
            <w:webHidden/>
          </w:rPr>
          <w:t>51</w:t>
        </w:r>
        <w:r>
          <w:rPr>
            <w:noProof/>
            <w:webHidden/>
          </w:rPr>
          <w:fldChar w:fldCharType="end"/>
        </w:r>
      </w:hyperlink>
    </w:p>
    <w:p w14:paraId="0A7345E1" w14:textId="77777777" w:rsidR="008565D9" w:rsidRDefault="008565D9">
      <w:pPr>
        <w:pStyle w:val="TOC3"/>
        <w:tabs>
          <w:tab w:val="right" w:leader="dot" w:pos="9962"/>
        </w:tabs>
        <w:rPr>
          <w:noProof/>
        </w:rPr>
      </w:pPr>
      <w:hyperlink w:anchor="_Toc242448117" w:history="1">
        <w:r w:rsidRPr="00AB2827">
          <w:rPr>
            <w:rStyle w:val="Hyperlink"/>
            <w:noProof/>
          </w:rPr>
          <w:t>五年前的我</w:t>
        </w:r>
        <w:r w:rsidRPr="00AB2827">
          <w:rPr>
            <w:rStyle w:val="Hyperlink"/>
            <w:noProof/>
          </w:rPr>
          <w:t xml:space="preserve"> / Who I Was Five Years Ago</w:t>
        </w:r>
        <w:r>
          <w:rPr>
            <w:noProof/>
            <w:webHidden/>
          </w:rPr>
          <w:tab/>
        </w:r>
        <w:r>
          <w:rPr>
            <w:noProof/>
            <w:webHidden/>
          </w:rPr>
          <w:fldChar w:fldCharType="begin"/>
        </w:r>
        <w:r>
          <w:rPr>
            <w:noProof/>
            <w:webHidden/>
          </w:rPr>
          <w:instrText xml:space="preserve"> PAGEREF _Toc242448117 \h </w:instrText>
        </w:r>
        <w:r>
          <w:rPr>
            <w:noProof/>
            <w:webHidden/>
          </w:rPr>
        </w:r>
        <w:r>
          <w:rPr>
            <w:noProof/>
            <w:webHidden/>
          </w:rPr>
          <w:fldChar w:fldCharType="separate"/>
        </w:r>
        <w:r>
          <w:rPr>
            <w:noProof/>
            <w:webHidden/>
          </w:rPr>
          <w:t>52</w:t>
        </w:r>
        <w:r>
          <w:rPr>
            <w:noProof/>
            <w:webHidden/>
          </w:rPr>
          <w:fldChar w:fldCharType="end"/>
        </w:r>
      </w:hyperlink>
    </w:p>
    <w:p w14:paraId="034C8AAE" w14:textId="77777777" w:rsidR="008565D9" w:rsidRDefault="008565D9">
      <w:pPr>
        <w:pStyle w:val="TOC3"/>
        <w:tabs>
          <w:tab w:val="right" w:leader="dot" w:pos="9962"/>
        </w:tabs>
        <w:rPr>
          <w:noProof/>
        </w:rPr>
      </w:pPr>
      <w:hyperlink w:anchor="_Toc242448118" w:history="1">
        <w:r w:rsidRPr="00AB2827">
          <w:rPr>
            <w:rStyle w:val="Hyperlink"/>
            <w:noProof/>
          </w:rPr>
          <w:t>最大的变化</w:t>
        </w:r>
        <w:r w:rsidRPr="00AB2827">
          <w:rPr>
            <w:rStyle w:val="Hyperlink"/>
            <w:noProof/>
          </w:rPr>
          <w:t xml:space="preserve"> / The Biggest Change in Me</w:t>
        </w:r>
        <w:r>
          <w:rPr>
            <w:noProof/>
            <w:webHidden/>
          </w:rPr>
          <w:tab/>
        </w:r>
        <w:r>
          <w:rPr>
            <w:noProof/>
            <w:webHidden/>
          </w:rPr>
          <w:fldChar w:fldCharType="begin"/>
        </w:r>
        <w:r>
          <w:rPr>
            <w:noProof/>
            <w:webHidden/>
          </w:rPr>
          <w:instrText xml:space="preserve"> PAGEREF _Toc242448118 \h </w:instrText>
        </w:r>
        <w:r>
          <w:rPr>
            <w:noProof/>
            <w:webHidden/>
          </w:rPr>
        </w:r>
        <w:r>
          <w:rPr>
            <w:noProof/>
            <w:webHidden/>
          </w:rPr>
          <w:fldChar w:fldCharType="separate"/>
        </w:r>
        <w:r>
          <w:rPr>
            <w:noProof/>
            <w:webHidden/>
          </w:rPr>
          <w:t>53</w:t>
        </w:r>
        <w:r>
          <w:rPr>
            <w:noProof/>
            <w:webHidden/>
          </w:rPr>
          <w:fldChar w:fldCharType="end"/>
        </w:r>
      </w:hyperlink>
    </w:p>
    <w:p w14:paraId="2A70E2B2" w14:textId="77777777" w:rsidR="008565D9" w:rsidRDefault="008565D9">
      <w:pPr>
        <w:pStyle w:val="TOC3"/>
        <w:tabs>
          <w:tab w:val="right" w:leader="dot" w:pos="9962"/>
        </w:tabs>
        <w:rPr>
          <w:noProof/>
        </w:rPr>
      </w:pPr>
      <w:hyperlink w:anchor="_Toc242448119" w:history="1">
        <w:r w:rsidRPr="00AB2827">
          <w:rPr>
            <w:rStyle w:val="Hyperlink"/>
            <w:noProof/>
          </w:rPr>
          <w:t>目前最关心的事情</w:t>
        </w:r>
        <w:r w:rsidRPr="00AB2827">
          <w:rPr>
            <w:rStyle w:val="Hyperlink"/>
            <w:noProof/>
          </w:rPr>
          <w:t xml:space="preserve"> / What Matters Most to Me Right Now</w:t>
        </w:r>
        <w:r>
          <w:rPr>
            <w:noProof/>
            <w:webHidden/>
          </w:rPr>
          <w:tab/>
        </w:r>
        <w:r>
          <w:rPr>
            <w:noProof/>
            <w:webHidden/>
          </w:rPr>
          <w:fldChar w:fldCharType="begin"/>
        </w:r>
        <w:r>
          <w:rPr>
            <w:noProof/>
            <w:webHidden/>
          </w:rPr>
          <w:instrText xml:space="preserve"> PAGEREF _Toc242448119 \h </w:instrText>
        </w:r>
        <w:r>
          <w:rPr>
            <w:noProof/>
            <w:webHidden/>
          </w:rPr>
        </w:r>
        <w:r>
          <w:rPr>
            <w:noProof/>
            <w:webHidden/>
          </w:rPr>
          <w:fldChar w:fldCharType="separate"/>
        </w:r>
        <w:r>
          <w:rPr>
            <w:noProof/>
            <w:webHidden/>
          </w:rPr>
          <w:t>54</w:t>
        </w:r>
        <w:r>
          <w:rPr>
            <w:noProof/>
            <w:webHidden/>
          </w:rPr>
          <w:fldChar w:fldCharType="end"/>
        </w:r>
      </w:hyperlink>
    </w:p>
    <w:p w14:paraId="47B583F5" w14:textId="77777777" w:rsidR="008565D9" w:rsidRDefault="008565D9">
      <w:pPr>
        <w:pStyle w:val="TOC3"/>
        <w:tabs>
          <w:tab w:val="right" w:leader="dot" w:pos="9962"/>
        </w:tabs>
        <w:rPr>
          <w:noProof/>
        </w:rPr>
      </w:pPr>
      <w:hyperlink w:anchor="_Toc242448120" w:history="1">
        <w:r w:rsidRPr="00AB2827">
          <w:rPr>
            <w:rStyle w:val="Hyperlink"/>
            <w:noProof/>
          </w:rPr>
          <w:t>现在面临的挑战</w:t>
        </w:r>
        <w:r w:rsidRPr="00AB2827">
          <w:rPr>
            <w:rStyle w:val="Hyperlink"/>
            <w:noProof/>
          </w:rPr>
          <w:t xml:space="preserve"> / A Challenge I Am Facing Now</w:t>
        </w:r>
        <w:r>
          <w:rPr>
            <w:noProof/>
            <w:webHidden/>
          </w:rPr>
          <w:tab/>
        </w:r>
        <w:r>
          <w:rPr>
            <w:noProof/>
            <w:webHidden/>
          </w:rPr>
          <w:fldChar w:fldCharType="begin"/>
        </w:r>
        <w:r>
          <w:rPr>
            <w:noProof/>
            <w:webHidden/>
          </w:rPr>
          <w:instrText xml:space="preserve"> PAGEREF _Toc242448120 \h </w:instrText>
        </w:r>
        <w:r>
          <w:rPr>
            <w:noProof/>
            <w:webHidden/>
          </w:rPr>
        </w:r>
        <w:r>
          <w:rPr>
            <w:noProof/>
            <w:webHidden/>
          </w:rPr>
          <w:fldChar w:fldCharType="separate"/>
        </w:r>
        <w:r>
          <w:rPr>
            <w:noProof/>
            <w:webHidden/>
          </w:rPr>
          <w:t>55</w:t>
        </w:r>
        <w:r>
          <w:rPr>
            <w:noProof/>
            <w:webHidden/>
          </w:rPr>
          <w:fldChar w:fldCharType="end"/>
        </w:r>
      </w:hyperlink>
    </w:p>
    <w:p w14:paraId="19942ED0" w14:textId="77777777" w:rsidR="008565D9" w:rsidRDefault="008565D9">
      <w:pPr>
        <w:pStyle w:val="TOC3"/>
        <w:tabs>
          <w:tab w:val="right" w:leader="dot" w:pos="9962"/>
        </w:tabs>
        <w:rPr>
          <w:noProof/>
        </w:rPr>
      </w:pPr>
      <w:hyperlink w:anchor="_Toc242448121" w:history="1">
        <w:r w:rsidRPr="00AB2827">
          <w:rPr>
            <w:rStyle w:val="Hyperlink"/>
            <w:noProof/>
          </w:rPr>
          <w:t>想成为怎样的人</w:t>
        </w:r>
        <w:r w:rsidRPr="00AB2827">
          <w:rPr>
            <w:rStyle w:val="Hyperlink"/>
            <w:noProof/>
          </w:rPr>
          <w:t xml:space="preserve"> / The Kind of Person I Want to Become</w:t>
        </w:r>
        <w:r>
          <w:rPr>
            <w:noProof/>
            <w:webHidden/>
          </w:rPr>
          <w:tab/>
        </w:r>
        <w:r>
          <w:rPr>
            <w:noProof/>
            <w:webHidden/>
          </w:rPr>
          <w:fldChar w:fldCharType="begin"/>
        </w:r>
        <w:r>
          <w:rPr>
            <w:noProof/>
            <w:webHidden/>
          </w:rPr>
          <w:instrText xml:space="preserve"> PAGEREF _Toc242448121 \h </w:instrText>
        </w:r>
        <w:r>
          <w:rPr>
            <w:noProof/>
            <w:webHidden/>
          </w:rPr>
        </w:r>
        <w:r>
          <w:rPr>
            <w:noProof/>
            <w:webHidden/>
          </w:rPr>
          <w:fldChar w:fldCharType="separate"/>
        </w:r>
        <w:r>
          <w:rPr>
            <w:noProof/>
            <w:webHidden/>
          </w:rPr>
          <w:t>56</w:t>
        </w:r>
        <w:r>
          <w:rPr>
            <w:noProof/>
            <w:webHidden/>
          </w:rPr>
          <w:fldChar w:fldCharType="end"/>
        </w:r>
      </w:hyperlink>
    </w:p>
    <w:p w14:paraId="64D4AF1D" w14:textId="77777777" w:rsidR="008565D9" w:rsidRDefault="008565D9">
      <w:pPr>
        <w:pStyle w:val="TOC3"/>
        <w:tabs>
          <w:tab w:val="right" w:leader="dot" w:pos="9962"/>
        </w:tabs>
        <w:rPr>
          <w:noProof/>
        </w:rPr>
      </w:pPr>
      <w:hyperlink w:anchor="_Toc242448122" w:history="1">
        <w:r w:rsidRPr="00AB2827">
          <w:rPr>
            <w:rStyle w:val="Hyperlink"/>
            <w:noProof/>
          </w:rPr>
          <w:t>成功的定义</w:t>
        </w:r>
        <w:r w:rsidRPr="00AB2827">
          <w:rPr>
            <w:rStyle w:val="Hyperlink"/>
            <w:noProof/>
          </w:rPr>
          <w:t xml:space="preserve"> / My Definition of Success</w:t>
        </w:r>
        <w:r>
          <w:rPr>
            <w:noProof/>
            <w:webHidden/>
          </w:rPr>
          <w:tab/>
        </w:r>
        <w:r>
          <w:rPr>
            <w:noProof/>
            <w:webHidden/>
          </w:rPr>
          <w:fldChar w:fldCharType="begin"/>
        </w:r>
        <w:r>
          <w:rPr>
            <w:noProof/>
            <w:webHidden/>
          </w:rPr>
          <w:instrText xml:space="preserve"> PAGEREF _Toc242448122 \h </w:instrText>
        </w:r>
        <w:r>
          <w:rPr>
            <w:noProof/>
            <w:webHidden/>
          </w:rPr>
        </w:r>
        <w:r>
          <w:rPr>
            <w:noProof/>
            <w:webHidden/>
          </w:rPr>
          <w:fldChar w:fldCharType="separate"/>
        </w:r>
        <w:r>
          <w:rPr>
            <w:noProof/>
            <w:webHidden/>
          </w:rPr>
          <w:t>57</w:t>
        </w:r>
        <w:r>
          <w:rPr>
            <w:noProof/>
            <w:webHidden/>
          </w:rPr>
          <w:fldChar w:fldCharType="end"/>
        </w:r>
      </w:hyperlink>
    </w:p>
    <w:p w14:paraId="4E4EC54C" w14:textId="77777777" w:rsidR="008565D9" w:rsidRDefault="008565D9">
      <w:pPr>
        <w:pStyle w:val="TOC3"/>
        <w:tabs>
          <w:tab w:val="right" w:leader="dot" w:pos="9962"/>
        </w:tabs>
        <w:rPr>
          <w:noProof/>
        </w:rPr>
      </w:pPr>
      <w:hyperlink w:anchor="_Toc242448123" w:history="1">
        <w:r w:rsidRPr="00AB2827">
          <w:rPr>
            <w:rStyle w:val="Hyperlink"/>
            <w:noProof/>
          </w:rPr>
          <w:t>幸福的理解</w:t>
        </w:r>
        <w:r w:rsidRPr="00AB2827">
          <w:rPr>
            <w:rStyle w:val="Hyperlink"/>
            <w:noProof/>
          </w:rPr>
          <w:t xml:space="preserve"> / What Happiness Means to Me</w:t>
        </w:r>
        <w:r>
          <w:rPr>
            <w:noProof/>
            <w:webHidden/>
          </w:rPr>
          <w:tab/>
        </w:r>
        <w:r>
          <w:rPr>
            <w:noProof/>
            <w:webHidden/>
          </w:rPr>
          <w:fldChar w:fldCharType="begin"/>
        </w:r>
        <w:r>
          <w:rPr>
            <w:noProof/>
            <w:webHidden/>
          </w:rPr>
          <w:instrText xml:space="preserve"> PAGEREF _Toc242448123 \h </w:instrText>
        </w:r>
        <w:r>
          <w:rPr>
            <w:noProof/>
            <w:webHidden/>
          </w:rPr>
        </w:r>
        <w:r>
          <w:rPr>
            <w:noProof/>
            <w:webHidden/>
          </w:rPr>
          <w:fldChar w:fldCharType="separate"/>
        </w:r>
        <w:r>
          <w:rPr>
            <w:noProof/>
            <w:webHidden/>
          </w:rPr>
          <w:t>58</w:t>
        </w:r>
        <w:r>
          <w:rPr>
            <w:noProof/>
            <w:webHidden/>
          </w:rPr>
          <w:fldChar w:fldCharType="end"/>
        </w:r>
      </w:hyperlink>
    </w:p>
    <w:p w14:paraId="3EF3E5AD" w14:textId="77777777" w:rsidR="008565D9" w:rsidRDefault="008565D9">
      <w:pPr>
        <w:pStyle w:val="TOC2"/>
        <w:tabs>
          <w:tab w:val="right" w:leader="dot" w:pos="9962"/>
        </w:tabs>
        <w:rPr>
          <w:noProof/>
        </w:rPr>
      </w:pPr>
      <w:hyperlink w:anchor="_Toc242448124" w:history="1">
        <w:r w:rsidRPr="00AB2827">
          <w:rPr>
            <w:rStyle w:val="Hyperlink"/>
            <w:noProof/>
          </w:rPr>
          <w:t>第</w:t>
        </w:r>
        <w:r w:rsidRPr="00AB2827">
          <w:rPr>
            <w:rStyle w:val="Hyperlink"/>
            <w:noProof/>
          </w:rPr>
          <w:t>3</w:t>
        </w:r>
        <w:r w:rsidRPr="00AB2827">
          <w:rPr>
            <w:rStyle w:val="Hyperlink"/>
            <w:noProof/>
          </w:rPr>
          <w:t>章</w:t>
        </w:r>
        <w:r w:rsidRPr="00AB2827">
          <w:rPr>
            <w:rStyle w:val="Hyperlink"/>
            <w:noProof/>
          </w:rPr>
          <w:t xml:space="preserve"> </w:t>
        </w:r>
        <w:r w:rsidRPr="00AB2827">
          <w:rPr>
            <w:rStyle w:val="Hyperlink"/>
            <w:noProof/>
          </w:rPr>
          <w:t>个性、情绪与习惯</w:t>
        </w:r>
        <w:r w:rsidRPr="00AB2827">
          <w:rPr>
            <w:rStyle w:val="Hyperlink"/>
            <w:noProof/>
          </w:rPr>
          <w:t xml:space="preserve"> / Personality, Emotions, and Habits</w:t>
        </w:r>
        <w:r>
          <w:rPr>
            <w:noProof/>
            <w:webHidden/>
          </w:rPr>
          <w:tab/>
        </w:r>
        <w:r>
          <w:rPr>
            <w:noProof/>
            <w:webHidden/>
          </w:rPr>
          <w:fldChar w:fldCharType="begin"/>
        </w:r>
        <w:r>
          <w:rPr>
            <w:noProof/>
            <w:webHidden/>
          </w:rPr>
          <w:instrText xml:space="preserve"> PAGEREF _Toc242448124 \h </w:instrText>
        </w:r>
        <w:r>
          <w:rPr>
            <w:noProof/>
            <w:webHidden/>
          </w:rPr>
        </w:r>
        <w:r>
          <w:rPr>
            <w:noProof/>
            <w:webHidden/>
          </w:rPr>
          <w:fldChar w:fldCharType="separate"/>
        </w:r>
        <w:r>
          <w:rPr>
            <w:noProof/>
            <w:webHidden/>
          </w:rPr>
          <w:t>59</w:t>
        </w:r>
        <w:r>
          <w:rPr>
            <w:noProof/>
            <w:webHidden/>
          </w:rPr>
          <w:fldChar w:fldCharType="end"/>
        </w:r>
      </w:hyperlink>
    </w:p>
    <w:p w14:paraId="2DBEFB5C" w14:textId="77777777" w:rsidR="008565D9" w:rsidRDefault="008565D9">
      <w:pPr>
        <w:pStyle w:val="TOC3"/>
        <w:tabs>
          <w:tab w:val="right" w:leader="dot" w:pos="9962"/>
        </w:tabs>
        <w:rPr>
          <w:noProof/>
        </w:rPr>
      </w:pPr>
      <w:hyperlink w:anchor="_Toc242448125" w:history="1">
        <w:r w:rsidRPr="00AB2827">
          <w:rPr>
            <w:rStyle w:val="Hyperlink"/>
            <w:noProof/>
          </w:rPr>
          <w:t>内向还是外向</w:t>
        </w:r>
        <w:r w:rsidRPr="00AB2827">
          <w:rPr>
            <w:rStyle w:val="Hyperlink"/>
            <w:noProof/>
          </w:rPr>
          <w:t xml:space="preserve"> / Introverted or Extroverted</w:t>
        </w:r>
        <w:r>
          <w:rPr>
            <w:noProof/>
            <w:webHidden/>
          </w:rPr>
          <w:tab/>
        </w:r>
        <w:r>
          <w:rPr>
            <w:noProof/>
            <w:webHidden/>
          </w:rPr>
          <w:fldChar w:fldCharType="begin"/>
        </w:r>
        <w:r>
          <w:rPr>
            <w:noProof/>
            <w:webHidden/>
          </w:rPr>
          <w:instrText xml:space="preserve"> PAGEREF _Toc242448125 \h </w:instrText>
        </w:r>
        <w:r>
          <w:rPr>
            <w:noProof/>
            <w:webHidden/>
          </w:rPr>
        </w:r>
        <w:r>
          <w:rPr>
            <w:noProof/>
            <w:webHidden/>
          </w:rPr>
          <w:fldChar w:fldCharType="separate"/>
        </w:r>
        <w:r>
          <w:rPr>
            <w:noProof/>
            <w:webHidden/>
          </w:rPr>
          <w:t>60</w:t>
        </w:r>
        <w:r>
          <w:rPr>
            <w:noProof/>
            <w:webHidden/>
          </w:rPr>
          <w:fldChar w:fldCharType="end"/>
        </w:r>
      </w:hyperlink>
    </w:p>
    <w:p w14:paraId="12BDC647" w14:textId="77777777" w:rsidR="008565D9" w:rsidRDefault="008565D9">
      <w:pPr>
        <w:pStyle w:val="TOC3"/>
        <w:tabs>
          <w:tab w:val="right" w:leader="dot" w:pos="9962"/>
        </w:tabs>
        <w:rPr>
          <w:noProof/>
        </w:rPr>
      </w:pPr>
      <w:hyperlink w:anchor="_Toc242448126" w:history="1">
        <w:r w:rsidRPr="00AB2827">
          <w:rPr>
            <w:rStyle w:val="Hyperlink"/>
            <w:noProof/>
          </w:rPr>
          <w:t>是否有耐心</w:t>
        </w:r>
        <w:r w:rsidRPr="00AB2827">
          <w:rPr>
            <w:rStyle w:val="Hyperlink"/>
            <w:noProof/>
          </w:rPr>
          <w:t xml:space="preserve"> / Whether I Am Patient</w:t>
        </w:r>
        <w:r>
          <w:rPr>
            <w:noProof/>
            <w:webHidden/>
          </w:rPr>
          <w:tab/>
        </w:r>
        <w:r>
          <w:rPr>
            <w:noProof/>
            <w:webHidden/>
          </w:rPr>
          <w:fldChar w:fldCharType="begin"/>
        </w:r>
        <w:r>
          <w:rPr>
            <w:noProof/>
            <w:webHidden/>
          </w:rPr>
          <w:instrText xml:space="preserve"> PAGEREF _Toc242448126 \h </w:instrText>
        </w:r>
        <w:r>
          <w:rPr>
            <w:noProof/>
            <w:webHidden/>
          </w:rPr>
        </w:r>
        <w:r>
          <w:rPr>
            <w:noProof/>
            <w:webHidden/>
          </w:rPr>
          <w:fldChar w:fldCharType="separate"/>
        </w:r>
        <w:r>
          <w:rPr>
            <w:noProof/>
            <w:webHidden/>
          </w:rPr>
          <w:t>61</w:t>
        </w:r>
        <w:r>
          <w:rPr>
            <w:noProof/>
            <w:webHidden/>
          </w:rPr>
          <w:fldChar w:fldCharType="end"/>
        </w:r>
      </w:hyperlink>
    </w:p>
    <w:p w14:paraId="156C3AB5" w14:textId="77777777" w:rsidR="008565D9" w:rsidRDefault="008565D9">
      <w:pPr>
        <w:pStyle w:val="TOC3"/>
        <w:tabs>
          <w:tab w:val="right" w:leader="dot" w:pos="9962"/>
        </w:tabs>
        <w:rPr>
          <w:noProof/>
        </w:rPr>
      </w:pPr>
      <w:hyperlink w:anchor="_Toc242448127" w:history="1">
        <w:r w:rsidRPr="00AB2827">
          <w:rPr>
            <w:rStyle w:val="Hyperlink"/>
            <w:noProof/>
          </w:rPr>
          <w:t>如何应对压力</w:t>
        </w:r>
        <w:r w:rsidRPr="00AB2827">
          <w:rPr>
            <w:rStyle w:val="Hyperlink"/>
            <w:noProof/>
          </w:rPr>
          <w:t xml:space="preserve"> / How I Deal with Stress</w:t>
        </w:r>
        <w:r>
          <w:rPr>
            <w:noProof/>
            <w:webHidden/>
          </w:rPr>
          <w:tab/>
        </w:r>
        <w:r>
          <w:rPr>
            <w:noProof/>
            <w:webHidden/>
          </w:rPr>
          <w:fldChar w:fldCharType="begin"/>
        </w:r>
        <w:r>
          <w:rPr>
            <w:noProof/>
            <w:webHidden/>
          </w:rPr>
          <w:instrText xml:space="preserve"> PAGEREF _Toc242448127 \h </w:instrText>
        </w:r>
        <w:r>
          <w:rPr>
            <w:noProof/>
            <w:webHidden/>
          </w:rPr>
        </w:r>
        <w:r>
          <w:rPr>
            <w:noProof/>
            <w:webHidden/>
          </w:rPr>
          <w:fldChar w:fldCharType="separate"/>
        </w:r>
        <w:r>
          <w:rPr>
            <w:noProof/>
            <w:webHidden/>
          </w:rPr>
          <w:t>62</w:t>
        </w:r>
        <w:r>
          <w:rPr>
            <w:noProof/>
            <w:webHidden/>
          </w:rPr>
          <w:fldChar w:fldCharType="end"/>
        </w:r>
      </w:hyperlink>
    </w:p>
    <w:p w14:paraId="7414EBF8" w14:textId="77777777" w:rsidR="008565D9" w:rsidRDefault="008565D9">
      <w:pPr>
        <w:pStyle w:val="TOC3"/>
        <w:tabs>
          <w:tab w:val="right" w:leader="dot" w:pos="9962"/>
        </w:tabs>
        <w:rPr>
          <w:noProof/>
        </w:rPr>
      </w:pPr>
      <w:hyperlink w:anchor="_Toc242448128" w:history="1">
        <w:r w:rsidRPr="00AB2827">
          <w:rPr>
            <w:rStyle w:val="Hyperlink"/>
            <w:noProof/>
          </w:rPr>
          <w:t>让我开心的事情</w:t>
        </w:r>
        <w:r w:rsidRPr="00AB2827">
          <w:rPr>
            <w:rStyle w:val="Hyperlink"/>
            <w:noProof/>
          </w:rPr>
          <w:t xml:space="preserve"> / Things That Make Me Happy</w:t>
        </w:r>
        <w:r>
          <w:rPr>
            <w:noProof/>
            <w:webHidden/>
          </w:rPr>
          <w:tab/>
        </w:r>
        <w:r>
          <w:rPr>
            <w:noProof/>
            <w:webHidden/>
          </w:rPr>
          <w:fldChar w:fldCharType="begin"/>
        </w:r>
        <w:r>
          <w:rPr>
            <w:noProof/>
            <w:webHidden/>
          </w:rPr>
          <w:instrText xml:space="preserve"> PAGEREF _Toc242448128 \h </w:instrText>
        </w:r>
        <w:r>
          <w:rPr>
            <w:noProof/>
            <w:webHidden/>
          </w:rPr>
        </w:r>
        <w:r>
          <w:rPr>
            <w:noProof/>
            <w:webHidden/>
          </w:rPr>
          <w:fldChar w:fldCharType="separate"/>
        </w:r>
        <w:r>
          <w:rPr>
            <w:noProof/>
            <w:webHidden/>
          </w:rPr>
          <w:t>63</w:t>
        </w:r>
        <w:r>
          <w:rPr>
            <w:noProof/>
            <w:webHidden/>
          </w:rPr>
          <w:fldChar w:fldCharType="end"/>
        </w:r>
      </w:hyperlink>
    </w:p>
    <w:p w14:paraId="61AD8E77" w14:textId="77777777" w:rsidR="008565D9" w:rsidRDefault="008565D9">
      <w:pPr>
        <w:pStyle w:val="TOC3"/>
        <w:tabs>
          <w:tab w:val="right" w:leader="dot" w:pos="9962"/>
        </w:tabs>
        <w:rPr>
          <w:noProof/>
        </w:rPr>
      </w:pPr>
      <w:hyperlink w:anchor="_Toc242448129" w:history="1">
        <w:r w:rsidRPr="00AB2827">
          <w:rPr>
            <w:rStyle w:val="Hyperlink"/>
            <w:noProof/>
          </w:rPr>
          <w:t>容易让我生气的事情</w:t>
        </w:r>
        <w:r w:rsidRPr="00AB2827">
          <w:rPr>
            <w:rStyle w:val="Hyperlink"/>
            <w:noProof/>
          </w:rPr>
          <w:t xml:space="preserve"> / Things That Easily Annoy Me</w:t>
        </w:r>
        <w:r>
          <w:rPr>
            <w:noProof/>
            <w:webHidden/>
          </w:rPr>
          <w:tab/>
        </w:r>
        <w:r>
          <w:rPr>
            <w:noProof/>
            <w:webHidden/>
          </w:rPr>
          <w:fldChar w:fldCharType="begin"/>
        </w:r>
        <w:r>
          <w:rPr>
            <w:noProof/>
            <w:webHidden/>
          </w:rPr>
          <w:instrText xml:space="preserve"> PAGEREF _Toc242448129 \h </w:instrText>
        </w:r>
        <w:r>
          <w:rPr>
            <w:noProof/>
            <w:webHidden/>
          </w:rPr>
        </w:r>
        <w:r>
          <w:rPr>
            <w:noProof/>
            <w:webHidden/>
          </w:rPr>
          <w:fldChar w:fldCharType="separate"/>
        </w:r>
        <w:r>
          <w:rPr>
            <w:noProof/>
            <w:webHidden/>
          </w:rPr>
          <w:t>64</w:t>
        </w:r>
        <w:r>
          <w:rPr>
            <w:noProof/>
            <w:webHidden/>
          </w:rPr>
          <w:fldChar w:fldCharType="end"/>
        </w:r>
      </w:hyperlink>
    </w:p>
    <w:p w14:paraId="5A3F515B" w14:textId="77777777" w:rsidR="008565D9" w:rsidRDefault="008565D9">
      <w:pPr>
        <w:pStyle w:val="TOC3"/>
        <w:tabs>
          <w:tab w:val="right" w:leader="dot" w:pos="9962"/>
        </w:tabs>
        <w:rPr>
          <w:noProof/>
        </w:rPr>
      </w:pPr>
      <w:hyperlink w:anchor="_Toc242448130" w:history="1">
        <w:r w:rsidRPr="00AB2827">
          <w:rPr>
            <w:rStyle w:val="Hyperlink"/>
            <w:noProof/>
          </w:rPr>
          <w:t>紧张经历</w:t>
        </w:r>
        <w:r w:rsidRPr="00AB2827">
          <w:rPr>
            <w:rStyle w:val="Hyperlink"/>
            <w:noProof/>
          </w:rPr>
          <w:t xml:space="preserve"> / An Experience That Made Me Nervous</w:t>
        </w:r>
        <w:r>
          <w:rPr>
            <w:noProof/>
            <w:webHidden/>
          </w:rPr>
          <w:tab/>
        </w:r>
        <w:r>
          <w:rPr>
            <w:noProof/>
            <w:webHidden/>
          </w:rPr>
          <w:fldChar w:fldCharType="begin"/>
        </w:r>
        <w:r>
          <w:rPr>
            <w:noProof/>
            <w:webHidden/>
          </w:rPr>
          <w:instrText xml:space="preserve"> PAGEREF _Toc242448130 \h </w:instrText>
        </w:r>
        <w:r>
          <w:rPr>
            <w:noProof/>
            <w:webHidden/>
          </w:rPr>
        </w:r>
        <w:r>
          <w:rPr>
            <w:noProof/>
            <w:webHidden/>
          </w:rPr>
          <w:fldChar w:fldCharType="separate"/>
        </w:r>
        <w:r>
          <w:rPr>
            <w:noProof/>
            <w:webHidden/>
          </w:rPr>
          <w:t>65</w:t>
        </w:r>
        <w:r>
          <w:rPr>
            <w:noProof/>
            <w:webHidden/>
          </w:rPr>
          <w:fldChar w:fldCharType="end"/>
        </w:r>
      </w:hyperlink>
    </w:p>
    <w:p w14:paraId="4A210000" w14:textId="77777777" w:rsidR="008565D9" w:rsidRDefault="008565D9">
      <w:pPr>
        <w:pStyle w:val="TOC3"/>
        <w:tabs>
          <w:tab w:val="right" w:leader="dot" w:pos="9962"/>
        </w:tabs>
        <w:rPr>
          <w:noProof/>
        </w:rPr>
      </w:pPr>
      <w:hyperlink w:anchor="_Toc242448131" w:history="1">
        <w:r w:rsidRPr="00AB2827">
          <w:rPr>
            <w:rStyle w:val="Hyperlink"/>
            <w:noProof/>
          </w:rPr>
          <w:t>自豪经历</w:t>
        </w:r>
        <w:r w:rsidRPr="00AB2827">
          <w:rPr>
            <w:rStyle w:val="Hyperlink"/>
            <w:noProof/>
          </w:rPr>
          <w:t xml:space="preserve"> / An Experience I Am Proud Of</w:t>
        </w:r>
        <w:r>
          <w:rPr>
            <w:noProof/>
            <w:webHidden/>
          </w:rPr>
          <w:tab/>
        </w:r>
        <w:r>
          <w:rPr>
            <w:noProof/>
            <w:webHidden/>
          </w:rPr>
          <w:fldChar w:fldCharType="begin"/>
        </w:r>
        <w:r>
          <w:rPr>
            <w:noProof/>
            <w:webHidden/>
          </w:rPr>
          <w:instrText xml:space="preserve"> PAGEREF _Toc242448131 \h </w:instrText>
        </w:r>
        <w:r>
          <w:rPr>
            <w:noProof/>
            <w:webHidden/>
          </w:rPr>
        </w:r>
        <w:r>
          <w:rPr>
            <w:noProof/>
            <w:webHidden/>
          </w:rPr>
          <w:fldChar w:fldCharType="separate"/>
        </w:r>
        <w:r>
          <w:rPr>
            <w:noProof/>
            <w:webHidden/>
          </w:rPr>
          <w:t>66</w:t>
        </w:r>
        <w:r>
          <w:rPr>
            <w:noProof/>
            <w:webHidden/>
          </w:rPr>
          <w:fldChar w:fldCharType="end"/>
        </w:r>
      </w:hyperlink>
    </w:p>
    <w:p w14:paraId="6F09E813" w14:textId="77777777" w:rsidR="008565D9" w:rsidRDefault="008565D9">
      <w:pPr>
        <w:pStyle w:val="TOC3"/>
        <w:tabs>
          <w:tab w:val="right" w:leader="dot" w:pos="9962"/>
        </w:tabs>
        <w:rPr>
          <w:noProof/>
        </w:rPr>
      </w:pPr>
      <w:hyperlink w:anchor="_Toc242448132" w:history="1">
        <w:r w:rsidRPr="00AB2827">
          <w:rPr>
            <w:rStyle w:val="Hyperlink"/>
            <w:noProof/>
          </w:rPr>
          <w:t>改变过的坏习惯</w:t>
        </w:r>
        <w:r w:rsidRPr="00AB2827">
          <w:rPr>
            <w:rStyle w:val="Hyperlink"/>
            <w:noProof/>
          </w:rPr>
          <w:t xml:space="preserve"> / A Bad Habit I Have Changed</w:t>
        </w:r>
        <w:r>
          <w:rPr>
            <w:noProof/>
            <w:webHidden/>
          </w:rPr>
          <w:tab/>
        </w:r>
        <w:r>
          <w:rPr>
            <w:noProof/>
            <w:webHidden/>
          </w:rPr>
          <w:fldChar w:fldCharType="begin"/>
        </w:r>
        <w:r>
          <w:rPr>
            <w:noProof/>
            <w:webHidden/>
          </w:rPr>
          <w:instrText xml:space="preserve"> PAGEREF _Toc242448132 \h </w:instrText>
        </w:r>
        <w:r>
          <w:rPr>
            <w:noProof/>
            <w:webHidden/>
          </w:rPr>
        </w:r>
        <w:r>
          <w:rPr>
            <w:noProof/>
            <w:webHidden/>
          </w:rPr>
          <w:fldChar w:fldCharType="separate"/>
        </w:r>
        <w:r>
          <w:rPr>
            <w:noProof/>
            <w:webHidden/>
          </w:rPr>
          <w:t>67</w:t>
        </w:r>
        <w:r>
          <w:rPr>
            <w:noProof/>
            <w:webHidden/>
          </w:rPr>
          <w:fldChar w:fldCharType="end"/>
        </w:r>
      </w:hyperlink>
    </w:p>
    <w:p w14:paraId="6A190634" w14:textId="77777777" w:rsidR="008565D9" w:rsidRDefault="008565D9">
      <w:pPr>
        <w:pStyle w:val="TOC3"/>
        <w:tabs>
          <w:tab w:val="right" w:leader="dot" w:pos="9962"/>
        </w:tabs>
        <w:rPr>
          <w:noProof/>
        </w:rPr>
      </w:pPr>
      <w:hyperlink w:anchor="_Toc242448133" w:history="1">
        <w:r w:rsidRPr="00AB2827">
          <w:rPr>
            <w:rStyle w:val="Hyperlink"/>
            <w:noProof/>
          </w:rPr>
          <w:t>想培养的好习惯</w:t>
        </w:r>
        <w:r w:rsidRPr="00AB2827">
          <w:rPr>
            <w:rStyle w:val="Hyperlink"/>
            <w:noProof/>
          </w:rPr>
          <w:t xml:space="preserve"> / A Good Habit I Want to Develop</w:t>
        </w:r>
        <w:r>
          <w:rPr>
            <w:noProof/>
            <w:webHidden/>
          </w:rPr>
          <w:tab/>
        </w:r>
        <w:r>
          <w:rPr>
            <w:noProof/>
            <w:webHidden/>
          </w:rPr>
          <w:fldChar w:fldCharType="begin"/>
        </w:r>
        <w:r>
          <w:rPr>
            <w:noProof/>
            <w:webHidden/>
          </w:rPr>
          <w:instrText xml:space="preserve"> PAGEREF _Toc242448133 \h </w:instrText>
        </w:r>
        <w:r>
          <w:rPr>
            <w:noProof/>
            <w:webHidden/>
          </w:rPr>
        </w:r>
        <w:r>
          <w:rPr>
            <w:noProof/>
            <w:webHidden/>
          </w:rPr>
          <w:fldChar w:fldCharType="separate"/>
        </w:r>
        <w:r>
          <w:rPr>
            <w:noProof/>
            <w:webHidden/>
          </w:rPr>
          <w:t>68</w:t>
        </w:r>
        <w:r>
          <w:rPr>
            <w:noProof/>
            <w:webHidden/>
          </w:rPr>
          <w:fldChar w:fldCharType="end"/>
        </w:r>
      </w:hyperlink>
    </w:p>
    <w:p w14:paraId="5D0FE8E8" w14:textId="77777777" w:rsidR="008565D9" w:rsidRDefault="008565D9">
      <w:pPr>
        <w:pStyle w:val="TOC3"/>
        <w:tabs>
          <w:tab w:val="right" w:leader="dot" w:pos="9962"/>
        </w:tabs>
        <w:rPr>
          <w:noProof/>
        </w:rPr>
      </w:pPr>
      <w:hyperlink w:anchor="_Toc242448134" w:history="1">
        <w:r w:rsidRPr="00AB2827">
          <w:rPr>
            <w:rStyle w:val="Hyperlink"/>
            <w:noProof/>
          </w:rPr>
          <w:t>做决定的方式</w:t>
        </w:r>
        <w:r w:rsidRPr="00AB2827">
          <w:rPr>
            <w:rStyle w:val="Hyperlink"/>
            <w:noProof/>
          </w:rPr>
          <w:t xml:space="preserve"> / How I Make Decisions</w:t>
        </w:r>
        <w:r>
          <w:rPr>
            <w:noProof/>
            <w:webHidden/>
          </w:rPr>
          <w:tab/>
        </w:r>
        <w:r>
          <w:rPr>
            <w:noProof/>
            <w:webHidden/>
          </w:rPr>
          <w:fldChar w:fldCharType="begin"/>
        </w:r>
        <w:r>
          <w:rPr>
            <w:noProof/>
            <w:webHidden/>
          </w:rPr>
          <w:instrText xml:space="preserve"> PAGEREF _Toc242448134 \h </w:instrText>
        </w:r>
        <w:r>
          <w:rPr>
            <w:noProof/>
            <w:webHidden/>
          </w:rPr>
        </w:r>
        <w:r>
          <w:rPr>
            <w:noProof/>
            <w:webHidden/>
          </w:rPr>
          <w:fldChar w:fldCharType="separate"/>
        </w:r>
        <w:r>
          <w:rPr>
            <w:noProof/>
            <w:webHidden/>
          </w:rPr>
          <w:t>69</w:t>
        </w:r>
        <w:r>
          <w:rPr>
            <w:noProof/>
            <w:webHidden/>
          </w:rPr>
          <w:fldChar w:fldCharType="end"/>
        </w:r>
      </w:hyperlink>
    </w:p>
    <w:p w14:paraId="4666FB53" w14:textId="77777777" w:rsidR="008565D9" w:rsidRDefault="008565D9">
      <w:pPr>
        <w:pStyle w:val="TOC1"/>
        <w:tabs>
          <w:tab w:val="right" w:leader="dot" w:pos="9962"/>
        </w:tabs>
        <w:rPr>
          <w:noProof/>
        </w:rPr>
      </w:pPr>
      <w:hyperlink w:anchor="_Toc242448135" w:history="1">
        <w:r w:rsidRPr="00AB2827">
          <w:rPr>
            <w:rStyle w:val="Hyperlink"/>
            <w:noProof/>
          </w:rPr>
          <w:t>第二编：家庭与人际关系</w:t>
        </w:r>
        <w:r w:rsidRPr="00AB2827">
          <w:rPr>
            <w:rStyle w:val="Hyperlink"/>
            <w:noProof/>
          </w:rPr>
          <w:t xml:space="preserve"> / Part 2: Family and Relationships</w:t>
        </w:r>
        <w:r>
          <w:rPr>
            <w:noProof/>
            <w:webHidden/>
          </w:rPr>
          <w:tab/>
        </w:r>
        <w:r>
          <w:rPr>
            <w:noProof/>
            <w:webHidden/>
          </w:rPr>
          <w:fldChar w:fldCharType="begin"/>
        </w:r>
        <w:r>
          <w:rPr>
            <w:noProof/>
            <w:webHidden/>
          </w:rPr>
          <w:instrText xml:space="preserve"> PAGEREF _Toc242448135 \h </w:instrText>
        </w:r>
        <w:r>
          <w:rPr>
            <w:noProof/>
            <w:webHidden/>
          </w:rPr>
        </w:r>
        <w:r>
          <w:rPr>
            <w:noProof/>
            <w:webHidden/>
          </w:rPr>
          <w:fldChar w:fldCharType="separate"/>
        </w:r>
        <w:r>
          <w:rPr>
            <w:noProof/>
            <w:webHidden/>
          </w:rPr>
          <w:t>70</w:t>
        </w:r>
        <w:r>
          <w:rPr>
            <w:noProof/>
            <w:webHidden/>
          </w:rPr>
          <w:fldChar w:fldCharType="end"/>
        </w:r>
      </w:hyperlink>
    </w:p>
    <w:p w14:paraId="77C48055" w14:textId="77777777" w:rsidR="008565D9" w:rsidRDefault="008565D9">
      <w:pPr>
        <w:pStyle w:val="TOC2"/>
        <w:tabs>
          <w:tab w:val="right" w:leader="dot" w:pos="9962"/>
        </w:tabs>
        <w:rPr>
          <w:noProof/>
        </w:rPr>
      </w:pPr>
      <w:hyperlink w:anchor="_Toc242448136" w:history="1">
        <w:r w:rsidRPr="00AB2827">
          <w:rPr>
            <w:rStyle w:val="Hyperlink"/>
            <w:noProof/>
          </w:rPr>
          <w:t>第</w:t>
        </w:r>
        <w:r w:rsidRPr="00AB2827">
          <w:rPr>
            <w:rStyle w:val="Hyperlink"/>
            <w:noProof/>
          </w:rPr>
          <w:t>4</w:t>
        </w:r>
        <w:r w:rsidRPr="00AB2827">
          <w:rPr>
            <w:rStyle w:val="Hyperlink"/>
            <w:noProof/>
          </w:rPr>
          <w:t>章</w:t>
        </w:r>
        <w:r w:rsidRPr="00AB2827">
          <w:rPr>
            <w:rStyle w:val="Hyperlink"/>
            <w:noProof/>
          </w:rPr>
          <w:t xml:space="preserve"> </w:t>
        </w:r>
        <w:r w:rsidRPr="00AB2827">
          <w:rPr>
            <w:rStyle w:val="Hyperlink"/>
            <w:noProof/>
          </w:rPr>
          <w:t>家庭</w:t>
        </w:r>
        <w:r w:rsidRPr="00AB2827">
          <w:rPr>
            <w:rStyle w:val="Hyperlink"/>
            <w:noProof/>
          </w:rPr>
          <w:t xml:space="preserve"> / Family</w:t>
        </w:r>
        <w:r>
          <w:rPr>
            <w:noProof/>
            <w:webHidden/>
          </w:rPr>
          <w:tab/>
        </w:r>
        <w:r>
          <w:rPr>
            <w:noProof/>
            <w:webHidden/>
          </w:rPr>
          <w:fldChar w:fldCharType="begin"/>
        </w:r>
        <w:r>
          <w:rPr>
            <w:noProof/>
            <w:webHidden/>
          </w:rPr>
          <w:instrText xml:space="preserve"> PAGEREF _Toc242448136 \h </w:instrText>
        </w:r>
        <w:r>
          <w:rPr>
            <w:noProof/>
            <w:webHidden/>
          </w:rPr>
        </w:r>
        <w:r>
          <w:rPr>
            <w:noProof/>
            <w:webHidden/>
          </w:rPr>
          <w:fldChar w:fldCharType="separate"/>
        </w:r>
        <w:r>
          <w:rPr>
            <w:noProof/>
            <w:webHidden/>
          </w:rPr>
          <w:t>71</w:t>
        </w:r>
        <w:r>
          <w:rPr>
            <w:noProof/>
            <w:webHidden/>
          </w:rPr>
          <w:fldChar w:fldCharType="end"/>
        </w:r>
      </w:hyperlink>
    </w:p>
    <w:p w14:paraId="487C2D45" w14:textId="77777777" w:rsidR="008565D9" w:rsidRDefault="008565D9">
      <w:pPr>
        <w:pStyle w:val="TOC3"/>
        <w:tabs>
          <w:tab w:val="right" w:leader="dot" w:pos="9962"/>
        </w:tabs>
        <w:rPr>
          <w:noProof/>
        </w:rPr>
      </w:pPr>
      <w:hyperlink w:anchor="_Toc242448137" w:history="1">
        <w:r w:rsidRPr="00AB2827">
          <w:rPr>
            <w:rStyle w:val="Hyperlink"/>
            <w:noProof/>
          </w:rPr>
          <w:t>家庭成员</w:t>
        </w:r>
        <w:r w:rsidRPr="00AB2827">
          <w:rPr>
            <w:rStyle w:val="Hyperlink"/>
            <w:noProof/>
          </w:rPr>
          <w:t xml:space="preserve"> / My Family Members</w:t>
        </w:r>
        <w:r>
          <w:rPr>
            <w:noProof/>
            <w:webHidden/>
          </w:rPr>
          <w:tab/>
        </w:r>
        <w:r>
          <w:rPr>
            <w:noProof/>
            <w:webHidden/>
          </w:rPr>
          <w:fldChar w:fldCharType="begin"/>
        </w:r>
        <w:r>
          <w:rPr>
            <w:noProof/>
            <w:webHidden/>
          </w:rPr>
          <w:instrText xml:space="preserve"> PAGEREF _Toc242448137 \h </w:instrText>
        </w:r>
        <w:r>
          <w:rPr>
            <w:noProof/>
            <w:webHidden/>
          </w:rPr>
        </w:r>
        <w:r>
          <w:rPr>
            <w:noProof/>
            <w:webHidden/>
          </w:rPr>
          <w:fldChar w:fldCharType="separate"/>
        </w:r>
        <w:r>
          <w:rPr>
            <w:noProof/>
            <w:webHidden/>
          </w:rPr>
          <w:t>72</w:t>
        </w:r>
        <w:r>
          <w:rPr>
            <w:noProof/>
            <w:webHidden/>
          </w:rPr>
          <w:fldChar w:fldCharType="end"/>
        </w:r>
      </w:hyperlink>
    </w:p>
    <w:p w14:paraId="5EE19B96" w14:textId="77777777" w:rsidR="008565D9" w:rsidRDefault="008565D9">
      <w:pPr>
        <w:pStyle w:val="TOC3"/>
        <w:tabs>
          <w:tab w:val="right" w:leader="dot" w:pos="9962"/>
        </w:tabs>
        <w:rPr>
          <w:noProof/>
        </w:rPr>
      </w:pPr>
      <w:hyperlink w:anchor="_Toc242448138" w:history="1">
        <w:r w:rsidRPr="00AB2827">
          <w:rPr>
            <w:rStyle w:val="Hyperlink"/>
            <w:noProof/>
          </w:rPr>
          <w:t>与父母的关系</w:t>
        </w:r>
        <w:r w:rsidRPr="00AB2827">
          <w:rPr>
            <w:rStyle w:val="Hyperlink"/>
            <w:noProof/>
          </w:rPr>
          <w:t xml:space="preserve"> / My Relationship with My Parents</w:t>
        </w:r>
        <w:r>
          <w:rPr>
            <w:noProof/>
            <w:webHidden/>
          </w:rPr>
          <w:tab/>
        </w:r>
        <w:r>
          <w:rPr>
            <w:noProof/>
            <w:webHidden/>
          </w:rPr>
          <w:fldChar w:fldCharType="begin"/>
        </w:r>
        <w:r>
          <w:rPr>
            <w:noProof/>
            <w:webHidden/>
          </w:rPr>
          <w:instrText xml:space="preserve"> PAGEREF _Toc242448138 \h </w:instrText>
        </w:r>
        <w:r>
          <w:rPr>
            <w:noProof/>
            <w:webHidden/>
          </w:rPr>
        </w:r>
        <w:r>
          <w:rPr>
            <w:noProof/>
            <w:webHidden/>
          </w:rPr>
          <w:fldChar w:fldCharType="separate"/>
        </w:r>
        <w:r>
          <w:rPr>
            <w:noProof/>
            <w:webHidden/>
          </w:rPr>
          <w:t>73</w:t>
        </w:r>
        <w:r>
          <w:rPr>
            <w:noProof/>
            <w:webHidden/>
          </w:rPr>
          <w:fldChar w:fldCharType="end"/>
        </w:r>
      </w:hyperlink>
    </w:p>
    <w:p w14:paraId="101ABC6F" w14:textId="77777777" w:rsidR="008565D9" w:rsidRDefault="008565D9">
      <w:pPr>
        <w:pStyle w:val="TOC3"/>
        <w:tabs>
          <w:tab w:val="right" w:leader="dot" w:pos="9962"/>
        </w:tabs>
        <w:rPr>
          <w:noProof/>
        </w:rPr>
      </w:pPr>
      <w:hyperlink w:anchor="_Toc242448139" w:history="1">
        <w:r w:rsidRPr="00AB2827">
          <w:rPr>
            <w:rStyle w:val="Hyperlink"/>
            <w:noProof/>
          </w:rPr>
          <w:t>影响最大的家人</w:t>
        </w:r>
        <w:r w:rsidRPr="00AB2827">
          <w:rPr>
            <w:rStyle w:val="Hyperlink"/>
            <w:noProof/>
          </w:rPr>
          <w:t xml:space="preserve"> / The Family Member Who Influenced Me Most</w:t>
        </w:r>
        <w:r>
          <w:rPr>
            <w:noProof/>
            <w:webHidden/>
          </w:rPr>
          <w:tab/>
        </w:r>
        <w:r>
          <w:rPr>
            <w:noProof/>
            <w:webHidden/>
          </w:rPr>
          <w:fldChar w:fldCharType="begin"/>
        </w:r>
        <w:r>
          <w:rPr>
            <w:noProof/>
            <w:webHidden/>
          </w:rPr>
          <w:instrText xml:space="preserve"> PAGEREF _Toc242448139 \h </w:instrText>
        </w:r>
        <w:r>
          <w:rPr>
            <w:noProof/>
            <w:webHidden/>
          </w:rPr>
        </w:r>
        <w:r>
          <w:rPr>
            <w:noProof/>
            <w:webHidden/>
          </w:rPr>
          <w:fldChar w:fldCharType="separate"/>
        </w:r>
        <w:r>
          <w:rPr>
            <w:noProof/>
            <w:webHidden/>
          </w:rPr>
          <w:t>74</w:t>
        </w:r>
        <w:r>
          <w:rPr>
            <w:noProof/>
            <w:webHidden/>
          </w:rPr>
          <w:fldChar w:fldCharType="end"/>
        </w:r>
      </w:hyperlink>
    </w:p>
    <w:p w14:paraId="6CBBBA39" w14:textId="77777777" w:rsidR="008565D9" w:rsidRDefault="008565D9">
      <w:pPr>
        <w:pStyle w:val="TOC3"/>
        <w:tabs>
          <w:tab w:val="right" w:leader="dot" w:pos="9962"/>
        </w:tabs>
        <w:rPr>
          <w:noProof/>
        </w:rPr>
      </w:pPr>
      <w:hyperlink w:anchor="_Toc242448140" w:history="1">
        <w:r w:rsidRPr="00AB2827">
          <w:rPr>
            <w:rStyle w:val="Hyperlink"/>
            <w:noProof/>
          </w:rPr>
          <w:t>家庭分工</w:t>
        </w:r>
        <w:r w:rsidRPr="00AB2827">
          <w:rPr>
            <w:rStyle w:val="Hyperlink"/>
            <w:noProof/>
          </w:rPr>
          <w:t xml:space="preserve"> / How My Family Shares Responsibilities</w:t>
        </w:r>
        <w:r>
          <w:rPr>
            <w:noProof/>
            <w:webHidden/>
          </w:rPr>
          <w:tab/>
        </w:r>
        <w:r>
          <w:rPr>
            <w:noProof/>
            <w:webHidden/>
          </w:rPr>
          <w:fldChar w:fldCharType="begin"/>
        </w:r>
        <w:r>
          <w:rPr>
            <w:noProof/>
            <w:webHidden/>
          </w:rPr>
          <w:instrText xml:space="preserve"> PAGEREF _Toc242448140 \h </w:instrText>
        </w:r>
        <w:r>
          <w:rPr>
            <w:noProof/>
            <w:webHidden/>
          </w:rPr>
        </w:r>
        <w:r>
          <w:rPr>
            <w:noProof/>
            <w:webHidden/>
          </w:rPr>
          <w:fldChar w:fldCharType="separate"/>
        </w:r>
        <w:r>
          <w:rPr>
            <w:noProof/>
            <w:webHidden/>
          </w:rPr>
          <w:t>75</w:t>
        </w:r>
        <w:r>
          <w:rPr>
            <w:noProof/>
            <w:webHidden/>
          </w:rPr>
          <w:fldChar w:fldCharType="end"/>
        </w:r>
      </w:hyperlink>
    </w:p>
    <w:p w14:paraId="78E41CFB" w14:textId="77777777" w:rsidR="008565D9" w:rsidRDefault="008565D9">
      <w:pPr>
        <w:pStyle w:val="TOC3"/>
        <w:tabs>
          <w:tab w:val="right" w:leader="dot" w:pos="9962"/>
        </w:tabs>
        <w:rPr>
          <w:noProof/>
        </w:rPr>
      </w:pPr>
      <w:hyperlink w:anchor="_Toc242448141" w:history="1">
        <w:r w:rsidRPr="00AB2827">
          <w:rPr>
            <w:rStyle w:val="Hyperlink"/>
            <w:noProof/>
          </w:rPr>
          <w:t>家庭聚会</w:t>
        </w:r>
        <w:r w:rsidRPr="00AB2827">
          <w:rPr>
            <w:rStyle w:val="Hyperlink"/>
            <w:noProof/>
          </w:rPr>
          <w:t xml:space="preserve"> / A Family Gathering</w:t>
        </w:r>
        <w:r>
          <w:rPr>
            <w:noProof/>
            <w:webHidden/>
          </w:rPr>
          <w:tab/>
        </w:r>
        <w:r>
          <w:rPr>
            <w:noProof/>
            <w:webHidden/>
          </w:rPr>
          <w:fldChar w:fldCharType="begin"/>
        </w:r>
        <w:r>
          <w:rPr>
            <w:noProof/>
            <w:webHidden/>
          </w:rPr>
          <w:instrText xml:space="preserve"> PAGEREF _Toc242448141 \h </w:instrText>
        </w:r>
        <w:r>
          <w:rPr>
            <w:noProof/>
            <w:webHidden/>
          </w:rPr>
        </w:r>
        <w:r>
          <w:rPr>
            <w:noProof/>
            <w:webHidden/>
          </w:rPr>
          <w:fldChar w:fldCharType="separate"/>
        </w:r>
        <w:r>
          <w:rPr>
            <w:noProof/>
            <w:webHidden/>
          </w:rPr>
          <w:t>76</w:t>
        </w:r>
        <w:r>
          <w:rPr>
            <w:noProof/>
            <w:webHidden/>
          </w:rPr>
          <w:fldChar w:fldCharType="end"/>
        </w:r>
      </w:hyperlink>
    </w:p>
    <w:p w14:paraId="6238C82F" w14:textId="77777777" w:rsidR="008565D9" w:rsidRDefault="008565D9">
      <w:pPr>
        <w:pStyle w:val="TOC3"/>
        <w:tabs>
          <w:tab w:val="right" w:leader="dot" w:pos="9962"/>
        </w:tabs>
        <w:rPr>
          <w:noProof/>
        </w:rPr>
      </w:pPr>
      <w:hyperlink w:anchor="_Toc242448142" w:history="1">
        <w:r w:rsidRPr="00AB2827">
          <w:rPr>
            <w:rStyle w:val="Hyperlink"/>
            <w:noProof/>
          </w:rPr>
          <w:t>家庭旅行</w:t>
        </w:r>
        <w:r w:rsidRPr="00AB2827">
          <w:rPr>
            <w:rStyle w:val="Hyperlink"/>
            <w:noProof/>
          </w:rPr>
          <w:t xml:space="preserve"> / A Family Trip</w:t>
        </w:r>
        <w:r>
          <w:rPr>
            <w:noProof/>
            <w:webHidden/>
          </w:rPr>
          <w:tab/>
        </w:r>
        <w:r>
          <w:rPr>
            <w:noProof/>
            <w:webHidden/>
          </w:rPr>
          <w:fldChar w:fldCharType="begin"/>
        </w:r>
        <w:r>
          <w:rPr>
            <w:noProof/>
            <w:webHidden/>
          </w:rPr>
          <w:instrText xml:space="preserve"> PAGEREF _Toc242448142 \h </w:instrText>
        </w:r>
        <w:r>
          <w:rPr>
            <w:noProof/>
            <w:webHidden/>
          </w:rPr>
        </w:r>
        <w:r>
          <w:rPr>
            <w:noProof/>
            <w:webHidden/>
          </w:rPr>
          <w:fldChar w:fldCharType="separate"/>
        </w:r>
        <w:r>
          <w:rPr>
            <w:noProof/>
            <w:webHidden/>
          </w:rPr>
          <w:t>77</w:t>
        </w:r>
        <w:r>
          <w:rPr>
            <w:noProof/>
            <w:webHidden/>
          </w:rPr>
          <w:fldChar w:fldCharType="end"/>
        </w:r>
      </w:hyperlink>
    </w:p>
    <w:p w14:paraId="3764AEC8" w14:textId="77777777" w:rsidR="008565D9" w:rsidRDefault="008565D9">
      <w:pPr>
        <w:pStyle w:val="TOC3"/>
        <w:tabs>
          <w:tab w:val="right" w:leader="dot" w:pos="9962"/>
        </w:tabs>
        <w:rPr>
          <w:noProof/>
        </w:rPr>
      </w:pPr>
      <w:hyperlink w:anchor="_Toc242448143" w:history="1">
        <w:r w:rsidRPr="00AB2827">
          <w:rPr>
            <w:rStyle w:val="Hyperlink"/>
            <w:noProof/>
          </w:rPr>
          <w:t>从家人处学到的事情</w:t>
        </w:r>
        <w:r w:rsidRPr="00AB2827">
          <w:rPr>
            <w:rStyle w:val="Hyperlink"/>
            <w:noProof/>
          </w:rPr>
          <w:t xml:space="preserve"> / Something I Learned from My Family</w:t>
        </w:r>
        <w:r>
          <w:rPr>
            <w:noProof/>
            <w:webHidden/>
          </w:rPr>
          <w:tab/>
        </w:r>
        <w:r>
          <w:rPr>
            <w:noProof/>
            <w:webHidden/>
          </w:rPr>
          <w:fldChar w:fldCharType="begin"/>
        </w:r>
        <w:r>
          <w:rPr>
            <w:noProof/>
            <w:webHidden/>
          </w:rPr>
          <w:instrText xml:space="preserve"> PAGEREF _Toc242448143 \h </w:instrText>
        </w:r>
        <w:r>
          <w:rPr>
            <w:noProof/>
            <w:webHidden/>
          </w:rPr>
        </w:r>
        <w:r>
          <w:rPr>
            <w:noProof/>
            <w:webHidden/>
          </w:rPr>
          <w:fldChar w:fldCharType="separate"/>
        </w:r>
        <w:r>
          <w:rPr>
            <w:noProof/>
            <w:webHidden/>
          </w:rPr>
          <w:t>78</w:t>
        </w:r>
        <w:r>
          <w:rPr>
            <w:noProof/>
            <w:webHidden/>
          </w:rPr>
          <w:fldChar w:fldCharType="end"/>
        </w:r>
      </w:hyperlink>
    </w:p>
    <w:p w14:paraId="2C92043A" w14:textId="77777777" w:rsidR="008565D9" w:rsidRDefault="008565D9">
      <w:pPr>
        <w:pStyle w:val="TOC3"/>
        <w:tabs>
          <w:tab w:val="right" w:leader="dot" w:pos="9962"/>
        </w:tabs>
        <w:rPr>
          <w:noProof/>
        </w:rPr>
      </w:pPr>
      <w:hyperlink w:anchor="_Toc242448144" w:history="1">
        <w:r w:rsidRPr="00AB2827">
          <w:rPr>
            <w:rStyle w:val="Hyperlink"/>
            <w:noProof/>
          </w:rPr>
          <w:t>家庭传统</w:t>
        </w:r>
        <w:r w:rsidRPr="00AB2827">
          <w:rPr>
            <w:rStyle w:val="Hyperlink"/>
            <w:noProof/>
          </w:rPr>
          <w:t xml:space="preserve"> / A Family Tradition</w:t>
        </w:r>
        <w:r>
          <w:rPr>
            <w:noProof/>
            <w:webHidden/>
          </w:rPr>
          <w:tab/>
        </w:r>
        <w:r>
          <w:rPr>
            <w:noProof/>
            <w:webHidden/>
          </w:rPr>
          <w:fldChar w:fldCharType="begin"/>
        </w:r>
        <w:r>
          <w:rPr>
            <w:noProof/>
            <w:webHidden/>
          </w:rPr>
          <w:instrText xml:space="preserve"> PAGEREF _Toc242448144 \h </w:instrText>
        </w:r>
        <w:r>
          <w:rPr>
            <w:noProof/>
            <w:webHidden/>
          </w:rPr>
        </w:r>
        <w:r>
          <w:rPr>
            <w:noProof/>
            <w:webHidden/>
          </w:rPr>
          <w:fldChar w:fldCharType="separate"/>
        </w:r>
        <w:r>
          <w:rPr>
            <w:noProof/>
            <w:webHidden/>
          </w:rPr>
          <w:t>79</w:t>
        </w:r>
        <w:r>
          <w:rPr>
            <w:noProof/>
            <w:webHidden/>
          </w:rPr>
          <w:fldChar w:fldCharType="end"/>
        </w:r>
      </w:hyperlink>
    </w:p>
    <w:p w14:paraId="78B8E92D" w14:textId="77777777" w:rsidR="008565D9" w:rsidRDefault="008565D9">
      <w:pPr>
        <w:pStyle w:val="TOC3"/>
        <w:tabs>
          <w:tab w:val="right" w:leader="dot" w:pos="9962"/>
        </w:tabs>
        <w:rPr>
          <w:noProof/>
        </w:rPr>
      </w:pPr>
      <w:hyperlink w:anchor="_Toc242448145" w:history="1">
        <w:r w:rsidRPr="00AB2827">
          <w:rPr>
            <w:rStyle w:val="Hyperlink"/>
            <w:noProof/>
          </w:rPr>
          <w:t>家庭观念变化</w:t>
        </w:r>
        <w:r w:rsidRPr="00AB2827">
          <w:rPr>
            <w:rStyle w:val="Hyperlink"/>
            <w:noProof/>
          </w:rPr>
          <w:t xml:space="preserve"> / Changes in Family Values</w:t>
        </w:r>
        <w:r>
          <w:rPr>
            <w:noProof/>
            <w:webHidden/>
          </w:rPr>
          <w:tab/>
        </w:r>
        <w:r>
          <w:rPr>
            <w:noProof/>
            <w:webHidden/>
          </w:rPr>
          <w:fldChar w:fldCharType="begin"/>
        </w:r>
        <w:r>
          <w:rPr>
            <w:noProof/>
            <w:webHidden/>
          </w:rPr>
          <w:instrText xml:space="preserve"> PAGEREF _Toc242448145 \h </w:instrText>
        </w:r>
        <w:r>
          <w:rPr>
            <w:noProof/>
            <w:webHidden/>
          </w:rPr>
        </w:r>
        <w:r>
          <w:rPr>
            <w:noProof/>
            <w:webHidden/>
          </w:rPr>
          <w:fldChar w:fldCharType="separate"/>
        </w:r>
        <w:r>
          <w:rPr>
            <w:noProof/>
            <w:webHidden/>
          </w:rPr>
          <w:t>80</w:t>
        </w:r>
        <w:r>
          <w:rPr>
            <w:noProof/>
            <w:webHidden/>
          </w:rPr>
          <w:fldChar w:fldCharType="end"/>
        </w:r>
      </w:hyperlink>
    </w:p>
    <w:p w14:paraId="68D667D2" w14:textId="77777777" w:rsidR="008565D9" w:rsidRDefault="008565D9">
      <w:pPr>
        <w:pStyle w:val="TOC3"/>
        <w:tabs>
          <w:tab w:val="right" w:leader="dot" w:pos="9962"/>
        </w:tabs>
        <w:rPr>
          <w:noProof/>
        </w:rPr>
      </w:pPr>
      <w:hyperlink w:anchor="_Toc242448146" w:history="1">
        <w:r w:rsidRPr="00AB2827">
          <w:rPr>
            <w:rStyle w:val="Hyperlink"/>
            <w:noProof/>
          </w:rPr>
          <w:t>理想家庭生活</w:t>
        </w:r>
        <w:r w:rsidRPr="00AB2827">
          <w:rPr>
            <w:rStyle w:val="Hyperlink"/>
            <w:noProof/>
          </w:rPr>
          <w:t xml:space="preserve"> / My Ideal Family Life</w:t>
        </w:r>
        <w:r>
          <w:rPr>
            <w:noProof/>
            <w:webHidden/>
          </w:rPr>
          <w:tab/>
        </w:r>
        <w:r>
          <w:rPr>
            <w:noProof/>
            <w:webHidden/>
          </w:rPr>
          <w:fldChar w:fldCharType="begin"/>
        </w:r>
        <w:r>
          <w:rPr>
            <w:noProof/>
            <w:webHidden/>
          </w:rPr>
          <w:instrText xml:space="preserve"> PAGEREF _Toc242448146 \h </w:instrText>
        </w:r>
        <w:r>
          <w:rPr>
            <w:noProof/>
            <w:webHidden/>
          </w:rPr>
        </w:r>
        <w:r>
          <w:rPr>
            <w:noProof/>
            <w:webHidden/>
          </w:rPr>
          <w:fldChar w:fldCharType="separate"/>
        </w:r>
        <w:r>
          <w:rPr>
            <w:noProof/>
            <w:webHidden/>
          </w:rPr>
          <w:t>81</w:t>
        </w:r>
        <w:r>
          <w:rPr>
            <w:noProof/>
            <w:webHidden/>
          </w:rPr>
          <w:fldChar w:fldCharType="end"/>
        </w:r>
      </w:hyperlink>
    </w:p>
    <w:p w14:paraId="0459C287" w14:textId="77777777" w:rsidR="008565D9" w:rsidRDefault="008565D9">
      <w:pPr>
        <w:pStyle w:val="TOC2"/>
        <w:tabs>
          <w:tab w:val="right" w:leader="dot" w:pos="9962"/>
        </w:tabs>
        <w:rPr>
          <w:noProof/>
        </w:rPr>
      </w:pPr>
      <w:hyperlink w:anchor="_Toc242448147" w:history="1">
        <w:r w:rsidRPr="00AB2827">
          <w:rPr>
            <w:rStyle w:val="Hyperlink"/>
            <w:noProof/>
          </w:rPr>
          <w:t>第</w:t>
        </w:r>
        <w:r w:rsidRPr="00AB2827">
          <w:rPr>
            <w:rStyle w:val="Hyperlink"/>
            <w:noProof/>
          </w:rPr>
          <w:t>5</w:t>
        </w:r>
        <w:r w:rsidRPr="00AB2827">
          <w:rPr>
            <w:rStyle w:val="Hyperlink"/>
            <w:noProof/>
          </w:rPr>
          <w:t>章</w:t>
        </w:r>
        <w:r w:rsidRPr="00AB2827">
          <w:rPr>
            <w:rStyle w:val="Hyperlink"/>
            <w:noProof/>
          </w:rPr>
          <w:t xml:space="preserve"> </w:t>
        </w:r>
        <w:r w:rsidRPr="00AB2827">
          <w:rPr>
            <w:rStyle w:val="Hyperlink"/>
            <w:noProof/>
          </w:rPr>
          <w:t>朋友</w:t>
        </w:r>
        <w:r w:rsidRPr="00AB2827">
          <w:rPr>
            <w:rStyle w:val="Hyperlink"/>
            <w:noProof/>
          </w:rPr>
          <w:t xml:space="preserve"> / Friends</w:t>
        </w:r>
        <w:r>
          <w:rPr>
            <w:noProof/>
            <w:webHidden/>
          </w:rPr>
          <w:tab/>
        </w:r>
        <w:r>
          <w:rPr>
            <w:noProof/>
            <w:webHidden/>
          </w:rPr>
          <w:fldChar w:fldCharType="begin"/>
        </w:r>
        <w:r>
          <w:rPr>
            <w:noProof/>
            <w:webHidden/>
          </w:rPr>
          <w:instrText xml:space="preserve"> PAGEREF _Toc242448147 \h </w:instrText>
        </w:r>
        <w:r>
          <w:rPr>
            <w:noProof/>
            <w:webHidden/>
          </w:rPr>
        </w:r>
        <w:r>
          <w:rPr>
            <w:noProof/>
            <w:webHidden/>
          </w:rPr>
          <w:fldChar w:fldCharType="separate"/>
        </w:r>
        <w:r>
          <w:rPr>
            <w:noProof/>
            <w:webHidden/>
          </w:rPr>
          <w:t>82</w:t>
        </w:r>
        <w:r>
          <w:rPr>
            <w:noProof/>
            <w:webHidden/>
          </w:rPr>
          <w:fldChar w:fldCharType="end"/>
        </w:r>
      </w:hyperlink>
    </w:p>
    <w:p w14:paraId="0288635A" w14:textId="77777777" w:rsidR="008565D9" w:rsidRDefault="008565D9">
      <w:pPr>
        <w:pStyle w:val="TOC3"/>
        <w:tabs>
          <w:tab w:val="right" w:leader="dot" w:pos="9962"/>
        </w:tabs>
        <w:rPr>
          <w:noProof/>
        </w:rPr>
      </w:pPr>
      <w:hyperlink w:anchor="_Toc242448148" w:history="1">
        <w:r w:rsidRPr="00AB2827">
          <w:rPr>
            <w:rStyle w:val="Hyperlink"/>
            <w:noProof/>
          </w:rPr>
          <w:t>最好的朋友</w:t>
        </w:r>
        <w:r w:rsidRPr="00AB2827">
          <w:rPr>
            <w:rStyle w:val="Hyperlink"/>
            <w:noProof/>
          </w:rPr>
          <w:t xml:space="preserve"> / My Best Friend</w:t>
        </w:r>
        <w:r>
          <w:rPr>
            <w:noProof/>
            <w:webHidden/>
          </w:rPr>
          <w:tab/>
        </w:r>
        <w:r>
          <w:rPr>
            <w:noProof/>
            <w:webHidden/>
          </w:rPr>
          <w:fldChar w:fldCharType="begin"/>
        </w:r>
        <w:r>
          <w:rPr>
            <w:noProof/>
            <w:webHidden/>
          </w:rPr>
          <w:instrText xml:space="preserve"> PAGEREF _Toc242448148 \h </w:instrText>
        </w:r>
        <w:r>
          <w:rPr>
            <w:noProof/>
            <w:webHidden/>
          </w:rPr>
        </w:r>
        <w:r>
          <w:rPr>
            <w:noProof/>
            <w:webHidden/>
          </w:rPr>
          <w:fldChar w:fldCharType="separate"/>
        </w:r>
        <w:r>
          <w:rPr>
            <w:noProof/>
            <w:webHidden/>
          </w:rPr>
          <w:t>83</w:t>
        </w:r>
        <w:r>
          <w:rPr>
            <w:noProof/>
            <w:webHidden/>
          </w:rPr>
          <w:fldChar w:fldCharType="end"/>
        </w:r>
      </w:hyperlink>
    </w:p>
    <w:p w14:paraId="455830E9" w14:textId="77777777" w:rsidR="008565D9" w:rsidRDefault="008565D9">
      <w:pPr>
        <w:pStyle w:val="TOC3"/>
        <w:tabs>
          <w:tab w:val="right" w:leader="dot" w:pos="9962"/>
        </w:tabs>
        <w:rPr>
          <w:noProof/>
        </w:rPr>
      </w:pPr>
      <w:hyperlink w:anchor="_Toc242448149" w:history="1">
        <w:r w:rsidRPr="00AB2827">
          <w:rPr>
            <w:rStyle w:val="Hyperlink"/>
            <w:noProof/>
          </w:rPr>
          <w:t>认识很久的朋友</w:t>
        </w:r>
        <w:r w:rsidRPr="00AB2827">
          <w:rPr>
            <w:rStyle w:val="Hyperlink"/>
            <w:noProof/>
          </w:rPr>
          <w:t xml:space="preserve"> / A Friend I Have Known for a Long Time</w:t>
        </w:r>
        <w:r>
          <w:rPr>
            <w:noProof/>
            <w:webHidden/>
          </w:rPr>
          <w:tab/>
        </w:r>
        <w:r>
          <w:rPr>
            <w:noProof/>
            <w:webHidden/>
          </w:rPr>
          <w:fldChar w:fldCharType="begin"/>
        </w:r>
        <w:r>
          <w:rPr>
            <w:noProof/>
            <w:webHidden/>
          </w:rPr>
          <w:instrText xml:space="preserve"> PAGEREF _Toc242448149 \h </w:instrText>
        </w:r>
        <w:r>
          <w:rPr>
            <w:noProof/>
            <w:webHidden/>
          </w:rPr>
        </w:r>
        <w:r>
          <w:rPr>
            <w:noProof/>
            <w:webHidden/>
          </w:rPr>
          <w:fldChar w:fldCharType="separate"/>
        </w:r>
        <w:r>
          <w:rPr>
            <w:noProof/>
            <w:webHidden/>
          </w:rPr>
          <w:t>84</w:t>
        </w:r>
        <w:r>
          <w:rPr>
            <w:noProof/>
            <w:webHidden/>
          </w:rPr>
          <w:fldChar w:fldCharType="end"/>
        </w:r>
      </w:hyperlink>
    </w:p>
    <w:p w14:paraId="635943D8" w14:textId="77777777" w:rsidR="008565D9" w:rsidRDefault="008565D9">
      <w:pPr>
        <w:pStyle w:val="TOC3"/>
        <w:tabs>
          <w:tab w:val="right" w:leader="dot" w:pos="9962"/>
        </w:tabs>
        <w:rPr>
          <w:noProof/>
        </w:rPr>
      </w:pPr>
      <w:hyperlink w:anchor="_Toc242448150" w:history="1">
        <w:r w:rsidRPr="00AB2827">
          <w:rPr>
            <w:rStyle w:val="Hyperlink"/>
            <w:noProof/>
          </w:rPr>
          <w:t>性格有趣的朋友</w:t>
        </w:r>
        <w:r w:rsidRPr="00AB2827">
          <w:rPr>
            <w:rStyle w:val="Hyperlink"/>
            <w:noProof/>
          </w:rPr>
          <w:t xml:space="preserve"> / A Friend with an Interesting Personality</w:t>
        </w:r>
        <w:r>
          <w:rPr>
            <w:noProof/>
            <w:webHidden/>
          </w:rPr>
          <w:tab/>
        </w:r>
        <w:r>
          <w:rPr>
            <w:noProof/>
            <w:webHidden/>
          </w:rPr>
          <w:fldChar w:fldCharType="begin"/>
        </w:r>
        <w:r>
          <w:rPr>
            <w:noProof/>
            <w:webHidden/>
          </w:rPr>
          <w:instrText xml:space="preserve"> PAGEREF _Toc242448150 \h </w:instrText>
        </w:r>
        <w:r>
          <w:rPr>
            <w:noProof/>
            <w:webHidden/>
          </w:rPr>
        </w:r>
        <w:r>
          <w:rPr>
            <w:noProof/>
            <w:webHidden/>
          </w:rPr>
          <w:fldChar w:fldCharType="separate"/>
        </w:r>
        <w:r>
          <w:rPr>
            <w:noProof/>
            <w:webHidden/>
          </w:rPr>
          <w:t>85</w:t>
        </w:r>
        <w:r>
          <w:rPr>
            <w:noProof/>
            <w:webHidden/>
          </w:rPr>
          <w:fldChar w:fldCharType="end"/>
        </w:r>
      </w:hyperlink>
    </w:p>
    <w:p w14:paraId="728CA735" w14:textId="77777777" w:rsidR="008565D9" w:rsidRDefault="008565D9">
      <w:pPr>
        <w:pStyle w:val="TOC3"/>
        <w:tabs>
          <w:tab w:val="right" w:leader="dot" w:pos="9962"/>
        </w:tabs>
        <w:rPr>
          <w:noProof/>
        </w:rPr>
      </w:pPr>
      <w:hyperlink w:anchor="_Toc242448151" w:history="1">
        <w:r w:rsidRPr="00AB2827">
          <w:rPr>
            <w:rStyle w:val="Hyperlink"/>
            <w:noProof/>
          </w:rPr>
          <w:t>聪明的人</w:t>
        </w:r>
        <w:r w:rsidRPr="00AB2827">
          <w:rPr>
            <w:rStyle w:val="Hyperlink"/>
            <w:noProof/>
          </w:rPr>
          <w:t xml:space="preserve"> / An Intelligent Person</w:t>
        </w:r>
        <w:r>
          <w:rPr>
            <w:noProof/>
            <w:webHidden/>
          </w:rPr>
          <w:tab/>
        </w:r>
        <w:r>
          <w:rPr>
            <w:noProof/>
            <w:webHidden/>
          </w:rPr>
          <w:fldChar w:fldCharType="begin"/>
        </w:r>
        <w:r>
          <w:rPr>
            <w:noProof/>
            <w:webHidden/>
          </w:rPr>
          <w:instrText xml:space="preserve"> PAGEREF _Toc242448151 \h </w:instrText>
        </w:r>
        <w:r>
          <w:rPr>
            <w:noProof/>
            <w:webHidden/>
          </w:rPr>
        </w:r>
        <w:r>
          <w:rPr>
            <w:noProof/>
            <w:webHidden/>
          </w:rPr>
          <w:fldChar w:fldCharType="separate"/>
        </w:r>
        <w:r>
          <w:rPr>
            <w:noProof/>
            <w:webHidden/>
          </w:rPr>
          <w:t>86</w:t>
        </w:r>
        <w:r>
          <w:rPr>
            <w:noProof/>
            <w:webHidden/>
          </w:rPr>
          <w:fldChar w:fldCharType="end"/>
        </w:r>
      </w:hyperlink>
    </w:p>
    <w:p w14:paraId="18F7921E" w14:textId="77777777" w:rsidR="008565D9" w:rsidRDefault="008565D9">
      <w:pPr>
        <w:pStyle w:val="TOC3"/>
        <w:tabs>
          <w:tab w:val="right" w:leader="dot" w:pos="9962"/>
        </w:tabs>
        <w:rPr>
          <w:noProof/>
        </w:rPr>
      </w:pPr>
      <w:hyperlink w:anchor="_Toc242448152" w:history="1">
        <w:r w:rsidRPr="00AB2827">
          <w:rPr>
            <w:rStyle w:val="Hyperlink"/>
            <w:noProof/>
          </w:rPr>
          <w:t>经常帮助我的人</w:t>
        </w:r>
        <w:r w:rsidRPr="00AB2827">
          <w:rPr>
            <w:rStyle w:val="Hyperlink"/>
            <w:noProof/>
          </w:rPr>
          <w:t xml:space="preserve"> / Someone Who Often Helps Me</w:t>
        </w:r>
        <w:r>
          <w:rPr>
            <w:noProof/>
            <w:webHidden/>
          </w:rPr>
          <w:tab/>
        </w:r>
        <w:r>
          <w:rPr>
            <w:noProof/>
            <w:webHidden/>
          </w:rPr>
          <w:fldChar w:fldCharType="begin"/>
        </w:r>
        <w:r>
          <w:rPr>
            <w:noProof/>
            <w:webHidden/>
          </w:rPr>
          <w:instrText xml:space="preserve"> PAGEREF _Toc242448152 \h </w:instrText>
        </w:r>
        <w:r>
          <w:rPr>
            <w:noProof/>
            <w:webHidden/>
          </w:rPr>
        </w:r>
        <w:r>
          <w:rPr>
            <w:noProof/>
            <w:webHidden/>
          </w:rPr>
          <w:fldChar w:fldCharType="separate"/>
        </w:r>
        <w:r>
          <w:rPr>
            <w:noProof/>
            <w:webHidden/>
          </w:rPr>
          <w:t>87</w:t>
        </w:r>
        <w:r>
          <w:rPr>
            <w:noProof/>
            <w:webHidden/>
          </w:rPr>
          <w:fldChar w:fldCharType="end"/>
        </w:r>
      </w:hyperlink>
    </w:p>
    <w:p w14:paraId="6CAD5818" w14:textId="77777777" w:rsidR="008565D9" w:rsidRDefault="008565D9">
      <w:pPr>
        <w:pStyle w:val="TOC3"/>
        <w:tabs>
          <w:tab w:val="right" w:leader="dot" w:pos="9962"/>
        </w:tabs>
        <w:rPr>
          <w:noProof/>
        </w:rPr>
      </w:pPr>
      <w:hyperlink w:anchor="_Toc242448153" w:history="1">
        <w:r w:rsidRPr="00AB2827">
          <w:rPr>
            <w:rStyle w:val="Hyperlink"/>
            <w:noProof/>
          </w:rPr>
          <w:t>不同文化背景的朋友</w:t>
        </w:r>
        <w:r w:rsidRPr="00AB2827">
          <w:rPr>
            <w:rStyle w:val="Hyperlink"/>
            <w:noProof/>
          </w:rPr>
          <w:t xml:space="preserve"> / A Friend from a Different Cultural Background</w:t>
        </w:r>
        <w:r>
          <w:rPr>
            <w:noProof/>
            <w:webHidden/>
          </w:rPr>
          <w:tab/>
        </w:r>
        <w:r>
          <w:rPr>
            <w:noProof/>
            <w:webHidden/>
          </w:rPr>
          <w:fldChar w:fldCharType="begin"/>
        </w:r>
        <w:r>
          <w:rPr>
            <w:noProof/>
            <w:webHidden/>
          </w:rPr>
          <w:instrText xml:space="preserve"> PAGEREF _Toc242448153 \h </w:instrText>
        </w:r>
        <w:r>
          <w:rPr>
            <w:noProof/>
            <w:webHidden/>
          </w:rPr>
        </w:r>
        <w:r>
          <w:rPr>
            <w:noProof/>
            <w:webHidden/>
          </w:rPr>
          <w:fldChar w:fldCharType="separate"/>
        </w:r>
        <w:r>
          <w:rPr>
            <w:noProof/>
            <w:webHidden/>
          </w:rPr>
          <w:t>88</w:t>
        </w:r>
        <w:r>
          <w:rPr>
            <w:noProof/>
            <w:webHidden/>
          </w:rPr>
          <w:fldChar w:fldCharType="end"/>
        </w:r>
      </w:hyperlink>
    </w:p>
    <w:p w14:paraId="511990B2" w14:textId="77777777" w:rsidR="008565D9" w:rsidRDefault="008565D9">
      <w:pPr>
        <w:pStyle w:val="TOC3"/>
        <w:tabs>
          <w:tab w:val="right" w:leader="dot" w:pos="9962"/>
        </w:tabs>
        <w:rPr>
          <w:noProof/>
        </w:rPr>
      </w:pPr>
      <w:hyperlink w:anchor="_Toc242448154" w:history="1">
        <w:r w:rsidRPr="00AB2827">
          <w:rPr>
            <w:rStyle w:val="Hyperlink"/>
            <w:noProof/>
          </w:rPr>
          <w:t>认识新朋友</w:t>
        </w:r>
        <w:r w:rsidRPr="00AB2827">
          <w:rPr>
            <w:rStyle w:val="Hyperlink"/>
            <w:noProof/>
          </w:rPr>
          <w:t xml:space="preserve"> / How I Make New Friends</w:t>
        </w:r>
        <w:r>
          <w:rPr>
            <w:noProof/>
            <w:webHidden/>
          </w:rPr>
          <w:tab/>
        </w:r>
        <w:r>
          <w:rPr>
            <w:noProof/>
            <w:webHidden/>
          </w:rPr>
          <w:fldChar w:fldCharType="begin"/>
        </w:r>
        <w:r>
          <w:rPr>
            <w:noProof/>
            <w:webHidden/>
          </w:rPr>
          <w:instrText xml:space="preserve"> PAGEREF _Toc242448154 \h </w:instrText>
        </w:r>
        <w:r>
          <w:rPr>
            <w:noProof/>
            <w:webHidden/>
          </w:rPr>
        </w:r>
        <w:r>
          <w:rPr>
            <w:noProof/>
            <w:webHidden/>
          </w:rPr>
          <w:fldChar w:fldCharType="separate"/>
        </w:r>
        <w:r>
          <w:rPr>
            <w:noProof/>
            <w:webHidden/>
          </w:rPr>
          <w:t>89</w:t>
        </w:r>
        <w:r>
          <w:rPr>
            <w:noProof/>
            <w:webHidden/>
          </w:rPr>
          <w:fldChar w:fldCharType="end"/>
        </w:r>
      </w:hyperlink>
    </w:p>
    <w:p w14:paraId="5CD0DFCB" w14:textId="77777777" w:rsidR="008565D9" w:rsidRDefault="008565D9">
      <w:pPr>
        <w:pStyle w:val="TOC3"/>
        <w:tabs>
          <w:tab w:val="right" w:leader="dot" w:pos="9962"/>
        </w:tabs>
        <w:rPr>
          <w:noProof/>
        </w:rPr>
      </w:pPr>
      <w:hyperlink w:anchor="_Toc242448155" w:history="1">
        <w:r w:rsidRPr="00AB2827">
          <w:rPr>
            <w:rStyle w:val="Hyperlink"/>
            <w:noProof/>
          </w:rPr>
          <w:t>朋友间分歧</w:t>
        </w:r>
        <w:r w:rsidRPr="00AB2827">
          <w:rPr>
            <w:rStyle w:val="Hyperlink"/>
            <w:noProof/>
          </w:rPr>
          <w:t xml:space="preserve"> / A Disagreement Between Friends</w:t>
        </w:r>
        <w:r>
          <w:rPr>
            <w:noProof/>
            <w:webHidden/>
          </w:rPr>
          <w:tab/>
        </w:r>
        <w:r>
          <w:rPr>
            <w:noProof/>
            <w:webHidden/>
          </w:rPr>
          <w:fldChar w:fldCharType="begin"/>
        </w:r>
        <w:r>
          <w:rPr>
            <w:noProof/>
            <w:webHidden/>
          </w:rPr>
          <w:instrText xml:space="preserve"> PAGEREF _Toc242448155 \h </w:instrText>
        </w:r>
        <w:r>
          <w:rPr>
            <w:noProof/>
            <w:webHidden/>
          </w:rPr>
        </w:r>
        <w:r>
          <w:rPr>
            <w:noProof/>
            <w:webHidden/>
          </w:rPr>
          <w:fldChar w:fldCharType="separate"/>
        </w:r>
        <w:r>
          <w:rPr>
            <w:noProof/>
            <w:webHidden/>
          </w:rPr>
          <w:t>90</w:t>
        </w:r>
        <w:r>
          <w:rPr>
            <w:noProof/>
            <w:webHidden/>
          </w:rPr>
          <w:fldChar w:fldCharType="end"/>
        </w:r>
      </w:hyperlink>
    </w:p>
    <w:p w14:paraId="5426547F" w14:textId="77777777" w:rsidR="008565D9" w:rsidRDefault="008565D9">
      <w:pPr>
        <w:pStyle w:val="TOC3"/>
        <w:tabs>
          <w:tab w:val="right" w:leader="dot" w:pos="9962"/>
        </w:tabs>
        <w:rPr>
          <w:noProof/>
        </w:rPr>
      </w:pPr>
      <w:hyperlink w:anchor="_Toc242448156" w:history="1">
        <w:r w:rsidRPr="00AB2827">
          <w:rPr>
            <w:rStyle w:val="Hyperlink"/>
            <w:noProof/>
          </w:rPr>
          <w:t>朋友为我做的好事</w:t>
        </w:r>
        <w:r w:rsidRPr="00AB2827">
          <w:rPr>
            <w:rStyle w:val="Hyperlink"/>
            <w:noProof/>
          </w:rPr>
          <w:t xml:space="preserve"> / Something Kind a Friend Did for Me</w:t>
        </w:r>
        <w:r>
          <w:rPr>
            <w:noProof/>
            <w:webHidden/>
          </w:rPr>
          <w:tab/>
        </w:r>
        <w:r>
          <w:rPr>
            <w:noProof/>
            <w:webHidden/>
          </w:rPr>
          <w:fldChar w:fldCharType="begin"/>
        </w:r>
        <w:r>
          <w:rPr>
            <w:noProof/>
            <w:webHidden/>
          </w:rPr>
          <w:instrText xml:space="preserve"> PAGEREF _Toc242448156 \h </w:instrText>
        </w:r>
        <w:r>
          <w:rPr>
            <w:noProof/>
            <w:webHidden/>
          </w:rPr>
        </w:r>
        <w:r>
          <w:rPr>
            <w:noProof/>
            <w:webHidden/>
          </w:rPr>
          <w:fldChar w:fldCharType="separate"/>
        </w:r>
        <w:r>
          <w:rPr>
            <w:noProof/>
            <w:webHidden/>
          </w:rPr>
          <w:t>91</w:t>
        </w:r>
        <w:r>
          <w:rPr>
            <w:noProof/>
            <w:webHidden/>
          </w:rPr>
          <w:fldChar w:fldCharType="end"/>
        </w:r>
      </w:hyperlink>
    </w:p>
    <w:p w14:paraId="5D847F9A" w14:textId="77777777" w:rsidR="008565D9" w:rsidRDefault="008565D9">
      <w:pPr>
        <w:pStyle w:val="TOC3"/>
        <w:tabs>
          <w:tab w:val="right" w:leader="dot" w:pos="9962"/>
        </w:tabs>
        <w:rPr>
          <w:noProof/>
        </w:rPr>
      </w:pPr>
      <w:hyperlink w:anchor="_Toc242448157" w:history="1">
        <w:r w:rsidRPr="00AB2827">
          <w:rPr>
            <w:rStyle w:val="Hyperlink"/>
            <w:noProof/>
          </w:rPr>
          <w:t>真正的友谊</w:t>
        </w:r>
        <w:r w:rsidRPr="00AB2827">
          <w:rPr>
            <w:rStyle w:val="Hyperlink"/>
            <w:noProof/>
          </w:rPr>
          <w:t xml:space="preserve"> / What True Friendship Means</w:t>
        </w:r>
        <w:r>
          <w:rPr>
            <w:noProof/>
            <w:webHidden/>
          </w:rPr>
          <w:tab/>
        </w:r>
        <w:r>
          <w:rPr>
            <w:noProof/>
            <w:webHidden/>
          </w:rPr>
          <w:fldChar w:fldCharType="begin"/>
        </w:r>
        <w:r>
          <w:rPr>
            <w:noProof/>
            <w:webHidden/>
          </w:rPr>
          <w:instrText xml:space="preserve"> PAGEREF _Toc242448157 \h </w:instrText>
        </w:r>
        <w:r>
          <w:rPr>
            <w:noProof/>
            <w:webHidden/>
          </w:rPr>
        </w:r>
        <w:r>
          <w:rPr>
            <w:noProof/>
            <w:webHidden/>
          </w:rPr>
          <w:fldChar w:fldCharType="separate"/>
        </w:r>
        <w:r>
          <w:rPr>
            <w:noProof/>
            <w:webHidden/>
          </w:rPr>
          <w:t>92</w:t>
        </w:r>
        <w:r>
          <w:rPr>
            <w:noProof/>
            <w:webHidden/>
          </w:rPr>
          <w:fldChar w:fldCharType="end"/>
        </w:r>
      </w:hyperlink>
    </w:p>
    <w:p w14:paraId="3F200D43" w14:textId="77777777" w:rsidR="008565D9" w:rsidRDefault="008565D9">
      <w:pPr>
        <w:pStyle w:val="TOC2"/>
        <w:tabs>
          <w:tab w:val="right" w:leader="dot" w:pos="9962"/>
        </w:tabs>
        <w:rPr>
          <w:noProof/>
        </w:rPr>
      </w:pPr>
      <w:hyperlink w:anchor="_Toc242448158" w:history="1">
        <w:r w:rsidRPr="00AB2827">
          <w:rPr>
            <w:rStyle w:val="Hyperlink"/>
            <w:noProof/>
          </w:rPr>
          <w:t>第</w:t>
        </w:r>
        <w:r w:rsidRPr="00AB2827">
          <w:rPr>
            <w:rStyle w:val="Hyperlink"/>
            <w:noProof/>
          </w:rPr>
          <w:t>6</w:t>
        </w:r>
        <w:r w:rsidRPr="00AB2827">
          <w:rPr>
            <w:rStyle w:val="Hyperlink"/>
            <w:noProof/>
          </w:rPr>
          <w:t>章</w:t>
        </w:r>
        <w:r w:rsidRPr="00AB2827">
          <w:rPr>
            <w:rStyle w:val="Hyperlink"/>
            <w:noProof/>
          </w:rPr>
          <w:t xml:space="preserve"> </w:t>
        </w:r>
        <w:r w:rsidRPr="00AB2827">
          <w:rPr>
            <w:rStyle w:val="Hyperlink"/>
            <w:noProof/>
          </w:rPr>
          <w:t>同事、同学与邻居</w:t>
        </w:r>
        <w:r w:rsidRPr="00AB2827">
          <w:rPr>
            <w:rStyle w:val="Hyperlink"/>
            <w:noProof/>
          </w:rPr>
          <w:t xml:space="preserve"> / Coworkers, Classmates, and Neighbors</w:t>
        </w:r>
        <w:r>
          <w:rPr>
            <w:noProof/>
            <w:webHidden/>
          </w:rPr>
          <w:tab/>
        </w:r>
        <w:r>
          <w:rPr>
            <w:noProof/>
            <w:webHidden/>
          </w:rPr>
          <w:fldChar w:fldCharType="begin"/>
        </w:r>
        <w:r>
          <w:rPr>
            <w:noProof/>
            <w:webHidden/>
          </w:rPr>
          <w:instrText xml:space="preserve"> PAGEREF _Toc242448158 \h </w:instrText>
        </w:r>
        <w:r>
          <w:rPr>
            <w:noProof/>
            <w:webHidden/>
          </w:rPr>
        </w:r>
        <w:r>
          <w:rPr>
            <w:noProof/>
            <w:webHidden/>
          </w:rPr>
          <w:fldChar w:fldCharType="separate"/>
        </w:r>
        <w:r>
          <w:rPr>
            <w:noProof/>
            <w:webHidden/>
          </w:rPr>
          <w:t>93</w:t>
        </w:r>
        <w:r>
          <w:rPr>
            <w:noProof/>
            <w:webHidden/>
          </w:rPr>
          <w:fldChar w:fldCharType="end"/>
        </w:r>
      </w:hyperlink>
    </w:p>
    <w:p w14:paraId="4BA9A6C5" w14:textId="77777777" w:rsidR="008565D9" w:rsidRDefault="008565D9">
      <w:pPr>
        <w:pStyle w:val="TOC3"/>
        <w:tabs>
          <w:tab w:val="right" w:leader="dot" w:pos="9962"/>
        </w:tabs>
        <w:rPr>
          <w:noProof/>
        </w:rPr>
      </w:pPr>
      <w:hyperlink w:anchor="_Toc242448159" w:history="1">
        <w:r w:rsidRPr="00AB2827">
          <w:rPr>
            <w:rStyle w:val="Hyperlink"/>
            <w:noProof/>
          </w:rPr>
          <w:t>同事、同学和邻居的日常体验</w:t>
        </w:r>
        <w:r w:rsidRPr="00AB2827">
          <w:rPr>
            <w:rStyle w:val="Hyperlink"/>
            <w:noProof/>
          </w:rPr>
          <w:t xml:space="preserve"> / Everyday Experiences with Coworkers, Classmates, and Neighbors</w:t>
        </w:r>
        <w:r>
          <w:rPr>
            <w:noProof/>
            <w:webHidden/>
          </w:rPr>
          <w:tab/>
        </w:r>
        <w:r>
          <w:rPr>
            <w:noProof/>
            <w:webHidden/>
          </w:rPr>
          <w:fldChar w:fldCharType="begin"/>
        </w:r>
        <w:r>
          <w:rPr>
            <w:noProof/>
            <w:webHidden/>
          </w:rPr>
          <w:instrText xml:space="preserve"> PAGEREF _Toc242448159 \h </w:instrText>
        </w:r>
        <w:r>
          <w:rPr>
            <w:noProof/>
            <w:webHidden/>
          </w:rPr>
        </w:r>
        <w:r>
          <w:rPr>
            <w:noProof/>
            <w:webHidden/>
          </w:rPr>
          <w:fldChar w:fldCharType="separate"/>
        </w:r>
        <w:r>
          <w:rPr>
            <w:noProof/>
            <w:webHidden/>
          </w:rPr>
          <w:t>94</w:t>
        </w:r>
        <w:r>
          <w:rPr>
            <w:noProof/>
            <w:webHidden/>
          </w:rPr>
          <w:fldChar w:fldCharType="end"/>
        </w:r>
      </w:hyperlink>
    </w:p>
    <w:p w14:paraId="466FAED4" w14:textId="77777777" w:rsidR="008565D9" w:rsidRDefault="008565D9">
      <w:pPr>
        <w:pStyle w:val="TOC3"/>
        <w:tabs>
          <w:tab w:val="right" w:leader="dot" w:pos="9962"/>
        </w:tabs>
        <w:rPr>
          <w:noProof/>
        </w:rPr>
      </w:pPr>
      <w:hyperlink w:anchor="_Toc242448160" w:history="1">
        <w:r w:rsidRPr="00AB2827">
          <w:rPr>
            <w:rStyle w:val="Hyperlink"/>
            <w:noProof/>
          </w:rPr>
          <w:t>最喜欢的同事、同学和邻居</w:t>
        </w:r>
        <w:r w:rsidRPr="00AB2827">
          <w:rPr>
            <w:rStyle w:val="Hyperlink"/>
            <w:noProof/>
          </w:rPr>
          <w:t xml:space="preserve"> / My Favorite Coworkers, Classmates, and Neighbors</w:t>
        </w:r>
        <w:r>
          <w:rPr>
            <w:noProof/>
            <w:webHidden/>
          </w:rPr>
          <w:tab/>
        </w:r>
        <w:r>
          <w:rPr>
            <w:noProof/>
            <w:webHidden/>
          </w:rPr>
          <w:fldChar w:fldCharType="begin"/>
        </w:r>
        <w:r>
          <w:rPr>
            <w:noProof/>
            <w:webHidden/>
          </w:rPr>
          <w:instrText xml:space="preserve"> PAGEREF _Toc242448160 \h </w:instrText>
        </w:r>
        <w:r>
          <w:rPr>
            <w:noProof/>
            <w:webHidden/>
          </w:rPr>
        </w:r>
        <w:r>
          <w:rPr>
            <w:noProof/>
            <w:webHidden/>
          </w:rPr>
          <w:fldChar w:fldCharType="separate"/>
        </w:r>
        <w:r>
          <w:rPr>
            <w:noProof/>
            <w:webHidden/>
          </w:rPr>
          <w:t>95</w:t>
        </w:r>
        <w:r>
          <w:rPr>
            <w:noProof/>
            <w:webHidden/>
          </w:rPr>
          <w:fldChar w:fldCharType="end"/>
        </w:r>
      </w:hyperlink>
    </w:p>
    <w:p w14:paraId="4592DDFF" w14:textId="77777777" w:rsidR="008565D9" w:rsidRDefault="008565D9">
      <w:pPr>
        <w:pStyle w:val="TOC3"/>
        <w:tabs>
          <w:tab w:val="right" w:leader="dot" w:pos="9962"/>
        </w:tabs>
        <w:rPr>
          <w:noProof/>
        </w:rPr>
      </w:pPr>
      <w:hyperlink w:anchor="_Toc242448161" w:history="1">
        <w:r w:rsidRPr="00AB2827">
          <w:rPr>
            <w:rStyle w:val="Hyperlink"/>
            <w:noProof/>
          </w:rPr>
          <w:t>一次难忘的同事、同学和邻居经历</w:t>
        </w:r>
        <w:r w:rsidRPr="00AB2827">
          <w:rPr>
            <w:rStyle w:val="Hyperlink"/>
            <w:noProof/>
          </w:rPr>
          <w:t xml:space="preserve"> / A Memorable Experience with Coworkers, Classmates, and Neighbors</w:t>
        </w:r>
        <w:r>
          <w:rPr>
            <w:noProof/>
            <w:webHidden/>
          </w:rPr>
          <w:tab/>
        </w:r>
        <w:r>
          <w:rPr>
            <w:noProof/>
            <w:webHidden/>
          </w:rPr>
          <w:fldChar w:fldCharType="begin"/>
        </w:r>
        <w:r>
          <w:rPr>
            <w:noProof/>
            <w:webHidden/>
          </w:rPr>
          <w:instrText xml:space="preserve"> PAGEREF _Toc242448161 \h </w:instrText>
        </w:r>
        <w:r>
          <w:rPr>
            <w:noProof/>
            <w:webHidden/>
          </w:rPr>
        </w:r>
        <w:r>
          <w:rPr>
            <w:noProof/>
            <w:webHidden/>
          </w:rPr>
          <w:fldChar w:fldCharType="separate"/>
        </w:r>
        <w:r>
          <w:rPr>
            <w:noProof/>
            <w:webHidden/>
          </w:rPr>
          <w:t>96</w:t>
        </w:r>
        <w:r>
          <w:rPr>
            <w:noProof/>
            <w:webHidden/>
          </w:rPr>
          <w:fldChar w:fldCharType="end"/>
        </w:r>
      </w:hyperlink>
    </w:p>
    <w:p w14:paraId="2E5B5774" w14:textId="77777777" w:rsidR="008565D9" w:rsidRDefault="008565D9">
      <w:pPr>
        <w:pStyle w:val="TOC3"/>
        <w:tabs>
          <w:tab w:val="right" w:leader="dot" w:pos="9962"/>
        </w:tabs>
        <w:rPr>
          <w:noProof/>
        </w:rPr>
      </w:pPr>
      <w:hyperlink w:anchor="_Toc242448162" w:history="1">
        <w:r w:rsidRPr="00AB2827">
          <w:rPr>
            <w:rStyle w:val="Hyperlink"/>
            <w:noProof/>
          </w:rPr>
          <w:t>同事、同学和邻居带来的好处</w:t>
        </w:r>
        <w:r w:rsidRPr="00AB2827">
          <w:rPr>
            <w:rStyle w:val="Hyperlink"/>
            <w:noProof/>
          </w:rPr>
          <w:t xml:space="preserve"> / The Benefits of Coworkers, Classmates, and Neighbors</w:t>
        </w:r>
        <w:r>
          <w:rPr>
            <w:noProof/>
            <w:webHidden/>
          </w:rPr>
          <w:tab/>
        </w:r>
        <w:r>
          <w:rPr>
            <w:noProof/>
            <w:webHidden/>
          </w:rPr>
          <w:fldChar w:fldCharType="begin"/>
        </w:r>
        <w:r>
          <w:rPr>
            <w:noProof/>
            <w:webHidden/>
          </w:rPr>
          <w:instrText xml:space="preserve"> PAGEREF _Toc242448162 \h </w:instrText>
        </w:r>
        <w:r>
          <w:rPr>
            <w:noProof/>
            <w:webHidden/>
          </w:rPr>
        </w:r>
        <w:r>
          <w:rPr>
            <w:noProof/>
            <w:webHidden/>
          </w:rPr>
          <w:fldChar w:fldCharType="separate"/>
        </w:r>
        <w:r>
          <w:rPr>
            <w:noProof/>
            <w:webHidden/>
          </w:rPr>
          <w:t>97</w:t>
        </w:r>
        <w:r>
          <w:rPr>
            <w:noProof/>
            <w:webHidden/>
          </w:rPr>
          <w:fldChar w:fldCharType="end"/>
        </w:r>
      </w:hyperlink>
    </w:p>
    <w:p w14:paraId="0136D27D" w14:textId="77777777" w:rsidR="008565D9" w:rsidRDefault="008565D9">
      <w:pPr>
        <w:pStyle w:val="TOC3"/>
        <w:tabs>
          <w:tab w:val="right" w:leader="dot" w:pos="9962"/>
        </w:tabs>
        <w:rPr>
          <w:noProof/>
        </w:rPr>
      </w:pPr>
      <w:hyperlink w:anchor="_Toc242448163" w:history="1">
        <w:r w:rsidRPr="00AB2827">
          <w:rPr>
            <w:rStyle w:val="Hyperlink"/>
            <w:noProof/>
          </w:rPr>
          <w:t>同事、同学和邻居可能的问题</w:t>
        </w:r>
        <w:r w:rsidRPr="00AB2827">
          <w:rPr>
            <w:rStyle w:val="Hyperlink"/>
            <w:noProof/>
          </w:rPr>
          <w:t xml:space="preserve"> / Possible Problems with Coworkers, Classmates, and Neighbors</w:t>
        </w:r>
        <w:r>
          <w:rPr>
            <w:noProof/>
            <w:webHidden/>
          </w:rPr>
          <w:tab/>
        </w:r>
        <w:r>
          <w:rPr>
            <w:noProof/>
            <w:webHidden/>
          </w:rPr>
          <w:fldChar w:fldCharType="begin"/>
        </w:r>
        <w:r>
          <w:rPr>
            <w:noProof/>
            <w:webHidden/>
          </w:rPr>
          <w:instrText xml:space="preserve"> PAGEREF _Toc242448163 \h </w:instrText>
        </w:r>
        <w:r>
          <w:rPr>
            <w:noProof/>
            <w:webHidden/>
          </w:rPr>
        </w:r>
        <w:r>
          <w:rPr>
            <w:noProof/>
            <w:webHidden/>
          </w:rPr>
          <w:fldChar w:fldCharType="separate"/>
        </w:r>
        <w:r>
          <w:rPr>
            <w:noProof/>
            <w:webHidden/>
          </w:rPr>
          <w:t>98</w:t>
        </w:r>
        <w:r>
          <w:rPr>
            <w:noProof/>
            <w:webHidden/>
          </w:rPr>
          <w:fldChar w:fldCharType="end"/>
        </w:r>
      </w:hyperlink>
    </w:p>
    <w:p w14:paraId="2F35B49E" w14:textId="77777777" w:rsidR="008565D9" w:rsidRDefault="008565D9">
      <w:pPr>
        <w:pStyle w:val="TOC3"/>
        <w:tabs>
          <w:tab w:val="right" w:leader="dot" w:pos="9962"/>
        </w:tabs>
        <w:rPr>
          <w:noProof/>
        </w:rPr>
      </w:pPr>
      <w:hyperlink w:anchor="_Toc242448164" w:history="1">
        <w:r w:rsidRPr="00AB2827">
          <w:rPr>
            <w:rStyle w:val="Hyperlink"/>
            <w:noProof/>
          </w:rPr>
          <w:t>过去和现在的同事、同学和邻居</w:t>
        </w:r>
        <w:r w:rsidRPr="00AB2827">
          <w:rPr>
            <w:rStyle w:val="Hyperlink"/>
            <w:noProof/>
          </w:rPr>
          <w:t xml:space="preserve"> / Coworkers, Classmates, and Neighbors: Past and Present</w:t>
        </w:r>
        <w:r>
          <w:rPr>
            <w:noProof/>
            <w:webHidden/>
          </w:rPr>
          <w:tab/>
        </w:r>
        <w:r>
          <w:rPr>
            <w:noProof/>
            <w:webHidden/>
          </w:rPr>
          <w:fldChar w:fldCharType="begin"/>
        </w:r>
        <w:r>
          <w:rPr>
            <w:noProof/>
            <w:webHidden/>
          </w:rPr>
          <w:instrText xml:space="preserve"> PAGEREF _Toc242448164 \h </w:instrText>
        </w:r>
        <w:r>
          <w:rPr>
            <w:noProof/>
            <w:webHidden/>
          </w:rPr>
        </w:r>
        <w:r>
          <w:rPr>
            <w:noProof/>
            <w:webHidden/>
          </w:rPr>
          <w:fldChar w:fldCharType="separate"/>
        </w:r>
        <w:r>
          <w:rPr>
            <w:noProof/>
            <w:webHidden/>
          </w:rPr>
          <w:t>99</w:t>
        </w:r>
        <w:r>
          <w:rPr>
            <w:noProof/>
            <w:webHidden/>
          </w:rPr>
          <w:fldChar w:fldCharType="end"/>
        </w:r>
      </w:hyperlink>
    </w:p>
    <w:p w14:paraId="3A5ED583" w14:textId="77777777" w:rsidR="008565D9" w:rsidRDefault="008565D9">
      <w:pPr>
        <w:pStyle w:val="TOC3"/>
        <w:tabs>
          <w:tab w:val="right" w:leader="dot" w:pos="9962"/>
        </w:tabs>
        <w:rPr>
          <w:noProof/>
        </w:rPr>
      </w:pPr>
      <w:hyperlink w:anchor="_Toc242448165" w:history="1">
        <w:r w:rsidRPr="00AB2827">
          <w:rPr>
            <w:rStyle w:val="Hyperlink"/>
            <w:noProof/>
          </w:rPr>
          <w:t>年轻人与同事、同学和邻居</w:t>
        </w:r>
        <w:r w:rsidRPr="00AB2827">
          <w:rPr>
            <w:rStyle w:val="Hyperlink"/>
            <w:noProof/>
          </w:rPr>
          <w:t xml:space="preserve"> / Young People and Coworkers, Classmates, and Neighbors</w:t>
        </w:r>
        <w:r>
          <w:rPr>
            <w:noProof/>
            <w:webHidden/>
          </w:rPr>
          <w:tab/>
        </w:r>
        <w:r>
          <w:rPr>
            <w:noProof/>
            <w:webHidden/>
          </w:rPr>
          <w:fldChar w:fldCharType="begin"/>
        </w:r>
        <w:r>
          <w:rPr>
            <w:noProof/>
            <w:webHidden/>
          </w:rPr>
          <w:instrText xml:space="preserve"> PAGEREF _Toc242448165 \h </w:instrText>
        </w:r>
        <w:r>
          <w:rPr>
            <w:noProof/>
            <w:webHidden/>
          </w:rPr>
        </w:r>
        <w:r>
          <w:rPr>
            <w:noProof/>
            <w:webHidden/>
          </w:rPr>
          <w:fldChar w:fldCharType="separate"/>
        </w:r>
        <w:r>
          <w:rPr>
            <w:noProof/>
            <w:webHidden/>
          </w:rPr>
          <w:t>100</w:t>
        </w:r>
        <w:r>
          <w:rPr>
            <w:noProof/>
            <w:webHidden/>
          </w:rPr>
          <w:fldChar w:fldCharType="end"/>
        </w:r>
      </w:hyperlink>
    </w:p>
    <w:p w14:paraId="6331C5D6" w14:textId="77777777" w:rsidR="008565D9" w:rsidRDefault="008565D9">
      <w:pPr>
        <w:pStyle w:val="TOC3"/>
        <w:tabs>
          <w:tab w:val="right" w:leader="dot" w:pos="9962"/>
        </w:tabs>
        <w:rPr>
          <w:noProof/>
        </w:rPr>
      </w:pPr>
      <w:hyperlink w:anchor="_Toc242448166" w:history="1">
        <w:r w:rsidRPr="00AB2827">
          <w:rPr>
            <w:rStyle w:val="Hyperlink"/>
            <w:noProof/>
          </w:rPr>
          <w:t>科技对同事、同学和邻居的影响</w:t>
        </w:r>
        <w:r w:rsidRPr="00AB2827">
          <w:rPr>
            <w:rStyle w:val="Hyperlink"/>
            <w:noProof/>
          </w:rPr>
          <w:t xml:space="preserve"> / The Impact of Technology on Coworkers, Classmates, and Neighbors</w:t>
        </w:r>
        <w:r>
          <w:rPr>
            <w:noProof/>
            <w:webHidden/>
          </w:rPr>
          <w:tab/>
        </w:r>
        <w:r>
          <w:rPr>
            <w:noProof/>
            <w:webHidden/>
          </w:rPr>
          <w:fldChar w:fldCharType="begin"/>
        </w:r>
        <w:r>
          <w:rPr>
            <w:noProof/>
            <w:webHidden/>
          </w:rPr>
          <w:instrText xml:space="preserve"> PAGEREF _Toc242448166 \h </w:instrText>
        </w:r>
        <w:r>
          <w:rPr>
            <w:noProof/>
            <w:webHidden/>
          </w:rPr>
        </w:r>
        <w:r>
          <w:rPr>
            <w:noProof/>
            <w:webHidden/>
          </w:rPr>
          <w:fldChar w:fldCharType="separate"/>
        </w:r>
        <w:r>
          <w:rPr>
            <w:noProof/>
            <w:webHidden/>
          </w:rPr>
          <w:t>101</w:t>
        </w:r>
        <w:r>
          <w:rPr>
            <w:noProof/>
            <w:webHidden/>
          </w:rPr>
          <w:fldChar w:fldCharType="end"/>
        </w:r>
      </w:hyperlink>
    </w:p>
    <w:p w14:paraId="077F9097" w14:textId="77777777" w:rsidR="008565D9" w:rsidRDefault="008565D9">
      <w:pPr>
        <w:pStyle w:val="TOC3"/>
        <w:tabs>
          <w:tab w:val="right" w:leader="dot" w:pos="9962"/>
        </w:tabs>
        <w:rPr>
          <w:noProof/>
        </w:rPr>
      </w:pPr>
      <w:hyperlink w:anchor="_Toc242448167" w:history="1">
        <w:r w:rsidRPr="00AB2827">
          <w:rPr>
            <w:rStyle w:val="Hyperlink"/>
            <w:noProof/>
          </w:rPr>
          <w:t>社会如何改善同事、同学和邻居</w:t>
        </w:r>
        <w:r w:rsidRPr="00AB2827">
          <w:rPr>
            <w:rStyle w:val="Hyperlink"/>
            <w:noProof/>
          </w:rPr>
          <w:t xml:space="preserve"> / How Society Can Improve Coworkers, Classmates, and Neighbors</w:t>
        </w:r>
        <w:r>
          <w:rPr>
            <w:noProof/>
            <w:webHidden/>
          </w:rPr>
          <w:tab/>
        </w:r>
        <w:r>
          <w:rPr>
            <w:noProof/>
            <w:webHidden/>
          </w:rPr>
          <w:fldChar w:fldCharType="begin"/>
        </w:r>
        <w:r>
          <w:rPr>
            <w:noProof/>
            <w:webHidden/>
          </w:rPr>
          <w:instrText xml:space="preserve"> PAGEREF _Toc242448167 \h </w:instrText>
        </w:r>
        <w:r>
          <w:rPr>
            <w:noProof/>
            <w:webHidden/>
          </w:rPr>
        </w:r>
        <w:r>
          <w:rPr>
            <w:noProof/>
            <w:webHidden/>
          </w:rPr>
          <w:fldChar w:fldCharType="separate"/>
        </w:r>
        <w:r>
          <w:rPr>
            <w:noProof/>
            <w:webHidden/>
          </w:rPr>
          <w:t>102</w:t>
        </w:r>
        <w:r>
          <w:rPr>
            <w:noProof/>
            <w:webHidden/>
          </w:rPr>
          <w:fldChar w:fldCharType="end"/>
        </w:r>
      </w:hyperlink>
    </w:p>
    <w:p w14:paraId="43DAAF45" w14:textId="77777777" w:rsidR="008565D9" w:rsidRDefault="008565D9">
      <w:pPr>
        <w:pStyle w:val="TOC3"/>
        <w:tabs>
          <w:tab w:val="right" w:leader="dot" w:pos="9962"/>
        </w:tabs>
        <w:rPr>
          <w:noProof/>
        </w:rPr>
      </w:pPr>
      <w:hyperlink w:anchor="_Toc242448168" w:history="1">
        <w:r w:rsidRPr="00AB2827">
          <w:rPr>
            <w:rStyle w:val="Hyperlink"/>
            <w:noProof/>
          </w:rPr>
          <w:t>同事、同学和邻居的未来变化</w:t>
        </w:r>
        <w:r w:rsidRPr="00AB2827">
          <w:rPr>
            <w:rStyle w:val="Hyperlink"/>
            <w:noProof/>
          </w:rPr>
          <w:t xml:space="preserve"> / The Future of Coworkers, Classmates, and Neighbors</w:t>
        </w:r>
        <w:r>
          <w:rPr>
            <w:noProof/>
            <w:webHidden/>
          </w:rPr>
          <w:tab/>
        </w:r>
        <w:r>
          <w:rPr>
            <w:noProof/>
            <w:webHidden/>
          </w:rPr>
          <w:fldChar w:fldCharType="begin"/>
        </w:r>
        <w:r>
          <w:rPr>
            <w:noProof/>
            <w:webHidden/>
          </w:rPr>
          <w:instrText xml:space="preserve"> PAGEREF _Toc242448168 \h </w:instrText>
        </w:r>
        <w:r>
          <w:rPr>
            <w:noProof/>
            <w:webHidden/>
          </w:rPr>
        </w:r>
        <w:r>
          <w:rPr>
            <w:noProof/>
            <w:webHidden/>
          </w:rPr>
          <w:fldChar w:fldCharType="separate"/>
        </w:r>
        <w:r>
          <w:rPr>
            <w:noProof/>
            <w:webHidden/>
          </w:rPr>
          <w:t>103</w:t>
        </w:r>
        <w:r>
          <w:rPr>
            <w:noProof/>
            <w:webHidden/>
          </w:rPr>
          <w:fldChar w:fldCharType="end"/>
        </w:r>
      </w:hyperlink>
    </w:p>
    <w:p w14:paraId="3782CFAC" w14:textId="77777777" w:rsidR="008565D9" w:rsidRDefault="008565D9">
      <w:pPr>
        <w:pStyle w:val="TOC2"/>
        <w:tabs>
          <w:tab w:val="right" w:leader="dot" w:pos="9962"/>
        </w:tabs>
        <w:rPr>
          <w:noProof/>
        </w:rPr>
      </w:pPr>
      <w:hyperlink w:anchor="_Toc242448169" w:history="1">
        <w:r w:rsidRPr="00AB2827">
          <w:rPr>
            <w:rStyle w:val="Hyperlink"/>
            <w:noProof/>
          </w:rPr>
          <w:t>第</w:t>
        </w:r>
        <w:r w:rsidRPr="00AB2827">
          <w:rPr>
            <w:rStyle w:val="Hyperlink"/>
            <w:noProof/>
          </w:rPr>
          <w:t>7</w:t>
        </w:r>
        <w:r w:rsidRPr="00AB2827">
          <w:rPr>
            <w:rStyle w:val="Hyperlink"/>
            <w:noProof/>
          </w:rPr>
          <w:t>章</w:t>
        </w:r>
        <w:r w:rsidRPr="00AB2827">
          <w:rPr>
            <w:rStyle w:val="Hyperlink"/>
            <w:noProof/>
          </w:rPr>
          <w:t xml:space="preserve"> </w:t>
        </w:r>
        <w:r w:rsidRPr="00AB2827">
          <w:rPr>
            <w:rStyle w:val="Hyperlink"/>
            <w:noProof/>
          </w:rPr>
          <w:t>社交与沟通</w:t>
        </w:r>
        <w:r w:rsidRPr="00AB2827">
          <w:rPr>
            <w:rStyle w:val="Hyperlink"/>
            <w:noProof/>
          </w:rPr>
          <w:t xml:space="preserve"> / Socializing and Communication</w:t>
        </w:r>
        <w:r>
          <w:rPr>
            <w:noProof/>
            <w:webHidden/>
          </w:rPr>
          <w:tab/>
        </w:r>
        <w:r>
          <w:rPr>
            <w:noProof/>
            <w:webHidden/>
          </w:rPr>
          <w:fldChar w:fldCharType="begin"/>
        </w:r>
        <w:r>
          <w:rPr>
            <w:noProof/>
            <w:webHidden/>
          </w:rPr>
          <w:instrText xml:space="preserve"> PAGEREF _Toc242448169 \h </w:instrText>
        </w:r>
        <w:r>
          <w:rPr>
            <w:noProof/>
            <w:webHidden/>
          </w:rPr>
        </w:r>
        <w:r>
          <w:rPr>
            <w:noProof/>
            <w:webHidden/>
          </w:rPr>
          <w:fldChar w:fldCharType="separate"/>
        </w:r>
        <w:r>
          <w:rPr>
            <w:noProof/>
            <w:webHidden/>
          </w:rPr>
          <w:t>104</w:t>
        </w:r>
        <w:r>
          <w:rPr>
            <w:noProof/>
            <w:webHidden/>
          </w:rPr>
          <w:fldChar w:fldCharType="end"/>
        </w:r>
      </w:hyperlink>
    </w:p>
    <w:p w14:paraId="3065B8A6" w14:textId="77777777" w:rsidR="008565D9" w:rsidRDefault="008565D9">
      <w:pPr>
        <w:pStyle w:val="TOC3"/>
        <w:tabs>
          <w:tab w:val="right" w:leader="dot" w:pos="9962"/>
        </w:tabs>
        <w:rPr>
          <w:noProof/>
        </w:rPr>
      </w:pPr>
      <w:hyperlink w:anchor="_Toc242448170" w:history="1">
        <w:r w:rsidRPr="00AB2827">
          <w:rPr>
            <w:rStyle w:val="Hyperlink"/>
            <w:noProof/>
          </w:rPr>
          <w:t>社交和沟通的日常体验</w:t>
        </w:r>
        <w:r w:rsidRPr="00AB2827">
          <w:rPr>
            <w:rStyle w:val="Hyperlink"/>
            <w:noProof/>
          </w:rPr>
          <w:t xml:space="preserve"> / Everyday Experiences with Socializing and Communication</w:t>
        </w:r>
        <w:r>
          <w:rPr>
            <w:noProof/>
            <w:webHidden/>
          </w:rPr>
          <w:tab/>
        </w:r>
        <w:r>
          <w:rPr>
            <w:noProof/>
            <w:webHidden/>
          </w:rPr>
          <w:fldChar w:fldCharType="begin"/>
        </w:r>
        <w:r>
          <w:rPr>
            <w:noProof/>
            <w:webHidden/>
          </w:rPr>
          <w:instrText xml:space="preserve"> PAGEREF _Toc242448170 \h </w:instrText>
        </w:r>
        <w:r>
          <w:rPr>
            <w:noProof/>
            <w:webHidden/>
          </w:rPr>
        </w:r>
        <w:r>
          <w:rPr>
            <w:noProof/>
            <w:webHidden/>
          </w:rPr>
          <w:fldChar w:fldCharType="separate"/>
        </w:r>
        <w:r>
          <w:rPr>
            <w:noProof/>
            <w:webHidden/>
          </w:rPr>
          <w:t>105</w:t>
        </w:r>
        <w:r>
          <w:rPr>
            <w:noProof/>
            <w:webHidden/>
          </w:rPr>
          <w:fldChar w:fldCharType="end"/>
        </w:r>
      </w:hyperlink>
    </w:p>
    <w:p w14:paraId="496996DD" w14:textId="77777777" w:rsidR="008565D9" w:rsidRDefault="008565D9">
      <w:pPr>
        <w:pStyle w:val="TOC3"/>
        <w:tabs>
          <w:tab w:val="right" w:leader="dot" w:pos="9962"/>
        </w:tabs>
        <w:rPr>
          <w:noProof/>
        </w:rPr>
      </w:pPr>
      <w:hyperlink w:anchor="_Toc242448171" w:history="1">
        <w:r w:rsidRPr="00AB2827">
          <w:rPr>
            <w:rStyle w:val="Hyperlink"/>
            <w:noProof/>
          </w:rPr>
          <w:t>最喜欢的社交和沟通</w:t>
        </w:r>
        <w:r w:rsidRPr="00AB2827">
          <w:rPr>
            <w:rStyle w:val="Hyperlink"/>
            <w:noProof/>
          </w:rPr>
          <w:t xml:space="preserve"> / My Favorite Socializing and Communication</w:t>
        </w:r>
        <w:r>
          <w:rPr>
            <w:noProof/>
            <w:webHidden/>
          </w:rPr>
          <w:tab/>
        </w:r>
        <w:r>
          <w:rPr>
            <w:noProof/>
            <w:webHidden/>
          </w:rPr>
          <w:fldChar w:fldCharType="begin"/>
        </w:r>
        <w:r>
          <w:rPr>
            <w:noProof/>
            <w:webHidden/>
          </w:rPr>
          <w:instrText xml:space="preserve"> PAGEREF _Toc242448171 \h </w:instrText>
        </w:r>
        <w:r>
          <w:rPr>
            <w:noProof/>
            <w:webHidden/>
          </w:rPr>
        </w:r>
        <w:r>
          <w:rPr>
            <w:noProof/>
            <w:webHidden/>
          </w:rPr>
          <w:fldChar w:fldCharType="separate"/>
        </w:r>
        <w:r>
          <w:rPr>
            <w:noProof/>
            <w:webHidden/>
          </w:rPr>
          <w:t>106</w:t>
        </w:r>
        <w:r>
          <w:rPr>
            <w:noProof/>
            <w:webHidden/>
          </w:rPr>
          <w:fldChar w:fldCharType="end"/>
        </w:r>
      </w:hyperlink>
    </w:p>
    <w:p w14:paraId="72CD7EF7" w14:textId="77777777" w:rsidR="008565D9" w:rsidRDefault="008565D9">
      <w:pPr>
        <w:pStyle w:val="TOC3"/>
        <w:tabs>
          <w:tab w:val="right" w:leader="dot" w:pos="9962"/>
        </w:tabs>
        <w:rPr>
          <w:noProof/>
        </w:rPr>
      </w:pPr>
      <w:hyperlink w:anchor="_Toc242448172" w:history="1">
        <w:r w:rsidRPr="00AB2827">
          <w:rPr>
            <w:rStyle w:val="Hyperlink"/>
            <w:noProof/>
          </w:rPr>
          <w:t>一次难忘的社交和沟通经历</w:t>
        </w:r>
        <w:r w:rsidRPr="00AB2827">
          <w:rPr>
            <w:rStyle w:val="Hyperlink"/>
            <w:noProof/>
          </w:rPr>
          <w:t xml:space="preserve"> / A Memorable Experience with Socializing and Communication</w:t>
        </w:r>
        <w:r>
          <w:rPr>
            <w:noProof/>
            <w:webHidden/>
          </w:rPr>
          <w:tab/>
        </w:r>
        <w:r>
          <w:rPr>
            <w:noProof/>
            <w:webHidden/>
          </w:rPr>
          <w:fldChar w:fldCharType="begin"/>
        </w:r>
        <w:r>
          <w:rPr>
            <w:noProof/>
            <w:webHidden/>
          </w:rPr>
          <w:instrText xml:space="preserve"> PAGEREF _Toc242448172 \h </w:instrText>
        </w:r>
        <w:r>
          <w:rPr>
            <w:noProof/>
            <w:webHidden/>
          </w:rPr>
        </w:r>
        <w:r>
          <w:rPr>
            <w:noProof/>
            <w:webHidden/>
          </w:rPr>
          <w:fldChar w:fldCharType="separate"/>
        </w:r>
        <w:r>
          <w:rPr>
            <w:noProof/>
            <w:webHidden/>
          </w:rPr>
          <w:t>107</w:t>
        </w:r>
        <w:r>
          <w:rPr>
            <w:noProof/>
            <w:webHidden/>
          </w:rPr>
          <w:fldChar w:fldCharType="end"/>
        </w:r>
      </w:hyperlink>
    </w:p>
    <w:p w14:paraId="508CAC09" w14:textId="77777777" w:rsidR="008565D9" w:rsidRDefault="008565D9">
      <w:pPr>
        <w:pStyle w:val="TOC3"/>
        <w:tabs>
          <w:tab w:val="right" w:leader="dot" w:pos="9962"/>
        </w:tabs>
        <w:rPr>
          <w:noProof/>
        </w:rPr>
      </w:pPr>
      <w:hyperlink w:anchor="_Toc242448173" w:history="1">
        <w:r w:rsidRPr="00AB2827">
          <w:rPr>
            <w:rStyle w:val="Hyperlink"/>
            <w:noProof/>
          </w:rPr>
          <w:t>社交和沟通带来的好处</w:t>
        </w:r>
        <w:r w:rsidRPr="00AB2827">
          <w:rPr>
            <w:rStyle w:val="Hyperlink"/>
            <w:noProof/>
          </w:rPr>
          <w:t xml:space="preserve"> / The Benefits of Socializing and Communication</w:t>
        </w:r>
        <w:r>
          <w:rPr>
            <w:noProof/>
            <w:webHidden/>
          </w:rPr>
          <w:tab/>
        </w:r>
        <w:r>
          <w:rPr>
            <w:noProof/>
            <w:webHidden/>
          </w:rPr>
          <w:fldChar w:fldCharType="begin"/>
        </w:r>
        <w:r>
          <w:rPr>
            <w:noProof/>
            <w:webHidden/>
          </w:rPr>
          <w:instrText xml:space="preserve"> PAGEREF _Toc242448173 \h </w:instrText>
        </w:r>
        <w:r>
          <w:rPr>
            <w:noProof/>
            <w:webHidden/>
          </w:rPr>
        </w:r>
        <w:r>
          <w:rPr>
            <w:noProof/>
            <w:webHidden/>
          </w:rPr>
          <w:fldChar w:fldCharType="separate"/>
        </w:r>
        <w:r>
          <w:rPr>
            <w:noProof/>
            <w:webHidden/>
          </w:rPr>
          <w:t>108</w:t>
        </w:r>
        <w:r>
          <w:rPr>
            <w:noProof/>
            <w:webHidden/>
          </w:rPr>
          <w:fldChar w:fldCharType="end"/>
        </w:r>
      </w:hyperlink>
    </w:p>
    <w:p w14:paraId="3FB0BB19" w14:textId="77777777" w:rsidR="008565D9" w:rsidRDefault="008565D9">
      <w:pPr>
        <w:pStyle w:val="TOC3"/>
        <w:tabs>
          <w:tab w:val="right" w:leader="dot" w:pos="9962"/>
        </w:tabs>
        <w:rPr>
          <w:noProof/>
        </w:rPr>
      </w:pPr>
      <w:hyperlink w:anchor="_Toc242448174" w:history="1">
        <w:r w:rsidRPr="00AB2827">
          <w:rPr>
            <w:rStyle w:val="Hyperlink"/>
            <w:noProof/>
          </w:rPr>
          <w:t>社交和沟通可能的问题</w:t>
        </w:r>
        <w:r w:rsidRPr="00AB2827">
          <w:rPr>
            <w:rStyle w:val="Hyperlink"/>
            <w:noProof/>
          </w:rPr>
          <w:t xml:space="preserve"> / Possible Problems with Socializing and Communication</w:t>
        </w:r>
        <w:r>
          <w:rPr>
            <w:noProof/>
            <w:webHidden/>
          </w:rPr>
          <w:tab/>
        </w:r>
        <w:r>
          <w:rPr>
            <w:noProof/>
            <w:webHidden/>
          </w:rPr>
          <w:fldChar w:fldCharType="begin"/>
        </w:r>
        <w:r>
          <w:rPr>
            <w:noProof/>
            <w:webHidden/>
          </w:rPr>
          <w:instrText xml:space="preserve"> PAGEREF _Toc242448174 \h </w:instrText>
        </w:r>
        <w:r>
          <w:rPr>
            <w:noProof/>
            <w:webHidden/>
          </w:rPr>
        </w:r>
        <w:r>
          <w:rPr>
            <w:noProof/>
            <w:webHidden/>
          </w:rPr>
          <w:fldChar w:fldCharType="separate"/>
        </w:r>
        <w:r>
          <w:rPr>
            <w:noProof/>
            <w:webHidden/>
          </w:rPr>
          <w:t>109</w:t>
        </w:r>
        <w:r>
          <w:rPr>
            <w:noProof/>
            <w:webHidden/>
          </w:rPr>
          <w:fldChar w:fldCharType="end"/>
        </w:r>
      </w:hyperlink>
    </w:p>
    <w:p w14:paraId="7A068226" w14:textId="77777777" w:rsidR="008565D9" w:rsidRDefault="008565D9">
      <w:pPr>
        <w:pStyle w:val="TOC3"/>
        <w:tabs>
          <w:tab w:val="right" w:leader="dot" w:pos="9962"/>
        </w:tabs>
        <w:rPr>
          <w:noProof/>
        </w:rPr>
      </w:pPr>
      <w:hyperlink w:anchor="_Toc242448175" w:history="1">
        <w:r w:rsidRPr="00AB2827">
          <w:rPr>
            <w:rStyle w:val="Hyperlink"/>
            <w:noProof/>
          </w:rPr>
          <w:t>过去和现在的社交和沟通</w:t>
        </w:r>
        <w:r w:rsidRPr="00AB2827">
          <w:rPr>
            <w:rStyle w:val="Hyperlink"/>
            <w:noProof/>
          </w:rPr>
          <w:t xml:space="preserve"> / Socializing and Communication: Past and Present</w:t>
        </w:r>
        <w:r>
          <w:rPr>
            <w:noProof/>
            <w:webHidden/>
          </w:rPr>
          <w:tab/>
        </w:r>
        <w:r>
          <w:rPr>
            <w:noProof/>
            <w:webHidden/>
          </w:rPr>
          <w:fldChar w:fldCharType="begin"/>
        </w:r>
        <w:r>
          <w:rPr>
            <w:noProof/>
            <w:webHidden/>
          </w:rPr>
          <w:instrText xml:space="preserve"> PAGEREF _Toc242448175 \h </w:instrText>
        </w:r>
        <w:r>
          <w:rPr>
            <w:noProof/>
            <w:webHidden/>
          </w:rPr>
        </w:r>
        <w:r>
          <w:rPr>
            <w:noProof/>
            <w:webHidden/>
          </w:rPr>
          <w:fldChar w:fldCharType="separate"/>
        </w:r>
        <w:r>
          <w:rPr>
            <w:noProof/>
            <w:webHidden/>
          </w:rPr>
          <w:t>110</w:t>
        </w:r>
        <w:r>
          <w:rPr>
            <w:noProof/>
            <w:webHidden/>
          </w:rPr>
          <w:fldChar w:fldCharType="end"/>
        </w:r>
      </w:hyperlink>
    </w:p>
    <w:p w14:paraId="66BBE45D" w14:textId="77777777" w:rsidR="008565D9" w:rsidRDefault="008565D9">
      <w:pPr>
        <w:pStyle w:val="TOC3"/>
        <w:tabs>
          <w:tab w:val="right" w:leader="dot" w:pos="9962"/>
        </w:tabs>
        <w:rPr>
          <w:noProof/>
        </w:rPr>
      </w:pPr>
      <w:hyperlink w:anchor="_Toc242448176" w:history="1">
        <w:r w:rsidRPr="00AB2827">
          <w:rPr>
            <w:rStyle w:val="Hyperlink"/>
            <w:noProof/>
          </w:rPr>
          <w:t>年轻人与社交和沟通</w:t>
        </w:r>
        <w:r w:rsidRPr="00AB2827">
          <w:rPr>
            <w:rStyle w:val="Hyperlink"/>
            <w:noProof/>
          </w:rPr>
          <w:t xml:space="preserve"> / Young People and Socializing and Communication</w:t>
        </w:r>
        <w:r>
          <w:rPr>
            <w:noProof/>
            <w:webHidden/>
          </w:rPr>
          <w:tab/>
        </w:r>
        <w:r>
          <w:rPr>
            <w:noProof/>
            <w:webHidden/>
          </w:rPr>
          <w:fldChar w:fldCharType="begin"/>
        </w:r>
        <w:r>
          <w:rPr>
            <w:noProof/>
            <w:webHidden/>
          </w:rPr>
          <w:instrText xml:space="preserve"> PAGEREF _Toc242448176 \h </w:instrText>
        </w:r>
        <w:r>
          <w:rPr>
            <w:noProof/>
            <w:webHidden/>
          </w:rPr>
        </w:r>
        <w:r>
          <w:rPr>
            <w:noProof/>
            <w:webHidden/>
          </w:rPr>
          <w:fldChar w:fldCharType="separate"/>
        </w:r>
        <w:r>
          <w:rPr>
            <w:noProof/>
            <w:webHidden/>
          </w:rPr>
          <w:t>111</w:t>
        </w:r>
        <w:r>
          <w:rPr>
            <w:noProof/>
            <w:webHidden/>
          </w:rPr>
          <w:fldChar w:fldCharType="end"/>
        </w:r>
      </w:hyperlink>
    </w:p>
    <w:p w14:paraId="5134A7AA" w14:textId="77777777" w:rsidR="008565D9" w:rsidRDefault="008565D9">
      <w:pPr>
        <w:pStyle w:val="TOC3"/>
        <w:tabs>
          <w:tab w:val="right" w:leader="dot" w:pos="9962"/>
        </w:tabs>
        <w:rPr>
          <w:noProof/>
        </w:rPr>
      </w:pPr>
      <w:hyperlink w:anchor="_Toc242448177" w:history="1">
        <w:r w:rsidRPr="00AB2827">
          <w:rPr>
            <w:rStyle w:val="Hyperlink"/>
            <w:noProof/>
          </w:rPr>
          <w:t>科技对社交和沟通的影响</w:t>
        </w:r>
        <w:r w:rsidRPr="00AB2827">
          <w:rPr>
            <w:rStyle w:val="Hyperlink"/>
            <w:noProof/>
          </w:rPr>
          <w:t xml:space="preserve"> / The Impact of Technology on Socializing and Communication</w:t>
        </w:r>
        <w:r>
          <w:rPr>
            <w:noProof/>
            <w:webHidden/>
          </w:rPr>
          <w:tab/>
        </w:r>
        <w:r>
          <w:rPr>
            <w:noProof/>
            <w:webHidden/>
          </w:rPr>
          <w:fldChar w:fldCharType="begin"/>
        </w:r>
        <w:r>
          <w:rPr>
            <w:noProof/>
            <w:webHidden/>
          </w:rPr>
          <w:instrText xml:space="preserve"> PAGEREF _Toc242448177 \h </w:instrText>
        </w:r>
        <w:r>
          <w:rPr>
            <w:noProof/>
            <w:webHidden/>
          </w:rPr>
        </w:r>
        <w:r>
          <w:rPr>
            <w:noProof/>
            <w:webHidden/>
          </w:rPr>
          <w:fldChar w:fldCharType="separate"/>
        </w:r>
        <w:r>
          <w:rPr>
            <w:noProof/>
            <w:webHidden/>
          </w:rPr>
          <w:t>112</w:t>
        </w:r>
        <w:r>
          <w:rPr>
            <w:noProof/>
            <w:webHidden/>
          </w:rPr>
          <w:fldChar w:fldCharType="end"/>
        </w:r>
      </w:hyperlink>
    </w:p>
    <w:p w14:paraId="6C110377" w14:textId="77777777" w:rsidR="008565D9" w:rsidRDefault="008565D9">
      <w:pPr>
        <w:pStyle w:val="TOC3"/>
        <w:tabs>
          <w:tab w:val="right" w:leader="dot" w:pos="9962"/>
        </w:tabs>
        <w:rPr>
          <w:noProof/>
        </w:rPr>
      </w:pPr>
      <w:hyperlink w:anchor="_Toc242448178" w:history="1">
        <w:r w:rsidRPr="00AB2827">
          <w:rPr>
            <w:rStyle w:val="Hyperlink"/>
            <w:noProof/>
          </w:rPr>
          <w:t>社会如何改善社交和沟通</w:t>
        </w:r>
        <w:r w:rsidRPr="00AB2827">
          <w:rPr>
            <w:rStyle w:val="Hyperlink"/>
            <w:noProof/>
          </w:rPr>
          <w:t xml:space="preserve"> / How Society Can Improve Socializing and Communication</w:t>
        </w:r>
        <w:r>
          <w:rPr>
            <w:noProof/>
            <w:webHidden/>
          </w:rPr>
          <w:tab/>
        </w:r>
        <w:r>
          <w:rPr>
            <w:noProof/>
            <w:webHidden/>
          </w:rPr>
          <w:fldChar w:fldCharType="begin"/>
        </w:r>
        <w:r>
          <w:rPr>
            <w:noProof/>
            <w:webHidden/>
          </w:rPr>
          <w:instrText xml:space="preserve"> PAGEREF _Toc242448178 \h </w:instrText>
        </w:r>
        <w:r>
          <w:rPr>
            <w:noProof/>
            <w:webHidden/>
          </w:rPr>
        </w:r>
        <w:r>
          <w:rPr>
            <w:noProof/>
            <w:webHidden/>
          </w:rPr>
          <w:fldChar w:fldCharType="separate"/>
        </w:r>
        <w:r>
          <w:rPr>
            <w:noProof/>
            <w:webHidden/>
          </w:rPr>
          <w:t>113</w:t>
        </w:r>
        <w:r>
          <w:rPr>
            <w:noProof/>
            <w:webHidden/>
          </w:rPr>
          <w:fldChar w:fldCharType="end"/>
        </w:r>
      </w:hyperlink>
    </w:p>
    <w:p w14:paraId="63BEDCD9" w14:textId="77777777" w:rsidR="008565D9" w:rsidRDefault="008565D9">
      <w:pPr>
        <w:pStyle w:val="TOC3"/>
        <w:tabs>
          <w:tab w:val="right" w:leader="dot" w:pos="9962"/>
        </w:tabs>
        <w:rPr>
          <w:noProof/>
        </w:rPr>
      </w:pPr>
      <w:hyperlink w:anchor="_Toc242448179" w:history="1">
        <w:r w:rsidRPr="00AB2827">
          <w:rPr>
            <w:rStyle w:val="Hyperlink"/>
            <w:noProof/>
          </w:rPr>
          <w:t>社交和沟通的未来变化</w:t>
        </w:r>
        <w:r w:rsidRPr="00AB2827">
          <w:rPr>
            <w:rStyle w:val="Hyperlink"/>
            <w:noProof/>
          </w:rPr>
          <w:t xml:space="preserve"> / The Future of Socializing and Communication</w:t>
        </w:r>
        <w:r>
          <w:rPr>
            <w:noProof/>
            <w:webHidden/>
          </w:rPr>
          <w:tab/>
        </w:r>
        <w:r>
          <w:rPr>
            <w:noProof/>
            <w:webHidden/>
          </w:rPr>
          <w:fldChar w:fldCharType="begin"/>
        </w:r>
        <w:r>
          <w:rPr>
            <w:noProof/>
            <w:webHidden/>
          </w:rPr>
          <w:instrText xml:space="preserve"> PAGEREF _Toc242448179 \h </w:instrText>
        </w:r>
        <w:r>
          <w:rPr>
            <w:noProof/>
            <w:webHidden/>
          </w:rPr>
        </w:r>
        <w:r>
          <w:rPr>
            <w:noProof/>
            <w:webHidden/>
          </w:rPr>
          <w:fldChar w:fldCharType="separate"/>
        </w:r>
        <w:r>
          <w:rPr>
            <w:noProof/>
            <w:webHidden/>
          </w:rPr>
          <w:t>114</w:t>
        </w:r>
        <w:r>
          <w:rPr>
            <w:noProof/>
            <w:webHidden/>
          </w:rPr>
          <w:fldChar w:fldCharType="end"/>
        </w:r>
      </w:hyperlink>
    </w:p>
    <w:p w14:paraId="2C2B4AF9" w14:textId="77777777" w:rsidR="008565D9" w:rsidRDefault="008565D9">
      <w:pPr>
        <w:pStyle w:val="TOC1"/>
        <w:tabs>
          <w:tab w:val="right" w:leader="dot" w:pos="9962"/>
        </w:tabs>
        <w:rPr>
          <w:noProof/>
        </w:rPr>
      </w:pPr>
      <w:hyperlink w:anchor="_Toc242448180" w:history="1">
        <w:r w:rsidRPr="00AB2827">
          <w:rPr>
            <w:rStyle w:val="Hyperlink"/>
            <w:noProof/>
          </w:rPr>
          <w:t>第三编：家乡、城市与居住</w:t>
        </w:r>
        <w:r w:rsidRPr="00AB2827">
          <w:rPr>
            <w:rStyle w:val="Hyperlink"/>
            <w:noProof/>
          </w:rPr>
          <w:t xml:space="preserve"> / Part 3: Hometown, Cities, and Housing</w:t>
        </w:r>
        <w:r>
          <w:rPr>
            <w:noProof/>
            <w:webHidden/>
          </w:rPr>
          <w:tab/>
        </w:r>
        <w:r>
          <w:rPr>
            <w:noProof/>
            <w:webHidden/>
          </w:rPr>
          <w:fldChar w:fldCharType="begin"/>
        </w:r>
        <w:r>
          <w:rPr>
            <w:noProof/>
            <w:webHidden/>
          </w:rPr>
          <w:instrText xml:space="preserve"> PAGEREF _Toc242448180 \h </w:instrText>
        </w:r>
        <w:r>
          <w:rPr>
            <w:noProof/>
            <w:webHidden/>
          </w:rPr>
        </w:r>
        <w:r>
          <w:rPr>
            <w:noProof/>
            <w:webHidden/>
          </w:rPr>
          <w:fldChar w:fldCharType="separate"/>
        </w:r>
        <w:r>
          <w:rPr>
            <w:noProof/>
            <w:webHidden/>
          </w:rPr>
          <w:t>115</w:t>
        </w:r>
        <w:r>
          <w:rPr>
            <w:noProof/>
            <w:webHidden/>
          </w:rPr>
          <w:fldChar w:fldCharType="end"/>
        </w:r>
      </w:hyperlink>
    </w:p>
    <w:p w14:paraId="13E7F9A4" w14:textId="77777777" w:rsidR="008565D9" w:rsidRDefault="008565D9">
      <w:pPr>
        <w:pStyle w:val="TOC2"/>
        <w:tabs>
          <w:tab w:val="right" w:leader="dot" w:pos="9962"/>
        </w:tabs>
        <w:rPr>
          <w:noProof/>
        </w:rPr>
      </w:pPr>
      <w:hyperlink w:anchor="_Toc242448181" w:history="1">
        <w:r w:rsidRPr="00AB2827">
          <w:rPr>
            <w:rStyle w:val="Hyperlink"/>
            <w:noProof/>
          </w:rPr>
          <w:t>第</w:t>
        </w:r>
        <w:r w:rsidRPr="00AB2827">
          <w:rPr>
            <w:rStyle w:val="Hyperlink"/>
            <w:noProof/>
          </w:rPr>
          <w:t>8</w:t>
        </w:r>
        <w:r w:rsidRPr="00AB2827">
          <w:rPr>
            <w:rStyle w:val="Hyperlink"/>
            <w:noProof/>
          </w:rPr>
          <w:t>章</w:t>
        </w:r>
        <w:r w:rsidRPr="00AB2827">
          <w:rPr>
            <w:rStyle w:val="Hyperlink"/>
            <w:noProof/>
          </w:rPr>
          <w:t xml:space="preserve"> </w:t>
        </w:r>
        <w:r w:rsidRPr="00AB2827">
          <w:rPr>
            <w:rStyle w:val="Hyperlink"/>
            <w:noProof/>
          </w:rPr>
          <w:t>家乡</w:t>
        </w:r>
        <w:r w:rsidRPr="00AB2827">
          <w:rPr>
            <w:rStyle w:val="Hyperlink"/>
            <w:noProof/>
          </w:rPr>
          <w:t xml:space="preserve"> / Hometown</w:t>
        </w:r>
        <w:r>
          <w:rPr>
            <w:noProof/>
            <w:webHidden/>
          </w:rPr>
          <w:tab/>
        </w:r>
        <w:r>
          <w:rPr>
            <w:noProof/>
            <w:webHidden/>
          </w:rPr>
          <w:fldChar w:fldCharType="begin"/>
        </w:r>
        <w:r>
          <w:rPr>
            <w:noProof/>
            <w:webHidden/>
          </w:rPr>
          <w:instrText xml:space="preserve"> PAGEREF _Toc242448181 \h </w:instrText>
        </w:r>
        <w:r>
          <w:rPr>
            <w:noProof/>
            <w:webHidden/>
          </w:rPr>
        </w:r>
        <w:r>
          <w:rPr>
            <w:noProof/>
            <w:webHidden/>
          </w:rPr>
          <w:fldChar w:fldCharType="separate"/>
        </w:r>
        <w:r>
          <w:rPr>
            <w:noProof/>
            <w:webHidden/>
          </w:rPr>
          <w:t>116</w:t>
        </w:r>
        <w:r>
          <w:rPr>
            <w:noProof/>
            <w:webHidden/>
          </w:rPr>
          <w:fldChar w:fldCharType="end"/>
        </w:r>
      </w:hyperlink>
    </w:p>
    <w:p w14:paraId="4560D17C" w14:textId="77777777" w:rsidR="008565D9" w:rsidRDefault="008565D9">
      <w:pPr>
        <w:pStyle w:val="TOC3"/>
        <w:tabs>
          <w:tab w:val="right" w:leader="dot" w:pos="9962"/>
        </w:tabs>
        <w:rPr>
          <w:noProof/>
        </w:rPr>
      </w:pPr>
      <w:hyperlink w:anchor="_Toc242448182" w:history="1">
        <w:r w:rsidRPr="00AB2827">
          <w:rPr>
            <w:rStyle w:val="Hyperlink"/>
            <w:noProof/>
          </w:rPr>
          <w:t>位置与特点</w:t>
        </w:r>
        <w:r w:rsidRPr="00AB2827">
          <w:rPr>
            <w:rStyle w:val="Hyperlink"/>
            <w:noProof/>
          </w:rPr>
          <w:t xml:space="preserve"> / Location and Main Features</w:t>
        </w:r>
        <w:r>
          <w:rPr>
            <w:noProof/>
            <w:webHidden/>
          </w:rPr>
          <w:tab/>
        </w:r>
        <w:r>
          <w:rPr>
            <w:noProof/>
            <w:webHidden/>
          </w:rPr>
          <w:fldChar w:fldCharType="begin"/>
        </w:r>
        <w:r>
          <w:rPr>
            <w:noProof/>
            <w:webHidden/>
          </w:rPr>
          <w:instrText xml:space="preserve"> PAGEREF _Toc242448182 \h </w:instrText>
        </w:r>
        <w:r>
          <w:rPr>
            <w:noProof/>
            <w:webHidden/>
          </w:rPr>
        </w:r>
        <w:r>
          <w:rPr>
            <w:noProof/>
            <w:webHidden/>
          </w:rPr>
          <w:fldChar w:fldCharType="separate"/>
        </w:r>
        <w:r>
          <w:rPr>
            <w:noProof/>
            <w:webHidden/>
          </w:rPr>
          <w:t>117</w:t>
        </w:r>
        <w:r>
          <w:rPr>
            <w:noProof/>
            <w:webHidden/>
          </w:rPr>
          <w:fldChar w:fldCharType="end"/>
        </w:r>
      </w:hyperlink>
    </w:p>
    <w:p w14:paraId="2E5151C6" w14:textId="77777777" w:rsidR="008565D9" w:rsidRDefault="008565D9">
      <w:pPr>
        <w:pStyle w:val="TOC3"/>
        <w:tabs>
          <w:tab w:val="right" w:leader="dot" w:pos="9962"/>
        </w:tabs>
        <w:rPr>
          <w:noProof/>
        </w:rPr>
      </w:pPr>
      <w:hyperlink w:anchor="_Toc242448183" w:history="1">
        <w:r w:rsidRPr="00AB2827">
          <w:rPr>
            <w:rStyle w:val="Hyperlink"/>
            <w:noProof/>
          </w:rPr>
          <w:t>著名地点</w:t>
        </w:r>
        <w:r w:rsidRPr="00AB2827">
          <w:rPr>
            <w:rStyle w:val="Hyperlink"/>
            <w:noProof/>
          </w:rPr>
          <w:t xml:space="preserve"> / A Famous Place</w:t>
        </w:r>
        <w:r>
          <w:rPr>
            <w:noProof/>
            <w:webHidden/>
          </w:rPr>
          <w:tab/>
        </w:r>
        <w:r>
          <w:rPr>
            <w:noProof/>
            <w:webHidden/>
          </w:rPr>
          <w:fldChar w:fldCharType="begin"/>
        </w:r>
        <w:r>
          <w:rPr>
            <w:noProof/>
            <w:webHidden/>
          </w:rPr>
          <w:instrText xml:space="preserve"> PAGEREF _Toc242448183 \h </w:instrText>
        </w:r>
        <w:r>
          <w:rPr>
            <w:noProof/>
            <w:webHidden/>
          </w:rPr>
        </w:r>
        <w:r>
          <w:rPr>
            <w:noProof/>
            <w:webHidden/>
          </w:rPr>
          <w:fldChar w:fldCharType="separate"/>
        </w:r>
        <w:r>
          <w:rPr>
            <w:noProof/>
            <w:webHidden/>
          </w:rPr>
          <w:t>118</w:t>
        </w:r>
        <w:r>
          <w:rPr>
            <w:noProof/>
            <w:webHidden/>
          </w:rPr>
          <w:fldChar w:fldCharType="end"/>
        </w:r>
      </w:hyperlink>
    </w:p>
    <w:p w14:paraId="00BAD69A" w14:textId="77777777" w:rsidR="008565D9" w:rsidRDefault="008565D9">
      <w:pPr>
        <w:pStyle w:val="TOC3"/>
        <w:tabs>
          <w:tab w:val="right" w:leader="dot" w:pos="9962"/>
        </w:tabs>
        <w:rPr>
          <w:noProof/>
        </w:rPr>
      </w:pPr>
      <w:hyperlink w:anchor="_Toc242448184" w:history="1">
        <w:r w:rsidRPr="00AB2827">
          <w:rPr>
            <w:rStyle w:val="Hyperlink"/>
            <w:noProof/>
          </w:rPr>
          <w:t>家乡食物</w:t>
        </w:r>
        <w:r w:rsidRPr="00AB2827">
          <w:rPr>
            <w:rStyle w:val="Hyperlink"/>
            <w:noProof/>
          </w:rPr>
          <w:t xml:space="preserve"> / Food from My Hometown</w:t>
        </w:r>
        <w:r>
          <w:rPr>
            <w:noProof/>
            <w:webHidden/>
          </w:rPr>
          <w:tab/>
        </w:r>
        <w:r>
          <w:rPr>
            <w:noProof/>
            <w:webHidden/>
          </w:rPr>
          <w:fldChar w:fldCharType="begin"/>
        </w:r>
        <w:r>
          <w:rPr>
            <w:noProof/>
            <w:webHidden/>
          </w:rPr>
          <w:instrText xml:space="preserve"> PAGEREF _Toc242448184 \h </w:instrText>
        </w:r>
        <w:r>
          <w:rPr>
            <w:noProof/>
            <w:webHidden/>
          </w:rPr>
        </w:r>
        <w:r>
          <w:rPr>
            <w:noProof/>
            <w:webHidden/>
          </w:rPr>
          <w:fldChar w:fldCharType="separate"/>
        </w:r>
        <w:r>
          <w:rPr>
            <w:noProof/>
            <w:webHidden/>
          </w:rPr>
          <w:t>119</w:t>
        </w:r>
        <w:r>
          <w:rPr>
            <w:noProof/>
            <w:webHidden/>
          </w:rPr>
          <w:fldChar w:fldCharType="end"/>
        </w:r>
      </w:hyperlink>
    </w:p>
    <w:p w14:paraId="1AC771DE" w14:textId="77777777" w:rsidR="008565D9" w:rsidRDefault="008565D9">
      <w:pPr>
        <w:pStyle w:val="TOC3"/>
        <w:tabs>
          <w:tab w:val="right" w:leader="dot" w:pos="9962"/>
        </w:tabs>
        <w:rPr>
          <w:noProof/>
        </w:rPr>
      </w:pPr>
      <w:hyperlink w:anchor="_Toc242448185" w:history="1">
        <w:r w:rsidRPr="00AB2827">
          <w:rPr>
            <w:rStyle w:val="Hyperlink"/>
            <w:noProof/>
          </w:rPr>
          <w:t>家乡气候</w:t>
        </w:r>
        <w:r w:rsidRPr="00AB2827">
          <w:rPr>
            <w:rStyle w:val="Hyperlink"/>
            <w:noProof/>
          </w:rPr>
          <w:t xml:space="preserve"> / The Climate in My Hometown</w:t>
        </w:r>
        <w:r>
          <w:rPr>
            <w:noProof/>
            <w:webHidden/>
          </w:rPr>
          <w:tab/>
        </w:r>
        <w:r>
          <w:rPr>
            <w:noProof/>
            <w:webHidden/>
          </w:rPr>
          <w:fldChar w:fldCharType="begin"/>
        </w:r>
        <w:r>
          <w:rPr>
            <w:noProof/>
            <w:webHidden/>
          </w:rPr>
          <w:instrText xml:space="preserve"> PAGEREF _Toc242448185 \h </w:instrText>
        </w:r>
        <w:r>
          <w:rPr>
            <w:noProof/>
            <w:webHidden/>
          </w:rPr>
        </w:r>
        <w:r>
          <w:rPr>
            <w:noProof/>
            <w:webHidden/>
          </w:rPr>
          <w:fldChar w:fldCharType="separate"/>
        </w:r>
        <w:r>
          <w:rPr>
            <w:noProof/>
            <w:webHidden/>
          </w:rPr>
          <w:t>120</w:t>
        </w:r>
        <w:r>
          <w:rPr>
            <w:noProof/>
            <w:webHidden/>
          </w:rPr>
          <w:fldChar w:fldCharType="end"/>
        </w:r>
      </w:hyperlink>
    </w:p>
    <w:p w14:paraId="706813A9" w14:textId="77777777" w:rsidR="008565D9" w:rsidRDefault="008565D9">
      <w:pPr>
        <w:pStyle w:val="TOC3"/>
        <w:tabs>
          <w:tab w:val="right" w:leader="dot" w:pos="9962"/>
        </w:tabs>
        <w:rPr>
          <w:noProof/>
        </w:rPr>
      </w:pPr>
      <w:hyperlink w:anchor="_Toc242448186" w:history="1">
        <w:r w:rsidRPr="00AB2827">
          <w:rPr>
            <w:rStyle w:val="Hyperlink"/>
            <w:noProof/>
          </w:rPr>
          <w:t>当地人的性格</w:t>
        </w:r>
        <w:r w:rsidRPr="00AB2827">
          <w:rPr>
            <w:rStyle w:val="Hyperlink"/>
            <w:noProof/>
          </w:rPr>
          <w:t xml:space="preserve"> / The Personality of Local People</w:t>
        </w:r>
        <w:r>
          <w:rPr>
            <w:noProof/>
            <w:webHidden/>
          </w:rPr>
          <w:tab/>
        </w:r>
        <w:r>
          <w:rPr>
            <w:noProof/>
            <w:webHidden/>
          </w:rPr>
          <w:fldChar w:fldCharType="begin"/>
        </w:r>
        <w:r>
          <w:rPr>
            <w:noProof/>
            <w:webHidden/>
          </w:rPr>
          <w:instrText xml:space="preserve"> PAGEREF _Toc242448186 \h </w:instrText>
        </w:r>
        <w:r>
          <w:rPr>
            <w:noProof/>
            <w:webHidden/>
          </w:rPr>
        </w:r>
        <w:r>
          <w:rPr>
            <w:noProof/>
            <w:webHidden/>
          </w:rPr>
          <w:fldChar w:fldCharType="separate"/>
        </w:r>
        <w:r>
          <w:rPr>
            <w:noProof/>
            <w:webHidden/>
          </w:rPr>
          <w:t>121</w:t>
        </w:r>
        <w:r>
          <w:rPr>
            <w:noProof/>
            <w:webHidden/>
          </w:rPr>
          <w:fldChar w:fldCharType="end"/>
        </w:r>
      </w:hyperlink>
    </w:p>
    <w:p w14:paraId="63C720B5" w14:textId="77777777" w:rsidR="008565D9" w:rsidRDefault="008565D9">
      <w:pPr>
        <w:pStyle w:val="TOC3"/>
        <w:tabs>
          <w:tab w:val="right" w:leader="dot" w:pos="9962"/>
        </w:tabs>
        <w:rPr>
          <w:noProof/>
        </w:rPr>
      </w:pPr>
      <w:hyperlink w:anchor="_Toc242448187" w:history="1">
        <w:r w:rsidRPr="00AB2827">
          <w:rPr>
            <w:rStyle w:val="Hyperlink"/>
            <w:noProof/>
          </w:rPr>
          <w:t>生活节奏</w:t>
        </w:r>
        <w:r w:rsidRPr="00AB2827">
          <w:rPr>
            <w:rStyle w:val="Hyperlink"/>
            <w:noProof/>
          </w:rPr>
          <w:t xml:space="preserve"> / The Pace of Life</w:t>
        </w:r>
        <w:r>
          <w:rPr>
            <w:noProof/>
            <w:webHidden/>
          </w:rPr>
          <w:tab/>
        </w:r>
        <w:r>
          <w:rPr>
            <w:noProof/>
            <w:webHidden/>
          </w:rPr>
          <w:fldChar w:fldCharType="begin"/>
        </w:r>
        <w:r>
          <w:rPr>
            <w:noProof/>
            <w:webHidden/>
          </w:rPr>
          <w:instrText xml:space="preserve"> PAGEREF _Toc242448187 \h </w:instrText>
        </w:r>
        <w:r>
          <w:rPr>
            <w:noProof/>
            <w:webHidden/>
          </w:rPr>
        </w:r>
        <w:r>
          <w:rPr>
            <w:noProof/>
            <w:webHidden/>
          </w:rPr>
          <w:fldChar w:fldCharType="separate"/>
        </w:r>
        <w:r>
          <w:rPr>
            <w:noProof/>
            <w:webHidden/>
          </w:rPr>
          <w:t>122</w:t>
        </w:r>
        <w:r>
          <w:rPr>
            <w:noProof/>
            <w:webHidden/>
          </w:rPr>
          <w:fldChar w:fldCharType="end"/>
        </w:r>
      </w:hyperlink>
    </w:p>
    <w:p w14:paraId="693EADF9" w14:textId="77777777" w:rsidR="008565D9" w:rsidRDefault="008565D9">
      <w:pPr>
        <w:pStyle w:val="TOC3"/>
        <w:tabs>
          <w:tab w:val="right" w:leader="dot" w:pos="9962"/>
        </w:tabs>
        <w:rPr>
          <w:noProof/>
        </w:rPr>
      </w:pPr>
      <w:hyperlink w:anchor="_Toc242448188" w:history="1">
        <w:r w:rsidRPr="00AB2827">
          <w:rPr>
            <w:rStyle w:val="Hyperlink"/>
            <w:noProof/>
          </w:rPr>
          <w:t>童年记忆</w:t>
        </w:r>
        <w:r w:rsidRPr="00AB2827">
          <w:rPr>
            <w:rStyle w:val="Hyperlink"/>
            <w:noProof/>
          </w:rPr>
          <w:t xml:space="preserve"> / A Childhood Memory</w:t>
        </w:r>
        <w:r>
          <w:rPr>
            <w:noProof/>
            <w:webHidden/>
          </w:rPr>
          <w:tab/>
        </w:r>
        <w:r>
          <w:rPr>
            <w:noProof/>
            <w:webHidden/>
          </w:rPr>
          <w:fldChar w:fldCharType="begin"/>
        </w:r>
        <w:r>
          <w:rPr>
            <w:noProof/>
            <w:webHidden/>
          </w:rPr>
          <w:instrText xml:space="preserve"> PAGEREF _Toc242448188 \h </w:instrText>
        </w:r>
        <w:r>
          <w:rPr>
            <w:noProof/>
            <w:webHidden/>
          </w:rPr>
        </w:r>
        <w:r>
          <w:rPr>
            <w:noProof/>
            <w:webHidden/>
          </w:rPr>
          <w:fldChar w:fldCharType="separate"/>
        </w:r>
        <w:r>
          <w:rPr>
            <w:noProof/>
            <w:webHidden/>
          </w:rPr>
          <w:t>123</w:t>
        </w:r>
        <w:r>
          <w:rPr>
            <w:noProof/>
            <w:webHidden/>
          </w:rPr>
          <w:fldChar w:fldCharType="end"/>
        </w:r>
      </w:hyperlink>
    </w:p>
    <w:p w14:paraId="24A50AB7" w14:textId="77777777" w:rsidR="008565D9" w:rsidRDefault="008565D9">
      <w:pPr>
        <w:pStyle w:val="TOC3"/>
        <w:tabs>
          <w:tab w:val="right" w:leader="dot" w:pos="9962"/>
        </w:tabs>
        <w:rPr>
          <w:noProof/>
        </w:rPr>
      </w:pPr>
      <w:hyperlink w:anchor="_Toc242448189" w:history="1">
        <w:r w:rsidRPr="00AB2827">
          <w:rPr>
            <w:rStyle w:val="Hyperlink"/>
            <w:noProof/>
          </w:rPr>
          <w:t>家乡变化</w:t>
        </w:r>
        <w:r w:rsidRPr="00AB2827">
          <w:rPr>
            <w:rStyle w:val="Hyperlink"/>
            <w:noProof/>
          </w:rPr>
          <w:t xml:space="preserve"> / Changes in My Hometown</w:t>
        </w:r>
        <w:r>
          <w:rPr>
            <w:noProof/>
            <w:webHidden/>
          </w:rPr>
          <w:tab/>
        </w:r>
        <w:r>
          <w:rPr>
            <w:noProof/>
            <w:webHidden/>
          </w:rPr>
          <w:fldChar w:fldCharType="begin"/>
        </w:r>
        <w:r>
          <w:rPr>
            <w:noProof/>
            <w:webHidden/>
          </w:rPr>
          <w:instrText xml:space="preserve"> PAGEREF _Toc242448189 \h </w:instrText>
        </w:r>
        <w:r>
          <w:rPr>
            <w:noProof/>
            <w:webHidden/>
          </w:rPr>
        </w:r>
        <w:r>
          <w:rPr>
            <w:noProof/>
            <w:webHidden/>
          </w:rPr>
          <w:fldChar w:fldCharType="separate"/>
        </w:r>
        <w:r>
          <w:rPr>
            <w:noProof/>
            <w:webHidden/>
          </w:rPr>
          <w:t>124</w:t>
        </w:r>
        <w:r>
          <w:rPr>
            <w:noProof/>
            <w:webHidden/>
          </w:rPr>
          <w:fldChar w:fldCharType="end"/>
        </w:r>
      </w:hyperlink>
    </w:p>
    <w:p w14:paraId="6A98DF7A" w14:textId="77777777" w:rsidR="008565D9" w:rsidRDefault="008565D9">
      <w:pPr>
        <w:pStyle w:val="TOC3"/>
        <w:tabs>
          <w:tab w:val="right" w:leader="dot" w:pos="9962"/>
        </w:tabs>
        <w:rPr>
          <w:noProof/>
        </w:rPr>
      </w:pPr>
      <w:hyperlink w:anchor="_Toc242448190" w:history="1">
        <w:r w:rsidRPr="00AB2827">
          <w:rPr>
            <w:rStyle w:val="Hyperlink"/>
            <w:noProof/>
          </w:rPr>
          <w:t>存在的问题</w:t>
        </w:r>
        <w:r w:rsidRPr="00AB2827">
          <w:rPr>
            <w:rStyle w:val="Hyperlink"/>
            <w:noProof/>
          </w:rPr>
          <w:t xml:space="preserve"> / Problems It Faces</w:t>
        </w:r>
        <w:r>
          <w:rPr>
            <w:noProof/>
            <w:webHidden/>
          </w:rPr>
          <w:tab/>
        </w:r>
        <w:r>
          <w:rPr>
            <w:noProof/>
            <w:webHidden/>
          </w:rPr>
          <w:fldChar w:fldCharType="begin"/>
        </w:r>
        <w:r>
          <w:rPr>
            <w:noProof/>
            <w:webHidden/>
          </w:rPr>
          <w:instrText xml:space="preserve"> PAGEREF _Toc242448190 \h </w:instrText>
        </w:r>
        <w:r>
          <w:rPr>
            <w:noProof/>
            <w:webHidden/>
          </w:rPr>
        </w:r>
        <w:r>
          <w:rPr>
            <w:noProof/>
            <w:webHidden/>
          </w:rPr>
          <w:fldChar w:fldCharType="separate"/>
        </w:r>
        <w:r>
          <w:rPr>
            <w:noProof/>
            <w:webHidden/>
          </w:rPr>
          <w:t>125</w:t>
        </w:r>
        <w:r>
          <w:rPr>
            <w:noProof/>
            <w:webHidden/>
          </w:rPr>
          <w:fldChar w:fldCharType="end"/>
        </w:r>
      </w:hyperlink>
    </w:p>
    <w:p w14:paraId="05C232BA" w14:textId="77777777" w:rsidR="008565D9" w:rsidRDefault="008565D9">
      <w:pPr>
        <w:pStyle w:val="TOC3"/>
        <w:tabs>
          <w:tab w:val="right" w:leader="dot" w:pos="9962"/>
        </w:tabs>
        <w:rPr>
          <w:noProof/>
        </w:rPr>
      </w:pPr>
      <w:hyperlink w:anchor="_Toc242448191" w:history="1">
        <w:r w:rsidRPr="00AB2827">
          <w:rPr>
            <w:rStyle w:val="Hyperlink"/>
            <w:noProof/>
          </w:rPr>
          <w:t>是否愿意长期居住</w:t>
        </w:r>
        <w:r w:rsidRPr="00AB2827">
          <w:rPr>
            <w:rStyle w:val="Hyperlink"/>
            <w:noProof/>
          </w:rPr>
          <w:t xml:space="preserve"> / Whether I Would Live There Long-Term</w:t>
        </w:r>
        <w:r>
          <w:rPr>
            <w:noProof/>
            <w:webHidden/>
          </w:rPr>
          <w:tab/>
        </w:r>
        <w:r>
          <w:rPr>
            <w:noProof/>
            <w:webHidden/>
          </w:rPr>
          <w:fldChar w:fldCharType="begin"/>
        </w:r>
        <w:r>
          <w:rPr>
            <w:noProof/>
            <w:webHidden/>
          </w:rPr>
          <w:instrText xml:space="preserve"> PAGEREF _Toc242448191 \h </w:instrText>
        </w:r>
        <w:r>
          <w:rPr>
            <w:noProof/>
            <w:webHidden/>
          </w:rPr>
        </w:r>
        <w:r>
          <w:rPr>
            <w:noProof/>
            <w:webHidden/>
          </w:rPr>
          <w:fldChar w:fldCharType="separate"/>
        </w:r>
        <w:r>
          <w:rPr>
            <w:noProof/>
            <w:webHidden/>
          </w:rPr>
          <w:t>126</w:t>
        </w:r>
        <w:r>
          <w:rPr>
            <w:noProof/>
            <w:webHidden/>
          </w:rPr>
          <w:fldChar w:fldCharType="end"/>
        </w:r>
      </w:hyperlink>
    </w:p>
    <w:p w14:paraId="0620B02A" w14:textId="77777777" w:rsidR="008565D9" w:rsidRDefault="008565D9">
      <w:pPr>
        <w:pStyle w:val="TOC2"/>
        <w:tabs>
          <w:tab w:val="right" w:leader="dot" w:pos="9962"/>
        </w:tabs>
        <w:rPr>
          <w:noProof/>
        </w:rPr>
      </w:pPr>
      <w:hyperlink w:anchor="_Toc242448192" w:history="1">
        <w:r w:rsidRPr="00AB2827">
          <w:rPr>
            <w:rStyle w:val="Hyperlink"/>
            <w:noProof/>
          </w:rPr>
          <w:t>第</w:t>
        </w:r>
        <w:r w:rsidRPr="00AB2827">
          <w:rPr>
            <w:rStyle w:val="Hyperlink"/>
            <w:noProof/>
          </w:rPr>
          <w:t>9</w:t>
        </w:r>
        <w:r w:rsidRPr="00AB2827">
          <w:rPr>
            <w:rStyle w:val="Hyperlink"/>
            <w:noProof/>
          </w:rPr>
          <w:t>章</w:t>
        </w:r>
        <w:r w:rsidRPr="00AB2827">
          <w:rPr>
            <w:rStyle w:val="Hyperlink"/>
            <w:noProof/>
          </w:rPr>
          <w:t xml:space="preserve"> </w:t>
        </w:r>
        <w:r w:rsidRPr="00AB2827">
          <w:rPr>
            <w:rStyle w:val="Hyperlink"/>
            <w:noProof/>
          </w:rPr>
          <w:t>居住环境</w:t>
        </w:r>
        <w:r w:rsidRPr="00AB2827">
          <w:rPr>
            <w:rStyle w:val="Hyperlink"/>
            <w:noProof/>
          </w:rPr>
          <w:t xml:space="preserve"> / Living Environment</w:t>
        </w:r>
        <w:r>
          <w:rPr>
            <w:noProof/>
            <w:webHidden/>
          </w:rPr>
          <w:tab/>
        </w:r>
        <w:r>
          <w:rPr>
            <w:noProof/>
            <w:webHidden/>
          </w:rPr>
          <w:fldChar w:fldCharType="begin"/>
        </w:r>
        <w:r>
          <w:rPr>
            <w:noProof/>
            <w:webHidden/>
          </w:rPr>
          <w:instrText xml:space="preserve"> PAGEREF _Toc242448192 \h </w:instrText>
        </w:r>
        <w:r>
          <w:rPr>
            <w:noProof/>
            <w:webHidden/>
          </w:rPr>
        </w:r>
        <w:r>
          <w:rPr>
            <w:noProof/>
            <w:webHidden/>
          </w:rPr>
          <w:fldChar w:fldCharType="separate"/>
        </w:r>
        <w:r>
          <w:rPr>
            <w:noProof/>
            <w:webHidden/>
          </w:rPr>
          <w:t>127</w:t>
        </w:r>
        <w:r>
          <w:rPr>
            <w:noProof/>
            <w:webHidden/>
          </w:rPr>
          <w:fldChar w:fldCharType="end"/>
        </w:r>
      </w:hyperlink>
    </w:p>
    <w:p w14:paraId="2F12DD47" w14:textId="77777777" w:rsidR="008565D9" w:rsidRDefault="008565D9">
      <w:pPr>
        <w:pStyle w:val="TOC3"/>
        <w:tabs>
          <w:tab w:val="right" w:leader="dot" w:pos="9962"/>
        </w:tabs>
        <w:rPr>
          <w:noProof/>
        </w:rPr>
      </w:pPr>
      <w:hyperlink w:anchor="_Toc242448193" w:history="1">
        <w:r w:rsidRPr="00AB2827">
          <w:rPr>
            <w:rStyle w:val="Hyperlink"/>
            <w:noProof/>
          </w:rPr>
          <w:t>居住环境的日常体验</w:t>
        </w:r>
        <w:r w:rsidRPr="00AB2827">
          <w:rPr>
            <w:rStyle w:val="Hyperlink"/>
            <w:noProof/>
          </w:rPr>
          <w:t xml:space="preserve"> / Everyday Experiences with Living Environment</w:t>
        </w:r>
        <w:r>
          <w:rPr>
            <w:noProof/>
            <w:webHidden/>
          </w:rPr>
          <w:tab/>
        </w:r>
        <w:r>
          <w:rPr>
            <w:noProof/>
            <w:webHidden/>
          </w:rPr>
          <w:fldChar w:fldCharType="begin"/>
        </w:r>
        <w:r>
          <w:rPr>
            <w:noProof/>
            <w:webHidden/>
          </w:rPr>
          <w:instrText xml:space="preserve"> PAGEREF _Toc242448193 \h </w:instrText>
        </w:r>
        <w:r>
          <w:rPr>
            <w:noProof/>
            <w:webHidden/>
          </w:rPr>
        </w:r>
        <w:r>
          <w:rPr>
            <w:noProof/>
            <w:webHidden/>
          </w:rPr>
          <w:fldChar w:fldCharType="separate"/>
        </w:r>
        <w:r>
          <w:rPr>
            <w:noProof/>
            <w:webHidden/>
          </w:rPr>
          <w:t>128</w:t>
        </w:r>
        <w:r>
          <w:rPr>
            <w:noProof/>
            <w:webHidden/>
          </w:rPr>
          <w:fldChar w:fldCharType="end"/>
        </w:r>
      </w:hyperlink>
    </w:p>
    <w:p w14:paraId="01BFB21B" w14:textId="77777777" w:rsidR="008565D9" w:rsidRDefault="008565D9">
      <w:pPr>
        <w:pStyle w:val="TOC3"/>
        <w:tabs>
          <w:tab w:val="right" w:leader="dot" w:pos="9962"/>
        </w:tabs>
        <w:rPr>
          <w:noProof/>
        </w:rPr>
      </w:pPr>
      <w:hyperlink w:anchor="_Toc242448194" w:history="1">
        <w:r w:rsidRPr="00AB2827">
          <w:rPr>
            <w:rStyle w:val="Hyperlink"/>
            <w:noProof/>
          </w:rPr>
          <w:t>最喜欢的居住环境</w:t>
        </w:r>
        <w:r w:rsidRPr="00AB2827">
          <w:rPr>
            <w:rStyle w:val="Hyperlink"/>
            <w:noProof/>
          </w:rPr>
          <w:t xml:space="preserve"> / My Favorite Living Environment</w:t>
        </w:r>
        <w:r>
          <w:rPr>
            <w:noProof/>
            <w:webHidden/>
          </w:rPr>
          <w:tab/>
        </w:r>
        <w:r>
          <w:rPr>
            <w:noProof/>
            <w:webHidden/>
          </w:rPr>
          <w:fldChar w:fldCharType="begin"/>
        </w:r>
        <w:r>
          <w:rPr>
            <w:noProof/>
            <w:webHidden/>
          </w:rPr>
          <w:instrText xml:space="preserve"> PAGEREF _Toc242448194 \h </w:instrText>
        </w:r>
        <w:r>
          <w:rPr>
            <w:noProof/>
            <w:webHidden/>
          </w:rPr>
        </w:r>
        <w:r>
          <w:rPr>
            <w:noProof/>
            <w:webHidden/>
          </w:rPr>
          <w:fldChar w:fldCharType="separate"/>
        </w:r>
        <w:r>
          <w:rPr>
            <w:noProof/>
            <w:webHidden/>
          </w:rPr>
          <w:t>129</w:t>
        </w:r>
        <w:r>
          <w:rPr>
            <w:noProof/>
            <w:webHidden/>
          </w:rPr>
          <w:fldChar w:fldCharType="end"/>
        </w:r>
      </w:hyperlink>
    </w:p>
    <w:p w14:paraId="322069F6" w14:textId="77777777" w:rsidR="008565D9" w:rsidRDefault="008565D9">
      <w:pPr>
        <w:pStyle w:val="TOC3"/>
        <w:tabs>
          <w:tab w:val="right" w:leader="dot" w:pos="9962"/>
        </w:tabs>
        <w:rPr>
          <w:noProof/>
        </w:rPr>
      </w:pPr>
      <w:hyperlink w:anchor="_Toc242448195" w:history="1">
        <w:r w:rsidRPr="00AB2827">
          <w:rPr>
            <w:rStyle w:val="Hyperlink"/>
            <w:noProof/>
          </w:rPr>
          <w:t>一次难忘的居住环境经历</w:t>
        </w:r>
        <w:r w:rsidRPr="00AB2827">
          <w:rPr>
            <w:rStyle w:val="Hyperlink"/>
            <w:noProof/>
          </w:rPr>
          <w:t xml:space="preserve"> / A Memorable Experience with Living Environment</w:t>
        </w:r>
        <w:r>
          <w:rPr>
            <w:noProof/>
            <w:webHidden/>
          </w:rPr>
          <w:tab/>
        </w:r>
        <w:r>
          <w:rPr>
            <w:noProof/>
            <w:webHidden/>
          </w:rPr>
          <w:fldChar w:fldCharType="begin"/>
        </w:r>
        <w:r>
          <w:rPr>
            <w:noProof/>
            <w:webHidden/>
          </w:rPr>
          <w:instrText xml:space="preserve"> PAGEREF _Toc242448195 \h </w:instrText>
        </w:r>
        <w:r>
          <w:rPr>
            <w:noProof/>
            <w:webHidden/>
          </w:rPr>
        </w:r>
        <w:r>
          <w:rPr>
            <w:noProof/>
            <w:webHidden/>
          </w:rPr>
          <w:fldChar w:fldCharType="separate"/>
        </w:r>
        <w:r>
          <w:rPr>
            <w:noProof/>
            <w:webHidden/>
          </w:rPr>
          <w:t>130</w:t>
        </w:r>
        <w:r>
          <w:rPr>
            <w:noProof/>
            <w:webHidden/>
          </w:rPr>
          <w:fldChar w:fldCharType="end"/>
        </w:r>
      </w:hyperlink>
    </w:p>
    <w:p w14:paraId="208DC608" w14:textId="77777777" w:rsidR="008565D9" w:rsidRDefault="008565D9">
      <w:pPr>
        <w:pStyle w:val="TOC3"/>
        <w:tabs>
          <w:tab w:val="right" w:leader="dot" w:pos="9962"/>
        </w:tabs>
        <w:rPr>
          <w:noProof/>
        </w:rPr>
      </w:pPr>
      <w:hyperlink w:anchor="_Toc242448196" w:history="1">
        <w:r w:rsidRPr="00AB2827">
          <w:rPr>
            <w:rStyle w:val="Hyperlink"/>
            <w:noProof/>
          </w:rPr>
          <w:t>居住环境带来的好处</w:t>
        </w:r>
        <w:r w:rsidRPr="00AB2827">
          <w:rPr>
            <w:rStyle w:val="Hyperlink"/>
            <w:noProof/>
          </w:rPr>
          <w:t xml:space="preserve"> / The Benefits of Living Environment</w:t>
        </w:r>
        <w:r>
          <w:rPr>
            <w:noProof/>
            <w:webHidden/>
          </w:rPr>
          <w:tab/>
        </w:r>
        <w:r>
          <w:rPr>
            <w:noProof/>
            <w:webHidden/>
          </w:rPr>
          <w:fldChar w:fldCharType="begin"/>
        </w:r>
        <w:r>
          <w:rPr>
            <w:noProof/>
            <w:webHidden/>
          </w:rPr>
          <w:instrText xml:space="preserve"> PAGEREF _Toc242448196 \h </w:instrText>
        </w:r>
        <w:r>
          <w:rPr>
            <w:noProof/>
            <w:webHidden/>
          </w:rPr>
        </w:r>
        <w:r>
          <w:rPr>
            <w:noProof/>
            <w:webHidden/>
          </w:rPr>
          <w:fldChar w:fldCharType="separate"/>
        </w:r>
        <w:r>
          <w:rPr>
            <w:noProof/>
            <w:webHidden/>
          </w:rPr>
          <w:t>131</w:t>
        </w:r>
        <w:r>
          <w:rPr>
            <w:noProof/>
            <w:webHidden/>
          </w:rPr>
          <w:fldChar w:fldCharType="end"/>
        </w:r>
      </w:hyperlink>
    </w:p>
    <w:p w14:paraId="79F2EC35" w14:textId="77777777" w:rsidR="008565D9" w:rsidRDefault="008565D9">
      <w:pPr>
        <w:pStyle w:val="TOC3"/>
        <w:tabs>
          <w:tab w:val="right" w:leader="dot" w:pos="9962"/>
        </w:tabs>
        <w:rPr>
          <w:noProof/>
        </w:rPr>
      </w:pPr>
      <w:hyperlink w:anchor="_Toc242448197" w:history="1">
        <w:r w:rsidRPr="00AB2827">
          <w:rPr>
            <w:rStyle w:val="Hyperlink"/>
            <w:noProof/>
          </w:rPr>
          <w:t>居住环境可能的问题</w:t>
        </w:r>
        <w:r w:rsidRPr="00AB2827">
          <w:rPr>
            <w:rStyle w:val="Hyperlink"/>
            <w:noProof/>
          </w:rPr>
          <w:t xml:space="preserve"> / Possible Problems with Living Environment</w:t>
        </w:r>
        <w:r>
          <w:rPr>
            <w:noProof/>
            <w:webHidden/>
          </w:rPr>
          <w:tab/>
        </w:r>
        <w:r>
          <w:rPr>
            <w:noProof/>
            <w:webHidden/>
          </w:rPr>
          <w:fldChar w:fldCharType="begin"/>
        </w:r>
        <w:r>
          <w:rPr>
            <w:noProof/>
            <w:webHidden/>
          </w:rPr>
          <w:instrText xml:space="preserve"> PAGEREF _Toc242448197 \h </w:instrText>
        </w:r>
        <w:r>
          <w:rPr>
            <w:noProof/>
            <w:webHidden/>
          </w:rPr>
        </w:r>
        <w:r>
          <w:rPr>
            <w:noProof/>
            <w:webHidden/>
          </w:rPr>
          <w:fldChar w:fldCharType="separate"/>
        </w:r>
        <w:r>
          <w:rPr>
            <w:noProof/>
            <w:webHidden/>
          </w:rPr>
          <w:t>132</w:t>
        </w:r>
        <w:r>
          <w:rPr>
            <w:noProof/>
            <w:webHidden/>
          </w:rPr>
          <w:fldChar w:fldCharType="end"/>
        </w:r>
      </w:hyperlink>
    </w:p>
    <w:p w14:paraId="775C9C25" w14:textId="77777777" w:rsidR="008565D9" w:rsidRDefault="008565D9">
      <w:pPr>
        <w:pStyle w:val="TOC3"/>
        <w:tabs>
          <w:tab w:val="right" w:leader="dot" w:pos="9962"/>
        </w:tabs>
        <w:rPr>
          <w:noProof/>
        </w:rPr>
      </w:pPr>
      <w:hyperlink w:anchor="_Toc242448198" w:history="1">
        <w:r w:rsidRPr="00AB2827">
          <w:rPr>
            <w:rStyle w:val="Hyperlink"/>
            <w:noProof/>
          </w:rPr>
          <w:t>过去和现在的居住环境</w:t>
        </w:r>
        <w:r w:rsidRPr="00AB2827">
          <w:rPr>
            <w:rStyle w:val="Hyperlink"/>
            <w:noProof/>
          </w:rPr>
          <w:t xml:space="preserve"> / Living Environment: Past and Present</w:t>
        </w:r>
        <w:r>
          <w:rPr>
            <w:noProof/>
            <w:webHidden/>
          </w:rPr>
          <w:tab/>
        </w:r>
        <w:r>
          <w:rPr>
            <w:noProof/>
            <w:webHidden/>
          </w:rPr>
          <w:fldChar w:fldCharType="begin"/>
        </w:r>
        <w:r>
          <w:rPr>
            <w:noProof/>
            <w:webHidden/>
          </w:rPr>
          <w:instrText xml:space="preserve"> PAGEREF _Toc242448198 \h </w:instrText>
        </w:r>
        <w:r>
          <w:rPr>
            <w:noProof/>
            <w:webHidden/>
          </w:rPr>
        </w:r>
        <w:r>
          <w:rPr>
            <w:noProof/>
            <w:webHidden/>
          </w:rPr>
          <w:fldChar w:fldCharType="separate"/>
        </w:r>
        <w:r>
          <w:rPr>
            <w:noProof/>
            <w:webHidden/>
          </w:rPr>
          <w:t>133</w:t>
        </w:r>
        <w:r>
          <w:rPr>
            <w:noProof/>
            <w:webHidden/>
          </w:rPr>
          <w:fldChar w:fldCharType="end"/>
        </w:r>
      </w:hyperlink>
    </w:p>
    <w:p w14:paraId="36DF310D" w14:textId="77777777" w:rsidR="008565D9" w:rsidRDefault="008565D9">
      <w:pPr>
        <w:pStyle w:val="TOC3"/>
        <w:tabs>
          <w:tab w:val="right" w:leader="dot" w:pos="9962"/>
        </w:tabs>
        <w:rPr>
          <w:noProof/>
        </w:rPr>
      </w:pPr>
      <w:hyperlink w:anchor="_Toc242448199" w:history="1">
        <w:r w:rsidRPr="00AB2827">
          <w:rPr>
            <w:rStyle w:val="Hyperlink"/>
            <w:noProof/>
          </w:rPr>
          <w:t>年轻人与居住环境</w:t>
        </w:r>
        <w:r w:rsidRPr="00AB2827">
          <w:rPr>
            <w:rStyle w:val="Hyperlink"/>
            <w:noProof/>
          </w:rPr>
          <w:t xml:space="preserve"> / Young People and Living Environment</w:t>
        </w:r>
        <w:r>
          <w:rPr>
            <w:noProof/>
            <w:webHidden/>
          </w:rPr>
          <w:tab/>
        </w:r>
        <w:r>
          <w:rPr>
            <w:noProof/>
            <w:webHidden/>
          </w:rPr>
          <w:fldChar w:fldCharType="begin"/>
        </w:r>
        <w:r>
          <w:rPr>
            <w:noProof/>
            <w:webHidden/>
          </w:rPr>
          <w:instrText xml:space="preserve"> PAGEREF _Toc242448199 \h </w:instrText>
        </w:r>
        <w:r>
          <w:rPr>
            <w:noProof/>
            <w:webHidden/>
          </w:rPr>
        </w:r>
        <w:r>
          <w:rPr>
            <w:noProof/>
            <w:webHidden/>
          </w:rPr>
          <w:fldChar w:fldCharType="separate"/>
        </w:r>
        <w:r>
          <w:rPr>
            <w:noProof/>
            <w:webHidden/>
          </w:rPr>
          <w:t>134</w:t>
        </w:r>
        <w:r>
          <w:rPr>
            <w:noProof/>
            <w:webHidden/>
          </w:rPr>
          <w:fldChar w:fldCharType="end"/>
        </w:r>
      </w:hyperlink>
    </w:p>
    <w:p w14:paraId="2B699212" w14:textId="77777777" w:rsidR="008565D9" w:rsidRDefault="008565D9">
      <w:pPr>
        <w:pStyle w:val="TOC3"/>
        <w:tabs>
          <w:tab w:val="right" w:leader="dot" w:pos="9962"/>
        </w:tabs>
        <w:rPr>
          <w:noProof/>
        </w:rPr>
      </w:pPr>
      <w:hyperlink w:anchor="_Toc242448200" w:history="1">
        <w:r w:rsidRPr="00AB2827">
          <w:rPr>
            <w:rStyle w:val="Hyperlink"/>
            <w:noProof/>
          </w:rPr>
          <w:t>科技对居住环境的影响</w:t>
        </w:r>
        <w:r w:rsidRPr="00AB2827">
          <w:rPr>
            <w:rStyle w:val="Hyperlink"/>
            <w:noProof/>
          </w:rPr>
          <w:t xml:space="preserve"> / The Impact of Technology on Living Environment</w:t>
        </w:r>
        <w:r>
          <w:rPr>
            <w:noProof/>
            <w:webHidden/>
          </w:rPr>
          <w:tab/>
        </w:r>
        <w:r>
          <w:rPr>
            <w:noProof/>
            <w:webHidden/>
          </w:rPr>
          <w:fldChar w:fldCharType="begin"/>
        </w:r>
        <w:r>
          <w:rPr>
            <w:noProof/>
            <w:webHidden/>
          </w:rPr>
          <w:instrText xml:space="preserve"> PAGEREF _Toc242448200 \h </w:instrText>
        </w:r>
        <w:r>
          <w:rPr>
            <w:noProof/>
            <w:webHidden/>
          </w:rPr>
        </w:r>
        <w:r>
          <w:rPr>
            <w:noProof/>
            <w:webHidden/>
          </w:rPr>
          <w:fldChar w:fldCharType="separate"/>
        </w:r>
        <w:r>
          <w:rPr>
            <w:noProof/>
            <w:webHidden/>
          </w:rPr>
          <w:t>135</w:t>
        </w:r>
        <w:r>
          <w:rPr>
            <w:noProof/>
            <w:webHidden/>
          </w:rPr>
          <w:fldChar w:fldCharType="end"/>
        </w:r>
      </w:hyperlink>
    </w:p>
    <w:p w14:paraId="0C1587EC" w14:textId="77777777" w:rsidR="008565D9" w:rsidRDefault="008565D9">
      <w:pPr>
        <w:pStyle w:val="TOC3"/>
        <w:tabs>
          <w:tab w:val="right" w:leader="dot" w:pos="9962"/>
        </w:tabs>
        <w:rPr>
          <w:noProof/>
        </w:rPr>
      </w:pPr>
      <w:hyperlink w:anchor="_Toc242448201" w:history="1">
        <w:r w:rsidRPr="00AB2827">
          <w:rPr>
            <w:rStyle w:val="Hyperlink"/>
            <w:noProof/>
          </w:rPr>
          <w:t>社会如何改善居住环境</w:t>
        </w:r>
        <w:r w:rsidRPr="00AB2827">
          <w:rPr>
            <w:rStyle w:val="Hyperlink"/>
            <w:noProof/>
          </w:rPr>
          <w:t xml:space="preserve"> / How Society Can Improve Living Environment</w:t>
        </w:r>
        <w:r>
          <w:rPr>
            <w:noProof/>
            <w:webHidden/>
          </w:rPr>
          <w:tab/>
        </w:r>
        <w:r>
          <w:rPr>
            <w:noProof/>
            <w:webHidden/>
          </w:rPr>
          <w:fldChar w:fldCharType="begin"/>
        </w:r>
        <w:r>
          <w:rPr>
            <w:noProof/>
            <w:webHidden/>
          </w:rPr>
          <w:instrText xml:space="preserve"> PAGEREF _Toc242448201 \h </w:instrText>
        </w:r>
        <w:r>
          <w:rPr>
            <w:noProof/>
            <w:webHidden/>
          </w:rPr>
        </w:r>
        <w:r>
          <w:rPr>
            <w:noProof/>
            <w:webHidden/>
          </w:rPr>
          <w:fldChar w:fldCharType="separate"/>
        </w:r>
        <w:r>
          <w:rPr>
            <w:noProof/>
            <w:webHidden/>
          </w:rPr>
          <w:t>136</w:t>
        </w:r>
        <w:r>
          <w:rPr>
            <w:noProof/>
            <w:webHidden/>
          </w:rPr>
          <w:fldChar w:fldCharType="end"/>
        </w:r>
      </w:hyperlink>
    </w:p>
    <w:p w14:paraId="310C11DF" w14:textId="77777777" w:rsidR="008565D9" w:rsidRDefault="008565D9">
      <w:pPr>
        <w:pStyle w:val="TOC3"/>
        <w:tabs>
          <w:tab w:val="right" w:leader="dot" w:pos="9962"/>
        </w:tabs>
        <w:rPr>
          <w:noProof/>
        </w:rPr>
      </w:pPr>
      <w:hyperlink w:anchor="_Toc242448202" w:history="1">
        <w:r w:rsidRPr="00AB2827">
          <w:rPr>
            <w:rStyle w:val="Hyperlink"/>
            <w:noProof/>
          </w:rPr>
          <w:t>居住环境的未来变化</w:t>
        </w:r>
        <w:r w:rsidRPr="00AB2827">
          <w:rPr>
            <w:rStyle w:val="Hyperlink"/>
            <w:noProof/>
          </w:rPr>
          <w:t xml:space="preserve"> / The Future of Living Environment</w:t>
        </w:r>
        <w:r>
          <w:rPr>
            <w:noProof/>
            <w:webHidden/>
          </w:rPr>
          <w:tab/>
        </w:r>
        <w:r>
          <w:rPr>
            <w:noProof/>
            <w:webHidden/>
          </w:rPr>
          <w:fldChar w:fldCharType="begin"/>
        </w:r>
        <w:r>
          <w:rPr>
            <w:noProof/>
            <w:webHidden/>
          </w:rPr>
          <w:instrText xml:space="preserve"> PAGEREF _Toc242448202 \h </w:instrText>
        </w:r>
        <w:r>
          <w:rPr>
            <w:noProof/>
            <w:webHidden/>
          </w:rPr>
        </w:r>
        <w:r>
          <w:rPr>
            <w:noProof/>
            <w:webHidden/>
          </w:rPr>
          <w:fldChar w:fldCharType="separate"/>
        </w:r>
        <w:r>
          <w:rPr>
            <w:noProof/>
            <w:webHidden/>
          </w:rPr>
          <w:t>137</w:t>
        </w:r>
        <w:r>
          <w:rPr>
            <w:noProof/>
            <w:webHidden/>
          </w:rPr>
          <w:fldChar w:fldCharType="end"/>
        </w:r>
      </w:hyperlink>
    </w:p>
    <w:p w14:paraId="37166723" w14:textId="77777777" w:rsidR="008565D9" w:rsidRDefault="008565D9">
      <w:pPr>
        <w:pStyle w:val="TOC2"/>
        <w:tabs>
          <w:tab w:val="right" w:leader="dot" w:pos="9962"/>
        </w:tabs>
        <w:rPr>
          <w:noProof/>
        </w:rPr>
      </w:pPr>
      <w:hyperlink w:anchor="_Toc242448203" w:history="1">
        <w:r w:rsidRPr="00AB2827">
          <w:rPr>
            <w:rStyle w:val="Hyperlink"/>
            <w:noProof/>
          </w:rPr>
          <w:t>第</w:t>
        </w:r>
        <w:r w:rsidRPr="00AB2827">
          <w:rPr>
            <w:rStyle w:val="Hyperlink"/>
            <w:noProof/>
          </w:rPr>
          <w:t>10</w:t>
        </w:r>
        <w:r w:rsidRPr="00AB2827">
          <w:rPr>
            <w:rStyle w:val="Hyperlink"/>
            <w:noProof/>
          </w:rPr>
          <w:t>章</w:t>
        </w:r>
        <w:r w:rsidRPr="00AB2827">
          <w:rPr>
            <w:rStyle w:val="Hyperlink"/>
            <w:noProof/>
          </w:rPr>
          <w:t xml:space="preserve"> </w:t>
        </w:r>
        <w:r w:rsidRPr="00AB2827">
          <w:rPr>
            <w:rStyle w:val="Hyperlink"/>
            <w:noProof/>
          </w:rPr>
          <w:t>城市生活</w:t>
        </w:r>
        <w:r w:rsidRPr="00AB2827">
          <w:rPr>
            <w:rStyle w:val="Hyperlink"/>
            <w:noProof/>
          </w:rPr>
          <w:t xml:space="preserve"> / City Life</w:t>
        </w:r>
        <w:r>
          <w:rPr>
            <w:noProof/>
            <w:webHidden/>
          </w:rPr>
          <w:tab/>
        </w:r>
        <w:r>
          <w:rPr>
            <w:noProof/>
            <w:webHidden/>
          </w:rPr>
          <w:fldChar w:fldCharType="begin"/>
        </w:r>
        <w:r>
          <w:rPr>
            <w:noProof/>
            <w:webHidden/>
          </w:rPr>
          <w:instrText xml:space="preserve"> PAGEREF _Toc242448203 \h </w:instrText>
        </w:r>
        <w:r>
          <w:rPr>
            <w:noProof/>
            <w:webHidden/>
          </w:rPr>
        </w:r>
        <w:r>
          <w:rPr>
            <w:noProof/>
            <w:webHidden/>
          </w:rPr>
          <w:fldChar w:fldCharType="separate"/>
        </w:r>
        <w:r>
          <w:rPr>
            <w:noProof/>
            <w:webHidden/>
          </w:rPr>
          <w:t>138</w:t>
        </w:r>
        <w:r>
          <w:rPr>
            <w:noProof/>
            <w:webHidden/>
          </w:rPr>
          <w:fldChar w:fldCharType="end"/>
        </w:r>
      </w:hyperlink>
    </w:p>
    <w:p w14:paraId="717F7C5C" w14:textId="77777777" w:rsidR="008565D9" w:rsidRDefault="008565D9">
      <w:pPr>
        <w:pStyle w:val="TOC3"/>
        <w:tabs>
          <w:tab w:val="right" w:leader="dot" w:pos="9962"/>
        </w:tabs>
        <w:rPr>
          <w:noProof/>
        </w:rPr>
      </w:pPr>
      <w:hyperlink w:anchor="_Toc242448204" w:history="1">
        <w:r w:rsidRPr="00AB2827">
          <w:rPr>
            <w:rStyle w:val="Hyperlink"/>
            <w:noProof/>
          </w:rPr>
          <w:t>城市生活的日常体验</w:t>
        </w:r>
        <w:r w:rsidRPr="00AB2827">
          <w:rPr>
            <w:rStyle w:val="Hyperlink"/>
            <w:noProof/>
          </w:rPr>
          <w:t xml:space="preserve"> / Everyday Experiences with City Life</w:t>
        </w:r>
        <w:r>
          <w:rPr>
            <w:noProof/>
            <w:webHidden/>
          </w:rPr>
          <w:tab/>
        </w:r>
        <w:r>
          <w:rPr>
            <w:noProof/>
            <w:webHidden/>
          </w:rPr>
          <w:fldChar w:fldCharType="begin"/>
        </w:r>
        <w:r>
          <w:rPr>
            <w:noProof/>
            <w:webHidden/>
          </w:rPr>
          <w:instrText xml:space="preserve"> PAGEREF _Toc242448204 \h </w:instrText>
        </w:r>
        <w:r>
          <w:rPr>
            <w:noProof/>
            <w:webHidden/>
          </w:rPr>
        </w:r>
        <w:r>
          <w:rPr>
            <w:noProof/>
            <w:webHidden/>
          </w:rPr>
          <w:fldChar w:fldCharType="separate"/>
        </w:r>
        <w:r>
          <w:rPr>
            <w:noProof/>
            <w:webHidden/>
          </w:rPr>
          <w:t>139</w:t>
        </w:r>
        <w:r>
          <w:rPr>
            <w:noProof/>
            <w:webHidden/>
          </w:rPr>
          <w:fldChar w:fldCharType="end"/>
        </w:r>
      </w:hyperlink>
    </w:p>
    <w:p w14:paraId="42D2BCAC" w14:textId="77777777" w:rsidR="008565D9" w:rsidRDefault="008565D9">
      <w:pPr>
        <w:pStyle w:val="TOC3"/>
        <w:tabs>
          <w:tab w:val="right" w:leader="dot" w:pos="9962"/>
        </w:tabs>
        <w:rPr>
          <w:noProof/>
        </w:rPr>
      </w:pPr>
      <w:hyperlink w:anchor="_Toc242448205" w:history="1">
        <w:r w:rsidRPr="00AB2827">
          <w:rPr>
            <w:rStyle w:val="Hyperlink"/>
            <w:noProof/>
          </w:rPr>
          <w:t>最喜欢的城市生活</w:t>
        </w:r>
        <w:r w:rsidRPr="00AB2827">
          <w:rPr>
            <w:rStyle w:val="Hyperlink"/>
            <w:noProof/>
          </w:rPr>
          <w:t xml:space="preserve"> / My Favorite City Life</w:t>
        </w:r>
        <w:r>
          <w:rPr>
            <w:noProof/>
            <w:webHidden/>
          </w:rPr>
          <w:tab/>
        </w:r>
        <w:r>
          <w:rPr>
            <w:noProof/>
            <w:webHidden/>
          </w:rPr>
          <w:fldChar w:fldCharType="begin"/>
        </w:r>
        <w:r>
          <w:rPr>
            <w:noProof/>
            <w:webHidden/>
          </w:rPr>
          <w:instrText xml:space="preserve"> PAGEREF _Toc242448205 \h </w:instrText>
        </w:r>
        <w:r>
          <w:rPr>
            <w:noProof/>
            <w:webHidden/>
          </w:rPr>
        </w:r>
        <w:r>
          <w:rPr>
            <w:noProof/>
            <w:webHidden/>
          </w:rPr>
          <w:fldChar w:fldCharType="separate"/>
        </w:r>
        <w:r>
          <w:rPr>
            <w:noProof/>
            <w:webHidden/>
          </w:rPr>
          <w:t>140</w:t>
        </w:r>
        <w:r>
          <w:rPr>
            <w:noProof/>
            <w:webHidden/>
          </w:rPr>
          <w:fldChar w:fldCharType="end"/>
        </w:r>
      </w:hyperlink>
    </w:p>
    <w:p w14:paraId="299CF804" w14:textId="77777777" w:rsidR="008565D9" w:rsidRDefault="008565D9">
      <w:pPr>
        <w:pStyle w:val="TOC3"/>
        <w:tabs>
          <w:tab w:val="right" w:leader="dot" w:pos="9962"/>
        </w:tabs>
        <w:rPr>
          <w:noProof/>
        </w:rPr>
      </w:pPr>
      <w:hyperlink w:anchor="_Toc242448206" w:history="1">
        <w:r w:rsidRPr="00AB2827">
          <w:rPr>
            <w:rStyle w:val="Hyperlink"/>
            <w:noProof/>
          </w:rPr>
          <w:t>一次难忘的城市生活经历</w:t>
        </w:r>
        <w:r w:rsidRPr="00AB2827">
          <w:rPr>
            <w:rStyle w:val="Hyperlink"/>
            <w:noProof/>
          </w:rPr>
          <w:t xml:space="preserve"> / A Memorable Experience with City Life</w:t>
        </w:r>
        <w:r>
          <w:rPr>
            <w:noProof/>
            <w:webHidden/>
          </w:rPr>
          <w:tab/>
        </w:r>
        <w:r>
          <w:rPr>
            <w:noProof/>
            <w:webHidden/>
          </w:rPr>
          <w:fldChar w:fldCharType="begin"/>
        </w:r>
        <w:r>
          <w:rPr>
            <w:noProof/>
            <w:webHidden/>
          </w:rPr>
          <w:instrText xml:space="preserve"> PAGEREF _Toc242448206 \h </w:instrText>
        </w:r>
        <w:r>
          <w:rPr>
            <w:noProof/>
            <w:webHidden/>
          </w:rPr>
        </w:r>
        <w:r>
          <w:rPr>
            <w:noProof/>
            <w:webHidden/>
          </w:rPr>
          <w:fldChar w:fldCharType="separate"/>
        </w:r>
        <w:r>
          <w:rPr>
            <w:noProof/>
            <w:webHidden/>
          </w:rPr>
          <w:t>141</w:t>
        </w:r>
        <w:r>
          <w:rPr>
            <w:noProof/>
            <w:webHidden/>
          </w:rPr>
          <w:fldChar w:fldCharType="end"/>
        </w:r>
      </w:hyperlink>
    </w:p>
    <w:p w14:paraId="05E369A7" w14:textId="77777777" w:rsidR="008565D9" w:rsidRDefault="008565D9">
      <w:pPr>
        <w:pStyle w:val="TOC3"/>
        <w:tabs>
          <w:tab w:val="right" w:leader="dot" w:pos="9962"/>
        </w:tabs>
        <w:rPr>
          <w:noProof/>
        </w:rPr>
      </w:pPr>
      <w:hyperlink w:anchor="_Toc242448207" w:history="1">
        <w:r w:rsidRPr="00AB2827">
          <w:rPr>
            <w:rStyle w:val="Hyperlink"/>
            <w:noProof/>
          </w:rPr>
          <w:t>城市生活带来的好处</w:t>
        </w:r>
        <w:r w:rsidRPr="00AB2827">
          <w:rPr>
            <w:rStyle w:val="Hyperlink"/>
            <w:noProof/>
          </w:rPr>
          <w:t xml:space="preserve"> / The Benefits of City Life</w:t>
        </w:r>
        <w:r>
          <w:rPr>
            <w:noProof/>
            <w:webHidden/>
          </w:rPr>
          <w:tab/>
        </w:r>
        <w:r>
          <w:rPr>
            <w:noProof/>
            <w:webHidden/>
          </w:rPr>
          <w:fldChar w:fldCharType="begin"/>
        </w:r>
        <w:r>
          <w:rPr>
            <w:noProof/>
            <w:webHidden/>
          </w:rPr>
          <w:instrText xml:space="preserve"> PAGEREF _Toc242448207 \h </w:instrText>
        </w:r>
        <w:r>
          <w:rPr>
            <w:noProof/>
            <w:webHidden/>
          </w:rPr>
        </w:r>
        <w:r>
          <w:rPr>
            <w:noProof/>
            <w:webHidden/>
          </w:rPr>
          <w:fldChar w:fldCharType="separate"/>
        </w:r>
        <w:r>
          <w:rPr>
            <w:noProof/>
            <w:webHidden/>
          </w:rPr>
          <w:t>142</w:t>
        </w:r>
        <w:r>
          <w:rPr>
            <w:noProof/>
            <w:webHidden/>
          </w:rPr>
          <w:fldChar w:fldCharType="end"/>
        </w:r>
      </w:hyperlink>
    </w:p>
    <w:p w14:paraId="0058E7FD" w14:textId="77777777" w:rsidR="008565D9" w:rsidRDefault="008565D9">
      <w:pPr>
        <w:pStyle w:val="TOC3"/>
        <w:tabs>
          <w:tab w:val="right" w:leader="dot" w:pos="9962"/>
        </w:tabs>
        <w:rPr>
          <w:noProof/>
        </w:rPr>
      </w:pPr>
      <w:hyperlink w:anchor="_Toc242448208" w:history="1">
        <w:r w:rsidRPr="00AB2827">
          <w:rPr>
            <w:rStyle w:val="Hyperlink"/>
            <w:noProof/>
          </w:rPr>
          <w:t>城市生活可能的问题</w:t>
        </w:r>
        <w:r w:rsidRPr="00AB2827">
          <w:rPr>
            <w:rStyle w:val="Hyperlink"/>
            <w:noProof/>
          </w:rPr>
          <w:t xml:space="preserve"> / Possible Problems with City Life</w:t>
        </w:r>
        <w:r>
          <w:rPr>
            <w:noProof/>
            <w:webHidden/>
          </w:rPr>
          <w:tab/>
        </w:r>
        <w:r>
          <w:rPr>
            <w:noProof/>
            <w:webHidden/>
          </w:rPr>
          <w:fldChar w:fldCharType="begin"/>
        </w:r>
        <w:r>
          <w:rPr>
            <w:noProof/>
            <w:webHidden/>
          </w:rPr>
          <w:instrText xml:space="preserve"> PAGEREF _Toc242448208 \h </w:instrText>
        </w:r>
        <w:r>
          <w:rPr>
            <w:noProof/>
            <w:webHidden/>
          </w:rPr>
        </w:r>
        <w:r>
          <w:rPr>
            <w:noProof/>
            <w:webHidden/>
          </w:rPr>
          <w:fldChar w:fldCharType="separate"/>
        </w:r>
        <w:r>
          <w:rPr>
            <w:noProof/>
            <w:webHidden/>
          </w:rPr>
          <w:t>143</w:t>
        </w:r>
        <w:r>
          <w:rPr>
            <w:noProof/>
            <w:webHidden/>
          </w:rPr>
          <w:fldChar w:fldCharType="end"/>
        </w:r>
      </w:hyperlink>
    </w:p>
    <w:p w14:paraId="6DC890DA" w14:textId="77777777" w:rsidR="008565D9" w:rsidRDefault="008565D9">
      <w:pPr>
        <w:pStyle w:val="TOC3"/>
        <w:tabs>
          <w:tab w:val="right" w:leader="dot" w:pos="9962"/>
        </w:tabs>
        <w:rPr>
          <w:noProof/>
        </w:rPr>
      </w:pPr>
      <w:hyperlink w:anchor="_Toc242448209" w:history="1">
        <w:r w:rsidRPr="00AB2827">
          <w:rPr>
            <w:rStyle w:val="Hyperlink"/>
            <w:noProof/>
          </w:rPr>
          <w:t>过去和现在的城市生活</w:t>
        </w:r>
        <w:r w:rsidRPr="00AB2827">
          <w:rPr>
            <w:rStyle w:val="Hyperlink"/>
            <w:noProof/>
          </w:rPr>
          <w:t xml:space="preserve"> / City Life: Past and Present</w:t>
        </w:r>
        <w:r>
          <w:rPr>
            <w:noProof/>
            <w:webHidden/>
          </w:rPr>
          <w:tab/>
        </w:r>
        <w:r>
          <w:rPr>
            <w:noProof/>
            <w:webHidden/>
          </w:rPr>
          <w:fldChar w:fldCharType="begin"/>
        </w:r>
        <w:r>
          <w:rPr>
            <w:noProof/>
            <w:webHidden/>
          </w:rPr>
          <w:instrText xml:space="preserve"> PAGEREF _Toc242448209 \h </w:instrText>
        </w:r>
        <w:r>
          <w:rPr>
            <w:noProof/>
            <w:webHidden/>
          </w:rPr>
        </w:r>
        <w:r>
          <w:rPr>
            <w:noProof/>
            <w:webHidden/>
          </w:rPr>
          <w:fldChar w:fldCharType="separate"/>
        </w:r>
        <w:r>
          <w:rPr>
            <w:noProof/>
            <w:webHidden/>
          </w:rPr>
          <w:t>144</w:t>
        </w:r>
        <w:r>
          <w:rPr>
            <w:noProof/>
            <w:webHidden/>
          </w:rPr>
          <w:fldChar w:fldCharType="end"/>
        </w:r>
      </w:hyperlink>
    </w:p>
    <w:p w14:paraId="4269E106" w14:textId="77777777" w:rsidR="008565D9" w:rsidRDefault="008565D9">
      <w:pPr>
        <w:pStyle w:val="TOC3"/>
        <w:tabs>
          <w:tab w:val="right" w:leader="dot" w:pos="9962"/>
        </w:tabs>
        <w:rPr>
          <w:noProof/>
        </w:rPr>
      </w:pPr>
      <w:hyperlink w:anchor="_Toc242448210" w:history="1">
        <w:r w:rsidRPr="00AB2827">
          <w:rPr>
            <w:rStyle w:val="Hyperlink"/>
            <w:noProof/>
          </w:rPr>
          <w:t>年轻人与城市生活</w:t>
        </w:r>
        <w:r w:rsidRPr="00AB2827">
          <w:rPr>
            <w:rStyle w:val="Hyperlink"/>
            <w:noProof/>
          </w:rPr>
          <w:t xml:space="preserve"> / Young People and City Life</w:t>
        </w:r>
        <w:r>
          <w:rPr>
            <w:noProof/>
            <w:webHidden/>
          </w:rPr>
          <w:tab/>
        </w:r>
        <w:r>
          <w:rPr>
            <w:noProof/>
            <w:webHidden/>
          </w:rPr>
          <w:fldChar w:fldCharType="begin"/>
        </w:r>
        <w:r>
          <w:rPr>
            <w:noProof/>
            <w:webHidden/>
          </w:rPr>
          <w:instrText xml:space="preserve"> PAGEREF _Toc242448210 \h </w:instrText>
        </w:r>
        <w:r>
          <w:rPr>
            <w:noProof/>
            <w:webHidden/>
          </w:rPr>
        </w:r>
        <w:r>
          <w:rPr>
            <w:noProof/>
            <w:webHidden/>
          </w:rPr>
          <w:fldChar w:fldCharType="separate"/>
        </w:r>
        <w:r>
          <w:rPr>
            <w:noProof/>
            <w:webHidden/>
          </w:rPr>
          <w:t>145</w:t>
        </w:r>
        <w:r>
          <w:rPr>
            <w:noProof/>
            <w:webHidden/>
          </w:rPr>
          <w:fldChar w:fldCharType="end"/>
        </w:r>
      </w:hyperlink>
    </w:p>
    <w:p w14:paraId="72EA85B5" w14:textId="77777777" w:rsidR="008565D9" w:rsidRDefault="008565D9">
      <w:pPr>
        <w:pStyle w:val="TOC3"/>
        <w:tabs>
          <w:tab w:val="right" w:leader="dot" w:pos="9962"/>
        </w:tabs>
        <w:rPr>
          <w:noProof/>
        </w:rPr>
      </w:pPr>
      <w:hyperlink w:anchor="_Toc242448211" w:history="1">
        <w:r w:rsidRPr="00AB2827">
          <w:rPr>
            <w:rStyle w:val="Hyperlink"/>
            <w:noProof/>
          </w:rPr>
          <w:t>科技对城市生活的影响</w:t>
        </w:r>
        <w:r w:rsidRPr="00AB2827">
          <w:rPr>
            <w:rStyle w:val="Hyperlink"/>
            <w:noProof/>
          </w:rPr>
          <w:t xml:space="preserve"> / The Impact of Technology on City Life</w:t>
        </w:r>
        <w:r>
          <w:rPr>
            <w:noProof/>
            <w:webHidden/>
          </w:rPr>
          <w:tab/>
        </w:r>
        <w:r>
          <w:rPr>
            <w:noProof/>
            <w:webHidden/>
          </w:rPr>
          <w:fldChar w:fldCharType="begin"/>
        </w:r>
        <w:r>
          <w:rPr>
            <w:noProof/>
            <w:webHidden/>
          </w:rPr>
          <w:instrText xml:space="preserve"> PAGEREF _Toc242448211 \h </w:instrText>
        </w:r>
        <w:r>
          <w:rPr>
            <w:noProof/>
            <w:webHidden/>
          </w:rPr>
        </w:r>
        <w:r>
          <w:rPr>
            <w:noProof/>
            <w:webHidden/>
          </w:rPr>
          <w:fldChar w:fldCharType="separate"/>
        </w:r>
        <w:r>
          <w:rPr>
            <w:noProof/>
            <w:webHidden/>
          </w:rPr>
          <w:t>146</w:t>
        </w:r>
        <w:r>
          <w:rPr>
            <w:noProof/>
            <w:webHidden/>
          </w:rPr>
          <w:fldChar w:fldCharType="end"/>
        </w:r>
      </w:hyperlink>
    </w:p>
    <w:p w14:paraId="2A186B7D" w14:textId="77777777" w:rsidR="008565D9" w:rsidRDefault="008565D9">
      <w:pPr>
        <w:pStyle w:val="TOC3"/>
        <w:tabs>
          <w:tab w:val="right" w:leader="dot" w:pos="9962"/>
        </w:tabs>
        <w:rPr>
          <w:noProof/>
        </w:rPr>
      </w:pPr>
      <w:hyperlink w:anchor="_Toc242448212" w:history="1">
        <w:r w:rsidRPr="00AB2827">
          <w:rPr>
            <w:rStyle w:val="Hyperlink"/>
            <w:noProof/>
          </w:rPr>
          <w:t>社会如何改善城市生活</w:t>
        </w:r>
        <w:r w:rsidRPr="00AB2827">
          <w:rPr>
            <w:rStyle w:val="Hyperlink"/>
            <w:noProof/>
          </w:rPr>
          <w:t xml:space="preserve"> / How Society Can Improve City Life</w:t>
        </w:r>
        <w:r>
          <w:rPr>
            <w:noProof/>
            <w:webHidden/>
          </w:rPr>
          <w:tab/>
        </w:r>
        <w:r>
          <w:rPr>
            <w:noProof/>
            <w:webHidden/>
          </w:rPr>
          <w:fldChar w:fldCharType="begin"/>
        </w:r>
        <w:r>
          <w:rPr>
            <w:noProof/>
            <w:webHidden/>
          </w:rPr>
          <w:instrText xml:space="preserve"> PAGEREF _Toc242448212 \h </w:instrText>
        </w:r>
        <w:r>
          <w:rPr>
            <w:noProof/>
            <w:webHidden/>
          </w:rPr>
        </w:r>
        <w:r>
          <w:rPr>
            <w:noProof/>
            <w:webHidden/>
          </w:rPr>
          <w:fldChar w:fldCharType="separate"/>
        </w:r>
        <w:r>
          <w:rPr>
            <w:noProof/>
            <w:webHidden/>
          </w:rPr>
          <w:t>147</w:t>
        </w:r>
        <w:r>
          <w:rPr>
            <w:noProof/>
            <w:webHidden/>
          </w:rPr>
          <w:fldChar w:fldCharType="end"/>
        </w:r>
      </w:hyperlink>
    </w:p>
    <w:p w14:paraId="05E06245" w14:textId="77777777" w:rsidR="008565D9" w:rsidRDefault="008565D9">
      <w:pPr>
        <w:pStyle w:val="TOC3"/>
        <w:tabs>
          <w:tab w:val="right" w:leader="dot" w:pos="9962"/>
        </w:tabs>
        <w:rPr>
          <w:noProof/>
        </w:rPr>
      </w:pPr>
      <w:hyperlink w:anchor="_Toc242448213" w:history="1">
        <w:r w:rsidRPr="00AB2827">
          <w:rPr>
            <w:rStyle w:val="Hyperlink"/>
            <w:noProof/>
          </w:rPr>
          <w:t>城市生活的未来变化</w:t>
        </w:r>
        <w:r w:rsidRPr="00AB2827">
          <w:rPr>
            <w:rStyle w:val="Hyperlink"/>
            <w:noProof/>
          </w:rPr>
          <w:t xml:space="preserve"> / The Future of City Life</w:t>
        </w:r>
        <w:r>
          <w:rPr>
            <w:noProof/>
            <w:webHidden/>
          </w:rPr>
          <w:tab/>
        </w:r>
        <w:r>
          <w:rPr>
            <w:noProof/>
            <w:webHidden/>
          </w:rPr>
          <w:fldChar w:fldCharType="begin"/>
        </w:r>
        <w:r>
          <w:rPr>
            <w:noProof/>
            <w:webHidden/>
          </w:rPr>
          <w:instrText xml:space="preserve"> PAGEREF _Toc242448213 \h </w:instrText>
        </w:r>
        <w:r>
          <w:rPr>
            <w:noProof/>
            <w:webHidden/>
          </w:rPr>
        </w:r>
        <w:r>
          <w:rPr>
            <w:noProof/>
            <w:webHidden/>
          </w:rPr>
          <w:fldChar w:fldCharType="separate"/>
        </w:r>
        <w:r>
          <w:rPr>
            <w:noProof/>
            <w:webHidden/>
          </w:rPr>
          <w:t>148</w:t>
        </w:r>
        <w:r>
          <w:rPr>
            <w:noProof/>
            <w:webHidden/>
          </w:rPr>
          <w:fldChar w:fldCharType="end"/>
        </w:r>
      </w:hyperlink>
    </w:p>
    <w:p w14:paraId="0C26ABF7" w14:textId="77777777" w:rsidR="008565D9" w:rsidRDefault="008565D9">
      <w:pPr>
        <w:pStyle w:val="TOC2"/>
        <w:tabs>
          <w:tab w:val="right" w:leader="dot" w:pos="9962"/>
        </w:tabs>
        <w:rPr>
          <w:noProof/>
        </w:rPr>
      </w:pPr>
      <w:hyperlink w:anchor="_Toc242448214" w:history="1">
        <w:r w:rsidRPr="00AB2827">
          <w:rPr>
            <w:rStyle w:val="Hyperlink"/>
            <w:noProof/>
          </w:rPr>
          <w:t>第</w:t>
        </w:r>
        <w:r w:rsidRPr="00AB2827">
          <w:rPr>
            <w:rStyle w:val="Hyperlink"/>
            <w:noProof/>
          </w:rPr>
          <w:t>11</w:t>
        </w:r>
        <w:r w:rsidRPr="00AB2827">
          <w:rPr>
            <w:rStyle w:val="Hyperlink"/>
            <w:noProof/>
          </w:rPr>
          <w:t>章</w:t>
        </w:r>
        <w:r w:rsidRPr="00AB2827">
          <w:rPr>
            <w:rStyle w:val="Hyperlink"/>
            <w:noProof/>
          </w:rPr>
          <w:t xml:space="preserve"> </w:t>
        </w:r>
        <w:r w:rsidRPr="00AB2827">
          <w:rPr>
            <w:rStyle w:val="Hyperlink"/>
            <w:noProof/>
          </w:rPr>
          <w:t>乡村与自然环境</w:t>
        </w:r>
        <w:r w:rsidRPr="00AB2827">
          <w:rPr>
            <w:rStyle w:val="Hyperlink"/>
            <w:noProof/>
          </w:rPr>
          <w:t xml:space="preserve"> / Rural Areas and Nature</w:t>
        </w:r>
        <w:r>
          <w:rPr>
            <w:noProof/>
            <w:webHidden/>
          </w:rPr>
          <w:tab/>
        </w:r>
        <w:r>
          <w:rPr>
            <w:noProof/>
            <w:webHidden/>
          </w:rPr>
          <w:fldChar w:fldCharType="begin"/>
        </w:r>
        <w:r>
          <w:rPr>
            <w:noProof/>
            <w:webHidden/>
          </w:rPr>
          <w:instrText xml:space="preserve"> PAGEREF _Toc242448214 \h </w:instrText>
        </w:r>
        <w:r>
          <w:rPr>
            <w:noProof/>
            <w:webHidden/>
          </w:rPr>
        </w:r>
        <w:r>
          <w:rPr>
            <w:noProof/>
            <w:webHidden/>
          </w:rPr>
          <w:fldChar w:fldCharType="separate"/>
        </w:r>
        <w:r>
          <w:rPr>
            <w:noProof/>
            <w:webHidden/>
          </w:rPr>
          <w:t>149</w:t>
        </w:r>
        <w:r>
          <w:rPr>
            <w:noProof/>
            <w:webHidden/>
          </w:rPr>
          <w:fldChar w:fldCharType="end"/>
        </w:r>
      </w:hyperlink>
    </w:p>
    <w:p w14:paraId="429FCD5D" w14:textId="77777777" w:rsidR="008565D9" w:rsidRDefault="008565D9">
      <w:pPr>
        <w:pStyle w:val="TOC3"/>
        <w:tabs>
          <w:tab w:val="right" w:leader="dot" w:pos="9962"/>
        </w:tabs>
        <w:rPr>
          <w:noProof/>
        </w:rPr>
      </w:pPr>
      <w:hyperlink w:anchor="_Toc242448215" w:history="1">
        <w:r w:rsidRPr="00AB2827">
          <w:rPr>
            <w:rStyle w:val="Hyperlink"/>
            <w:noProof/>
          </w:rPr>
          <w:t>乡村和自然环境的日常体验</w:t>
        </w:r>
        <w:r w:rsidRPr="00AB2827">
          <w:rPr>
            <w:rStyle w:val="Hyperlink"/>
            <w:noProof/>
          </w:rPr>
          <w:t xml:space="preserve"> / Everyday Experiences with Rural Areas and Nature</w:t>
        </w:r>
        <w:r>
          <w:rPr>
            <w:noProof/>
            <w:webHidden/>
          </w:rPr>
          <w:tab/>
        </w:r>
        <w:r>
          <w:rPr>
            <w:noProof/>
            <w:webHidden/>
          </w:rPr>
          <w:fldChar w:fldCharType="begin"/>
        </w:r>
        <w:r>
          <w:rPr>
            <w:noProof/>
            <w:webHidden/>
          </w:rPr>
          <w:instrText xml:space="preserve"> PAGEREF _Toc242448215 \h </w:instrText>
        </w:r>
        <w:r>
          <w:rPr>
            <w:noProof/>
            <w:webHidden/>
          </w:rPr>
        </w:r>
        <w:r>
          <w:rPr>
            <w:noProof/>
            <w:webHidden/>
          </w:rPr>
          <w:fldChar w:fldCharType="separate"/>
        </w:r>
        <w:r>
          <w:rPr>
            <w:noProof/>
            <w:webHidden/>
          </w:rPr>
          <w:t>150</w:t>
        </w:r>
        <w:r>
          <w:rPr>
            <w:noProof/>
            <w:webHidden/>
          </w:rPr>
          <w:fldChar w:fldCharType="end"/>
        </w:r>
      </w:hyperlink>
    </w:p>
    <w:p w14:paraId="07965031" w14:textId="77777777" w:rsidR="008565D9" w:rsidRDefault="008565D9">
      <w:pPr>
        <w:pStyle w:val="TOC3"/>
        <w:tabs>
          <w:tab w:val="right" w:leader="dot" w:pos="9962"/>
        </w:tabs>
        <w:rPr>
          <w:noProof/>
        </w:rPr>
      </w:pPr>
      <w:hyperlink w:anchor="_Toc242448216" w:history="1">
        <w:r w:rsidRPr="00AB2827">
          <w:rPr>
            <w:rStyle w:val="Hyperlink"/>
            <w:noProof/>
          </w:rPr>
          <w:t>最喜欢的乡村和自然环境</w:t>
        </w:r>
        <w:r w:rsidRPr="00AB2827">
          <w:rPr>
            <w:rStyle w:val="Hyperlink"/>
            <w:noProof/>
          </w:rPr>
          <w:t xml:space="preserve"> / My Favorite Rural Areas and Nature</w:t>
        </w:r>
        <w:r>
          <w:rPr>
            <w:noProof/>
            <w:webHidden/>
          </w:rPr>
          <w:tab/>
        </w:r>
        <w:r>
          <w:rPr>
            <w:noProof/>
            <w:webHidden/>
          </w:rPr>
          <w:fldChar w:fldCharType="begin"/>
        </w:r>
        <w:r>
          <w:rPr>
            <w:noProof/>
            <w:webHidden/>
          </w:rPr>
          <w:instrText xml:space="preserve"> PAGEREF _Toc242448216 \h </w:instrText>
        </w:r>
        <w:r>
          <w:rPr>
            <w:noProof/>
            <w:webHidden/>
          </w:rPr>
        </w:r>
        <w:r>
          <w:rPr>
            <w:noProof/>
            <w:webHidden/>
          </w:rPr>
          <w:fldChar w:fldCharType="separate"/>
        </w:r>
        <w:r>
          <w:rPr>
            <w:noProof/>
            <w:webHidden/>
          </w:rPr>
          <w:t>151</w:t>
        </w:r>
        <w:r>
          <w:rPr>
            <w:noProof/>
            <w:webHidden/>
          </w:rPr>
          <w:fldChar w:fldCharType="end"/>
        </w:r>
      </w:hyperlink>
    </w:p>
    <w:p w14:paraId="2C8F0E64" w14:textId="77777777" w:rsidR="008565D9" w:rsidRDefault="008565D9">
      <w:pPr>
        <w:pStyle w:val="TOC3"/>
        <w:tabs>
          <w:tab w:val="right" w:leader="dot" w:pos="9962"/>
        </w:tabs>
        <w:rPr>
          <w:noProof/>
        </w:rPr>
      </w:pPr>
      <w:hyperlink w:anchor="_Toc242448217" w:history="1">
        <w:r w:rsidRPr="00AB2827">
          <w:rPr>
            <w:rStyle w:val="Hyperlink"/>
            <w:noProof/>
          </w:rPr>
          <w:t>一次难忘的乡村和自然环境经历</w:t>
        </w:r>
        <w:r w:rsidRPr="00AB2827">
          <w:rPr>
            <w:rStyle w:val="Hyperlink"/>
            <w:noProof/>
          </w:rPr>
          <w:t xml:space="preserve"> / A Memorable Experience with Rural Areas and Nature</w:t>
        </w:r>
        <w:r>
          <w:rPr>
            <w:noProof/>
            <w:webHidden/>
          </w:rPr>
          <w:tab/>
        </w:r>
        <w:r>
          <w:rPr>
            <w:noProof/>
            <w:webHidden/>
          </w:rPr>
          <w:fldChar w:fldCharType="begin"/>
        </w:r>
        <w:r>
          <w:rPr>
            <w:noProof/>
            <w:webHidden/>
          </w:rPr>
          <w:instrText xml:space="preserve"> PAGEREF _Toc242448217 \h </w:instrText>
        </w:r>
        <w:r>
          <w:rPr>
            <w:noProof/>
            <w:webHidden/>
          </w:rPr>
        </w:r>
        <w:r>
          <w:rPr>
            <w:noProof/>
            <w:webHidden/>
          </w:rPr>
          <w:fldChar w:fldCharType="separate"/>
        </w:r>
        <w:r>
          <w:rPr>
            <w:noProof/>
            <w:webHidden/>
          </w:rPr>
          <w:t>152</w:t>
        </w:r>
        <w:r>
          <w:rPr>
            <w:noProof/>
            <w:webHidden/>
          </w:rPr>
          <w:fldChar w:fldCharType="end"/>
        </w:r>
      </w:hyperlink>
    </w:p>
    <w:p w14:paraId="0727DAB6" w14:textId="77777777" w:rsidR="008565D9" w:rsidRDefault="008565D9">
      <w:pPr>
        <w:pStyle w:val="TOC3"/>
        <w:tabs>
          <w:tab w:val="right" w:leader="dot" w:pos="9962"/>
        </w:tabs>
        <w:rPr>
          <w:noProof/>
        </w:rPr>
      </w:pPr>
      <w:hyperlink w:anchor="_Toc242448218" w:history="1">
        <w:r w:rsidRPr="00AB2827">
          <w:rPr>
            <w:rStyle w:val="Hyperlink"/>
            <w:noProof/>
          </w:rPr>
          <w:t>乡村和自然环境带来的好处</w:t>
        </w:r>
        <w:r w:rsidRPr="00AB2827">
          <w:rPr>
            <w:rStyle w:val="Hyperlink"/>
            <w:noProof/>
          </w:rPr>
          <w:t xml:space="preserve"> / The Benefits of Rural Areas and Nature</w:t>
        </w:r>
        <w:r>
          <w:rPr>
            <w:noProof/>
            <w:webHidden/>
          </w:rPr>
          <w:tab/>
        </w:r>
        <w:r>
          <w:rPr>
            <w:noProof/>
            <w:webHidden/>
          </w:rPr>
          <w:fldChar w:fldCharType="begin"/>
        </w:r>
        <w:r>
          <w:rPr>
            <w:noProof/>
            <w:webHidden/>
          </w:rPr>
          <w:instrText xml:space="preserve"> PAGEREF _Toc242448218 \h </w:instrText>
        </w:r>
        <w:r>
          <w:rPr>
            <w:noProof/>
            <w:webHidden/>
          </w:rPr>
        </w:r>
        <w:r>
          <w:rPr>
            <w:noProof/>
            <w:webHidden/>
          </w:rPr>
          <w:fldChar w:fldCharType="separate"/>
        </w:r>
        <w:r>
          <w:rPr>
            <w:noProof/>
            <w:webHidden/>
          </w:rPr>
          <w:t>153</w:t>
        </w:r>
        <w:r>
          <w:rPr>
            <w:noProof/>
            <w:webHidden/>
          </w:rPr>
          <w:fldChar w:fldCharType="end"/>
        </w:r>
      </w:hyperlink>
    </w:p>
    <w:p w14:paraId="1EFE3D6E" w14:textId="77777777" w:rsidR="008565D9" w:rsidRDefault="008565D9">
      <w:pPr>
        <w:pStyle w:val="TOC3"/>
        <w:tabs>
          <w:tab w:val="right" w:leader="dot" w:pos="9962"/>
        </w:tabs>
        <w:rPr>
          <w:noProof/>
        </w:rPr>
      </w:pPr>
      <w:hyperlink w:anchor="_Toc242448219" w:history="1">
        <w:r w:rsidRPr="00AB2827">
          <w:rPr>
            <w:rStyle w:val="Hyperlink"/>
            <w:noProof/>
          </w:rPr>
          <w:t>乡村和自然环境可能的问题</w:t>
        </w:r>
        <w:r w:rsidRPr="00AB2827">
          <w:rPr>
            <w:rStyle w:val="Hyperlink"/>
            <w:noProof/>
          </w:rPr>
          <w:t xml:space="preserve"> / Possible Problems with Rural Areas and Nature</w:t>
        </w:r>
        <w:r>
          <w:rPr>
            <w:noProof/>
            <w:webHidden/>
          </w:rPr>
          <w:tab/>
        </w:r>
        <w:r>
          <w:rPr>
            <w:noProof/>
            <w:webHidden/>
          </w:rPr>
          <w:fldChar w:fldCharType="begin"/>
        </w:r>
        <w:r>
          <w:rPr>
            <w:noProof/>
            <w:webHidden/>
          </w:rPr>
          <w:instrText xml:space="preserve"> PAGEREF _Toc242448219 \h </w:instrText>
        </w:r>
        <w:r>
          <w:rPr>
            <w:noProof/>
            <w:webHidden/>
          </w:rPr>
        </w:r>
        <w:r>
          <w:rPr>
            <w:noProof/>
            <w:webHidden/>
          </w:rPr>
          <w:fldChar w:fldCharType="separate"/>
        </w:r>
        <w:r>
          <w:rPr>
            <w:noProof/>
            <w:webHidden/>
          </w:rPr>
          <w:t>154</w:t>
        </w:r>
        <w:r>
          <w:rPr>
            <w:noProof/>
            <w:webHidden/>
          </w:rPr>
          <w:fldChar w:fldCharType="end"/>
        </w:r>
      </w:hyperlink>
    </w:p>
    <w:p w14:paraId="1A87591D" w14:textId="77777777" w:rsidR="008565D9" w:rsidRDefault="008565D9">
      <w:pPr>
        <w:pStyle w:val="TOC3"/>
        <w:tabs>
          <w:tab w:val="right" w:leader="dot" w:pos="9962"/>
        </w:tabs>
        <w:rPr>
          <w:noProof/>
        </w:rPr>
      </w:pPr>
      <w:hyperlink w:anchor="_Toc242448220" w:history="1">
        <w:r w:rsidRPr="00AB2827">
          <w:rPr>
            <w:rStyle w:val="Hyperlink"/>
            <w:noProof/>
          </w:rPr>
          <w:t>过去和现在的乡村和自然环境</w:t>
        </w:r>
        <w:r w:rsidRPr="00AB2827">
          <w:rPr>
            <w:rStyle w:val="Hyperlink"/>
            <w:noProof/>
          </w:rPr>
          <w:t xml:space="preserve"> / Rural Areas and Nature: Past and Present</w:t>
        </w:r>
        <w:r>
          <w:rPr>
            <w:noProof/>
            <w:webHidden/>
          </w:rPr>
          <w:tab/>
        </w:r>
        <w:r>
          <w:rPr>
            <w:noProof/>
            <w:webHidden/>
          </w:rPr>
          <w:fldChar w:fldCharType="begin"/>
        </w:r>
        <w:r>
          <w:rPr>
            <w:noProof/>
            <w:webHidden/>
          </w:rPr>
          <w:instrText xml:space="preserve"> PAGEREF _Toc242448220 \h </w:instrText>
        </w:r>
        <w:r>
          <w:rPr>
            <w:noProof/>
            <w:webHidden/>
          </w:rPr>
        </w:r>
        <w:r>
          <w:rPr>
            <w:noProof/>
            <w:webHidden/>
          </w:rPr>
          <w:fldChar w:fldCharType="separate"/>
        </w:r>
        <w:r>
          <w:rPr>
            <w:noProof/>
            <w:webHidden/>
          </w:rPr>
          <w:t>155</w:t>
        </w:r>
        <w:r>
          <w:rPr>
            <w:noProof/>
            <w:webHidden/>
          </w:rPr>
          <w:fldChar w:fldCharType="end"/>
        </w:r>
      </w:hyperlink>
    </w:p>
    <w:p w14:paraId="55727132" w14:textId="77777777" w:rsidR="008565D9" w:rsidRDefault="008565D9">
      <w:pPr>
        <w:pStyle w:val="TOC3"/>
        <w:tabs>
          <w:tab w:val="right" w:leader="dot" w:pos="9962"/>
        </w:tabs>
        <w:rPr>
          <w:noProof/>
        </w:rPr>
      </w:pPr>
      <w:hyperlink w:anchor="_Toc242448221" w:history="1">
        <w:r w:rsidRPr="00AB2827">
          <w:rPr>
            <w:rStyle w:val="Hyperlink"/>
            <w:noProof/>
          </w:rPr>
          <w:t>年轻人与乡村和自然环境</w:t>
        </w:r>
        <w:r w:rsidRPr="00AB2827">
          <w:rPr>
            <w:rStyle w:val="Hyperlink"/>
            <w:noProof/>
          </w:rPr>
          <w:t xml:space="preserve"> / Young People and Rural Areas and Nature</w:t>
        </w:r>
        <w:r>
          <w:rPr>
            <w:noProof/>
            <w:webHidden/>
          </w:rPr>
          <w:tab/>
        </w:r>
        <w:r>
          <w:rPr>
            <w:noProof/>
            <w:webHidden/>
          </w:rPr>
          <w:fldChar w:fldCharType="begin"/>
        </w:r>
        <w:r>
          <w:rPr>
            <w:noProof/>
            <w:webHidden/>
          </w:rPr>
          <w:instrText xml:space="preserve"> PAGEREF _Toc242448221 \h </w:instrText>
        </w:r>
        <w:r>
          <w:rPr>
            <w:noProof/>
            <w:webHidden/>
          </w:rPr>
        </w:r>
        <w:r>
          <w:rPr>
            <w:noProof/>
            <w:webHidden/>
          </w:rPr>
          <w:fldChar w:fldCharType="separate"/>
        </w:r>
        <w:r>
          <w:rPr>
            <w:noProof/>
            <w:webHidden/>
          </w:rPr>
          <w:t>156</w:t>
        </w:r>
        <w:r>
          <w:rPr>
            <w:noProof/>
            <w:webHidden/>
          </w:rPr>
          <w:fldChar w:fldCharType="end"/>
        </w:r>
      </w:hyperlink>
    </w:p>
    <w:p w14:paraId="226D65D4" w14:textId="77777777" w:rsidR="008565D9" w:rsidRDefault="008565D9">
      <w:pPr>
        <w:pStyle w:val="TOC3"/>
        <w:tabs>
          <w:tab w:val="right" w:leader="dot" w:pos="9962"/>
        </w:tabs>
        <w:rPr>
          <w:noProof/>
        </w:rPr>
      </w:pPr>
      <w:hyperlink w:anchor="_Toc242448222" w:history="1">
        <w:r w:rsidRPr="00AB2827">
          <w:rPr>
            <w:rStyle w:val="Hyperlink"/>
            <w:noProof/>
          </w:rPr>
          <w:t>科技对乡村和自然环境的影响</w:t>
        </w:r>
        <w:r w:rsidRPr="00AB2827">
          <w:rPr>
            <w:rStyle w:val="Hyperlink"/>
            <w:noProof/>
          </w:rPr>
          <w:t xml:space="preserve"> / The Impact of Technology on Rural Areas and Nature</w:t>
        </w:r>
        <w:r>
          <w:rPr>
            <w:noProof/>
            <w:webHidden/>
          </w:rPr>
          <w:tab/>
        </w:r>
        <w:r>
          <w:rPr>
            <w:noProof/>
            <w:webHidden/>
          </w:rPr>
          <w:fldChar w:fldCharType="begin"/>
        </w:r>
        <w:r>
          <w:rPr>
            <w:noProof/>
            <w:webHidden/>
          </w:rPr>
          <w:instrText xml:space="preserve"> PAGEREF _Toc242448222 \h </w:instrText>
        </w:r>
        <w:r>
          <w:rPr>
            <w:noProof/>
            <w:webHidden/>
          </w:rPr>
        </w:r>
        <w:r>
          <w:rPr>
            <w:noProof/>
            <w:webHidden/>
          </w:rPr>
          <w:fldChar w:fldCharType="separate"/>
        </w:r>
        <w:r>
          <w:rPr>
            <w:noProof/>
            <w:webHidden/>
          </w:rPr>
          <w:t>157</w:t>
        </w:r>
        <w:r>
          <w:rPr>
            <w:noProof/>
            <w:webHidden/>
          </w:rPr>
          <w:fldChar w:fldCharType="end"/>
        </w:r>
      </w:hyperlink>
    </w:p>
    <w:p w14:paraId="59E8479C" w14:textId="77777777" w:rsidR="008565D9" w:rsidRDefault="008565D9">
      <w:pPr>
        <w:pStyle w:val="TOC3"/>
        <w:tabs>
          <w:tab w:val="right" w:leader="dot" w:pos="9962"/>
        </w:tabs>
        <w:rPr>
          <w:noProof/>
        </w:rPr>
      </w:pPr>
      <w:hyperlink w:anchor="_Toc242448223" w:history="1">
        <w:r w:rsidRPr="00AB2827">
          <w:rPr>
            <w:rStyle w:val="Hyperlink"/>
            <w:noProof/>
          </w:rPr>
          <w:t>社会如何改善乡村和自然环境</w:t>
        </w:r>
        <w:r w:rsidRPr="00AB2827">
          <w:rPr>
            <w:rStyle w:val="Hyperlink"/>
            <w:noProof/>
          </w:rPr>
          <w:t xml:space="preserve"> / How Society Can Improve Rural Areas and Nature</w:t>
        </w:r>
        <w:r>
          <w:rPr>
            <w:noProof/>
            <w:webHidden/>
          </w:rPr>
          <w:tab/>
        </w:r>
        <w:r>
          <w:rPr>
            <w:noProof/>
            <w:webHidden/>
          </w:rPr>
          <w:fldChar w:fldCharType="begin"/>
        </w:r>
        <w:r>
          <w:rPr>
            <w:noProof/>
            <w:webHidden/>
          </w:rPr>
          <w:instrText xml:space="preserve"> PAGEREF _Toc242448223 \h </w:instrText>
        </w:r>
        <w:r>
          <w:rPr>
            <w:noProof/>
            <w:webHidden/>
          </w:rPr>
        </w:r>
        <w:r>
          <w:rPr>
            <w:noProof/>
            <w:webHidden/>
          </w:rPr>
          <w:fldChar w:fldCharType="separate"/>
        </w:r>
        <w:r>
          <w:rPr>
            <w:noProof/>
            <w:webHidden/>
          </w:rPr>
          <w:t>158</w:t>
        </w:r>
        <w:r>
          <w:rPr>
            <w:noProof/>
            <w:webHidden/>
          </w:rPr>
          <w:fldChar w:fldCharType="end"/>
        </w:r>
      </w:hyperlink>
    </w:p>
    <w:p w14:paraId="3F102475" w14:textId="77777777" w:rsidR="008565D9" w:rsidRDefault="008565D9">
      <w:pPr>
        <w:pStyle w:val="TOC3"/>
        <w:tabs>
          <w:tab w:val="right" w:leader="dot" w:pos="9962"/>
        </w:tabs>
        <w:rPr>
          <w:noProof/>
        </w:rPr>
      </w:pPr>
      <w:hyperlink w:anchor="_Toc242448224" w:history="1">
        <w:r w:rsidRPr="00AB2827">
          <w:rPr>
            <w:rStyle w:val="Hyperlink"/>
            <w:noProof/>
          </w:rPr>
          <w:t>乡村和自然环境的未来变化</w:t>
        </w:r>
        <w:r w:rsidRPr="00AB2827">
          <w:rPr>
            <w:rStyle w:val="Hyperlink"/>
            <w:noProof/>
          </w:rPr>
          <w:t xml:space="preserve"> / The Future of Rural Areas and Nature</w:t>
        </w:r>
        <w:r>
          <w:rPr>
            <w:noProof/>
            <w:webHidden/>
          </w:rPr>
          <w:tab/>
        </w:r>
        <w:r>
          <w:rPr>
            <w:noProof/>
            <w:webHidden/>
          </w:rPr>
          <w:fldChar w:fldCharType="begin"/>
        </w:r>
        <w:r>
          <w:rPr>
            <w:noProof/>
            <w:webHidden/>
          </w:rPr>
          <w:instrText xml:space="preserve"> PAGEREF _Toc242448224 \h </w:instrText>
        </w:r>
        <w:r>
          <w:rPr>
            <w:noProof/>
            <w:webHidden/>
          </w:rPr>
        </w:r>
        <w:r>
          <w:rPr>
            <w:noProof/>
            <w:webHidden/>
          </w:rPr>
          <w:fldChar w:fldCharType="separate"/>
        </w:r>
        <w:r>
          <w:rPr>
            <w:noProof/>
            <w:webHidden/>
          </w:rPr>
          <w:t>159</w:t>
        </w:r>
        <w:r>
          <w:rPr>
            <w:noProof/>
            <w:webHidden/>
          </w:rPr>
          <w:fldChar w:fldCharType="end"/>
        </w:r>
      </w:hyperlink>
    </w:p>
    <w:p w14:paraId="69536ED9" w14:textId="77777777" w:rsidR="008565D9" w:rsidRDefault="008565D9">
      <w:pPr>
        <w:pStyle w:val="TOC1"/>
        <w:tabs>
          <w:tab w:val="right" w:leader="dot" w:pos="9962"/>
        </w:tabs>
        <w:rPr>
          <w:noProof/>
        </w:rPr>
      </w:pPr>
      <w:hyperlink w:anchor="_Toc242448225" w:history="1">
        <w:r w:rsidRPr="00AB2827">
          <w:rPr>
            <w:rStyle w:val="Hyperlink"/>
            <w:noProof/>
          </w:rPr>
          <w:t>第四编：学习、教育与成长</w:t>
        </w:r>
        <w:r w:rsidRPr="00AB2827">
          <w:rPr>
            <w:rStyle w:val="Hyperlink"/>
            <w:noProof/>
          </w:rPr>
          <w:t xml:space="preserve"> / Part 4: Learning, Education, and Growth</w:t>
        </w:r>
        <w:r>
          <w:rPr>
            <w:noProof/>
            <w:webHidden/>
          </w:rPr>
          <w:tab/>
        </w:r>
        <w:r>
          <w:rPr>
            <w:noProof/>
            <w:webHidden/>
          </w:rPr>
          <w:fldChar w:fldCharType="begin"/>
        </w:r>
        <w:r>
          <w:rPr>
            <w:noProof/>
            <w:webHidden/>
          </w:rPr>
          <w:instrText xml:space="preserve"> PAGEREF _Toc242448225 \h </w:instrText>
        </w:r>
        <w:r>
          <w:rPr>
            <w:noProof/>
            <w:webHidden/>
          </w:rPr>
        </w:r>
        <w:r>
          <w:rPr>
            <w:noProof/>
            <w:webHidden/>
          </w:rPr>
          <w:fldChar w:fldCharType="separate"/>
        </w:r>
        <w:r>
          <w:rPr>
            <w:noProof/>
            <w:webHidden/>
          </w:rPr>
          <w:t>160</w:t>
        </w:r>
        <w:r>
          <w:rPr>
            <w:noProof/>
            <w:webHidden/>
          </w:rPr>
          <w:fldChar w:fldCharType="end"/>
        </w:r>
      </w:hyperlink>
    </w:p>
    <w:p w14:paraId="40D06C93" w14:textId="77777777" w:rsidR="008565D9" w:rsidRDefault="008565D9">
      <w:pPr>
        <w:pStyle w:val="TOC2"/>
        <w:tabs>
          <w:tab w:val="right" w:leader="dot" w:pos="9962"/>
        </w:tabs>
        <w:rPr>
          <w:noProof/>
        </w:rPr>
      </w:pPr>
      <w:hyperlink w:anchor="_Toc242448226" w:history="1">
        <w:r w:rsidRPr="00AB2827">
          <w:rPr>
            <w:rStyle w:val="Hyperlink"/>
            <w:noProof/>
          </w:rPr>
          <w:t>第</w:t>
        </w:r>
        <w:r w:rsidRPr="00AB2827">
          <w:rPr>
            <w:rStyle w:val="Hyperlink"/>
            <w:noProof/>
          </w:rPr>
          <w:t>12</w:t>
        </w:r>
        <w:r w:rsidRPr="00AB2827">
          <w:rPr>
            <w:rStyle w:val="Hyperlink"/>
            <w:noProof/>
          </w:rPr>
          <w:t>章</w:t>
        </w:r>
        <w:r w:rsidRPr="00AB2827">
          <w:rPr>
            <w:rStyle w:val="Hyperlink"/>
            <w:noProof/>
          </w:rPr>
          <w:t xml:space="preserve"> </w:t>
        </w:r>
        <w:r w:rsidRPr="00AB2827">
          <w:rPr>
            <w:rStyle w:val="Hyperlink"/>
            <w:noProof/>
          </w:rPr>
          <w:t>学校生活</w:t>
        </w:r>
        <w:r w:rsidRPr="00AB2827">
          <w:rPr>
            <w:rStyle w:val="Hyperlink"/>
            <w:noProof/>
          </w:rPr>
          <w:t xml:space="preserve"> / School Life</w:t>
        </w:r>
        <w:r>
          <w:rPr>
            <w:noProof/>
            <w:webHidden/>
          </w:rPr>
          <w:tab/>
        </w:r>
        <w:r>
          <w:rPr>
            <w:noProof/>
            <w:webHidden/>
          </w:rPr>
          <w:fldChar w:fldCharType="begin"/>
        </w:r>
        <w:r>
          <w:rPr>
            <w:noProof/>
            <w:webHidden/>
          </w:rPr>
          <w:instrText xml:space="preserve"> PAGEREF _Toc242448226 \h </w:instrText>
        </w:r>
        <w:r>
          <w:rPr>
            <w:noProof/>
            <w:webHidden/>
          </w:rPr>
        </w:r>
        <w:r>
          <w:rPr>
            <w:noProof/>
            <w:webHidden/>
          </w:rPr>
          <w:fldChar w:fldCharType="separate"/>
        </w:r>
        <w:r>
          <w:rPr>
            <w:noProof/>
            <w:webHidden/>
          </w:rPr>
          <w:t>161</w:t>
        </w:r>
        <w:r>
          <w:rPr>
            <w:noProof/>
            <w:webHidden/>
          </w:rPr>
          <w:fldChar w:fldCharType="end"/>
        </w:r>
      </w:hyperlink>
    </w:p>
    <w:p w14:paraId="16E212E7" w14:textId="77777777" w:rsidR="008565D9" w:rsidRDefault="008565D9">
      <w:pPr>
        <w:pStyle w:val="TOC3"/>
        <w:tabs>
          <w:tab w:val="right" w:leader="dot" w:pos="9962"/>
        </w:tabs>
        <w:rPr>
          <w:noProof/>
        </w:rPr>
      </w:pPr>
      <w:hyperlink w:anchor="_Toc242448227" w:history="1">
        <w:r w:rsidRPr="00AB2827">
          <w:rPr>
            <w:rStyle w:val="Hyperlink"/>
            <w:noProof/>
          </w:rPr>
          <w:t>学校生活的日常体验</w:t>
        </w:r>
        <w:r w:rsidRPr="00AB2827">
          <w:rPr>
            <w:rStyle w:val="Hyperlink"/>
            <w:noProof/>
          </w:rPr>
          <w:t xml:space="preserve"> / Everyday Experiences with School Life</w:t>
        </w:r>
        <w:r>
          <w:rPr>
            <w:noProof/>
            <w:webHidden/>
          </w:rPr>
          <w:tab/>
        </w:r>
        <w:r>
          <w:rPr>
            <w:noProof/>
            <w:webHidden/>
          </w:rPr>
          <w:fldChar w:fldCharType="begin"/>
        </w:r>
        <w:r>
          <w:rPr>
            <w:noProof/>
            <w:webHidden/>
          </w:rPr>
          <w:instrText xml:space="preserve"> PAGEREF _Toc242448227 \h </w:instrText>
        </w:r>
        <w:r>
          <w:rPr>
            <w:noProof/>
            <w:webHidden/>
          </w:rPr>
        </w:r>
        <w:r>
          <w:rPr>
            <w:noProof/>
            <w:webHidden/>
          </w:rPr>
          <w:fldChar w:fldCharType="separate"/>
        </w:r>
        <w:r>
          <w:rPr>
            <w:noProof/>
            <w:webHidden/>
          </w:rPr>
          <w:t>162</w:t>
        </w:r>
        <w:r>
          <w:rPr>
            <w:noProof/>
            <w:webHidden/>
          </w:rPr>
          <w:fldChar w:fldCharType="end"/>
        </w:r>
      </w:hyperlink>
    </w:p>
    <w:p w14:paraId="79FBF70A" w14:textId="77777777" w:rsidR="008565D9" w:rsidRDefault="008565D9">
      <w:pPr>
        <w:pStyle w:val="TOC3"/>
        <w:tabs>
          <w:tab w:val="right" w:leader="dot" w:pos="9962"/>
        </w:tabs>
        <w:rPr>
          <w:noProof/>
        </w:rPr>
      </w:pPr>
      <w:hyperlink w:anchor="_Toc242448228" w:history="1">
        <w:r w:rsidRPr="00AB2827">
          <w:rPr>
            <w:rStyle w:val="Hyperlink"/>
            <w:noProof/>
          </w:rPr>
          <w:t>最喜欢的学校生活</w:t>
        </w:r>
        <w:r w:rsidRPr="00AB2827">
          <w:rPr>
            <w:rStyle w:val="Hyperlink"/>
            <w:noProof/>
          </w:rPr>
          <w:t xml:space="preserve"> / My Favorite School Life</w:t>
        </w:r>
        <w:r>
          <w:rPr>
            <w:noProof/>
            <w:webHidden/>
          </w:rPr>
          <w:tab/>
        </w:r>
        <w:r>
          <w:rPr>
            <w:noProof/>
            <w:webHidden/>
          </w:rPr>
          <w:fldChar w:fldCharType="begin"/>
        </w:r>
        <w:r>
          <w:rPr>
            <w:noProof/>
            <w:webHidden/>
          </w:rPr>
          <w:instrText xml:space="preserve"> PAGEREF _Toc242448228 \h </w:instrText>
        </w:r>
        <w:r>
          <w:rPr>
            <w:noProof/>
            <w:webHidden/>
          </w:rPr>
        </w:r>
        <w:r>
          <w:rPr>
            <w:noProof/>
            <w:webHidden/>
          </w:rPr>
          <w:fldChar w:fldCharType="separate"/>
        </w:r>
        <w:r>
          <w:rPr>
            <w:noProof/>
            <w:webHidden/>
          </w:rPr>
          <w:t>163</w:t>
        </w:r>
        <w:r>
          <w:rPr>
            <w:noProof/>
            <w:webHidden/>
          </w:rPr>
          <w:fldChar w:fldCharType="end"/>
        </w:r>
      </w:hyperlink>
    </w:p>
    <w:p w14:paraId="524133A4" w14:textId="77777777" w:rsidR="008565D9" w:rsidRDefault="008565D9">
      <w:pPr>
        <w:pStyle w:val="TOC3"/>
        <w:tabs>
          <w:tab w:val="right" w:leader="dot" w:pos="9962"/>
        </w:tabs>
        <w:rPr>
          <w:noProof/>
        </w:rPr>
      </w:pPr>
      <w:hyperlink w:anchor="_Toc242448229" w:history="1">
        <w:r w:rsidRPr="00AB2827">
          <w:rPr>
            <w:rStyle w:val="Hyperlink"/>
            <w:noProof/>
          </w:rPr>
          <w:t>一次难忘的学校生活经历</w:t>
        </w:r>
        <w:r w:rsidRPr="00AB2827">
          <w:rPr>
            <w:rStyle w:val="Hyperlink"/>
            <w:noProof/>
          </w:rPr>
          <w:t xml:space="preserve"> / A Memorable Experience with School Life</w:t>
        </w:r>
        <w:r>
          <w:rPr>
            <w:noProof/>
            <w:webHidden/>
          </w:rPr>
          <w:tab/>
        </w:r>
        <w:r>
          <w:rPr>
            <w:noProof/>
            <w:webHidden/>
          </w:rPr>
          <w:fldChar w:fldCharType="begin"/>
        </w:r>
        <w:r>
          <w:rPr>
            <w:noProof/>
            <w:webHidden/>
          </w:rPr>
          <w:instrText xml:space="preserve"> PAGEREF _Toc242448229 \h </w:instrText>
        </w:r>
        <w:r>
          <w:rPr>
            <w:noProof/>
            <w:webHidden/>
          </w:rPr>
        </w:r>
        <w:r>
          <w:rPr>
            <w:noProof/>
            <w:webHidden/>
          </w:rPr>
          <w:fldChar w:fldCharType="separate"/>
        </w:r>
        <w:r>
          <w:rPr>
            <w:noProof/>
            <w:webHidden/>
          </w:rPr>
          <w:t>164</w:t>
        </w:r>
        <w:r>
          <w:rPr>
            <w:noProof/>
            <w:webHidden/>
          </w:rPr>
          <w:fldChar w:fldCharType="end"/>
        </w:r>
      </w:hyperlink>
    </w:p>
    <w:p w14:paraId="2A6701E8" w14:textId="77777777" w:rsidR="008565D9" w:rsidRDefault="008565D9">
      <w:pPr>
        <w:pStyle w:val="TOC3"/>
        <w:tabs>
          <w:tab w:val="right" w:leader="dot" w:pos="9962"/>
        </w:tabs>
        <w:rPr>
          <w:noProof/>
        </w:rPr>
      </w:pPr>
      <w:hyperlink w:anchor="_Toc242448230" w:history="1">
        <w:r w:rsidRPr="00AB2827">
          <w:rPr>
            <w:rStyle w:val="Hyperlink"/>
            <w:noProof/>
          </w:rPr>
          <w:t>学校生活带来的好处</w:t>
        </w:r>
        <w:r w:rsidRPr="00AB2827">
          <w:rPr>
            <w:rStyle w:val="Hyperlink"/>
            <w:noProof/>
          </w:rPr>
          <w:t xml:space="preserve"> / The Benefits of School Life</w:t>
        </w:r>
        <w:r>
          <w:rPr>
            <w:noProof/>
            <w:webHidden/>
          </w:rPr>
          <w:tab/>
        </w:r>
        <w:r>
          <w:rPr>
            <w:noProof/>
            <w:webHidden/>
          </w:rPr>
          <w:fldChar w:fldCharType="begin"/>
        </w:r>
        <w:r>
          <w:rPr>
            <w:noProof/>
            <w:webHidden/>
          </w:rPr>
          <w:instrText xml:space="preserve"> PAGEREF _Toc242448230 \h </w:instrText>
        </w:r>
        <w:r>
          <w:rPr>
            <w:noProof/>
            <w:webHidden/>
          </w:rPr>
        </w:r>
        <w:r>
          <w:rPr>
            <w:noProof/>
            <w:webHidden/>
          </w:rPr>
          <w:fldChar w:fldCharType="separate"/>
        </w:r>
        <w:r>
          <w:rPr>
            <w:noProof/>
            <w:webHidden/>
          </w:rPr>
          <w:t>165</w:t>
        </w:r>
        <w:r>
          <w:rPr>
            <w:noProof/>
            <w:webHidden/>
          </w:rPr>
          <w:fldChar w:fldCharType="end"/>
        </w:r>
      </w:hyperlink>
    </w:p>
    <w:p w14:paraId="4CC0E744" w14:textId="77777777" w:rsidR="008565D9" w:rsidRDefault="008565D9">
      <w:pPr>
        <w:pStyle w:val="TOC3"/>
        <w:tabs>
          <w:tab w:val="right" w:leader="dot" w:pos="9962"/>
        </w:tabs>
        <w:rPr>
          <w:noProof/>
        </w:rPr>
      </w:pPr>
      <w:hyperlink w:anchor="_Toc242448231" w:history="1">
        <w:r w:rsidRPr="00AB2827">
          <w:rPr>
            <w:rStyle w:val="Hyperlink"/>
            <w:noProof/>
          </w:rPr>
          <w:t>学校生活可能的问题</w:t>
        </w:r>
        <w:r w:rsidRPr="00AB2827">
          <w:rPr>
            <w:rStyle w:val="Hyperlink"/>
            <w:noProof/>
          </w:rPr>
          <w:t xml:space="preserve"> / Possible Problems with School Life</w:t>
        </w:r>
        <w:r>
          <w:rPr>
            <w:noProof/>
            <w:webHidden/>
          </w:rPr>
          <w:tab/>
        </w:r>
        <w:r>
          <w:rPr>
            <w:noProof/>
            <w:webHidden/>
          </w:rPr>
          <w:fldChar w:fldCharType="begin"/>
        </w:r>
        <w:r>
          <w:rPr>
            <w:noProof/>
            <w:webHidden/>
          </w:rPr>
          <w:instrText xml:space="preserve"> PAGEREF _Toc242448231 \h </w:instrText>
        </w:r>
        <w:r>
          <w:rPr>
            <w:noProof/>
            <w:webHidden/>
          </w:rPr>
        </w:r>
        <w:r>
          <w:rPr>
            <w:noProof/>
            <w:webHidden/>
          </w:rPr>
          <w:fldChar w:fldCharType="separate"/>
        </w:r>
        <w:r>
          <w:rPr>
            <w:noProof/>
            <w:webHidden/>
          </w:rPr>
          <w:t>166</w:t>
        </w:r>
        <w:r>
          <w:rPr>
            <w:noProof/>
            <w:webHidden/>
          </w:rPr>
          <w:fldChar w:fldCharType="end"/>
        </w:r>
      </w:hyperlink>
    </w:p>
    <w:p w14:paraId="1F74E835" w14:textId="77777777" w:rsidR="008565D9" w:rsidRDefault="008565D9">
      <w:pPr>
        <w:pStyle w:val="TOC3"/>
        <w:tabs>
          <w:tab w:val="right" w:leader="dot" w:pos="9962"/>
        </w:tabs>
        <w:rPr>
          <w:noProof/>
        </w:rPr>
      </w:pPr>
      <w:hyperlink w:anchor="_Toc242448232" w:history="1">
        <w:r w:rsidRPr="00AB2827">
          <w:rPr>
            <w:rStyle w:val="Hyperlink"/>
            <w:noProof/>
          </w:rPr>
          <w:t>过去和现在的学校生活</w:t>
        </w:r>
        <w:r w:rsidRPr="00AB2827">
          <w:rPr>
            <w:rStyle w:val="Hyperlink"/>
            <w:noProof/>
          </w:rPr>
          <w:t xml:space="preserve"> / School Life: Past and Present</w:t>
        </w:r>
        <w:r>
          <w:rPr>
            <w:noProof/>
            <w:webHidden/>
          </w:rPr>
          <w:tab/>
        </w:r>
        <w:r>
          <w:rPr>
            <w:noProof/>
            <w:webHidden/>
          </w:rPr>
          <w:fldChar w:fldCharType="begin"/>
        </w:r>
        <w:r>
          <w:rPr>
            <w:noProof/>
            <w:webHidden/>
          </w:rPr>
          <w:instrText xml:space="preserve"> PAGEREF _Toc242448232 \h </w:instrText>
        </w:r>
        <w:r>
          <w:rPr>
            <w:noProof/>
            <w:webHidden/>
          </w:rPr>
        </w:r>
        <w:r>
          <w:rPr>
            <w:noProof/>
            <w:webHidden/>
          </w:rPr>
          <w:fldChar w:fldCharType="separate"/>
        </w:r>
        <w:r>
          <w:rPr>
            <w:noProof/>
            <w:webHidden/>
          </w:rPr>
          <w:t>167</w:t>
        </w:r>
        <w:r>
          <w:rPr>
            <w:noProof/>
            <w:webHidden/>
          </w:rPr>
          <w:fldChar w:fldCharType="end"/>
        </w:r>
      </w:hyperlink>
    </w:p>
    <w:p w14:paraId="62FCFE30" w14:textId="77777777" w:rsidR="008565D9" w:rsidRDefault="008565D9">
      <w:pPr>
        <w:pStyle w:val="TOC3"/>
        <w:tabs>
          <w:tab w:val="right" w:leader="dot" w:pos="9962"/>
        </w:tabs>
        <w:rPr>
          <w:noProof/>
        </w:rPr>
      </w:pPr>
      <w:hyperlink w:anchor="_Toc242448233" w:history="1">
        <w:r w:rsidRPr="00AB2827">
          <w:rPr>
            <w:rStyle w:val="Hyperlink"/>
            <w:noProof/>
          </w:rPr>
          <w:t>年轻人与学校生活</w:t>
        </w:r>
        <w:r w:rsidRPr="00AB2827">
          <w:rPr>
            <w:rStyle w:val="Hyperlink"/>
            <w:noProof/>
          </w:rPr>
          <w:t xml:space="preserve"> / Young People and School Life</w:t>
        </w:r>
        <w:r>
          <w:rPr>
            <w:noProof/>
            <w:webHidden/>
          </w:rPr>
          <w:tab/>
        </w:r>
        <w:r>
          <w:rPr>
            <w:noProof/>
            <w:webHidden/>
          </w:rPr>
          <w:fldChar w:fldCharType="begin"/>
        </w:r>
        <w:r>
          <w:rPr>
            <w:noProof/>
            <w:webHidden/>
          </w:rPr>
          <w:instrText xml:space="preserve"> PAGEREF _Toc242448233 \h </w:instrText>
        </w:r>
        <w:r>
          <w:rPr>
            <w:noProof/>
            <w:webHidden/>
          </w:rPr>
        </w:r>
        <w:r>
          <w:rPr>
            <w:noProof/>
            <w:webHidden/>
          </w:rPr>
          <w:fldChar w:fldCharType="separate"/>
        </w:r>
        <w:r>
          <w:rPr>
            <w:noProof/>
            <w:webHidden/>
          </w:rPr>
          <w:t>168</w:t>
        </w:r>
        <w:r>
          <w:rPr>
            <w:noProof/>
            <w:webHidden/>
          </w:rPr>
          <w:fldChar w:fldCharType="end"/>
        </w:r>
      </w:hyperlink>
    </w:p>
    <w:p w14:paraId="1EB0557A" w14:textId="77777777" w:rsidR="008565D9" w:rsidRDefault="008565D9">
      <w:pPr>
        <w:pStyle w:val="TOC3"/>
        <w:tabs>
          <w:tab w:val="right" w:leader="dot" w:pos="9962"/>
        </w:tabs>
        <w:rPr>
          <w:noProof/>
        </w:rPr>
      </w:pPr>
      <w:hyperlink w:anchor="_Toc242448234" w:history="1">
        <w:r w:rsidRPr="00AB2827">
          <w:rPr>
            <w:rStyle w:val="Hyperlink"/>
            <w:noProof/>
          </w:rPr>
          <w:t>科技对学校生活的影响</w:t>
        </w:r>
        <w:r w:rsidRPr="00AB2827">
          <w:rPr>
            <w:rStyle w:val="Hyperlink"/>
            <w:noProof/>
          </w:rPr>
          <w:t xml:space="preserve"> / The Impact of Technology on School Life</w:t>
        </w:r>
        <w:r>
          <w:rPr>
            <w:noProof/>
            <w:webHidden/>
          </w:rPr>
          <w:tab/>
        </w:r>
        <w:r>
          <w:rPr>
            <w:noProof/>
            <w:webHidden/>
          </w:rPr>
          <w:fldChar w:fldCharType="begin"/>
        </w:r>
        <w:r>
          <w:rPr>
            <w:noProof/>
            <w:webHidden/>
          </w:rPr>
          <w:instrText xml:space="preserve"> PAGEREF _Toc242448234 \h </w:instrText>
        </w:r>
        <w:r>
          <w:rPr>
            <w:noProof/>
            <w:webHidden/>
          </w:rPr>
        </w:r>
        <w:r>
          <w:rPr>
            <w:noProof/>
            <w:webHidden/>
          </w:rPr>
          <w:fldChar w:fldCharType="separate"/>
        </w:r>
        <w:r>
          <w:rPr>
            <w:noProof/>
            <w:webHidden/>
          </w:rPr>
          <w:t>169</w:t>
        </w:r>
        <w:r>
          <w:rPr>
            <w:noProof/>
            <w:webHidden/>
          </w:rPr>
          <w:fldChar w:fldCharType="end"/>
        </w:r>
      </w:hyperlink>
    </w:p>
    <w:p w14:paraId="6DCBDB38" w14:textId="77777777" w:rsidR="008565D9" w:rsidRDefault="008565D9">
      <w:pPr>
        <w:pStyle w:val="TOC3"/>
        <w:tabs>
          <w:tab w:val="right" w:leader="dot" w:pos="9962"/>
        </w:tabs>
        <w:rPr>
          <w:noProof/>
        </w:rPr>
      </w:pPr>
      <w:hyperlink w:anchor="_Toc242448235" w:history="1">
        <w:r w:rsidRPr="00AB2827">
          <w:rPr>
            <w:rStyle w:val="Hyperlink"/>
            <w:noProof/>
          </w:rPr>
          <w:t>社会如何改善学校生活</w:t>
        </w:r>
        <w:r w:rsidRPr="00AB2827">
          <w:rPr>
            <w:rStyle w:val="Hyperlink"/>
            <w:noProof/>
          </w:rPr>
          <w:t xml:space="preserve"> / How Society Can Improve School Life</w:t>
        </w:r>
        <w:r>
          <w:rPr>
            <w:noProof/>
            <w:webHidden/>
          </w:rPr>
          <w:tab/>
        </w:r>
        <w:r>
          <w:rPr>
            <w:noProof/>
            <w:webHidden/>
          </w:rPr>
          <w:fldChar w:fldCharType="begin"/>
        </w:r>
        <w:r>
          <w:rPr>
            <w:noProof/>
            <w:webHidden/>
          </w:rPr>
          <w:instrText xml:space="preserve"> PAGEREF _Toc242448235 \h </w:instrText>
        </w:r>
        <w:r>
          <w:rPr>
            <w:noProof/>
            <w:webHidden/>
          </w:rPr>
        </w:r>
        <w:r>
          <w:rPr>
            <w:noProof/>
            <w:webHidden/>
          </w:rPr>
          <w:fldChar w:fldCharType="separate"/>
        </w:r>
        <w:r>
          <w:rPr>
            <w:noProof/>
            <w:webHidden/>
          </w:rPr>
          <w:t>170</w:t>
        </w:r>
        <w:r>
          <w:rPr>
            <w:noProof/>
            <w:webHidden/>
          </w:rPr>
          <w:fldChar w:fldCharType="end"/>
        </w:r>
      </w:hyperlink>
    </w:p>
    <w:p w14:paraId="40A5F27F" w14:textId="77777777" w:rsidR="008565D9" w:rsidRDefault="008565D9">
      <w:pPr>
        <w:pStyle w:val="TOC3"/>
        <w:tabs>
          <w:tab w:val="right" w:leader="dot" w:pos="9962"/>
        </w:tabs>
        <w:rPr>
          <w:noProof/>
        </w:rPr>
      </w:pPr>
      <w:hyperlink w:anchor="_Toc242448236" w:history="1">
        <w:r w:rsidRPr="00AB2827">
          <w:rPr>
            <w:rStyle w:val="Hyperlink"/>
            <w:noProof/>
          </w:rPr>
          <w:t>学校生活的未来变化</w:t>
        </w:r>
        <w:r w:rsidRPr="00AB2827">
          <w:rPr>
            <w:rStyle w:val="Hyperlink"/>
            <w:noProof/>
          </w:rPr>
          <w:t xml:space="preserve"> / The Future of School Life</w:t>
        </w:r>
        <w:r>
          <w:rPr>
            <w:noProof/>
            <w:webHidden/>
          </w:rPr>
          <w:tab/>
        </w:r>
        <w:r>
          <w:rPr>
            <w:noProof/>
            <w:webHidden/>
          </w:rPr>
          <w:fldChar w:fldCharType="begin"/>
        </w:r>
        <w:r>
          <w:rPr>
            <w:noProof/>
            <w:webHidden/>
          </w:rPr>
          <w:instrText xml:space="preserve"> PAGEREF _Toc242448236 \h </w:instrText>
        </w:r>
        <w:r>
          <w:rPr>
            <w:noProof/>
            <w:webHidden/>
          </w:rPr>
        </w:r>
        <w:r>
          <w:rPr>
            <w:noProof/>
            <w:webHidden/>
          </w:rPr>
          <w:fldChar w:fldCharType="separate"/>
        </w:r>
        <w:r>
          <w:rPr>
            <w:noProof/>
            <w:webHidden/>
          </w:rPr>
          <w:t>171</w:t>
        </w:r>
        <w:r>
          <w:rPr>
            <w:noProof/>
            <w:webHidden/>
          </w:rPr>
          <w:fldChar w:fldCharType="end"/>
        </w:r>
      </w:hyperlink>
    </w:p>
    <w:p w14:paraId="3954D56B" w14:textId="77777777" w:rsidR="008565D9" w:rsidRDefault="008565D9">
      <w:pPr>
        <w:pStyle w:val="TOC2"/>
        <w:tabs>
          <w:tab w:val="right" w:leader="dot" w:pos="9962"/>
        </w:tabs>
        <w:rPr>
          <w:noProof/>
        </w:rPr>
      </w:pPr>
      <w:hyperlink w:anchor="_Toc242448237" w:history="1">
        <w:r w:rsidRPr="00AB2827">
          <w:rPr>
            <w:rStyle w:val="Hyperlink"/>
            <w:noProof/>
          </w:rPr>
          <w:t>第</w:t>
        </w:r>
        <w:r w:rsidRPr="00AB2827">
          <w:rPr>
            <w:rStyle w:val="Hyperlink"/>
            <w:noProof/>
          </w:rPr>
          <w:t>13</w:t>
        </w:r>
        <w:r w:rsidRPr="00AB2827">
          <w:rPr>
            <w:rStyle w:val="Hyperlink"/>
            <w:noProof/>
          </w:rPr>
          <w:t>章</w:t>
        </w:r>
        <w:r w:rsidRPr="00AB2827">
          <w:rPr>
            <w:rStyle w:val="Hyperlink"/>
            <w:noProof/>
          </w:rPr>
          <w:t xml:space="preserve"> </w:t>
        </w:r>
        <w:r w:rsidRPr="00AB2827">
          <w:rPr>
            <w:rStyle w:val="Hyperlink"/>
            <w:noProof/>
          </w:rPr>
          <w:t>学习方法</w:t>
        </w:r>
        <w:r w:rsidRPr="00AB2827">
          <w:rPr>
            <w:rStyle w:val="Hyperlink"/>
            <w:noProof/>
          </w:rPr>
          <w:t xml:space="preserve"> / Ways of Learning</w:t>
        </w:r>
        <w:r>
          <w:rPr>
            <w:noProof/>
            <w:webHidden/>
          </w:rPr>
          <w:tab/>
        </w:r>
        <w:r>
          <w:rPr>
            <w:noProof/>
            <w:webHidden/>
          </w:rPr>
          <w:fldChar w:fldCharType="begin"/>
        </w:r>
        <w:r>
          <w:rPr>
            <w:noProof/>
            <w:webHidden/>
          </w:rPr>
          <w:instrText xml:space="preserve"> PAGEREF _Toc242448237 \h </w:instrText>
        </w:r>
        <w:r>
          <w:rPr>
            <w:noProof/>
            <w:webHidden/>
          </w:rPr>
        </w:r>
        <w:r>
          <w:rPr>
            <w:noProof/>
            <w:webHidden/>
          </w:rPr>
          <w:fldChar w:fldCharType="separate"/>
        </w:r>
        <w:r>
          <w:rPr>
            <w:noProof/>
            <w:webHidden/>
          </w:rPr>
          <w:t>172</w:t>
        </w:r>
        <w:r>
          <w:rPr>
            <w:noProof/>
            <w:webHidden/>
          </w:rPr>
          <w:fldChar w:fldCharType="end"/>
        </w:r>
      </w:hyperlink>
    </w:p>
    <w:p w14:paraId="068C3733" w14:textId="77777777" w:rsidR="008565D9" w:rsidRDefault="008565D9">
      <w:pPr>
        <w:pStyle w:val="TOC3"/>
        <w:tabs>
          <w:tab w:val="right" w:leader="dot" w:pos="9962"/>
        </w:tabs>
        <w:rPr>
          <w:noProof/>
        </w:rPr>
      </w:pPr>
      <w:hyperlink w:anchor="_Toc242448238" w:history="1">
        <w:r w:rsidRPr="00AB2827">
          <w:rPr>
            <w:rStyle w:val="Hyperlink"/>
            <w:noProof/>
          </w:rPr>
          <w:t>学习习惯</w:t>
        </w:r>
        <w:r w:rsidRPr="00AB2827">
          <w:rPr>
            <w:rStyle w:val="Hyperlink"/>
            <w:noProof/>
          </w:rPr>
          <w:t xml:space="preserve"> / My Study Habits</w:t>
        </w:r>
        <w:r>
          <w:rPr>
            <w:noProof/>
            <w:webHidden/>
          </w:rPr>
          <w:tab/>
        </w:r>
        <w:r>
          <w:rPr>
            <w:noProof/>
            <w:webHidden/>
          </w:rPr>
          <w:fldChar w:fldCharType="begin"/>
        </w:r>
        <w:r>
          <w:rPr>
            <w:noProof/>
            <w:webHidden/>
          </w:rPr>
          <w:instrText xml:space="preserve"> PAGEREF _Toc242448238 \h </w:instrText>
        </w:r>
        <w:r>
          <w:rPr>
            <w:noProof/>
            <w:webHidden/>
          </w:rPr>
        </w:r>
        <w:r>
          <w:rPr>
            <w:noProof/>
            <w:webHidden/>
          </w:rPr>
          <w:fldChar w:fldCharType="separate"/>
        </w:r>
        <w:r>
          <w:rPr>
            <w:noProof/>
            <w:webHidden/>
          </w:rPr>
          <w:t>173</w:t>
        </w:r>
        <w:r>
          <w:rPr>
            <w:noProof/>
            <w:webHidden/>
          </w:rPr>
          <w:fldChar w:fldCharType="end"/>
        </w:r>
      </w:hyperlink>
    </w:p>
    <w:p w14:paraId="4C2E6463" w14:textId="77777777" w:rsidR="008565D9" w:rsidRDefault="008565D9">
      <w:pPr>
        <w:pStyle w:val="TOC3"/>
        <w:tabs>
          <w:tab w:val="right" w:leader="dot" w:pos="9962"/>
        </w:tabs>
        <w:rPr>
          <w:noProof/>
        </w:rPr>
      </w:pPr>
      <w:hyperlink w:anchor="_Toc242448239" w:history="1">
        <w:r w:rsidRPr="00AB2827">
          <w:rPr>
            <w:rStyle w:val="Hyperlink"/>
            <w:noProof/>
          </w:rPr>
          <w:t>记单词</w:t>
        </w:r>
        <w:r w:rsidRPr="00AB2827">
          <w:rPr>
            <w:rStyle w:val="Hyperlink"/>
            <w:noProof/>
          </w:rPr>
          <w:t xml:space="preserve"> / How I Learn Vocabulary</w:t>
        </w:r>
        <w:r>
          <w:rPr>
            <w:noProof/>
            <w:webHidden/>
          </w:rPr>
          <w:tab/>
        </w:r>
        <w:r>
          <w:rPr>
            <w:noProof/>
            <w:webHidden/>
          </w:rPr>
          <w:fldChar w:fldCharType="begin"/>
        </w:r>
        <w:r>
          <w:rPr>
            <w:noProof/>
            <w:webHidden/>
          </w:rPr>
          <w:instrText xml:space="preserve"> PAGEREF _Toc242448239 \h </w:instrText>
        </w:r>
        <w:r>
          <w:rPr>
            <w:noProof/>
            <w:webHidden/>
          </w:rPr>
        </w:r>
        <w:r>
          <w:rPr>
            <w:noProof/>
            <w:webHidden/>
          </w:rPr>
          <w:fldChar w:fldCharType="separate"/>
        </w:r>
        <w:r>
          <w:rPr>
            <w:noProof/>
            <w:webHidden/>
          </w:rPr>
          <w:t>174</w:t>
        </w:r>
        <w:r>
          <w:rPr>
            <w:noProof/>
            <w:webHidden/>
          </w:rPr>
          <w:fldChar w:fldCharType="end"/>
        </w:r>
      </w:hyperlink>
    </w:p>
    <w:p w14:paraId="2ACE0108" w14:textId="77777777" w:rsidR="008565D9" w:rsidRDefault="008565D9">
      <w:pPr>
        <w:pStyle w:val="TOC3"/>
        <w:tabs>
          <w:tab w:val="right" w:leader="dot" w:pos="9962"/>
        </w:tabs>
        <w:rPr>
          <w:noProof/>
        </w:rPr>
      </w:pPr>
      <w:hyperlink w:anchor="_Toc242448240" w:history="1">
        <w:r w:rsidRPr="00AB2827">
          <w:rPr>
            <w:rStyle w:val="Hyperlink"/>
            <w:noProof/>
          </w:rPr>
          <w:t>练习英语口语</w:t>
        </w:r>
        <w:r w:rsidRPr="00AB2827">
          <w:rPr>
            <w:rStyle w:val="Hyperlink"/>
            <w:noProof/>
          </w:rPr>
          <w:t xml:space="preserve"> / How I Practice Spoken English</w:t>
        </w:r>
        <w:r>
          <w:rPr>
            <w:noProof/>
            <w:webHidden/>
          </w:rPr>
          <w:tab/>
        </w:r>
        <w:r>
          <w:rPr>
            <w:noProof/>
            <w:webHidden/>
          </w:rPr>
          <w:fldChar w:fldCharType="begin"/>
        </w:r>
        <w:r>
          <w:rPr>
            <w:noProof/>
            <w:webHidden/>
          </w:rPr>
          <w:instrText xml:space="preserve"> PAGEREF _Toc242448240 \h </w:instrText>
        </w:r>
        <w:r>
          <w:rPr>
            <w:noProof/>
            <w:webHidden/>
          </w:rPr>
        </w:r>
        <w:r>
          <w:rPr>
            <w:noProof/>
            <w:webHidden/>
          </w:rPr>
          <w:fldChar w:fldCharType="separate"/>
        </w:r>
        <w:r>
          <w:rPr>
            <w:noProof/>
            <w:webHidden/>
          </w:rPr>
          <w:t>175</w:t>
        </w:r>
        <w:r>
          <w:rPr>
            <w:noProof/>
            <w:webHidden/>
          </w:rPr>
          <w:fldChar w:fldCharType="end"/>
        </w:r>
      </w:hyperlink>
    </w:p>
    <w:p w14:paraId="3C0A6C4B" w14:textId="77777777" w:rsidR="008565D9" w:rsidRDefault="008565D9">
      <w:pPr>
        <w:pStyle w:val="TOC3"/>
        <w:tabs>
          <w:tab w:val="right" w:leader="dot" w:pos="9962"/>
        </w:tabs>
        <w:rPr>
          <w:noProof/>
        </w:rPr>
      </w:pPr>
      <w:hyperlink w:anchor="_Toc242448241" w:history="1">
        <w:r w:rsidRPr="00AB2827">
          <w:rPr>
            <w:rStyle w:val="Hyperlink"/>
            <w:noProof/>
          </w:rPr>
          <w:t>独自学习或小组学习</w:t>
        </w:r>
        <w:r w:rsidRPr="00AB2827">
          <w:rPr>
            <w:rStyle w:val="Hyperlink"/>
            <w:noProof/>
          </w:rPr>
          <w:t xml:space="preserve"> / Studying Alone or in a Group</w:t>
        </w:r>
        <w:r>
          <w:rPr>
            <w:noProof/>
            <w:webHidden/>
          </w:rPr>
          <w:tab/>
        </w:r>
        <w:r>
          <w:rPr>
            <w:noProof/>
            <w:webHidden/>
          </w:rPr>
          <w:fldChar w:fldCharType="begin"/>
        </w:r>
        <w:r>
          <w:rPr>
            <w:noProof/>
            <w:webHidden/>
          </w:rPr>
          <w:instrText xml:space="preserve"> PAGEREF _Toc242448241 \h </w:instrText>
        </w:r>
        <w:r>
          <w:rPr>
            <w:noProof/>
            <w:webHidden/>
          </w:rPr>
        </w:r>
        <w:r>
          <w:rPr>
            <w:noProof/>
            <w:webHidden/>
          </w:rPr>
          <w:fldChar w:fldCharType="separate"/>
        </w:r>
        <w:r>
          <w:rPr>
            <w:noProof/>
            <w:webHidden/>
          </w:rPr>
          <w:t>176</w:t>
        </w:r>
        <w:r>
          <w:rPr>
            <w:noProof/>
            <w:webHidden/>
          </w:rPr>
          <w:fldChar w:fldCharType="end"/>
        </w:r>
      </w:hyperlink>
    </w:p>
    <w:p w14:paraId="76E951A9" w14:textId="77777777" w:rsidR="008565D9" w:rsidRDefault="008565D9">
      <w:pPr>
        <w:pStyle w:val="TOC3"/>
        <w:tabs>
          <w:tab w:val="right" w:leader="dot" w:pos="9962"/>
        </w:tabs>
        <w:rPr>
          <w:noProof/>
        </w:rPr>
      </w:pPr>
      <w:hyperlink w:anchor="_Toc242448242" w:history="1">
        <w:r w:rsidRPr="00AB2827">
          <w:rPr>
            <w:rStyle w:val="Hyperlink"/>
            <w:noProof/>
          </w:rPr>
          <w:t>学习工具</w:t>
        </w:r>
        <w:r w:rsidRPr="00AB2827">
          <w:rPr>
            <w:rStyle w:val="Hyperlink"/>
            <w:noProof/>
          </w:rPr>
          <w:t xml:space="preserve"> / Learning Tools I Use</w:t>
        </w:r>
        <w:r>
          <w:rPr>
            <w:noProof/>
            <w:webHidden/>
          </w:rPr>
          <w:tab/>
        </w:r>
        <w:r>
          <w:rPr>
            <w:noProof/>
            <w:webHidden/>
          </w:rPr>
          <w:fldChar w:fldCharType="begin"/>
        </w:r>
        <w:r>
          <w:rPr>
            <w:noProof/>
            <w:webHidden/>
          </w:rPr>
          <w:instrText xml:space="preserve"> PAGEREF _Toc242448242 \h </w:instrText>
        </w:r>
        <w:r>
          <w:rPr>
            <w:noProof/>
            <w:webHidden/>
          </w:rPr>
        </w:r>
        <w:r>
          <w:rPr>
            <w:noProof/>
            <w:webHidden/>
          </w:rPr>
          <w:fldChar w:fldCharType="separate"/>
        </w:r>
        <w:r>
          <w:rPr>
            <w:noProof/>
            <w:webHidden/>
          </w:rPr>
          <w:t>177</w:t>
        </w:r>
        <w:r>
          <w:rPr>
            <w:noProof/>
            <w:webHidden/>
          </w:rPr>
          <w:fldChar w:fldCharType="end"/>
        </w:r>
      </w:hyperlink>
    </w:p>
    <w:p w14:paraId="6FEEA71E" w14:textId="77777777" w:rsidR="008565D9" w:rsidRDefault="008565D9">
      <w:pPr>
        <w:pStyle w:val="TOC3"/>
        <w:tabs>
          <w:tab w:val="right" w:leader="dot" w:pos="9962"/>
        </w:tabs>
        <w:rPr>
          <w:noProof/>
        </w:rPr>
      </w:pPr>
      <w:hyperlink w:anchor="_Toc242448243" w:history="1">
        <w:r w:rsidRPr="00AB2827">
          <w:rPr>
            <w:rStyle w:val="Hyperlink"/>
            <w:noProof/>
          </w:rPr>
          <w:t>很难学会的技能</w:t>
        </w:r>
        <w:r w:rsidRPr="00AB2827">
          <w:rPr>
            <w:rStyle w:val="Hyperlink"/>
            <w:noProof/>
          </w:rPr>
          <w:t xml:space="preserve"> / A Skill That Was Difficult to Learn</w:t>
        </w:r>
        <w:r>
          <w:rPr>
            <w:noProof/>
            <w:webHidden/>
          </w:rPr>
          <w:tab/>
        </w:r>
        <w:r>
          <w:rPr>
            <w:noProof/>
            <w:webHidden/>
          </w:rPr>
          <w:fldChar w:fldCharType="begin"/>
        </w:r>
        <w:r>
          <w:rPr>
            <w:noProof/>
            <w:webHidden/>
          </w:rPr>
          <w:instrText xml:space="preserve"> PAGEREF _Toc242448243 \h </w:instrText>
        </w:r>
        <w:r>
          <w:rPr>
            <w:noProof/>
            <w:webHidden/>
          </w:rPr>
        </w:r>
        <w:r>
          <w:rPr>
            <w:noProof/>
            <w:webHidden/>
          </w:rPr>
          <w:fldChar w:fldCharType="separate"/>
        </w:r>
        <w:r>
          <w:rPr>
            <w:noProof/>
            <w:webHidden/>
          </w:rPr>
          <w:t>178</w:t>
        </w:r>
        <w:r>
          <w:rPr>
            <w:noProof/>
            <w:webHidden/>
          </w:rPr>
          <w:fldChar w:fldCharType="end"/>
        </w:r>
      </w:hyperlink>
    </w:p>
    <w:p w14:paraId="318E2B4D" w14:textId="77777777" w:rsidR="008565D9" w:rsidRDefault="008565D9">
      <w:pPr>
        <w:pStyle w:val="TOC3"/>
        <w:tabs>
          <w:tab w:val="right" w:leader="dot" w:pos="9962"/>
        </w:tabs>
        <w:rPr>
          <w:noProof/>
        </w:rPr>
      </w:pPr>
      <w:hyperlink w:anchor="_Toc242448244" w:history="1">
        <w:r w:rsidRPr="00AB2827">
          <w:rPr>
            <w:rStyle w:val="Hyperlink"/>
            <w:noProof/>
          </w:rPr>
          <w:t>很快学会的技能</w:t>
        </w:r>
        <w:r w:rsidRPr="00AB2827">
          <w:rPr>
            <w:rStyle w:val="Hyperlink"/>
            <w:noProof/>
          </w:rPr>
          <w:t xml:space="preserve"> / A Skill I Learned Quickly</w:t>
        </w:r>
        <w:r>
          <w:rPr>
            <w:noProof/>
            <w:webHidden/>
          </w:rPr>
          <w:tab/>
        </w:r>
        <w:r>
          <w:rPr>
            <w:noProof/>
            <w:webHidden/>
          </w:rPr>
          <w:fldChar w:fldCharType="begin"/>
        </w:r>
        <w:r>
          <w:rPr>
            <w:noProof/>
            <w:webHidden/>
          </w:rPr>
          <w:instrText xml:space="preserve"> PAGEREF _Toc242448244 \h </w:instrText>
        </w:r>
        <w:r>
          <w:rPr>
            <w:noProof/>
            <w:webHidden/>
          </w:rPr>
        </w:r>
        <w:r>
          <w:rPr>
            <w:noProof/>
            <w:webHidden/>
          </w:rPr>
          <w:fldChar w:fldCharType="separate"/>
        </w:r>
        <w:r>
          <w:rPr>
            <w:noProof/>
            <w:webHidden/>
          </w:rPr>
          <w:t>179</w:t>
        </w:r>
        <w:r>
          <w:rPr>
            <w:noProof/>
            <w:webHidden/>
          </w:rPr>
          <w:fldChar w:fldCharType="end"/>
        </w:r>
      </w:hyperlink>
    </w:p>
    <w:p w14:paraId="361FF720" w14:textId="77777777" w:rsidR="008565D9" w:rsidRDefault="008565D9">
      <w:pPr>
        <w:pStyle w:val="TOC3"/>
        <w:tabs>
          <w:tab w:val="right" w:leader="dot" w:pos="9962"/>
        </w:tabs>
        <w:rPr>
          <w:noProof/>
        </w:rPr>
      </w:pPr>
      <w:hyperlink w:anchor="_Toc242448245" w:history="1">
        <w:r w:rsidRPr="00AB2827">
          <w:rPr>
            <w:rStyle w:val="Hyperlink"/>
            <w:noProof/>
          </w:rPr>
          <w:t>解决学习困难</w:t>
        </w:r>
        <w:r w:rsidRPr="00AB2827">
          <w:rPr>
            <w:rStyle w:val="Hyperlink"/>
            <w:noProof/>
          </w:rPr>
          <w:t xml:space="preserve"> / How I Overcame a Learning Difficulty</w:t>
        </w:r>
        <w:r>
          <w:rPr>
            <w:noProof/>
            <w:webHidden/>
          </w:rPr>
          <w:tab/>
        </w:r>
        <w:r>
          <w:rPr>
            <w:noProof/>
            <w:webHidden/>
          </w:rPr>
          <w:fldChar w:fldCharType="begin"/>
        </w:r>
        <w:r>
          <w:rPr>
            <w:noProof/>
            <w:webHidden/>
          </w:rPr>
          <w:instrText xml:space="preserve"> PAGEREF _Toc242448245 \h </w:instrText>
        </w:r>
        <w:r>
          <w:rPr>
            <w:noProof/>
            <w:webHidden/>
          </w:rPr>
        </w:r>
        <w:r>
          <w:rPr>
            <w:noProof/>
            <w:webHidden/>
          </w:rPr>
          <w:fldChar w:fldCharType="separate"/>
        </w:r>
        <w:r>
          <w:rPr>
            <w:noProof/>
            <w:webHidden/>
          </w:rPr>
          <w:t>180</w:t>
        </w:r>
        <w:r>
          <w:rPr>
            <w:noProof/>
            <w:webHidden/>
          </w:rPr>
          <w:fldChar w:fldCharType="end"/>
        </w:r>
      </w:hyperlink>
    </w:p>
    <w:p w14:paraId="03584B6A" w14:textId="77777777" w:rsidR="008565D9" w:rsidRDefault="008565D9">
      <w:pPr>
        <w:pStyle w:val="TOC3"/>
        <w:tabs>
          <w:tab w:val="right" w:leader="dot" w:pos="9962"/>
        </w:tabs>
        <w:rPr>
          <w:noProof/>
        </w:rPr>
      </w:pPr>
      <w:hyperlink w:anchor="_Toc242448246" w:history="1">
        <w:r w:rsidRPr="00AB2827">
          <w:rPr>
            <w:rStyle w:val="Hyperlink"/>
            <w:noProof/>
          </w:rPr>
          <w:t>保持动力</w:t>
        </w:r>
        <w:r w:rsidRPr="00AB2827">
          <w:rPr>
            <w:rStyle w:val="Hyperlink"/>
            <w:noProof/>
          </w:rPr>
          <w:t xml:space="preserve"> / How I Stay Motivated</w:t>
        </w:r>
        <w:r>
          <w:rPr>
            <w:noProof/>
            <w:webHidden/>
          </w:rPr>
          <w:tab/>
        </w:r>
        <w:r>
          <w:rPr>
            <w:noProof/>
            <w:webHidden/>
          </w:rPr>
          <w:fldChar w:fldCharType="begin"/>
        </w:r>
        <w:r>
          <w:rPr>
            <w:noProof/>
            <w:webHidden/>
          </w:rPr>
          <w:instrText xml:space="preserve"> PAGEREF _Toc242448246 \h </w:instrText>
        </w:r>
        <w:r>
          <w:rPr>
            <w:noProof/>
            <w:webHidden/>
          </w:rPr>
        </w:r>
        <w:r>
          <w:rPr>
            <w:noProof/>
            <w:webHidden/>
          </w:rPr>
          <w:fldChar w:fldCharType="separate"/>
        </w:r>
        <w:r>
          <w:rPr>
            <w:noProof/>
            <w:webHidden/>
          </w:rPr>
          <w:t>181</w:t>
        </w:r>
        <w:r>
          <w:rPr>
            <w:noProof/>
            <w:webHidden/>
          </w:rPr>
          <w:fldChar w:fldCharType="end"/>
        </w:r>
      </w:hyperlink>
    </w:p>
    <w:p w14:paraId="6D51CB3E" w14:textId="77777777" w:rsidR="008565D9" w:rsidRDefault="008565D9">
      <w:pPr>
        <w:pStyle w:val="TOC3"/>
        <w:tabs>
          <w:tab w:val="right" w:leader="dot" w:pos="9962"/>
        </w:tabs>
        <w:rPr>
          <w:noProof/>
        </w:rPr>
      </w:pPr>
      <w:hyperlink w:anchor="_Toc242448247" w:history="1">
        <w:r w:rsidRPr="00AB2827">
          <w:rPr>
            <w:rStyle w:val="Hyperlink"/>
            <w:noProof/>
          </w:rPr>
          <w:t>终身学习</w:t>
        </w:r>
        <w:r w:rsidRPr="00AB2827">
          <w:rPr>
            <w:rStyle w:val="Hyperlink"/>
            <w:noProof/>
          </w:rPr>
          <w:t xml:space="preserve"> / Lifelong Learning</w:t>
        </w:r>
        <w:r>
          <w:rPr>
            <w:noProof/>
            <w:webHidden/>
          </w:rPr>
          <w:tab/>
        </w:r>
        <w:r>
          <w:rPr>
            <w:noProof/>
            <w:webHidden/>
          </w:rPr>
          <w:fldChar w:fldCharType="begin"/>
        </w:r>
        <w:r>
          <w:rPr>
            <w:noProof/>
            <w:webHidden/>
          </w:rPr>
          <w:instrText xml:space="preserve"> PAGEREF _Toc242448247 \h </w:instrText>
        </w:r>
        <w:r>
          <w:rPr>
            <w:noProof/>
            <w:webHidden/>
          </w:rPr>
        </w:r>
        <w:r>
          <w:rPr>
            <w:noProof/>
            <w:webHidden/>
          </w:rPr>
          <w:fldChar w:fldCharType="separate"/>
        </w:r>
        <w:r>
          <w:rPr>
            <w:noProof/>
            <w:webHidden/>
          </w:rPr>
          <w:t>182</w:t>
        </w:r>
        <w:r>
          <w:rPr>
            <w:noProof/>
            <w:webHidden/>
          </w:rPr>
          <w:fldChar w:fldCharType="end"/>
        </w:r>
      </w:hyperlink>
    </w:p>
    <w:p w14:paraId="75EEEA07" w14:textId="77777777" w:rsidR="008565D9" w:rsidRDefault="008565D9">
      <w:pPr>
        <w:pStyle w:val="TOC2"/>
        <w:tabs>
          <w:tab w:val="right" w:leader="dot" w:pos="9962"/>
        </w:tabs>
        <w:rPr>
          <w:noProof/>
        </w:rPr>
      </w:pPr>
      <w:hyperlink w:anchor="_Toc242448248" w:history="1">
        <w:r w:rsidRPr="00AB2827">
          <w:rPr>
            <w:rStyle w:val="Hyperlink"/>
            <w:noProof/>
          </w:rPr>
          <w:t>第</w:t>
        </w:r>
        <w:r w:rsidRPr="00AB2827">
          <w:rPr>
            <w:rStyle w:val="Hyperlink"/>
            <w:noProof/>
          </w:rPr>
          <w:t>14</w:t>
        </w:r>
        <w:r w:rsidRPr="00AB2827">
          <w:rPr>
            <w:rStyle w:val="Hyperlink"/>
            <w:noProof/>
          </w:rPr>
          <w:t>章</w:t>
        </w:r>
        <w:r w:rsidRPr="00AB2827">
          <w:rPr>
            <w:rStyle w:val="Hyperlink"/>
            <w:noProof/>
          </w:rPr>
          <w:t xml:space="preserve"> </w:t>
        </w:r>
        <w:r w:rsidRPr="00AB2827">
          <w:rPr>
            <w:rStyle w:val="Hyperlink"/>
            <w:noProof/>
          </w:rPr>
          <w:t>知识与技能</w:t>
        </w:r>
        <w:r w:rsidRPr="00AB2827">
          <w:rPr>
            <w:rStyle w:val="Hyperlink"/>
            <w:noProof/>
          </w:rPr>
          <w:t xml:space="preserve"> / Knowledge and Skills</w:t>
        </w:r>
        <w:r>
          <w:rPr>
            <w:noProof/>
            <w:webHidden/>
          </w:rPr>
          <w:tab/>
        </w:r>
        <w:r>
          <w:rPr>
            <w:noProof/>
            <w:webHidden/>
          </w:rPr>
          <w:fldChar w:fldCharType="begin"/>
        </w:r>
        <w:r>
          <w:rPr>
            <w:noProof/>
            <w:webHidden/>
          </w:rPr>
          <w:instrText xml:space="preserve"> PAGEREF _Toc242448248 \h </w:instrText>
        </w:r>
        <w:r>
          <w:rPr>
            <w:noProof/>
            <w:webHidden/>
          </w:rPr>
        </w:r>
        <w:r>
          <w:rPr>
            <w:noProof/>
            <w:webHidden/>
          </w:rPr>
          <w:fldChar w:fldCharType="separate"/>
        </w:r>
        <w:r>
          <w:rPr>
            <w:noProof/>
            <w:webHidden/>
          </w:rPr>
          <w:t>183</w:t>
        </w:r>
        <w:r>
          <w:rPr>
            <w:noProof/>
            <w:webHidden/>
          </w:rPr>
          <w:fldChar w:fldCharType="end"/>
        </w:r>
      </w:hyperlink>
    </w:p>
    <w:p w14:paraId="69950CF2" w14:textId="77777777" w:rsidR="008565D9" w:rsidRDefault="008565D9">
      <w:pPr>
        <w:pStyle w:val="TOC3"/>
        <w:tabs>
          <w:tab w:val="right" w:leader="dot" w:pos="9962"/>
        </w:tabs>
        <w:rPr>
          <w:noProof/>
        </w:rPr>
      </w:pPr>
      <w:hyperlink w:anchor="_Toc242448249" w:history="1">
        <w:r w:rsidRPr="00AB2827">
          <w:rPr>
            <w:rStyle w:val="Hyperlink"/>
            <w:noProof/>
          </w:rPr>
          <w:t>知识和技能的日常体验</w:t>
        </w:r>
        <w:r w:rsidRPr="00AB2827">
          <w:rPr>
            <w:rStyle w:val="Hyperlink"/>
            <w:noProof/>
          </w:rPr>
          <w:t xml:space="preserve"> / Everyday Experiences with Knowledge and Skills</w:t>
        </w:r>
        <w:r>
          <w:rPr>
            <w:noProof/>
            <w:webHidden/>
          </w:rPr>
          <w:tab/>
        </w:r>
        <w:r>
          <w:rPr>
            <w:noProof/>
            <w:webHidden/>
          </w:rPr>
          <w:fldChar w:fldCharType="begin"/>
        </w:r>
        <w:r>
          <w:rPr>
            <w:noProof/>
            <w:webHidden/>
          </w:rPr>
          <w:instrText xml:space="preserve"> PAGEREF _Toc242448249 \h </w:instrText>
        </w:r>
        <w:r>
          <w:rPr>
            <w:noProof/>
            <w:webHidden/>
          </w:rPr>
        </w:r>
        <w:r>
          <w:rPr>
            <w:noProof/>
            <w:webHidden/>
          </w:rPr>
          <w:fldChar w:fldCharType="separate"/>
        </w:r>
        <w:r>
          <w:rPr>
            <w:noProof/>
            <w:webHidden/>
          </w:rPr>
          <w:t>184</w:t>
        </w:r>
        <w:r>
          <w:rPr>
            <w:noProof/>
            <w:webHidden/>
          </w:rPr>
          <w:fldChar w:fldCharType="end"/>
        </w:r>
      </w:hyperlink>
    </w:p>
    <w:p w14:paraId="161E8A3D" w14:textId="77777777" w:rsidR="008565D9" w:rsidRDefault="008565D9">
      <w:pPr>
        <w:pStyle w:val="TOC3"/>
        <w:tabs>
          <w:tab w:val="right" w:leader="dot" w:pos="9962"/>
        </w:tabs>
        <w:rPr>
          <w:noProof/>
        </w:rPr>
      </w:pPr>
      <w:hyperlink w:anchor="_Toc242448250" w:history="1">
        <w:r w:rsidRPr="00AB2827">
          <w:rPr>
            <w:rStyle w:val="Hyperlink"/>
            <w:noProof/>
          </w:rPr>
          <w:t>最喜欢的知识和技能</w:t>
        </w:r>
        <w:r w:rsidRPr="00AB2827">
          <w:rPr>
            <w:rStyle w:val="Hyperlink"/>
            <w:noProof/>
          </w:rPr>
          <w:t xml:space="preserve"> / My Favorite Knowledge and Skills</w:t>
        </w:r>
        <w:r>
          <w:rPr>
            <w:noProof/>
            <w:webHidden/>
          </w:rPr>
          <w:tab/>
        </w:r>
        <w:r>
          <w:rPr>
            <w:noProof/>
            <w:webHidden/>
          </w:rPr>
          <w:fldChar w:fldCharType="begin"/>
        </w:r>
        <w:r>
          <w:rPr>
            <w:noProof/>
            <w:webHidden/>
          </w:rPr>
          <w:instrText xml:space="preserve"> PAGEREF _Toc242448250 \h </w:instrText>
        </w:r>
        <w:r>
          <w:rPr>
            <w:noProof/>
            <w:webHidden/>
          </w:rPr>
        </w:r>
        <w:r>
          <w:rPr>
            <w:noProof/>
            <w:webHidden/>
          </w:rPr>
          <w:fldChar w:fldCharType="separate"/>
        </w:r>
        <w:r>
          <w:rPr>
            <w:noProof/>
            <w:webHidden/>
          </w:rPr>
          <w:t>185</w:t>
        </w:r>
        <w:r>
          <w:rPr>
            <w:noProof/>
            <w:webHidden/>
          </w:rPr>
          <w:fldChar w:fldCharType="end"/>
        </w:r>
      </w:hyperlink>
    </w:p>
    <w:p w14:paraId="2CAA1656" w14:textId="77777777" w:rsidR="008565D9" w:rsidRDefault="008565D9">
      <w:pPr>
        <w:pStyle w:val="TOC3"/>
        <w:tabs>
          <w:tab w:val="right" w:leader="dot" w:pos="9962"/>
        </w:tabs>
        <w:rPr>
          <w:noProof/>
        </w:rPr>
      </w:pPr>
      <w:hyperlink w:anchor="_Toc242448251" w:history="1">
        <w:r w:rsidRPr="00AB2827">
          <w:rPr>
            <w:rStyle w:val="Hyperlink"/>
            <w:noProof/>
          </w:rPr>
          <w:t>一次难忘的知识和技能经历</w:t>
        </w:r>
        <w:r w:rsidRPr="00AB2827">
          <w:rPr>
            <w:rStyle w:val="Hyperlink"/>
            <w:noProof/>
          </w:rPr>
          <w:t xml:space="preserve"> / A Memorable Experience with Knowledge and Skills</w:t>
        </w:r>
        <w:r>
          <w:rPr>
            <w:noProof/>
            <w:webHidden/>
          </w:rPr>
          <w:tab/>
        </w:r>
        <w:r>
          <w:rPr>
            <w:noProof/>
            <w:webHidden/>
          </w:rPr>
          <w:fldChar w:fldCharType="begin"/>
        </w:r>
        <w:r>
          <w:rPr>
            <w:noProof/>
            <w:webHidden/>
          </w:rPr>
          <w:instrText xml:space="preserve"> PAGEREF _Toc242448251 \h </w:instrText>
        </w:r>
        <w:r>
          <w:rPr>
            <w:noProof/>
            <w:webHidden/>
          </w:rPr>
        </w:r>
        <w:r>
          <w:rPr>
            <w:noProof/>
            <w:webHidden/>
          </w:rPr>
          <w:fldChar w:fldCharType="separate"/>
        </w:r>
        <w:r>
          <w:rPr>
            <w:noProof/>
            <w:webHidden/>
          </w:rPr>
          <w:t>186</w:t>
        </w:r>
        <w:r>
          <w:rPr>
            <w:noProof/>
            <w:webHidden/>
          </w:rPr>
          <w:fldChar w:fldCharType="end"/>
        </w:r>
      </w:hyperlink>
    </w:p>
    <w:p w14:paraId="1427A25C" w14:textId="77777777" w:rsidR="008565D9" w:rsidRDefault="008565D9">
      <w:pPr>
        <w:pStyle w:val="TOC3"/>
        <w:tabs>
          <w:tab w:val="right" w:leader="dot" w:pos="9962"/>
        </w:tabs>
        <w:rPr>
          <w:noProof/>
        </w:rPr>
      </w:pPr>
      <w:hyperlink w:anchor="_Toc242448252" w:history="1">
        <w:r w:rsidRPr="00AB2827">
          <w:rPr>
            <w:rStyle w:val="Hyperlink"/>
            <w:noProof/>
          </w:rPr>
          <w:t>知识和技能带来的好处</w:t>
        </w:r>
        <w:r w:rsidRPr="00AB2827">
          <w:rPr>
            <w:rStyle w:val="Hyperlink"/>
            <w:noProof/>
          </w:rPr>
          <w:t xml:space="preserve"> / The Benefits of Knowledge and Skills</w:t>
        </w:r>
        <w:r>
          <w:rPr>
            <w:noProof/>
            <w:webHidden/>
          </w:rPr>
          <w:tab/>
        </w:r>
        <w:r>
          <w:rPr>
            <w:noProof/>
            <w:webHidden/>
          </w:rPr>
          <w:fldChar w:fldCharType="begin"/>
        </w:r>
        <w:r>
          <w:rPr>
            <w:noProof/>
            <w:webHidden/>
          </w:rPr>
          <w:instrText xml:space="preserve"> PAGEREF _Toc242448252 \h </w:instrText>
        </w:r>
        <w:r>
          <w:rPr>
            <w:noProof/>
            <w:webHidden/>
          </w:rPr>
        </w:r>
        <w:r>
          <w:rPr>
            <w:noProof/>
            <w:webHidden/>
          </w:rPr>
          <w:fldChar w:fldCharType="separate"/>
        </w:r>
        <w:r>
          <w:rPr>
            <w:noProof/>
            <w:webHidden/>
          </w:rPr>
          <w:t>187</w:t>
        </w:r>
        <w:r>
          <w:rPr>
            <w:noProof/>
            <w:webHidden/>
          </w:rPr>
          <w:fldChar w:fldCharType="end"/>
        </w:r>
      </w:hyperlink>
    </w:p>
    <w:p w14:paraId="4F8C50FA" w14:textId="77777777" w:rsidR="008565D9" w:rsidRDefault="008565D9">
      <w:pPr>
        <w:pStyle w:val="TOC3"/>
        <w:tabs>
          <w:tab w:val="right" w:leader="dot" w:pos="9962"/>
        </w:tabs>
        <w:rPr>
          <w:noProof/>
        </w:rPr>
      </w:pPr>
      <w:hyperlink w:anchor="_Toc242448253" w:history="1">
        <w:r w:rsidRPr="00AB2827">
          <w:rPr>
            <w:rStyle w:val="Hyperlink"/>
            <w:noProof/>
          </w:rPr>
          <w:t>知识和技能可能的问题</w:t>
        </w:r>
        <w:r w:rsidRPr="00AB2827">
          <w:rPr>
            <w:rStyle w:val="Hyperlink"/>
            <w:noProof/>
          </w:rPr>
          <w:t xml:space="preserve"> / Possible Problems with Knowledge and Skills</w:t>
        </w:r>
        <w:r>
          <w:rPr>
            <w:noProof/>
            <w:webHidden/>
          </w:rPr>
          <w:tab/>
        </w:r>
        <w:r>
          <w:rPr>
            <w:noProof/>
            <w:webHidden/>
          </w:rPr>
          <w:fldChar w:fldCharType="begin"/>
        </w:r>
        <w:r>
          <w:rPr>
            <w:noProof/>
            <w:webHidden/>
          </w:rPr>
          <w:instrText xml:space="preserve"> PAGEREF _Toc242448253 \h </w:instrText>
        </w:r>
        <w:r>
          <w:rPr>
            <w:noProof/>
            <w:webHidden/>
          </w:rPr>
        </w:r>
        <w:r>
          <w:rPr>
            <w:noProof/>
            <w:webHidden/>
          </w:rPr>
          <w:fldChar w:fldCharType="separate"/>
        </w:r>
        <w:r>
          <w:rPr>
            <w:noProof/>
            <w:webHidden/>
          </w:rPr>
          <w:t>188</w:t>
        </w:r>
        <w:r>
          <w:rPr>
            <w:noProof/>
            <w:webHidden/>
          </w:rPr>
          <w:fldChar w:fldCharType="end"/>
        </w:r>
      </w:hyperlink>
    </w:p>
    <w:p w14:paraId="550B7171" w14:textId="77777777" w:rsidR="008565D9" w:rsidRDefault="008565D9">
      <w:pPr>
        <w:pStyle w:val="TOC3"/>
        <w:tabs>
          <w:tab w:val="right" w:leader="dot" w:pos="9962"/>
        </w:tabs>
        <w:rPr>
          <w:noProof/>
        </w:rPr>
      </w:pPr>
      <w:hyperlink w:anchor="_Toc242448254" w:history="1">
        <w:r w:rsidRPr="00AB2827">
          <w:rPr>
            <w:rStyle w:val="Hyperlink"/>
            <w:noProof/>
          </w:rPr>
          <w:t>过去和现在的知识和技能</w:t>
        </w:r>
        <w:r w:rsidRPr="00AB2827">
          <w:rPr>
            <w:rStyle w:val="Hyperlink"/>
            <w:noProof/>
          </w:rPr>
          <w:t xml:space="preserve"> / Knowledge and Skills: Past and Present</w:t>
        </w:r>
        <w:r>
          <w:rPr>
            <w:noProof/>
            <w:webHidden/>
          </w:rPr>
          <w:tab/>
        </w:r>
        <w:r>
          <w:rPr>
            <w:noProof/>
            <w:webHidden/>
          </w:rPr>
          <w:fldChar w:fldCharType="begin"/>
        </w:r>
        <w:r>
          <w:rPr>
            <w:noProof/>
            <w:webHidden/>
          </w:rPr>
          <w:instrText xml:space="preserve"> PAGEREF _Toc242448254 \h </w:instrText>
        </w:r>
        <w:r>
          <w:rPr>
            <w:noProof/>
            <w:webHidden/>
          </w:rPr>
        </w:r>
        <w:r>
          <w:rPr>
            <w:noProof/>
            <w:webHidden/>
          </w:rPr>
          <w:fldChar w:fldCharType="separate"/>
        </w:r>
        <w:r>
          <w:rPr>
            <w:noProof/>
            <w:webHidden/>
          </w:rPr>
          <w:t>189</w:t>
        </w:r>
        <w:r>
          <w:rPr>
            <w:noProof/>
            <w:webHidden/>
          </w:rPr>
          <w:fldChar w:fldCharType="end"/>
        </w:r>
      </w:hyperlink>
    </w:p>
    <w:p w14:paraId="330BE819" w14:textId="77777777" w:rsidR="008565D9" w:rsidRDefault="008565D9">
      <w:pPr>
        <w:pStyle w:val="TOC3"/>
        <w:tabs>
          <w:tab w:val="right" w:leader="dot" w:pos="9962"/>
        </w:tabs>
        <w:rPr>
          <w:noProof/>
        </w:rPr>
      </w:pPr>
      <w:hyperlink w:anchor="_Toc242448255" w:history="1">
        <w:r w:rsidRPr="00AB2827">
          <w:rPr>
            <w:rStyle w:val="Hyperlink"/>
            <w:noProof/>
          </w:rPr>
          <w:t>年轻人与知识和技能</w:t>
        </w:r>
        <w:r w:rsidRPr="00AB2827">
          <w:rPr>
            <w:rStyle w:val="Hyperlink"/>
            <w:noProof/>
          </w:rPr>
          <w:t xml:space="preserve"> / Young People and Knowledge and Skills</w:t>
        </w:r>
        <w:r>
          <w:rPr>
            <w:noProof/>
            <w:webHidden/>
          </w:rPr>
          <w:tab/>
        </w:r>
        <w:r>
          <w:rPr>
            <w:noProof/>
            <w:webHidden/>
          </w:rPr>
          <w:fldChar w:fldCharType="begin"/>
        </w:r>
        <w:r>
          <w:rPr>
            <w:noProof/>
            <w:webHidden/>
          </w:rPr>
          <w:instrText xml:space="preserve"> PAGEREF _Toc242448255 \h </w:instrText>
        </w:r>
        <w:r>
          <w:rPr>
            <w:noProof/>
            <w:webHidden/>
          </w:rPr>
        </w:r>
        <w:r>
          <w:rPr>
            <w:noProof/>
            <w:webHidden/>
          </w:rPr>
          <w:fldChar w:fldCharType="separate"/>
        </w:r>
        <w:r>
          <w:rPr>
            <w:noProof/>
            <w:webHidden/>
          </w:rPr>
          <w:t>190</w:t>
        </w:r>
        <w:r>
          <w:rPr>
            <w:noProof/>
            <w:webHidden/>
          </w:rPr>
          <w:fldChar w:fldCharType="end"/>
        </w:r>
      </w:hyperlink>
    </w:p>
    <w:p w14:paraId="6AD3DE12" w14:textId="77777777" w:rsidR="008565D9" w:rsidRDefault="008565D9">
      <w:pPr>
        <w:pStyle w:val="TOC3"/>
        <w:tabs>
          <w:tab w:val="right" w:leader="dot" w:pos="9962"/>
        </w:tabs>
        <w:rPr>
          <w:noProof/>
        </w:rPr>
      </w:pPr>
      <w:hyperlink w:anchor="_Toc242448256" w:history="1">
        <w:r w:rsidRPr="00AB2827">
          <w:rPr>
            <w:rStyle w:val="Hyperlink"/>
            <w:noProof/>
          </w:rPr>
          <w:t>科技对知识和技能的影响</w:t>
        </w:r>
        <w:r w:rsidRPr="00AB2827">
          <w:rPr>
            <w:rStyle w:val="Hyperlink"/>
            <w:noProof/>
          </w:rPr>
          <w:t xml:space="preserve"> / The Impact of Technology on Knowledge and Skills</w:t>
        </w:r>
        <w:r>
          <w:rPr>
            <w:noProof/>
            <w:webHidden/>
          </w:rPr>
          <w:tab/>
        </w:r>
        <w:r>
          <w:rPr>
            <w:noProof/>
            <w:webHidden/>
          </w:rPr>
          <w:fldChar w:fldCharType="begin"/>
        </w:r>
        <w:r>
          <w:rPr>
            <w:noProof/>
            <w:webHidden/>
          </w:rPr>
          <w:instrText xml:space="preserve"> PAGEREF _Toc242448256 \h </w:instrText>
        </w:r>
        <w:r>
          <w:rPr>
            <w:noProof/>
            <w:webHidden/>
          </w:rPr>
        </w:r>
        <w:r>
          <w:rPr>
            <w:noProof/>
            <w:webHidden/>
          </w:rPr>
          <w:fldChar w:fldCharType="separate"/>
        </w:r>
        <w:r>
          <w:rPr>
            <w:noProof/>
            <w:webHidden/>
          </w:rPr>
          <w:t>191</w:t>
        </w:r>
        <w:r>
          <w:rPr>
            <w:noProof/>
            <w:webHidden/>
          </w:rPr>
          <w:fldChar w:fldCharType="end"/>
        </w:r>
      </w:hyperlink>
    </w:p>
    <w:p w14:paraId="5CFB5452" w14:textId="77777777" w:rsidR="008565D9" w:rsidRDefault="008565D9">
      <w:pPr>
        <w:pStyle w:val="TOC3"/>
        <w:tabs>
          <w:tab w:val="right" w:leader="dot" w:pos="9962"/>
        </w:tabs>
        <w:rPr>
          <w:noProof/>
        </w:rPr>
      </w:pPr>
      <w:hyperlink w:anchor="_Toc242448257" w:history="1">
        <w:r w:rsidRPr="00AB2827">
          <w:rPr>
            <w:rStyle w:val="Hyperlink"/>
            <w:noProof/>
          </w:rPr>
          <w:t>社会如何改善知识和技能</w:t>
        </w:r>
        <w:r w:rsidRPr="00AB2827">
          <w:rPr>
            <w:rStyle w:val="Hyperlink"/>
            <w:noProof/>
          </w:rPr>
          <w:t xml:space="preserve"> / How Society Can Improve Knowledge and Skills</w:t>
        </w:r>
        <w:r>
          <w:rPr>
            <w:noProof/>
            <w:webHidden/>
          </w:rPr>
          <w:tab/>
        </w:r>
        <w:r>
          <w:rPr>
            <w:noProof/>
            <w:webHidden/>
          </w:rPr>
          <w:fldChar w:fldCharType="begin"/>
        </w:r>
        <w:r>
          <w:rPr>
            <w:noProof/>
            <w:webHidden/>
          </w:rPr>
          <w:instrText xml:space="preserve"> PAGEREF _Toc242448257 \h </w:instrText>
        </w:r>
        <w:r>
          <w:rPr>
            <w:noProof/>
            <w:webHidden/>
          </w:rPr>
        </w:r>
        <w:r>
          <w:rPr>
            <w:noProof/>
            <w:webHidden/>
          </w:rPr>
          <w:fldChar w:fldCharType="separate"/>
        </w:r>
        <w:r>
          <w:rPr>
            <w:noProof/>
            <w:webHidden/>
          </w:rPr>
          <w:t>192</w:t>
        </w:r>
        <w:r>
          <w:rPr>
            <w:noProof/>
            <w:webHidden/>
          </w:rPr>
          <w:fldChar w:fldCharType="end"/>
        </w:r>
      </w:hyperlink>
    </w:p>
    <w:p w14:paraId="30DEAA54" w14:textId="77777777" w:rsidR="008565D9" w:rsidRDefault="008565D9">
      <w:pPr>
        <w:pStyle w:val="TOC3"/>
        <w:tabs>
          <w:tab w:val="right" w:leader="dot" w:pos="9962"/>
        </w:tabs>
        <w:rPr>
          <w:noProof/>
        </w:rPr>
      </w:pPr>
      <w:hyperlink w:anchor="_Toc242448258" w:history="1">
        <w:r w:rsidRPr="00AB2827">
          <w:rPr>
            <w:rStyle w:val="Hyperlink"/>
            <w:noProof/>
          </w:rPr>
          <w:t>知识和技能的未来变化</w:t>
        </w:r>
        <w:r w:rsidRPr="00AB2827">
          <w:rPr>
            <w:rStyle w:val="Hyperlink"/>
            <w:noProof/>
          </w:rPr>
          <w:t xml:space="preserve"> / The Future of Knowledge and Skills</w:t>
        </w:r>
        <w:r>
          <w:rPr>
            <w:noProof/>
            <w:webHidden/>
          </w:rPr>
          <w:tab/>
        </w:r>
        <w:r>
          <w:rPr>
            <w:noProof/>
            <w:webHidden/>
          </w:rPr>
          <w:fldChar w:fldCharType="begin"/>
        </w:r>
        <w:r>
          <w:rPr>
            <w:noProof/>
            <w:webHidden/>
          </w:rPr>
          <w:instrText xml:space="preserve"> PAGEREF _Toc242448258 \h </w:instrText>
        </w:r>
        <w:r>
          <w:rPr>
            <w:noProof/>
            <w:webHidden/>
          </w:rPr>
        </w:r>
        <w:r>
          <w:rPr>
            <w:noProof/>
            <w:webHidden/>
          </w:rPr>
          <w:fldChar w:fldCharType="separate"/>
        </w:r>
        <w:r>
          <w:rPr>
            <w:noProof/>
            <w:webHidden/>
          </w:rPr>
          <w:t>193</w:t>
        </w:r>
        <w:r>
          <w:rPr>
            <w:noProof/>
            <w:webHidden/>
          </w:rPr>
          <w:fldChar w:fldCharType="end"/>
        </w:r>
      </w:hyperlink>
    </w:p>
    <w:p w14:paraId="69391881" w14:textId="77777777" w:rsidR="008565D9" w:rsidRDefault="008565D9">
      <w:pPr>
        <w:pStyle w:val="TOC2"/>
        <w:tabs>
          <w:tab w:val="right" w:leader="dot" w:pos="9962"/>
        </w:tabs>
        <w:rPr>
          <w:noProof/>
        </w:rPr>
      </w:pPr>
      <w:hyperlink w:anchor="_Toc242448259" w:history="1">
        <w:r w:rsidRPr="00AB2827">
          <w:rPr>
            <w:rStyle w:val="Hyperlink"/>
            <w:noProof/>
          </w:rPr>
          <w:t>第</w:t>
        </w:r>
        <w:r w:rsidRPr="00AB2827">
          <w:rPr>
            <w:rStyle w:val="Hyperlink"/>
            <w:noProof/>
          </w:rPr>
          <w:t>15</w:t>
        </w:r>
        <w:r w:rsidRPr="00AB2827">
          <w:rPr>
            <w:rStyle w:val="Hyperlink"/>
            <w:noProof/>
          </w:rPr>
          <w:t>章</w:t>
        </w:r>
        <w:r w:rsidRPr="00AB2827">
          <w:rPr>
            <w:rStyle w:val="Hyperlink"/>
            <w:noProof/>
          </w:rPr>
          <w:t xml:space="preserve"> </w:t>
        </w:r>
        <w:r w:rsidRPr="00AB2827">
          <w:rPr>
            <w:rStyle w:val="Hyperlink"/>
            <w:noProof/>
          </w:rPr>
          <w:t>教育观点</w:t>
        </w:r>
        <w:r w:rsidRPr="00AB2827">
          <w:rPr>
            <w:rStyle w:val="Hyperlink"/>
            <w:noProof/>
          </w:rPr>
          <w:t xml:space="preserve"> / Views on Education</w:t>
        </w:r>
        <w:r>
          <w:rPr>
            <w:noProof/>
            <w:webHidden/>
          </w:rPr>
          <w:tab/>
        </w:r>
        <w:r>
          <w:rPr>
            <w:noProof/>
            <w:webHidden/>
          </w:rPr>
          <w:fldChar w:fldCharType="begin"/>
        </w:r>
        <w:r>
          <w:rPr>
            <w:noProof/>
            <w:webHidden/>
          </w:rPr>
          <w:instrText xml:space="preserve"> PAGEREF _Toc242448259 \h </w:instrText>
        </w:r>
        <w:r>
          <w:rPr>
            <w:noProof/>
            <w:webHidden/>
          </w:rPr>
        </w:r>
        <w:r>
          <w:rPr>
            <w:noProof/>
            <w:webHidden/>
          </w:rPr>
          <w:fldChar w:fldCharType="separate"/>
        </w:r>
        <w:r>
          <w:rPr>
            <w:noProof/>
            <w:webHidden/>
          </w:rPr>
          <w:t>194</w:t>
        </w:r>
        <w:r>
          <w:rPr>
            <w:noProof/>
            <w:webHidden/>
          </w:rPr>
          <w:fldChar w:fldCharType="end"/>
        </w:r>
      </w:hyperlink>
    </w:p>
    <w:p w14:paraId="4E6DEB59" w14:textId="77777777" w:rsidR="008565D9" w:rsidRDefault="008565D9">
      <w:pPr>
        <w:pStyle w:val="TOC3"/>
        <w:tabs>
          <w:tab w:val="right" w:leader="dot" w:pos="9962"/>
        </w:tabs>
        <w:rPr>
          <w:noProof/>
        </w:rPr>
      </w:pPr>
      <w:hyperlink w:anchor="_Toc242448260" w:history="1">
        <w:r w:rsidRPr="00AB2827">
          <w:rPr>
            <w:rStyle w:val="Hyperlink"/>
            <w:noProof/>
          </w:rPr>
          <w:t>教育观点的日常体验</w:t>
        </w:r>
        <w:r w:rsidRPr="00AB2827">
          <w:rPr>
            <w:rStyle w:val="Hyperlink"/>
            <w:noProof/>
          </w:rPr>
          <w:t xml:space="preserve"> / Everyday Experiences with Views on Education</w:t>
        </w:r>
        <w:r>
          <w:rPr>
            <w:noProof/>
            <w:webHidden/>
          </w:rPr>
          <w:tab/>
        </w:r>
        <w:r>
          <w:rPr>
            <w:noProof/>
            <w:webHidden/>
          </w:rPr>
          <w:fldChar w:fldCharType="begin"/>
        </w:r>
        <w:r>
          <w:rPr>
            <w:noProof/>
            <w:webHidden/>
          </w:rPr>
          <w:instrText xml:space="preserve"> PAGEREF _Toc242448260 \h </w:instrText>
        </w:r>
        <w:r>
          <w:rPr>
            <w:noProof/>
            <w:webHidden/>
          </w:rPr>
        </w:r>
        <w:r>
          <w:rPr>
            <w:noProof/>
            <w:webHidden/>
          </w:rPr>
          <w:fldChar w:fldCharType="separate"/>
        </w:r>
        <w:r>
          <w:rPr>
            <w:noProof/>
            <w:webHidden/>
          </w:rPr>
          <w:t>195</w:t>
        </w:r>
        <w:r>
          <w:rPr>
            <w:noProof/>
            <w:webHidden/>
          </w:rPr>
          <w:fldChar w:fldCharType="end"/>
        </w:r>
      </w:hyperlink>
    </w:p>
    <w:p w14:paraId="69EA910B" w14:textId="77777777" w:rsidR="008565D9" w:rsidRDefault="008565D9">
      <w:pPr>
        <w:pStyle w:val="TOC3"/>
        <w:tabs>
          <w:tab w:val="right" w:leader="dot" w:pos="9962"/>
        </w:tabs>
        <w:rPr>
          <w:noProof/>
        </w:rPr>
      </w:pPr>
      <w:hyperlink w:anchor="_Toc242448261" w:history="1">
        <w:r w:rsidRPr="00AB2827">
          <w:rPr>
            <w:rStyle w:val="Hyperlink"/>
            <w:noProof/>
          </w:rPr>
          <w:t>最喜欢的教育观点</w:t>
        </w:r>
        <w:r w:rsidRPr="00AB2827">
          <w:rPr>
            <w:rStyle w:val="Hyperlink"/>
            <w:noProof/>
          </w:rPr>
          <w:t xml:space="preserve"> / My Favorite Views on Education</w:t>
        </w:r>
        <w:r>
          <w:rPr>
            <w:noProof/>
            <w:webHidden/>
          </w:rPr>
          <w:tab/>
        </w:r>
        <w:r>
          <w:rPr>
            <w:noProof/>
            <w:webHidden/>
          </w:rPr>
          <w:fldChar w:fldCharType="begin"/>
        </w:r>
        <w:r>
          <w:rPr>
            <w:noProof/>
            <w:webHidden/>
          </w:rPr>
          <w:instrText xml:space="preserve"> PAGEREF _Toc242448261 \h </w:instrText>
        </w:r>
        <w:r>
          <w:rPr>
            <w:noProof/>
            <w:webHidden/>
          </w:rPr>
        </w:r>
        <w:r>
          <w:rPr>
            <w:noProof/>
            <w:webHidden/>
          </w:rPr>
          <w:fldChar w:fldCharType="separate"/>
        </w:r>
        <w:r>
          <w:rPr>
            <w:noProof/>
            <w:webHidden/>
          </w:rPr>
          <w:t>196</w:t>
        </w:r>
        <w:r>
          <w:rPr>
            <w:noProof/>
            <w:webHidden/>
          </w:rPr>
          <w:fldChar w:fldCharType="end"/>
        </w:r>
      </w:hyperlink>
    </w:p>
    <w:p w14:paraId="66CB396C" w14:textId="77777777" w:rsidR="008565D9" w:rsidRDefault="008565D9">
      <w:pPr>
        <w:pStyle w:val="TOC3"/>
        <w:tabs>
          <w:tab w:val="right" w:leader="dot" w:pos="9962"/>
        </w:tabs>
        <w:rPr>
          <w:noProof/>
        </w:rPr>
      </w:pPr>
      <w:hyperlink w:anchor="_Toc242448262" w:history="1">
        <w:r w:rsidRPr="00AB2827">
          <w:rPr>
            <w:rStyle w:val="Hyperlink"/>
            <w:noProof/>
          </w:rPr>
          <w:t>一次难忘的教育观点经历</w:t>
        </w:r>
        <w:r w:rsidRPr="00AB2827">
          <w:rPr>
            <w:rStyle w:val="Hyperlink"/>
            <w:noProof/>
          </w:rPr>
          <w:t xml:space="preserve"> / A Memorable Experience with Views on Education</w:t>
        </w:r>
        <w:r>
          <w:rPr>
            <w:noProof/>
            <w:webHidden/>
          </w:rPr>
          <w:tab/>
        </w:r>
        <w:r>
          <w:rPr>
            <w:noProof/>
            <w:webHidden/>
          </w:rPr>
          <w:fldChar w:fldCharType="begin"/>
        </w:r>
        <w:r>
          <w:rPr>
            <w:noProof/>
            <w:webHidden/>
          </w:rPr>
          <w:instrText xml:space="preserve"> PAGEREF _Toc242448262 \h </w:instrText>
        </w:r>
        <w:r>
          <w:rPr>
            <w:noProof/>
            <w:webHidden/>
          </w:rPr>
        </w:r>
        <w:r>
          <w:rPr>
            <w:noProof/>
            <w:webHidden/>
          </w:rPr>
          <w:fldChar w:fldCharType="separate"/>
        </w:r>
        <w:r>
          <w:rPr>
            <w:noProof/>
            <w:webHidden/>
          </w:rPr>
          <w:t>197</w:t>
        </w:r>
        <w:r>
          <w:rPr>
            <w:noProof/>
            <w:webHidden/>
          </w:rPr>
          <w:fldChar w:fldCharType="end"/>
        </w:r>
      </w:hyperlink>
    </w:p>
    <w:p w14:paraId="1D66C9B1" w14:textId="77777777" w:rsidR="008565D9" w:rsidRDefault="008565D9">
      <w:pPr>
        <w:pStyle w:val="TOC3"/>
        <w:tabs>
          <w:tab w:val="right" w:leader="dot" w:pos="9962"/>
        </w:tabs>
        <w:rPr>
          <w:noProof/>
        </w:rPr>
      </w:pPr>
      <w:hyperlink w:anchor="_Toc242448263" w:history="1">
        <w:r w:rsidRPr="00AB2827">
          <w:rPr>
            <w:rStyle w:val="Hyperlink"/>
            <w:noProof/>
          </w:rPr>
          <w:t>教育观点带来的好处</w:t>
        </w:r>
        <w:r w:rsidRPr="00AB2827">
          <w:rPr>
            <w:rStyle w:val="Hyperlink"/>
            <w:noProof/>
          </w:rPr>
          <w:t xml:space="preserve"> / The Benefits of Views on Education</w:t>
        </w:r>
        <w:r>
          <w:rPr>
            <w:noProof/>
            <w:webHidden/>
          </w:rPr>
          <w:tab/>
        </w:r>
        <w:r>
          <w:rPr>
            <w:noProof/>
            <w:webHidden/>
          </w:rPr>
          <w:fldChar w:fldCharType="begin"/>
        </w:r>
        <w:r>
          <w:rPr>
            <w:noProof/>
            <w:webHidden/>
          </w:rPr>
          <w:instrText xml:space="preserve"> PAGEREF _Toc242448263 \h </w:instrText>
        </w:r>
        <w:r>
          <w:rPr>
            <w:noProof/>
            <w:webHidden/>
          </w:rPr>
        </w:r>
        <w:r>
          <w:rPr>
            <w:noProof/>
            <w:webHidden/>
          </w:rPr>
          <w:fldChar w:fldCharType="separate"/>
        </w:r>
        <w:r>
          <w:rPr>
            <w:noProof/>
            <w:webHidden/>
          </w:rPr>
          <w:t>198</w:t>
        </w:r>
        <w:r>
          <w:rPr>
            <w:noProof/>
            <w:webHidden/>
          </w:rPr>
          <w:fldChar w:fldCharType="end"/>
        </w:r>
      </w:hyperlink>
    </w:p>
    <w:p w14:paraId="0B543C88" w14:textId="77777777" w:rsidR="008565D9" w:rsidRDefault="008565D9">
      <w:pPr>
        <w:pStyle w:val="TOC3"/>
        <w:tabs>
          <w:tab w:val="right" w:leader="dot" w:pos="9962"/>
        </w:tabs>
        <w:rPr>
          <w:noProof/>
        </w:rPr>
      </w:pPr>
      <w:hyperlink w:anchor="_Toc242448264" w:history="1">
        <w:r w:rsidRPr="00AB2827">
          <w:rPr>
            <w:rStyle w:val="Hyperlink"/>
            <w:noProof/>
          </w:rPr>
          <w:t>教育观点可能的问题</w:t>
        </w:r>
        <w:r w:rsidRPr="00AB2827">
          <w:rPr>
            <w:rStyle w:val="Hyperlink"/>
            <w:noProof/>
          </w:rPr>
          <w:t xml:space="preserve"> / Possible Problems with Views on Education</w:t>
        </w:r>
        <w:r>
          <w:rPr>
            <w:noProof/>
            <w:webHidden/>
          </w:rPr>
          <w:tab/>
        </w:r>
        <w:r>
          <w:rPr>
            <w:noProof/>
            <w:webHidden/>
          </w:rPr>
          <w:fldChar w:fldCharType="begin"/>
        </w:r>
        <w:r>
          <w:rPr>
            <w:noProof/>
            <w:webHidden/>
          </w:rPr>
          <w:instrText xml:space="preserve"> PAGEREF _Toc242448264 \h </w:instrText>
        </w:r>
        <w:r>
          <w:rPr>
            <w:noProof/>
            <w:webHidden/>
          </w:rPr>
        </w:r>
        <w:r>
          <w:rPr>
            <w:noProof/>
            <w:webHidden/>
          </w:rPr>
          <w:fldChar w:fldCharType="separate"/>
        </w:r>
        <w:r>
          <w:rPr>
            <w:noProof/>
            <w:webHidden/>
          </w:rPr>
          <w:t>199</w:t>
        </w:r>
        <w:r>
          <w:rPr>
            <w:noProof/>
            <w:webHidden/>
          </w:rPr>
          <w:fldChar w:fldCharType="end"/>
        </w:r>
      </w:hyperlink>
    </w:p>
    <w:p w14:paraId="39A2EDD8" w14:textId="77777777" w:rsidR="008565D9" w:rsidRDefault="008565D9">
      <w:pPr>
        <w:pStyle w:val="TOC3"/>
        <w:tabs>
          <w:tab w:val="right" w:leader="dot" w:pos="9962"/>
        </w:tabs>
        <w:rPr>
          <w:noProof/>
        </w:rPr>
      </w:pPr>
      <w:hyperlink w:anchor="_Toc242448265" w:history="1">
        <w:r w:rsidRPr="00AB2827">
          <w:rPr>
            <w:rStyle w:val="Hyperlink"/>
            <w:noProof/>
          </w:rPr>
          <w:t>过去和现在的教育观点</w:t>
        </w:r>
        <w:r w:rsidRPr="00AB2827">
          <w:rPr>
            <w:rStyle w:val="Hyperlink"/>
            <w:noProof/>
          </w:rPr>
          <w:t xml:space="preserve"> / Views on Education: Past and Present</w:t>
        </w:r>
        <w:r>
          <w:rPr>
            <w:noProof/>
            <w:webHidden/>
          </w:rPr>
          <w:tab/>
        </w:r>
        <w:r>
          <w:rPr>
            <w:noProof/>
            <w:webHidden/>
          </w:rPr>
          <w:fldChar w:fldCharType="begin"/>
        </w:r>
        <w:r>
          <w:rPr>
            <w:noProof/>
            <w:webHidden/>
          </w:rPr>
          <w:instrText xml:space="preserve"> PAGEREF _Toc242448265 \h </w:instrText>
        </w:r>
        <w:r>
          <w:rPr>
            <w:noProof/>
            <w:webHidden/>
          </w:rPr>
        </w:r>
        <w:r>
          <w:rPr>
            <w:noProof/>
            <w:webHidden/>
          </w:rPr>
          <w:fldChar w:fldCharType="separate"/>
        </w:r>
        <w:r>
          <w:rPr>
            <w:noProof/>
            <w:webHidden/>
          </w:rPr>
          <w:t>200</w:t>
        </w:r>
        <w:r>
          <w:rPr>
            <w:noProof/>
            <w:webHidden/>
          </w:rPr>
          <w:fldChar w:fldCharType="end"/>
        </w:r>
      </w:hyperlink>
    </w:p>
    <w:p w14:paraId="3A8B5967" w14:textId="77777777" w:rsidR="008565D9" w:rsidRDefault="008565D9">
      <w:pPr>
        <w:pStyle w:val="TOC3"/>
        <w:tabs>
          <w:tab w:val="right" w:leader="dot" w:pos="9962"/>
        </w:tabs>
        <w:rPr>
          <w:noProof/>
        </w:rPr>
      </w:pPr>
      <w:hyperlink w:anchor="_Toc242448266" w:history="1">
        <w:r w:rsidRPr="00AB2827">
          <w:rPr>
            <w:rStyle w:val="Hyperlink"/>
            <w:noProof/>
          </w:rPr>
          <w:t>年轻人与教育观点</w:t>
        </w:r>
        <w:r w:rsidRPr="00AB2827">
          <w:rPr>
            <w:rStyle w:val="Hyperlink"/>
            <w:noProof/>
          </w:rPr>
          <w:t xml:space="preserve"> / Young People and Views on Education</w:t>
        </w:r>
        <w:r>
          <w:rPr>
            <w:noProof/>
            <w:webHidden/>
          </w:rPr>
          <w:tab/>
        </w:r>
        <w:r>
          <w:rPr>
            <w:noProof/>
            <w:webHidden/>
          </w:rPr>
          <w:fldChar w:fldCharType="begin"/>
        </w:r>
        <w:r>
          <w:rPr>
            <w:noProof/>
            <w:webHidden/>
          </w:rPr>
          <w:instrText xml:space="preserve"> PAGEREF _Toc242448266 \h </w:instrText>
        </w:r>
        <w:r>
          <w:rPr>
            <w:noProof/>
            <w:webHidden/>
          </w:rPr>
        </w:r>
        <w:r>
          <w:rPr>
            <w:noProof/>
            <w:webHidden/>
          </w:rPr>
          <w:fldChar w:fldCharType="separate"/>
        </w:r>
        <w:r>
          <w:rPr>
            <w:noProof/>
            <w:webHidden/>
          </w:rPr>
          <w:t>201</w:t>
        </w:r>
        <w:r>
          <w:rPr>
            <w:noProof/>
            <w:webHidden/>
          </w:rPr>
          <w:fldChar w:fldCharType="end"/>
        </w:r>
      </w:hyperlink>
    </w:p>
    <w:p w14:paraId="0EF18768" w14:textId="77777777" w:rsidR="008565D9" w:rsidRDefault="008565D9">
      <w:pPr>
        <w:pStyle w:val="TOC3"/>
        <w:tabs>
          <w:tab w:val="right" w:leader="dot" w:pos="9962"/>
        </w:tabs>
        <w:rPr>
          <w:noProof/>
        </w:rPr>
      </w:pPr>
      <w:hyperlink w:anchor="_Toc242448267" w:history="1">
        <w:r w:rsidRPr="00AB2827">
          <w:rPr>
            <w:rStyle w:val="Hyperlink"/>
            <w:noProof/>
          </w:rPr>
          <w:t>科技对教育观点的影响</w:t>
        </w:r>
        <w:r w:rsidRPr="00AB2827">
          <w:rPr>
            <w:rStyle w:val="Hyperlink"/>
            <w:noProof/>
          </w:rPr>
          <w:t xml:space="preserve"> / The Impact of Technology on Views on Education</w:t>
        </w:r>
        <w:r>
          <w:rPr>
            <w:noProof/>
            <w:webHidden/>
          </w:rPr>
          <w:tab/>
        </w:r>
        <w:r>
          <w:rPr>
            <w:noProof/>
            <w:webHidden/>
          </w:rPr>
          <w:fldChar w:fldCharType="begin"/>
        </w:r>
        <w:r>
          <w:rPr>
            <w:noProof/>
            <w:webHidden/>
          </w:rPr>
          <w:instrText xml:space="preserve"> PAGEREF _Toc242448267 \h </w:instrText>
        </w:r>
        <w:r>
          <w:rPr>
            <w:noProof/>
            <w:webHidden/>
          </w:rPr>
        </w:r>
        <w:r>
          <w:rPr>
            <w:noProof/>
            <w:webHidden/>
          </w:rPr>
          <w:fldChar w:fldCharType="separate"/>
        </w:r>
        <w:r>
          <w:rPr>
            <w:noProof/>
            <w:webHidden/>
          </w:rPr>
          <w:t>202</w:t>
        </w:r>
        <w:r>
          <w:rPr>
            <w:noProof/>
            <w:webHidden/>
          </w:rPr>
          <w:fldChar w:fldCharType="end"/>
        </w:r>
      </w:hyperlink>
    </w:p>
    <w:p w14:paraId="62E46317" w14:textId="77777777" w:rsidR="008565D9" w:rsidRDefault="008565D9">
      <w:pPr>
        <w:pStyle w:val="TOC3"/>
        <w:tabs>
          <w:tab w:val="right" w:leader="dot" w:pos="9962"/>
        </w:tabs>
        <w:rPr>
          <w:noProof/>
        </w:rPr>
      </w:pPr>
      <w:hyperlink w:anchor="_Toc242448268" w:history="1">
        <w:r w:rsidRPr="00AB2827">
          <w:rPr>
            <w:rStyle w:val="Hyperlink"/>
            <w:noProof/>
          </w:rPr>
          <w:t>社会如何改善教育观点</w:t>
        </w:r>
        <w:r w:rsidRPr="00AB2827">
          <w:rPr>
            <w:rStyle w:val="Hyperlink"/>
            <w:noProof/>
          </w:rPr>
          <w:t xml:space="preserve"> / How Society Can Improve Views on Education</w:t>
        </w:r>
        <w:r>
          <w:rPr>
            <w:noProof/>
            <w:webHidden/>
          </w:rPr>
          <w:tab/>
        </w:r>
        <w:r>
          <w:rPr>
            <w:noProof/>
            <w:webHidden/>
          </w:rPr>
          <w:fldChar w:fldCharType="begin"/>
        </w:r>
        <w:r>
          <w:rPr>
            <w:noProof/>
            <w:webHidden/>
          </w:rPr>
          <w:instrText xml:space="preserve"> PAGEREF _Toc242448268 \h </w:instrText>
        </w:r>
        <w:r>
          <w:rPr>
            <w:noProof/>
            <w:webHidden/>
          </w:rPr>
        </w:r>
        <w:r>
          <w:rPr>
            <w:noProof/>
            <w:webHidden/>
          </w:rPr>
          <w:fldChar w:fldCharType="separate"/>
        </w:r>
        <w:r>
          <w:rPr>
            <w:noProof/>
            <w:webHidden/>
          </w:rPr>
          <w:t>203</w:t>
        </w:r>
        <w:r>
          <w:rPr>
            <w:noProof/>
            <w:webHidden/>
          </w:rPr>
          <w:fldChar w:fldCharType="end"/>
        </w:r>
      </w:hyperlink>
    </w:p>
    <w:p w14:paraId="6EBA600A" w14:textId="77777777" w:rsidR="008565D9" w:rsidRDefault="008565D9">
      <w:pPr>
        <w:pStyle w:val="TOC3"/>
        <w:tabs>
          <w:tab w:val="right" w:leader="dot" w:pos="9962"/>
        </w:tabs>
        <w:rPr>
          <w:noProof/>
        </w:rPr>
      </w:pPr>
      <w:hyperlink w:anchor="_Toc242448269" w:history="1">
        <w:r w:rsidRPr="00AB2827">
          <w:rPr>
            <w:rStyle w:val="Hyperlink"/>
            <w:noProof/>
          </w:rPr>
          <w:t>教育观点的未来变化</w:t>
        </w:r>
        <w:r w:rsidRPr="00AB2827">
          <w:rPr>
            <w:rStyle w:val="Hyperlink"/>
            <w:noProof/>
          </w:rPr>
          <w:t xml:space="preserve"> / The Future of Views on Education</w:t>
        </w:r>
        <w:r>
          <w:rPr>
            <w:noProof/>
            <w:webHidden/>
          </w:rPr>
          <w:tab/>
        </w:r>
        <w:r>
          <w:rPr>
            <w:noProof/>
            <w:webHidden/>
          </w:rPr>
          <w:fldChar w:fldCharType="begin"/>
        </w:r>
        <w:r>
          <w:rPr>
            <w:noProof/>
            <w:webHidden/>
          </w:rPr>
          <w:instrText xml:space="preserve"> PAGEREF _Toc242448269 \h </w:instrText>
        </w:r>
        <w:r>
          <w:rPr>
            <w:noProof/>
            <w:webHidden/>
          </w:rPr>
        </w:r>
        <w:r>
          <w:rPr>
            <w:noProof/>
            <w:webHidden/>
          </w:rPr>
          <w:fldChar w:fldCharType="separate"/>
        </w:r>
        <w:r>
          <w:rPr>
            <w:noProof/>
            <w:webHidden/>
          </w:rPr>
          <w:t>204</w:t>
        </w:r>
        <w:r>
          <w:rPr>
            <w:noProof/>
            <w:webHidden/>
          </w:rPr>
          <w:fldChar w:fldCharType="end"/>
        </w:r>
      </w:hyperlink>
    </w:p>
    <w:p w14:paraId="7F03550B" w14:textId="77777777" w:rsidR="008565D9" w:rsidRDefault="008565D9">
      <w:pPr>
        <w:pStyle w:val="TOC1"/>
        <w:tabs>
          <w:tab w:val="right" w:leader="dot" w:pos="9962"/>
        </w:tabs>
        <w:rPr>
          <w:noProof/>
        </w:rPr>
      </w:pPr>
      <w:hyperlink w:anchor="_Toc242448270" w:history="1">
        <w:r w:rsidRPr="00AB2827">
          <w:rPr>
            <w:rStyle w:val="Hyperlink"/>
            <w:noProof/>
          </w:rPr>
          <w:t>第五编：工作与职业发展</w:t>
        </w:r>
        <w:r w:rsidRPr="00AB2827">
          <w:rPr>
            <w:rStyle w:val="Hyperlink"/>
            <w:noProof/>
          </w:rPr>
          <w:t xml:space="preserve"> / Part 5: Work and Career Development</w:t>
        </w:r>
        <w:r>
          <w:rPr>
            <w:noProof/>
            <w:webHidden/>
          </w:rPr>
          <w:tab/>
        </w:r>
        <w:r>
          <w:rPr>
            <w:noProof/>
            <w:webHidden/>
          </w:rPr>
          <w:fldChar w:fldCharType="begin"/>
        </w:r>
        <w:r>
          <w:rPr>
            <w:noProof/>
            <w:webHidden/>
          </w:rPr>
          <w:instrText xml:space="preserve"> PAGEREF _Toc242448270 \h </w:instrText>
        </w:r>
        <w:r>
          <w:rPr>
            <w:noProof/>
            <w:webHidden/>
          </w:rPr>
        </w:r>
        <w:r>
          <w:rPr>
            <w:noProof/>
            <w:webHidden/>
          </w:rPr>
          <w:fldChar w:fldCharType="separate"/>
        </w:r>
        <w:r>
          <w:rPr>
            <w:noProof/>
            <w:webHidden/>
          </w:rPr>
          <w:t>205</w:t>
        </w:r>
        <w:r>
          <w:rPr>
            <w:noProof/>
            <w:webHidden/>
          </w:rPr>
          <w:fldChar w:fldCharType="end"/>
        </w:r>
      </w:hyperlink>
    </w:p>
    <w:p w14:paraId="3DE2791D" w14:textId="77777777" w:rsidR="008565D9" w:rsidRDefault="008565D9">
      <w:pPr>
        <w:pStyle w:val="TOC2"/>
        <w:tabs>
          <w:tab w:val="right" w:leader="dot" w:pos="9962"/>
        </w:tabs>
        <w:rPr>
          <w:noProof/>
        </w:rPr>
      </w:pPr>
      <w:hyperlink w:anchor="_Toc242448271" w:history="1">
        <w:r w:rsidRPr="00AB2827">
          <w:rPr>
            <w:rStyle w:val="Hyperlink"/>
            <w:noProof/>
          </w:rPr>
          <w:t>第</w:t>
        </w:r>
        <w:r w:rsidRPr="00AB2827">
          <w:rPr>
            <w:rStyle w:val="Hyperlink"/>
            <w:noProof/>
          </w:rPr>
          <w:t>16</w:t>
        </w:r>
        <w:r w:rsidRPr="00AB2827">
          <w:rPr>
            <w:rStyle w:val="Hyperlink"/>
            <w:noProof/>
          </w:rPr>
          <w:t>章</w:t>
        </w:r>
        <w:r w:rsidRPr="00AB2827">
          <w:rPr>
            <w:rStyle w:val="Hyperlink"/>
            <w:noProof/>
          </w:rPr>
          <w:t xml:space="preserve"> </w:t>
        </w:r>
        <w:r w:rsidRPr="00AB2827">
          <w:rPr>
            <w:rStyle w:val="Hyperlink"/>
            <w:noProof/>
          </w:rPr>
          <w:t>我的工作</w:t>
        </w:r>
        <w:r w:rsidRPr="00AB2827">
          <w:rPr>
            <w:rStyle w:val="Hyperlink"/>
            <w:noProof/>
          </w:rPr>
          <w:t xml:space="preserve"> / My Job</w:t>
        </w:r>
        <w:r>
          <w:rPr>
            <w:noProof/>
            <w:webHidden/>
          </w:rPr>
          <w:tab/>
        </w:r>
        <w:r>
          <w:rPr>
            <w:noProof/>
            <w:webHidden/>
          </w:rPr>
          <w:fldChar w:fldCharType="begin"/>
        </w:r>
        <w:r>
          <w:rPr>
            <w:noProof/>
            <w:webHidden/>
          </w:rPr>
          <w:instrText xml:space="preserve"> PAGEREF _Toc242448271 \h </w:instrText>
        </w:r>
        <w:r>
          <w:rPr>
            <w:noProof/>
            <w:webHidden/>
          </w:rPr>
        </w:r>
        <w:r>
          <w:rPr>
            <w:noProof/>
            <w:webHidden/>
          </w:rPr>
          <w:fldChar w:fldCharType="separate"/>
        </w:r>
        <w:r>
          <w:rPr>
            <w:noProof/>
            <w:webHidden/>
          </w:rPr>
          <w:t>206</w:t>
        </w:r>
        <w:r>
          <w:rPr>
            <w:noProof/>
            <w:webHidden/>
          </w:rPr>
          <w:fldChar w:fldCharType="end"/>
        </w:r>
      </w:hyperlink>
    </w:p>
    <w:p w14:paraId="344D1997" w14:textId="77777777" w:rsidR="008565D9" w:rsidRDefault="008565D9">
      <w:pPr>
        <w:pStyle w:val="TOC3"/>
        <w:tabs>
          <w:tab w:val="right" w:leader="dot" w:pos="9962"/>
        </w:tabs>
        <w:rPr>
          <w:noProof/>
        </w:rPr>
      </w:pPr>
      <w:hyperlink w:anchor="_Toc242448272" w:history="1">
        <w:r w:rsidRPr="00AB2827">
          <w:rPr>
            <w:rStyle w:val="Hyperlink"/>
            <w:noProof/>
          </w:rPr>
          <w:t>职业</w:t>
        </w:r>
        <w:r w:rsidRPr="00AB2827">
          <w:rPr>
            <w:rStyle w:val="Hyperlink"/>
            <w:noProof/>
          </w:rPr>
          <w:t xml:space="preserve"> / My Occupation</w:t>
        </w:r>
        <w:r>
          <w:rPr>
            <w:noProof/>
            <w:webHidden/>
          </w:rPr>
          <w:tab/>
        </w:r>
        <w:r>
          <w:rPr>
            <w:noProof/>
            <w:webHidden/>
          </w:rPr>
          <w:fldChar w:fldCharType="begin"/>
        </w:r>
        <w:r>
          <w:rPr>
            <w:noProof/>
            <w:webHidden/>
          </w:rPr>
          <w:instrText xml:space="preserve"> PAGEREF _Toc242448272 \h </w:instrText>
        </w:r>
        <w:r>
          <w:rPr>
            <w:noProof/>
            <w:webHidden/>
          </w:rPr>
        </w:r>
        <w:r>
          <w:rPr>
            <w:noProof/>
            <w:webHidden/>
          </w:rPr>
          <w:fldChar w:fldCharType="separate"/>
        </w:r>
        <w:r>
          <w:rPr>
            <w:noProof/>
            <w:webHidden/>
          </w:rPr>
          <w:t>207</w:t>
        </w:r>
        <w:r>
          <w:rPr>
            <w:noProof/>
            <w:webHidden/>
          </w:rPr>
          <w:fldChar w:fldCharType="end"/>
        </w:r>
      </w:hyperlink>
    </w:p>
    <w:p w14:paraId="0CDB7759" w14:textId="77777777" w:rsidR="008565D9" w:rsidRDefault="008565D9">
      <w:pPr>
        <w:pStyle w:val="TOC3"/>
        <w:tabs>
          <w:tab w:val="right" w:leader="dot" w:pos="9962"/>
        </w:tabs>
        <w:rPr>
          <w:noProof/>
        </w:rPr>
      </w:pPr>
      <w:hyperlink w:anchor="_Toc242448273" w:history="1">
        <w:r w:rsidRPr="00AB2827">
          <w:rPr>
            <w:rStyle w:val="Hyperlink"/>
            <w:noProof/>
          </w:rPr>
          <w:t>主要工作内容</w:t>
        </w:r>
        <w:r w:rsidRPr="00AB2827">
          <w:rPr>
            <w:rStyle w:val="Hyperlink"/>
            <w:noProof/>
          </w:rPr>
          <w:t xml:space="preserve"> / My Main Job Responsibilities</w:t>
        </w:r>
        <w:r>
          <w:rPr>
            <w:noProof/>
            <w:webHidden/>
          </w:rPr>
          <w:tab/>
        </w:r>
        <w:r>
          <w:rPr>
            <w:noProof/>
            <w:webHidden/>
          </w:rPr>
          <w:fldChar w:fldCharType="begin"/>
        </w:r>
        <w:r>
          <w:rPr>
            <w:noProof/>
            <w:webHidden/>
          </w:rPr>
          <w:instrText xml:space="preserve"> PAGEREF _Toc242448273 \h </w:instrText>
        </w:r>
        <w:r>
          <w:rPr>
            <w:noProof/>
            <w:webHidden/>
          </w:rPr>
        </w:r>
        <w:r>
          <w:rPr>
            <w:noProof/>
            <w:webHidden/>
          </w:rPr>
          <w:fldChar w:fldCharType="separate"/>
        </w:r>
        <w:r>
          <w:rPr>
            <w:noProof/>
            <w:webHidden/>
          </w:rPr>
          <w:t>208</w:t>
        </w:r>
        <w:r>
          <w:rPr>
            <w:noProof/>
            <w:webHidden/>
          </w:rPr>
          <w:fldChar w:fldCharType="end"/>
        </w:r>
      </w:hyperlink>
    </w:p>
    <w:p w14:paraId="5A7E3B5E" w14:textId="77777777" w:rsidR="008565D9" w:rsidRDefault="008565D9">
      <w:pPr>
        <w:pStyle w:val="TOC3"/>
        <w:tabs>
          <w:tab w:val="right" w:leader="dot" w:pos="9962"/>
        </w:tabs>
        <w:rPr>
          <w:noProof/>
        </w:rPr>
      </w:pPr>
      <w:hyperlink w:anchor="_Toc242448274" w:history="1">
        <w:r w:rsidRPr="00AB2827">
          <w:rPr>
            <w:rStyle w:val="Hyperlink"/>
            <w:noProof/>
          </w:rPr>
          <w:t>普通工作日</w:t>
        </w:r>
        <w:r w:rsidRPr="00AB2827">
          <w:rPr>
            <w:rStyle w:val="Hyperlink"/>
            <w:noProof/>
          </w:rPr>
          <w:t xml:space="preserve"> / A Typical Workday</w:t>
        </w:r>
        <w:r>
          <w:rPr>
            <w:noProof/>
            <w:webHidden/>
          </w:rPr>
          <w:tab/>
        </w:r>
        <w:r>
          <w:rPr>
            <w:noProof/>
            <w:webHidden/>
          </w:rPr>
          <w:fldChar w:fldCharType="begin"/>
        </w:r>
        <w:r>
          <w:rPr>
            <w:noProof/>
            <w:webHidden/>
          </w:rPr>
          <w:instrText xml:space="preserve"> PAGEREF _Toc242448274 \h </w:instrText>
        </w:r>
        <w:r>
          <w:rPr>
            <w:noProof/>
            <w:webHidden/>
          </w:rPr>
        </w:r>
        <w:r>
          <w:rPr>
            <w:noProof/>
            <w:webHidden/>
          </w:rPr>
          <w:fldChar w:fldCharType="separate"/>
        </w:r>
        <w:r>
          <w:rPr>
            <w:noProof/>
            <w:webHidden/>
          </w:rPr>
          <w:t>209</w:t>
        </w:r>
        <w:r>
          <w:rPr>
            <w:noProof/>
            <w:webHidden/>
          </w:rPr>
          <w:fldChar w:fldCharType="end"/>
        </w:r>
      </w:hyperlink>
    </w:p>
    <w:p w14:paraId="37B85B2B" w14:textId="77777777" w:rsidR="008565D9" w:rsidRDefault="008565D9">
      <w:pPr>
        <w:pStyle w:val="TOC3"/>
        <w:tabs>
          <w:tab w:val="right" w:leader="dot" w:pos="9962"/>
        </w:tabs>
        <w:rPr>
          <w:noProof/>
        </w:rPr>
      </w:pPr>
      <w:hyperlink w:anchor="_Toc242448275" w:history="1">
        <w:r w:rsidRPr="00AB2827">
          <w:rPr>
            <w:rStyle w:val="Hyperlink"/>
            <w:noProof/>
          </w:rPr>
          <w:t>喜欢工作的原因</w:t>
        </w:r>
        <w:r w:rsidRPr="00AB2827">
          <w:rPr>
            <w:rStyle w:val="Hyperlink"/>
            <w:noProof/>
          </w:rPr>
          <w:t xml:space="preserve"> / Why I Like My Job</w:t>
        </w:r>
        <w:r>
          <w:rPr>
            <w:noProof/>
            <w:webHidden/>
          </w:rPr>
          <w:tab/>
        </w:r>
        <w:r>
          <w:rPr>
            <w:noProof/>
            <w:webHidden/>
          </w:rPr>
          <w:fldChar w:fldCharType="begin"/>
        </w:r>
        <w:r>
          <w:rPr>
            <w:noProof/>
            <w:webHidden/>
          </w:rPr>
          <w:instrText xml:space="preserve"> PAGEREF _Toc242448275 \h </w:instrText>
        </w:r>
        <w:r>
          <w:rPr>
            <w:noProof/>
            <w:webHidden/>
          </w:rPr>
        </w:r>
        <w:r>
          <w:rPr>
            <w:noProof/>
            <w:webHidden/>
          </w:rPr>
          <w:fldChar w:fldCharType="separate"/>
        </w:r>
        <w:r>
          <w:rPr>
            <w:noProof/>
            <w:webHidden/>
          </w:rPr>
          <w:t>210</w:t>
        </w:r>
        <w:r>
          <w:rPr>
            <w:noProof/>
            <w:webHidden/>
          </w:rPr>
          <w:fldChar w:fldCharType="end"/>
        </w:r>
      </w:hyperlink>
    </w:p>
    <w:p w14:paraId="368E482E" w14:textId="77777777" w:rsidR="008565D9" w:rsidRDefault="008565D9">
      <w:pPr>
        <w:pStyle w:val="TOC3"/>
        <w:tabs>
          <w:tab w:val="right" w:leader="dot" w:pos="9962"/>
        </w:tabs>
        <w:rPr>
          <w:noProof/>
        </w:rPr>
      </w:pPr>
      <w:hyperlink w:anchor="_Toc242448276" w:history="1">
        <w:r w:rsidRPr="00AB2827">
          <w:rPr>
            <w:rStyle w:val="Hyperlink"/>
            <w:noProof/>
          </w:rPr>
          <w:t>最具挑战的部分</w:t>
        </w:r>
        <w:r w:rsidRPr="00AB2827">
          <w:rPr>
            <w:rStyle w:val="Hyperlink"/>
            <w:noProof/>
          </w:rPr>
          <w:t xml:space="preserve"> / The Most Challenging Part</w:t>
        </w:r>
        <w:r>
          <w:rPr>
            <w:noProof/>
            <w:webHidden/>
          </w:rPr>
          <w:tab/>
        </w:r>
        <w:r>
          <w:rPr>
            <w:noProof/>
            <w:webHidden/>
          </w:rPr>
          <w:fldChar w:fldCharType="begin"/>
        </w:r>
        <w:r>
          <w:rPr>
            <w:noProof/>
            <w:webHidden/>
          </w:rPr>
          <w:instrText xml:space="preserve"> PAGEREF _Toc242448276 \h </w:instrText>
        </w:r>
        <w:r>
          <w:rPr>
            <w:noProof/>
            <w:webHidden/>
          </w:rPr>
        </w:r>
        <w:r>
          <w:rPr>
            <w:noProof/>
            <w:webHidden/>
          </w:rPr>
          <w:fldChar w:fldCharType="separate"/>
        </w:r>
        <w:r>
          <w:rPr>
            <w:noProof/>
            <w:webHidden/>
          </w:rPr>
          <w:t>211</w:t>
        </w:r>
        <w:r>
          <w:rPr>
            <w:noProof/>
            <w:webHidden/>
          </w:rPr>
          <w:fldChar w:fldCharType="end"/>
        </w:r>
      </w:hyperlink>
    </w:p>
    <w:p w14:paraId="0B73D219" w14:textId="77777777" w:rsidR="008565D9" w:rsidRDefault="008565D9">
      <w:pPr>
        <w:pStyle w:val="TOC3"/>
        <w:tabs>
          <w:tab w:val="right" w:leader="dot" w:pos="9962"/>
        </w:tabs>
        <w:rPr>
          <w:noProof/>
        </w:rPr>
      </w:pPr>
      <w:hyperlink w:anchor="_Toc242448277" w:history="1">
        <w:r w:rsidRPr="00AB2827">
          <w:rPr>
            <w:rStyle w:val="Hyperlink"/>
            <w:noProof/>
          </w:rPr>
          <w:t>最有成就感的部分</w:t>
        </w:r>
        <w:r w:rsidRPr="00AB2827">
          <w:rPr>
            <w:rStyle w:val="Hyperlink"/>
            <w:noProof/>
          </w:rPr>
          <w:t xml:space="preserve"> / The Most Rewarding Part</w:t>
        </w:r>
        <w:r>
          <w:rPr>
            <w:noProof/>
            <w:webHidden/>
          </w:rPr>
          <w:tab/>
        </w:r>
        <w:r>
          <w:rPr>
            <w:noProof/>
            <w:webHidden/>
          </w:rPr>
          <w:fldChar w:fldCharType="begin"/>
        </w:r>
        <w:r>
          <w:rPr>
            <w:noProof/>
            <w:webHidden/>
          </w:rPr>
          <w:instrText xml:space="preserve"> PAGEREF _Toc242448277 \h </w:instrText>
        </w:r>
        <w:r>
          <w:rPr>
            <w:noProof/>
            <w:webHidden/>
          </w:rPr>
        </w:r>
        <w:r>
          <w:rPr>
            <w:noProof/>
            <w:webHidden/>
          </w:rPr>
          <w:fldChar w:fldCharType="separate"/>
        </w:r>
        <w:r>
          <w:rPr>
            <w:noProof/>
            <w:webHidden/>
          </w:rPr>
          <w:t>212</w:t>
        </w:r>
        <w:r>
          <w:rPr>
            <w:noProof/>
            <w:webHidden/>
          </w:rPr>
          <w:fldChar w:fldCharType="end"/>
        </w:r>
      </w:hyperlink>
    </w:p>
    <w:p w14:paraId="754FC433" w14:textId="77777777" w:rsidR="008565D9" w:rsidRDefault="008565D9">
      <w:pPr>
        <w:pStyle w:val="TOC3"/>
        <w:tabs>
          <w:tab w:val="right" w:leader="dot" w:pos="9962"/>
        </w:tabs>
        <w:rPr>
          <w:noProof/>
        </w:rPr>
      </w:pPr>
      <w:hyperlink w:anchor="_Toc242448278" w:history="1">
        <w:r w:rsidRPr="00AB2827">
          <w:rPr>
            <w:rStyle w:val="Hyperlink"/>
            <w:noProof/>
          </w:rPr>
          <w:t>使用的工具或技术</w:t>
        </w:r>
        <w:r w:rsidRPr="00AB2827">
          <w:rPr>
            <w:rStyle w:val="Hyperlink"/>
            <w:noProof/>
          </w:rPr>
          <w:t xml:space="preserve"> / Tools and Technologies I Use</w:t>
        </w:r>
        <w:r>
          <w:rPr>
            <w:noProof/>
            <w:webHidden/>
          </w:rPr>
          <w:tab/>
        </w:r>
        <w:r>
          <w:rPr>
            <w:noProof/>
            <w:webHidden/>
          </w:rPr>
          <w:fldChar w:fldCharType="begin"/>
        </w:r>
        <w:r>
          <w:rPr>
            <w:noProof/>
            <w:webHidden/>
          </w:rPr>
          <w:instrText xml:space="preserve"> PAGEREF _Toc242448278 \h </w:instrText>
        </w:r>
        <w:r>
          <w:rPr>
            <w:noProof/>
            <w:webHidden/>
          </w:rPr>
        </w:r>
        <w:r>
          <w:rPr>
            <w:noProof/>
            <w:webHidden/>
          </w:rPr>
          <w:fldChar w:fldCharType="separate"/>
        </w:r>
        <w:r>
          <w:rPr>
            <w:noProof/>
            <w:webHidden/>
          </w:rPr>
          <w:t>213</w:t>
        </w:r>
        <w:r>
          <w:rPr>
            <w:noProof/>
            <w:webHidden/>
          </w:rPr>
          <w:fldChar w:fldCharType="end"/>
        </w:r>
      </w:hyperlink>
    </w:p>
    <w:p w14:paraId="1026BE6F" w14:textId="77777777" w:rsidR="008565D9" w:rsidRDefault="008565D9">
      <w:pPr>
        <w:pStyle w:val="TOC3"/>
        <w:tabs>
          <w:tab w:val="right" w:leader="dot" w:pos="9962"/>
        </w:tabs>
        <w:rPr>
          <w:noProof/>
        </w:rPr>
      </w:pPr>
      <w:hyperlink w:anchor="_Toc242448279" w:history="1">
        <w:r w:rsidRPr="00AB2827">
          <w:rPr>
            <w:rStyle w:val="Hyperlink"/>
            <w:noProof/>
          </w:rPr>
          <w:t>与同事合作</w:t>
        </w:r>
        <w:r w:rsidRPr="00AB2827">
          <w:rPr>
            <w:rStyle w:val="Hyperlink"/>
            <w:noProof/>
          </w:rPr>
          <w:t xml:space="preserve"> / Working with Coworkers</w:t>
        </w:r>
        <w:r>
          <w:rPr>
            <w:noProof/>
            <w:webHidden/>
          </w:rPr>
          <w:tab/>
        </w:r>
        <w:r>
          <w:rPr>
            <w:noProof/>
            <w:webHidden/>
          </w:rPr>
          <w:fldChar w:fldCharType="begin"/>
        </w:r>
        <w:r>
          <w:rPr>
            <w:noProof/>
            <w:webHidden/>
          </w:rPr>
          <w:instrText xml:space="preserve"> PAGEREF _Toc242448279 \h </w:instrText>
        </w:r>
        <w:r>
          <w:rPr>
            <w:noProof/>
            <w:webHidden/>
          </w:rPr>
        </w:r>
        <w:r>
          <w:rPr>
            <w:noProof/>
            <w:webHidden/>
          </w:rPr>
          <w:fldChar w:fldCharType="separate"/>
        </w:r>
        <w:r>
          <w:rPr>
            <w:noProof/>
            <w:webHidden/>
          </w:rPr>
          <w:t>214</w:t>
        </w:r>
        <w:r>
          <w:rPr>
            <w:noProof/>
            <w:webHidden/>
          </w:rPr>
          <w:fldChar w:fldCharType="end"/>
        </w:r>
      </w:hyperlink>
    </w:p>
    <w:p w14:paraId="39645D00" w14:textId="77777777" w:rsidR="008565D9" w:rsidRDefault="008565D9">
      <w:pPr>
        <w:pStyle w:val="TOC3"/>
        <w:tabs>
          <w:tab w:val="right" w:leader="dot" w:pos="9962"/>
        </w:tabs>
        <w:rPr>
          <w:noProof/>
        </w:rPr>
      </w:pPr>
      <w:hyperlink w:anchor="_Toc242448280" w:history="1">
        <w:r w:rsidRPr="00AB2827">
          <w:rPr>
            <w:rStyle w:val="Hyperlink"/>
            <w:noProof/>
          </w:rPr>
          <w:t>理想工作环境</w:t>
        </w:r>
        <w:r w:rsidRPr="00AB2827">
          <w:rPr>
            <w:rStyle w:val="Hyperlink"/>
            <w:noProof/>
          </w:rPr>
          <w:t xml:space="preserve"> / My Ideal Work Environment</w:t>
        </w:r>
        <w:r>
          <w:rPr>
            <w:noProof/>
            <w:webHidden/>
          </w:rPr>
          <w:tab/>
        </w:r>
        <w:r>
          <w:rPr>
            <w:noProof/>
            <w:webHidden/>
          </w:rPr>
          <w:fldChar w:fldCharType="begin"/>
        </w:r>
        <w:r>
          <w:rPr>
            <w:noProof/>
            <w:webHidden/>
          </w:rPr>
          <w:instrText xml:space="preserve"> PAGEREF _Toc242448280 \h </w:instrText>
        </w:r>
        <w:r>
          <w:rPr>
            <w:noProof/>
            <w:webHidden/>
          </w:rPr>
        </w:r>
        <w:r>
          <w:rPr>
            <w:noProof/>
            <w:webHidden/>
          </w:rPr>
          <w:fldChar w:fldCharType="separate"/>
        </w:r>
        <w:r>
          <w:rPr>
            <w:noProof/>
            <w:webHidden/>
          </w:rPr>
          <w:t>215</w:t>
        </w:r>
        <w:r>
          <w:rPr>
            <w:noProof/>
            <w:webHidden/>
          </w:rPr>
          <w:fldChar w:fldCharType="end"/>
        </w:r>
      </w:hyperlink>
    </w:p>
    <w:p w14:paraId="5A509713" w14:textId="77777777" w:rsidR="008565D9" w:rsidRDefault="008565D9">
      <w:pPr>
        <w:pStyle w:val="TOC3"/>
        <w:tabs>
          <w:tab w:val="right" w:leader="dot" w:pos="9962"/>
        </w:tabs>
        <w:rPr>
          <w:noProof/>
        </w:rPr>
      </w:pPr>
      <w:hyperlink w:anchor="_Toc242448281" w:history="1">
        <w:r w:rsidRPr="00AB2827">
          <w:rPr>
            <w:rStyle w:val="Hyperlink"/>
            <w:noProof/>
          </w:rPr>
          <w:t>未来职业计划</w:t>
        </w:r>
        <w:r w:rsidRPr="00AB2827">
          <w:rPr>
            <w:rStyle w:val="Hyperlink"/>
            <w:noProof/>
          </w:rPr>
          <w:t xml:space="preserve"> / My Future Career Plans</w:t>
        </w:r>
        <w:r>
          <w:rPr>
            <w:noProof/>
            <w:webHidden/>
          </w:rPr>
          <w:tab/>
        </w:r>
        <w:r>
          <w:rPr>
            <w:noProof/>
            <w:webHidden/>
          </w:rPr>
          <w:fldChar w:fldCharType="begin"/>
        </w:r>
        <w:r>
          <w:rPr>
            <w:noProof/>
            <w:webHidden/>
          </w:rPr>
          <w:instrText xml:space="preserve"> PAGEREF _Toc242448281 \h </w:instrText>
        </w:r>
        <w:r>
          <w:rPr>
            <w:noProof/>
            <w:webHidden/>
          </w:rPr>
        </w:r>
        <w:r>
          <w:rPr>
            <w:noProof/>
            <w:webHidden/>
          </w:rPr>
          <w:fldChar w:fldCharType="separate"/>
        </w:r>
        <w:r>
          <w:rPr>
            <w:noProof/>
            <w:webHidden/>
          </w:rPr>
          <w:t>216</w:t>
        </w:r>
        <w:r>
          <w:rPr>
            <w:noProof/>
            <w:webHidden/>
          </w:rPr>
          <w:fldChar w:fldCharType="end"/>
        </w:r>
      </w:hyperlink>
    </w:p>
    <w:p w14:paraId="60C09814" w14:textId="77777777" w:rsidR="008565D9" w:rsidRDefault="008565D9">
      <w:pPr>
        <w:pStyle w:val="TOC2"/>
        <w:tabs>
          <w:tab w:val="right" w:leader="dot" w:pos="9962"/>
        </w:tabs>
        <w:rPr>
          <w:noProof/>
        </w:rPr>
      </w:pPr>
      <w:hyperlink w:anchor="_Toc242448282" w:history="1">
        <w:r w:rsidRPr="00AB2827">
          <w:rPr>
            <w:rStyle w:val="Hyperlink"/>
            <w:noProof/>
          </w:rPr>
          <w:t>第</w:t>
        </w:r>
        <w:r w:rsidRPr="00AB2827">
          <w:rPr>
            <w:rStyle w:val="Hyperlink"/>
            <w:noProof/>
          </w:rPr>
          <w:t>17</w:t>
        </w:r>
        <w:r w:rsidRPr="00AB2827">
          <w:rPr>
            <w:rStyle w:val="Hyperlink"/>
            <w:noProof/>
          </w:rPr>
          <w:t>章</w:t>
        </w:r>
        <w:r w:rsidRPr="00AB2827">
          <w:rPr>
            <w:rStyle w:val="Hyperlink"/>
            <w:noProof/>
          </w:rPr>
          <w:t xml:space="preserve"> </w:t>
        </w:r>
        <w:r w:rsidRPr="00AB2827">
          <w:rPr>
            <w:rStyle w:val="Hyperlink"/>
            <w:noProof/>
          </w:rPr>
          <w:t>职场经历</w:t>
        </w:r>
        <w:r w:rsidRPr="00AB2827">
          <w:rPr>
            <w:rStyle w:val="Hyperlink"/>
            <w:noProof/>
          </w:rPr>
          <w:t xml:space="preserve"> / Workplace Experiences</w:t>
        </w:r>
        <w:r>
          <w:rPr>
            <w:noProof/>
            <w:webHidden/>
          </w:rPr>
          <w:tab/>
        </w:r>
        <w:r>
          <w:rPr>
            <w:noProof/>
            <w:webHidden/>
          </w:rPr>
          <w:fldChar w:fldCharType="begin"/>
        </w:r>
        <w:r>
          <w:rPr>
            <w:noProof/>
            <w:webHidden/>
          </w:rPr>
          <w:instrText xml:space="preserve"> PAGEREF _Toc242448282 \h </w:instrText>
        </w:r>
        <w:r>
          <w:rPr>
            <w:noProof/>
            <w:webHidden/>
          </w:rPr>
        </w:r>
        <w:r>
          <w:rPr>
            <w:noProof/>
            <w:webHidden/>
          </w:rPr>
          <w:fldChar w:fldCharType="separate"/>
        </w:r>
        <w:r>
          <w:rPr>
            <w:noProof/>
            <w:webHidden/>
          </w:rPr>
          <w:t>217</w:t>
        </w:r>
        <w:r>
          <w:rPr>
            <w:noProof/>
            <w:webHidden/>
          </w:rPr>
          <w:fldChar w:fldCharType="end"/>
        </w:r>
      </w:hyperlink>
    </w:p>
    <w:p w14:paraId="579731D9" w14:textId="77777777" w:rsidR="008565D9" w:rsidRDefault="008565D9">
      <w:pPr>
        <w:pStyle w:val="TOC3"/>
        <w:tabs>
          <w:tab w:val="right" w:leader="dot" w:pos="9962"/>
        </w:tabs>
        <w:rPr>
          <w:noProof/>
        </w:rPr>
      </w:pPr>
      <w:hyperlink w:anchor="_Toc242448283" w:history="1">
        <w:r w:rsidRPr="00AB2827">
          <w:rPr>
            <w:rStyle w:val="Hyperlink"/>
            <w:noProof/>
          </w:rPr>
          <w:t>第一天上班</w:t>
        </w:r>
        <w:r w:rsidRPr="00AB2827">
          <w:rPr>
            <w:rStyle w:val="Hyperlink"/>
            <w:noProof/>
          </w:rPr>
          <w:t xml:space="preserve"> / My First Day at Work</w:t>
        </w:r>
        <w:r>
          <w:rPr>
            <w:noProof/>
            <w:webHidden/>
          </w:rPr>
          <w:tab/>
        </w:r>
        <w:r>
          <w:rPr>
            <w:noProof/>
            <w:webHidden/>
          </w:rPr>
          <w:fldChar w:fldCharType="begin"/>
        </w:r>
        <w:r>
          <w:rPr>
            <w:noProof/>
            <w:webHidden/>
          </w:rPr>
          <w:instrText xml:space="preserve"> PAGEREF _Toc242448283 \h </w:instrText>
        </w:r>
        <w:r>
          <w:rPr>
            <w:noProof/>
            <w:webHidden/>
          </w:rPr>
        </w:r>
        <w:r>
          <w:rPr>
            <w:noProof/>
            <w:webHidden/>
          </w:rPr>
          <w:fldChar w:fldCharType="separate"/>
        </w:r>
        <w:r>
          <w:rPr>
            <w:noProof/>
            <w:webHidden/>
          </w:rPr>
          <w:t>218</w:t>
        </w:r>
        <w:r>
          <w:rPr>
            <w:noProof/>
            <w:webHidden/>
          </w:rPr>
          <w:fldChar w:fldCharType="end"/>
        </w:r>
      </w:hyperlink>
    </w:p>
    <w:p w14:paraId="5E6031F7" w14:textId="77777777" w:rsidR="008565D9" w:rsidRDefault="008565D9">
      <w:pPr>
        <w:pStyle w:val="TOC3"/>
        <w:tabs>
          <w:tab w:val="right" w:leader="dot" w:pos="9962"/>
        </w:tabs>
        <w:rPr>
          <w:noProof/>
        </w:rPr>
      </w:pPr>
      <w:hyperlink w:anchor="_Toc242448284" w:history="1">
        <w:r w:rsidRPr="00AB2827">
          <w:rPr>
            <w:rStyle w:val="Hyperlink"/>
            <w:noProof/>
          </w:rPr>
          <w:t>第一次独立完成任务</w:t>
        </w:r>
        <w:r w:rsidRPr="00AB2827">
          <w:rPr>
            <w:rStyle w:val="Hyperlink"/>
            <w:noProof/>
          </w:rPr>
          <w:t xml:space="preserve"> / The First Task I Completed Independently</w:t>
        </w:r>
        <w:r>
          <w:rPr>
            <w:noProof/>
            <w:webHidden/>
          </w:rPr>
          <w:tab/>
        </w:r>
        <w:r>
          <w:rPr>
            <w:noProof/>
            <w:webHidden/>
          </w:rPr>
          <w:fldChar w:fldCharType="begin"/>
        </w:r>
        <w:r>
          <w:rPr>
            <w:noProof/>
            <w:webHidden/>
          </w:rPr>
          <w:instrText xml:space="preserve"> PAGEREF _Toc242448284 \h </w:instrText>
        </w:r>
        <w:r>
          <w:rPr>
            <w:noProof/>
            <w:webHidden/>
          </w:rPr>
        </w:r>
        <w:r>
          <w:rPr>
            <w:noProof/>
            <w:webHidden/>
          </w:rPr>
          <w:fldChar w:fldCharType="separate"/>
        </w:r>
        <w:r>
          <w:rPr>
            <w:noProof/>
            <w:webHidden/>
          </w:rPr>
          <w:t>219</w:t>
        </w:r>
        <w:r>
          <w:rPr>
            <w:noProof/>
            <w:webHidden/>
          </w:rPr>
          <w:fldChar w:fldCharType="end"/>
        </w:r>
      </w:hyperlink>
    </w:p>
    <w:p w14:paraId="2B69AC4B" w14:textId="77777777" w:rsidR="008565D9" w:rsidRDefault="008565D9">
      <w:pPr>
        <w:pStyle w:val="TOC3"/>
        <w:tabs>
          <w:tab w:val="right" w:leader="dot" w:pos="9962"/>
        </w:tabs>
        <w:rPr>
          <w:noProof/>
        </w:rPr>
      </w:pPr>
      <w:hyperlink w:anchor="_Toc242448285" w:history="1">
        <w:r w:rsidRPr="00AB2827">
          <w:rPr>
            <w:rStyle w:val="Hyperlink"/>
            <w:noProof/>
          </w:rPr>
          <w:t>成功项目</w:t>
        </w:r>
        <w:r w:rsidRPr="00AB2827">
          <w:rPr>
            <w:rStyle w:val="Hyperlink"/>
            <w:noProof/>
          </w:rPr>
          <w:t xml:space="preserve"> / A Successful Project</w:t>
        </w:r>
        <w:r>
          <w:rPr>
            <w:noProof/>
            <w:webHidden/>
          </w:rPr>
          <w:tab/>
        </w:r>
        <w:r>
          <w:rPr>
            <w:noProof/>
            <w:webHidden/>
          </w:rPr>
          <w:fldChar w:fldCharType="begin"/>
        </w:r>
        <w:r>
          <w:rPr>
            <w:noProof/>
            <w:webHidden/>
          </w:rPr>
          <w:instrText xml:space="preserve"> PAGEREF _Toc242448285 \h </w:instrText>
        </w:r>
        <w:r>
          <w:rPr>
            <w:noProof/>
            <w:webHidden/>
          </w:rPr>
        </w:r>
        <w:r>
          <w:rPr>
            <w:noProof/>
            <w:webHidden/>
          </w:rPr>
          <w:fldChar w:fldCharType="separate"/>
        </w:r>
        <w:r>
          <w:rPr>
            <w:noProof/>
            <w:webHidden/>
          </w:rPr>
          <w:t>220</w:t>
        </w:r>
        <w:r>
          <w:rPr>
            <w:noProof/>
            <w:webHidden/>
          </w:rPr>
          <w:fldChar w:fldCharType="end"/>
        </w:r>
      </w:hyperlink>
    </w:p>
    <w:p w14:paraId="100391BD" w14:textId="77777777" w:rsidR="008565D9" w:rsidRDefault="008565D9">
      <w:pPr>
        <w:pStyle w:val="TOC3"/>
        <w:tabs>
          <w:tab w:val="right" w:leader="dot" w:pos="9962"/>
        </w:tabs>
        <w:rPr>
          <w:noProof/>
        </w:rPr>
      </w:pPr>
      <w:hyperlink w:anchor="_Toc242448286" w:history="1">
        <w:r w:rsidRPr="00AB2827">
          <w:rPr>
            <w:rStyle w:val="Hyperlink"/>
            <w:noProof/>
          </w:rPr>
          <w:t>失败或犯错</w:t>
        </w:r>
        <w:r w:rsidRPr="00AB2827">
          <w:rPr>
            <w:rStyle w:val="Hyperlink"/>
            <w:noProof/>
          </w:rPr>
          <w:t xml:space="preserve"> / A Failure or Mistake at Work</w:t>
        </w:r>
        <w:r>
          <w:rPr>
            <w:noProof/>
            <w:webHidden/>
          </w:rPr>
          <w:tab/>
        </w:r>
        <w:r>
          <w:rPr>
            <w:noProof/>
            <w:webHidden/>
          </w:rPr>
          <w:fldChar w:fldCharType="begin"/>
        </w:r>
        <w:r>
          <w:rPr>
            <w:noProof/>
            <w:webHidden/>
          </w:rPr>
          <w:instrText xml:space="preserve"> PAGEREF _Toc242448286 \h </w:instrText>
        </w:r>
        <w:r>
          <w:rPr>
            <w:noProof/>
            <w:webHidden/>
          </w:rPr>
        </w:r>
        <w:r>
          <w:rPr>
            <w:noProof/>
            <w:webHidden/>
          </w:rPr>
          <w:fldChar w:fldCharType="separate"/>
        </w:r>
        <w:r>
          <w:rPr>
            <w:noProof/>
            <w:webHidden/>
          </w:rPr>
          <w:t>221</w:t>
        </w:r>
        <w:r>
          <w:rPr>
            <w:noProof/>
            <w:webHidden/>
          </w:rPr>
          <w:fldChar w:fldCharType="end"/>
        </w:r>
      </w:hyperlink>
    </w:p>
    <w:p w14:paraId="73FAC6FD" w14:textId="77777777" w:rsidR="008565D9" w:rsidRDefault="008565D9">
      <w:pPr>
        <w:pStyle w:val="TOC3"/>
        <w:tabs>
          <w:tab w:val="right" w:leader="dot" w:pos="9962"/>
        </w:tabs>
        <w:rPr>
          <w:noProof/>
        </w:rPr>
      </w:pPr>
      <w:hyperlink w:anchor="_Toc242448287" w:history="1">
        <w:r w:rsidRPr="00AB2827">
          <w:rPr>
            <w:rStyle w:val="Hyperlink"/>
            <w:noProof/>
          </w:rPr>
          <w:t>紧迫任务</w:t>
        </w:r>
        <w:r w:rsidRPr="00AB2827">
          <w:rPr>
            <w:rStyle w:val="Hyperlink"/>
            <w:noProof/>
          </w:rPr>
          <w:t xml:space="preserve"> / An Urgent Task</w:t>
        </w:r>
        <w:r>
          <w:rPr>
            <w:noProof/>
            <w:webHidden/>
          </w:rPr>
          <w:tab/>
        </w:r>
        <w:r>
          <w:rPr>
            <w:noProof/>
            <w:webHidden/>
          </w:rPr>
          <w:fldChar w:fldCharType="begin"/>
        </w:r>
        <w:r>
          <w:rPr>
            <w:noProof/>
            <w:webHidden/>
          </w:rPr>
          <w:instrText xml:space="preserve"> PAGEREF _Toc242448287 \h </w:instrText>
        </w:r>
        <w:r>
          <w:rPr>
            <w:noProof/>
            <w:webHidden/>
          </w:rPr>
        </w:r>
        <w:r>
          <w:rPr>
            <w:noProof/>
            <w:webHidden/>
          </w:rPr>
          <w:fldChar w:fldCharType="separate"/>
        </w:r>
        <w:r>
          <w:rPr>
            <w:noProof/>
            <w:webHidden/>
          </w:rPr>
          <w:t>222</w:t>
        </w:r>
        <w:r>
          <w:rPr>
            <w:noProof/>
            <w:webHidden/>
          </w:rPr>
          <w:fldChar w:fldCharType="end"/>
        </w:r>
      </w:hyperlink>
    </w:p>
    <w:p w14:paraId="76B0D51D" w14:textId="77777777" w:rsidR="008565D9" w:rsidRDefault="008565D9">
      <w:pPr>
        <w:pStyle w:val="TOC3"/>
        <w:tabs>
          <w:tab w:val="right" w:leader="dot" w:pos="9962"/>
        </w:tabs>
        <w:rPr>
          <w:noProof/>
        </w:rPr>
      </w:pPr>
      <w:hyperlink w:anchor="_Toc242448288" w:history="1">
        <w:r w:rsidRPr="00AB2827">
          <w:rPr>
            <w:rStyle w:val="Hyperlink"/>
            <w:noProof/>
          </w:rPr>
          <w:t>解决复杂问题</w:t>
        </w:r>
        <w:r w:rsidRPr="00AB2827">
          <w:rPr>
            <w:rStyle w:val="Hyperlink"/>
            <w:noProof/>
          </w:rPr>
          <w:t xml:space="preserve"> / Solving a Complex Problem</w:t>
        </w:r>
        <w:r>
          <w:rPr>
            <w:noProof/>
            <w:webHidden/>
          </w:rPr>
          <w:tab/>
        </w:r>
        <w:r>
          <w:rPr>
            <w:noProof/>
            <w:webHidden/>
          </w:rPr>
          <w:fldChar w:fldCharType="begin"/>
        </w:r>
        <w:r>
          <w:rPr>
            <w:noProof/>
            <w:webHidden/>
          </w:rPr>
          <w:instrText xml:space="preserve"> PAGEREF _Toc242448288 \h </w:instrText>
        </w:r>
        <w:r>
          <w:rPr>
            <w:noProof/>
            <w:webHidden/>
          </w:rPr>
        </w:r>
        <w:r>
          <w:rPr>
            <w:noProof/>
            <w:webHidden/>
          </w:rPr>
          <w:fldChar w:fldCharType="separate"/>
        </w:r>
        <w:r>
          <w:rPr>
            <w:noProof/>
            <w:webHidden/>
          </w:rPr>
          <w:t>223</w:t>
        </w:r>
        <w:r>
          <w:rPr>
            <w:noProof/>
            <w:webHidden/>
          </w:rPr>
          <w:fldChar w:fldCharType="end"/>
        </w:r>
      </w:hyperlink>
    </w:p>
    <w:p w14:paraId="78ECA774" w14:textId="77777777" w:rsidR="008565D9" w:rsidRDefault="008565D9">
      <w:pPr>
        <w:pStyle w:val="TOC3"/>
        <w:tabs>
          <w:tab w:val="right" w:leader="dot" w:pos="9962"/>
        </w:tabs>
        <w:rPr>
          <w:noProof/>
        </w:rPr>
      </w:pPr>
      <w:hyperlink w:anchor="_Toc242448289" w:history="1">
        <w:r w:rsidRPr="00AB2827">
          <w:rPr>
            <w:rStyle w:val="Hyperlink"/>
            <w:noProof/>
          </w:rPr>
          <w:t>提出建议</w:t>
        </w:r>
        <w:r w:rsidRPr="00AB2827">
          <w:rPr>
            <w:rStyle w:val="Hyperlink"/>
            <w:noProof/>
          </w:rPr>
          <w:t xml:space="preserve"> / Making a Suggestion</w:t>
        </w:r>
        <w:r>
          <w:rPr>
            <w:noProof/>
            <w:webHidden/>
          </w:rPr>
          <w:tab/>
        </w:r>
        <w:r>
          <w:rPr>
            <w:noProof/>
            <w:webHidden/>
          </w:rPr>
          <w:fldChar w:fldCharType="begin"/>
        </w:r>
        <w:r>
          <w:rPr>
            <w:noProof/>
            <w:webHidden/>
          </w:rPr>
          <w:instrText xml:space="preserve"> PAGEREF _Toc242448289 \h </w:instrText>
        </w:r>
        <w:r>
          <w:rPr>
            <w:noProof/>
            <w:webHidden/>
          </w:rPr>
        </w:r>
        <w:r>
          <w:rPr>
            <w:noProof/>
            <w:webHidden/>
          </w:rPr>
          <w:fldChar w:fldCharType="separate"/>
        </w:r>
        <w:r>
          <w:rPr>
            <w:noProof/>
            <w:webHidden/>
          </w:rPr>
          <w:t>224</w:t>
        </w:r>
        <w:r>
          <w:rPr>
            <w:noProof/>
            <w:webHidden/>
          </w:rPr>
          <w:fldChar w:fldCharType="end"/>
        </w:r>
      </w:hyperlink>
    </w:p>
    <w:p w14:paraId="29E0F8F7" w14:textId="77777777" w:rsidR="008565D9" w:rsidRDefault="008565D9">
      <w:pPr>
        <w:pStyle w:val="TOC3"/>
        <w:tabs>
          <w:tab w:val="right" w:leader="dot" w:pos="9962"/>
        </w:tabs>
        <w:rPr>
          <w:noProof/>
        </w:rPr>
      </w:pPr>
      <w:hyperlink w:anchor="_Toc242448290" w:history="1">
        <w:r w:rsidRPr="00AB2827">
          <w:rPr>
            <w:rStyle w:val="Hyperlink"/>
            <w:noProof/>
          </w:rPr>
          <w:t>得到表扬</w:t>
        </w:r>
        <w:r w:rsidRPr="00AB2827">
          <w:rPr>
            <w:rStyle w:val="Hyperlink"/>
            <w:noProof/>
          </w:rPr>
          <w:t xml:space="preserve"> / Receiving Praise</w:t>
        </w:r>
        <w:r>
          <w:rPr>
            <w:noProof/>
            <w:webHidden/>
          </w:rPr>
          <w:tab/>
        </w:r>
        <w:r>
          <w:rPr>
            <w:noProof/>
            <w:webHidden/>
          </w:rPr>
          <w:fldChar w:fldCharType="begin"/>
        </w:r>
        <w:r>
          <w:rPr>
            <w:noProof/>
            <w:webHidden/>
          </w:rPr>
          <w:instrText xml:space="preserve"> PAGEREF _Toc242448290 \h </w:instrText>
        </w:r>
        <w:r>
          <w:rPr>
            <w:noProof/>
            <w:webHidden/>
          </w:rPr>
        </w:r>
        <w:r>
          <w:rPr>
            <w:noProof/>
            <w:webHidden/>
          </w:rPr>
          <w:fldChar w:fldCharType="separate"/>
        </w:r>
        <w:r>
          <w:rPr>
            <w:noProof/>
            <w:webHidden/>
          </w:rPr>
          <w:t>225</w:t>
        </w:r>
        <w:r>
          <w:rPr>
            <w:noProof/>
            <w:webHidden/>
          </w:rPr>
          <w:fldChar w:fldCharType="end"/>
        </w:r>
      </w:hyperlink>
    </w:p>
    <w:p w14:paraId="36BBDDE5" w14:textId="77777777" w:rsidR="008565D9" w:rsidRDefault="008565D9">
      <w:pPr>
        <w:pStyle w:val="TOC3"/>
        <w:tabs>
          <w:tab w:val="right" w:leader="dot" w:pos="9962"/>
        </w:tabs>
        <w:rPr>
          <w:noProof/>
        </w:rPr>
      </w:pPr>
      <w:hyperlink w:anchor="_Toc242448291" w:history="1">
        <w:r w:rsidRPr="00AB2827">
          <w:rPr>
            <w:rStyle w:val="Hyperlink"/>
            <w:noProof/>
          </w:rPr>
          <w:t>收到批评或反馈</w:t>
        </w:r>
        <w:r w:rsidRPr="00AB2827">
          <w:rPr>
            <w:rStyle w:val="Hyperlink"/>
            <w:noProof/>
          </w:rPr>
          <w:t xml:space="preserve"> / Receiving Criticism or Feedback</w:t>
        </w:r>
        <w:r>
          <w:rPr>
            <w:noProof/>
            <w:webHidden/>
          </w:rPr>
          <w:tab/>
        </w:r>
        <w:r>
          <w:rPr>
            <w:noProof/>
            <w:webHidden/>
          </w:rPr>
          <w:fldChar w:fldCharType="begin"/>
        </w:r>
        <w:r>
          <w:rPr>
            <w:noProof/>
            <w:webHidden/>
          </w:rPr>
          <w:instrText xml:space="preserve"> PAGEREF _Toc242448291 \h </w:instrText>
        </w:r>
        <w:r>
          <w:rPr>
            <w:noProof/>
            <w:webHidden/>
          </w:rPr>
        </w:r>
        <w:r>
          <w:rPr>
            <w:noProof/>
            <w:webHidden/>
          </w:rPr>
          <w:fldChar w:fldCharType="separate"/>
        </w:r>
        <w:r>
          <w:rPr>
            <w:noProof/>
            <w:webHidden/>
          </w:rPr>
          <w:t>226</w:t>
        </w:r>
        <w:r>
          <w:rPr>
            <w:noProof/>
            <w:webHidden/>
          </w:rPr>
          <w:fldChar w:fldCharType="end"/>
        </w:r>
      </w:hyperlink>
    </w:p>
    <w:p w14:paraId="603C5C94" w14:textId="77777777" w:rsidR="008565D9" w:rsidRDefault="008565D9">
      <w:pPr>
        <w:pStyle w:val="TOC3"/>
        <w:tabs>
          <w:tab w:val="right" w:leader="dot" w:pos="9962"/>
        </w:tabs>
        <w:rPr>
          <w:noProof/>
        </w:rPr>
      </w:pPr>
      <w:hyperlink w:anchor="_Toc242448292" w:history="1">
        <w:r w:rsidRPr="00AB2827">
          <w:rPr>
            <w:rStyle w:val="Hyperlink"/>
            <w:noProof/>
          </w:rPr>
          <w:t>帮助同事</w:t>
        </w:r>
        <w:r w:rsidRPr="00AB2827">
          <w:rPr>
            <w:rStyle w:val="Hyperlink"/>
            <w:noProof/>
          </w:rPr>
          <w:t xml:space="preserve"> / Helping a Coworker</w:t>
        </w:r>
        <w:r>
          <w:rPr>
            <w:noProof/>
            <w:webHidden/>
          </w:rPr>
          <w:tab/>
        </w:r>
        <w:r>
          <w:rPr>
            <w:noProof/>
            <w:webHidden/>
          </w:rPr>
          <w:fldChar w:fldCharType="begin"/>
        </w:r>
        <w:r>
          <w:rPr>
            <w:noProof/>
            <w:webHidden/>
          </w:rPr>
          <w:instrText xml:space="preserve"> PAGEREF _Toc242448292 \h </w:instrText>
        </w:r>
        <w:r>
          <w:rPr>
            <w:noProof/>
            <w:webHidden/>
          </w:rPr>
        </w:r>
        <w:r>
          <w:rPr>
            <w:noProof/>
            <w:webHidden/>
          </w:rPr>
          <w:fldChar w:fldCharType="separate"/>
        </w:r>
        <w:r>
          <w:rPr>
            <w:noProof/>
            <w:webHidden/>
          </w:rPr>
          <w:t>227</w:t>
        </w:r>
        <w:r>
          <w:rPr>
            <w:noProof/>
            <w:webHidden/>
          </w:rPr>
          <w:fldChar w:fldCharType="end"/>
        </w:r>
      </w:hyperlink>
    </w:p>
    <w:p w14:paraId="06B87110" w14:textId="77777777" w:rsidR="008565D9" w:rsidRDefault="008565D9">
      <w:pPr>
        <w:pStyle w:val="TOC2"/>
        <w:tabs>
          <w:tab w:val="right" w:leader="dot" w:pos="9962"/>
        </w:tabs>
        <w:rPr>
          <w:noProof/>
        </w:rPr>
      </w:pPr>
      <w:hyperlink w:anchor="_Toc242448293" w:history="1">
        <w:r w:rsidRPr="00AB2827">
          <w:rPr>
            <w:rStyle w:val="Hyperlink"/>
            <w:noProof/>
          </w:rPr>
          <w:t>第</w:t>
        </w:r>
        <w:r w:rsidRPr="00AB2827">
          <w:rPr>
            <w:rStyle w:val="Hyperlink"/>
            <w:noProof/>
          </w:rPr>
          <w:t>18</w:t>
        </w:r>
        <w:r w:rsidRPr="00AB2827">
          <w:rPr>
            <w:rStyle w:val="Hyperlink"/>
            <w:noProof/>
          </w:rPr>
          <w:t>章</w:t>
        </w:r>
        <w:r w:rsidRPr="00AB2827">
          <w:rPr>
            <w:rStyle w:val="Hyperlink"/>
            <w:noProof/>
          </w:rPr>
          <w:t xml:space="preserve"> </w:t>
        </w:r>
        <w:r w:rsidRPr="00AB2827">
          <w:rPr>
            <w:rStyle w:val="Hyperlink"/>
            <w:noProof/>
          </w:rPr>
          <w:t>职业能力</w:t>
        </w:r>
        <w:r w:rsidRPr="00AB2827">
          <w:rPr>
            <w:rStyle w:val="Hyperlink"/>
            <w:noProof/>
          </w:rPr>
          <w:t xml:space="preserve"> / Professional Skills</w:t>
        </w:r>
        <w:r>
          <w:rPr>
            <w:noProof/>
            <w:webHidden/>
          </w:rPr>
          <w:tab/>
        </w:r>
        <w:r>
          <w:rPr>
            <w:noProof/>
            <w:webHidden/>
          </w:rPr>
          <w:fldChar w:fldCharType="begin"/>
        </w:r>
        <w:r>
          <w:rPr>
            <w:noProof/>
            <w:webHidden/>
          </w:rPr>
          <w:instrText xml:space="preserve"> PAGEREF _Toc242448293 \h </w:instrText>
        </w:r>
        <w:r>
          <w:rPr>
            <w:noProof/>
            <w:webHidden/>
          </w:rPr>
        </w:r>
        <w:r>
          <w:rPr>
            <w:noProof/>
            <w:webHidden/>
          </w:rPr>
          <w:fldChar w:fldCharType="separate"/>
        </w:r>
        <w:r>
          <w:rPr>
            <w:noProof/>
            <w:webHidden/>
          </w:rPr>
          <w:t>228</w:t>
        </w:r>
        <w:r>
          <w:rPr>
            <w:noProof/>
            <w:webHidden/>
          </w:rPr>
          <w:fldChar w:fldCharType="end"/>
        </w:r>
      </w:hyperlink>
    </w:p>
    <w:p w14:paraId="6CD61760" w14:textId="77777777" w:rsidR="008565D9" w:rsidRDefault="008565D9">
      <w:pPr>
        <w:pStyle w:val="TOC3"/>
        <w:tabs>
          <w:tab w:val="right" w:leader="dot" w:pos="9962"/>
        </w:tabs>
        <w:rPr>
          <w:noProof/>
        </w:rPr>
      </w:pPr>
      <w:hyperlink w:anchor="_Toc242448294" w:history="1">
        <w:r w:rsidRPr="00AB2827">
          <w:rPr>
            <w:rStyle w:val="Hyperlink"/>
            <w:noProof/>
          </w:rPr>
          <w:t>职业能力的日常体验</w:t>
        </w:r>
        <w:r w:rsidRPr="00AB2827">
          <w:rPr>
            <w:rStyle w:val="Hyperlink"/>
            <w:noProof/>
          </w:rPr>
          <w:t xml:space="preserve"> / Everyday Experiences with Professional Skills</w:t>
        </w:r>
        <w:r>
          <w:rPr>
            <w:noProof/>
            <w:webHidden/>
          </w:rPr>
          <w:tab/>
        </w:r>
        <w:r>
          <w:rPr>
            <w:noProof/>
            <w:webHidden/>
          </w:rPr>
          <w:fldChar w:fldCharType="begin"/>
        </w:r>
        <w:r>
          <w:rPr>
            <w:noProof/>
            <w:webHidden/>
          </w:rPr>
          <w:instrText xml:space="preserve"> PAGEREF _Toc242448294 \h </w:instrText>
        </w:r>
        <w:r>
          <w:rPr>
            <w:noProof/>
            <w:webHidden/>
          </w:rPr>
        </w:r>
        <w:r>
          <w:rPr>
            <w:noProof/>
            <w:webHidden/>
          </w:rPr>
          <w:fldChar w:fldCharType="separate"/>
        </w:r>
        <w:r>
          <w:rPr>
            <w:noProof/>
            <w:webHidden/>
          </w:rPr>
          <w:t>229</w:t>
        </w:r>
        <w:r>
          <w:rPr>
            <w:noProof/>
            <w:webHidden/>
          </w:rPr>
          <w:fldChar w:fldCharType="end"/>
        </w:r>
      </w:hyperlink>
    </w:p>
    <w:p w14:paraId="6C4BB04A" w14:textId="77777777" w:rsidR="008565D9" w:rsidRDefault="008565D9">
      <w:pPr>
        <w:pStyle w:val="TOC3"/>
        <w:tabs>
          <w:tab w:val="right" w:leader="dot" w:pos="9962"/>
        </w:tabs>
        <w:rPr>
          <w:noProof/>
        </w:rPr>
      </w:pPr>
      <w:hyperlink w:anchor="_Toc242448295" w:history="1">
        <w:r w:rsidRPr="00AB2827">
          <w:rPr>
            <w:rStyle w:val="Hyperlink"/>
            <w:noProof/>
          </w:rPr>
          <w:t>最喜欢的职业能力</w:t>
        </w:r>
        <w:r w:rsidRPr="00AB2827">
          <w:rPr>
            <w:rStyle w:val="Hyperlink"/>
            <w:noProof/>
          </w:rPr>
          <w:t xml:space="preserve"> / My Favorite Professional Skills</w:t>
        </w:r>
        <w:r>
          <w:rPr>
            <w:noProof/>
            <w:webHidden/>
          </w:rPr>
          <w:tab/>
        </w:r>
        <w:r>
          <w:rPr>
            <w:noProof/>
            <w:webHidden/>
          </w:rPr>
          <w:fldChar w:fldCharType="begin"/>
        </w:r>
        <w:r>
          <w:rPr>
            <w:noProof/>
            <w:webHidden/>
          </w:rPr>
          <w:instrText xml:space="preserve"> PAGEREF _Toc242448295 \h </w:instrText>
        </w:r>
        <w:r>
          <w:rPr>
            <w:noProof/>
            <w:webHidden/>
          </w:rPr>
        </w:r>
        <w:r>
          <w:rPr>
            <w:noProof/>
            <w:webHidden/>
          </w:rPr>
          <w:fldChar w:fldCharType="separate"/>
        </w:r>
        <w:r>
          <w:rPr>
            <w:noProof/>
            <w:webHidden/>
          </w:rPr>
          <w:t>230</w:t>
        </w:r>
        <w:r>
          <w:rPr>
            <w:noProof/>
            <w:webHidden/>
          </w:rPr>
          <w:fldChar w:fldCharType="end"/>
        </w:r>
      </w:hyperlink>
    </w:p>
    <w:p w14:paraId="2EB6EECF" w14:textId="77777777" w:rsidR="008565D9" w:rsidRDefault="008565D9">
      <w:pPr>
        <w:pStyle w:val="TOC3"/>
        <w:tabs>
          <w:tab w:val="right" w:leader="dot" w:pos="9962"/>
        </w:tabs>
        <w:rPr>
          <w:noProof/>
        </w:rPr>
      </w:pPr>
      <w:hyperlink w:anchor="_Toc242448296" w:history="1">
        <w:r w:rsidRPr="00AB2827">
          <w:rPr>
            <w:rStyle w:val="Hyperlink"/>
            <w:noProof/>
          </w:rPr>
          <w:t>一次难忘的职业能力经历</w:t>
        </w:r>
        <w:r w:rsidRPr="00AB2827">
          <w:rPr>
            <w:rStyle w:val="Hyperlink"/>
            <w:noProof/>
          </w:rPr>
          <w:t xml:space="preserve"> / A Memorable Experience with Professional Skills</w:t>
        </w:r>
        <w:r>
          <w:rPr>
            <w:noProof/>
            <w:webHidden/>
          </w:rPr>
          <w:tab/>
        </w:r>
        <w:r>
          <w:rPr>
            <w:noProof/>
            <w:webHidden/>
          </w:rPr>
          <w:fldChar w:fldCharType="begin"/>
        </w:r>
        <w:r>
          <w:rPr>
            <w:noProof/>
            <w:webHidden/>
          </w:rPr>
          <w:instrText xml:space="preserve"> PAGEREF _Toc242448296 \h </w:instrText>
        </w:r>
        <w:r>
          <w:rPr>
            <w:noProof/>
            <w:webHidden/>
          </w:rPr>
        </w:r>
        <w:r>
          <w:rPr>
            <w:noProof/>
            <w:webHidden/>
          </w:rPr>
          <w:fldChar w:fldCharType="separate"/>
        </w:r>
        <w:r>
          <w:rPr>
            <w:noProof/>
            <w:webHidden/>
          </w:rPr>
          <w:t>231</w:t>
        </w:r>
        <w:r>
          <w:rPr>
            <w:noProof/>
            <w:webHidden/>
          </w:rPr>
          <w:fldChar w:fldCharType="end"/>
        </w:r>
      </w:hyperlink>
    </w:p>
    <w:p w14:paraId="3AF452A4" w14:textId="77777777" w:rsidR="008565D9" w:rsidRDefault="008565D9">
      <w:pPr>
        <w:pStyle w:val="TOC3"/>
        <w:tabs>
          <w:tab w:val="right" w:leader="dot" w:pos="9962"/>
        </w:tabs>
        <w:rPr>
          <w:noProof/>
        </w:rPr>
      </w:pPr>
      <w:hyperlink w:anchor="_Toc242448297" w:history="1">
        <w:r w:rsidRPr="00AB2827">
          <w:rPr>
            <w:rStyle w:val="Hyperlink"/>
            <w:noProof/>
          </w:rPr>
          <w:t>职业能力带来的好处</w:t>
        </w:r>
        <w:r w:rsidRPr="00AB2827">
          <w:rPr>
            <w:rStyle w:val="Hyperlink"/>
            <w:noProof/>
          </w:rPr>
          <w:t xml:space="preserve"> / The Benefits of Professional Skills</w:t>
        </w:r>
        <w:r>
          <w:rPr>
            <w:noProof/>
            <w:webHidden/>
          </w:rPr>
          <w:tab/>
        </w:r>
        <w:r>
          <w:rPr>
            <w:noProof/>
            <w:webHidden/>
          </w:rPr>
          <w:fldChar w:fldCharType="begin"/>
        </w:r>
        <w:r>
          <w:rPr>
            <w:noProof/>
            <w:webHidden/>
          </w:rPr>
          <w:instrText xml:space="preserve"> PAGEREF _Toc242448297 \h </w:instrText>
        </w:r>
        <w:r>
          <w:rPr>
            <w:noProof/>
            <w:webHidden/>
          </w:rPr>
        </w:r>
        <w:r>
          <w:rPr>
            <w:noProof/>
            <w:webHidden/>
          </w:rPr>
          <w:fldChar w:fldCharType="separate"/>
        </w:r>
        <w:r>
          <w:rPr>
            <w:noProof/>
            <w:webHidden/>
          </w:rPr>
          <w:t>232</w:t>
        </w:r>
        <w:r>
          <w:rPr>
            <w:noProof/>
            <w:webHidden/>
          </w:rPr>
          <w:fldChar w:fldCharType="end"/>
        </w:r>
      </w:hyperlink>
    </w:p>
    <w:p w14:paraId="4A133671" w14:textId="77777777" w:rsidR="008565D9" w:rsidRDefault="008565D9">
      <w:pPr>
        <w:pStyle w:val="TOC3"/>
        <w:tabs>
          <w:tab w:val="right" w:leader="dot" w:pos="9962"/>
        </w:tabs>
        <w:rPr>
          <w:noProof/>
        </w:rPr>
      </w:pPr>
      <w:hyperlink w:anchor="_Toc242448298" w:history="1">
        <w:r w:rsidRPr="00AB2827">
          <w:rPr>
            <w:rStyle w:val="Hyperlink"/>
            <w:noProof/>
          </w:rPr>
          <w:t>职业能力可能的问题</w:t>
        </w:r>
        <w:r w:rsidRPr="00AB2827">
          <w:rPr>
            <w:rStyle w:val="Hyperlink"/>
            <w:noProof/>
          </w:rPr>
          <w:t xml:space="preserve"> / Possible Problems with Professional Skills</w:t>
        </w:r>
        <w:r>
          <w:rPr>
            <w:noProof/>
            <w:webHidden/>
          </w:rPr>
          <w:tab/>
        </w:r>
        <w:r>
          <w:rPr>
            <w:noProof/>
            <w:webHidden/>
          </w:rPr>
          <w:fldChar w:fldCharType="begin"/>
        </w:r>
        <w:r>
          <w:rPr>
            <w:noProof/>
            <w:webHidden/>
          </w:rPr>
          <w:instrText xml:space="preserve"> PAGEREF _Toc242448298 \h </w:instrText>
        </w:r>
        <w:r>
          <w:rPr>
            <w:noProof/>
            <w:webHidden/>
          </w:rPr>
        </w:r>
        <w:r>
          <w:rPr>
            <w:noProof/>
            <w:webHidden/>
          </w:rPr>
          <w:fldChar w:fldCharType="separate"/>
        </w:r>
        <w:r>
          <w:rPr>
            <w:noProof/>
            <w:webHidden/>
          </w:rPr>
          <w:t>233</w:t>
        </w:r>
        <w:r>
          <w:rPr>
            <w:noProof/>
            <w:webHidden/>
          </w:rPr>
          <w:fldChar w:fldCharType="end"/>
        </w:r>
      </w:hyperlink>
    </w:p>
    <w:p w14:paraId="5E1C7739" w14:textId="77777777" w:rsidR="008565D9" w:rsidRDefault="008565D9">
      <w:pPr>
        <w:pStyle w:val="TOC3"/>
        <w:tabs>
          <w:tab w:val="right" w:leader="dot" w:pos="9962"/>
        </w:tabs>
        <w:rPr>
          <w:noProof/>
        </w:rPr>
      </w:pPr>
      <w:hyperlink w:anchor="_Toc242448299" w:history="1">
        <w:r w:rsidRPr="00AB2827">
          <w:rPr>
            <w:rStyle w:val="Hyperlink"/>
            <w:noProof/>
          </w:rPr>
          <w:t>过去和现在的职业能力</w:t>
        </w:r>
        <w:r w:rsidRPr="00AB2827">
          <w:rPr>
            <w:rStyle w:val="Hyperlink"/>
            <w:noProof/>
          </w:rPr>
          <w:t xml:space="preserve"> / Professional Skills: Past and Present</w:t>
        </w:r>
        <w:r>
          <w:rPr>
            <w:noProof/>
            <w:webHidden/>
          </w:rPr>
          <w:tab/>
        </w:r>
        <w:r>
          <w:rPr>
            <w:noProof/>
            <w:webHidden/>
          </w:rPr>
          <w:fldChar w:fldCharType="begin"/>
        </w:r>
        <w:r>
          <w:rPr>
            <w:noProof/>
            <w:webHidden/>
          </w:rPr>
          <w:instrText xml:space="preserve"> PAGEREF _Toc242448299 \h </w:instrText>
        </w:r>
        <w:r>
          <w:rPr>
            <w:noProof/>
            <w:webHidden/>
          </w:rPr>
        </w:r>
        <w:r>
          <w:rPr>
            <w:noProof/>
            <w:webHidden/>
          </w:rPr>
          <w:fldChar w:fldCharType="separate"/>
        </w:r>
        <w:r>
          <w:rPr>
            <w:noProof/>
            <w:webHidden/>
          </w:rPr>
          <w:t>234</w:t>
        </w:r>
        <w:r>
          <w:rPr>
            <w:noProof/>
            <w:webHidden/>
          </w:rPr>
          <w:fldChar w:fldCharType="end"/>
        </w:r>
      </w:hyperlink>
    </w:p>
    <w:p w14:paraId="0516AE50" w14:textId="77777777" w:rsidR="008565D9" w:rsidRDefault="008565D9">
      <w:pPr>
        <w:pStyle w:val="TOC3"/>
        <w:tabs>
          <w:tab w:val="right" w:leader="dot" w:pos="9962"/>
        </w:tabs>
        <w:rPr>
          <w:noProof/>
        </w:rPr>
      </w:pPr>
      <w:hyperlink w:anchor="_Toc242448300" w:history="1">
        <w:r w:rsidRPr="00AB2827">
          <w:rPr>
            <w:rStyle w:val="Hyperlink"/>
            <w:noProof/>
          </w:rPr>
          <w:t>年轻人与职业能力</w:t>
        </w:r>
        <w:r w:rsidRPr="00AB2827">
          <w:rPr>
            <w:rStyle w:val="Hyperlink"/>
            <w:noProof/>
          </w:rPr>
          <w:t xml:space="preserve"> / Young People and Professional Skills</w:t>
        </w:r>
        <w:r>
          <w:rPr>
            <w:noProof/>
            <w:webHidden/>
          </w:rPr>
          <w:tab/>
        </w:r>
        <w:r>
          <w:rPr>
            <w:noProof/>
            <w:webHidden/>
          </w:rPr>
          <w:fldChar w:fldCharType="begin"/>
        </w:r>
        <w:r>
          <w:rPr>
            <w:noProof/>
            <w:webHidden/>
          </w:rPr>
          <w:instrText xml:space="preserve"> PAGEREF _Toc242448300 \h </w:instrText>
        </w:r>
        <w:r>
          <w:rPr>
            <w:noProof/>
            <w:webHidden/>
          </w:rPr>
        </w:r>
        <w:r>
          <w:rPr>
            <w:noProof/>
            <w:webHidden/>
          </w:rPr>
          <w:fldChar w:fldCharType="separate"/>
        </w:r>
        <w:r>
          <w:rPr>
            <w:noProof/>
            <w:webHidden/>
          </w:rPr>
          <w:t>235</w:t>
        </w:r>
        <w:r>
          <w:rPr>
            <w:noProof/>
            <w:webHidden/>
          </w:rPr>
          <w:fldChar w:fldCharType="end"/>
        </w:r>
      </w:hyperlink>
    </w:p>
    <w:p w14:paraId="5229D60E" w14:textId="77777777" w:rsidR="008565D9" w:rsidRDefault="008565D9">
      <w:pPr>
        <w:pStyle w:val="TOC3"/>
        <w:tabs>
          <w:tab w:val="right" w:leader="dot" w:pos="9962"/>
        </w:tabs>
        <w:rPr>
          <w:noProof/>
        </w:rPr>
      </w:pPr>
      <w:hyperlink w:anchor="_Toc242448301" w:history="1">
        <w:r w:rsidRPr="00AB2827">
          <w:rPr>
            <w:rStyle w:val="Hyperlink"/>
            <w:noProof/>
          </w:rPr>
          <w:t>科技对职业能力的影响</w:t>
        </w:r>
        <w:r w:rsidRPr="00AB2827">
          <w:rPr>
            <w:rStyle w:val="Hyperlink"/>
            <w:noProof/>
          </w:rPr>
          <w:t xml:space="preserve"> / The Impact of Technology on Professional Skills</w:t>
        </w:r>
        <w:r>
          <w:rPr>
            <w:noProof/>
            <w:webHidden/>
          </w:rPr>
          <w:tab/>
        </w:r>
        <w:r>
          <w:rPr>
            <w:noProof/>
            <w:webHidden/>
          </w:rPr>
          <w:fldChar w:fldCharType="begin"/>
        </w:r>
        <w:r>
          <w:rPr>
            <w:noProof/>
            <w:webHidden/>
          </w:rPr>
          <w:instrText xml:space="preserve"> PAGEREF _Toc242448301 \h </w:instrText>
        </w:r>
        <w:r>
          <w:rPr>
            <w:noProof/>
            <w:webHidden/>
          </w:rPr>
        </w:r>
        <w:r>
          <w:rPr>
            <w:noProof/>
            <w:webHidden/>
          </w:rPr>
          <w:fldChar w:fldCharType="separate"/>
        </w:r>
        <w:r>
          <w:rPr>
            <w:noProof/>
            <w:webHidden/>
          </w:rPr>
          <w:t>236</w:t>
        </w:r>
        <w:r>
          <w:rPr>
            <w:noProof/>
            <w:webHidden/>
          </w:rPr>
          <w:fldChar w:fldCharType="end"/>
        </w:r>
      </w:hyperlink>
    </w:p>
    <w:p w14:paraId="2A05AA42" w14:textId="77777777" w:rsidR="008565D9" w:rsidRDefault="008565D9">
      <w:pPr>
        <w:pStyle w:val="TOC3"/>
        <w:tabs>
          <w:tab w:val="right" w:leader="dot" w:pos="9962"/>
        </w:tabs>
        <w:rPr>
          <w:noProof/>
        </w:rPr>
      </w:pPr>
      <w:hyperlink w:anchor="_Toc242448302" w:history="1">
        <w:r w:rsidRPr="00AB2827">
          <w:rPr>
            <w:rStyle w:val="Hyperlink"/>
            <w:noProof/>
          </w:rPr>
          <w:t>社会如何改善职业能力</w:t>
        </w:r>
        <w:r w:rsidRPr="00AB2827">
          <w:rPr>
            <w:rStyle w:val="Hyperlink"/>
            <w:noProof/>
          </w:rPr>
          <w:t xml:space="preserve"> / How Society Can Improve Professional Skills</w:t>
        </w:r>
        <w:r>
          <w:rPr>
            <w:noProof/>
            <w:webHidden/>
          </w:rPr>
          <w:tab/>
        </w:r>
        <w:r>
          <w:rPr>
            <w:noProof/>
            <w:webHidden/>
          </w:rPr>
          <w:fldChar w:fldCharType="begin"/>
        </w:r>
        <w:r>
          <w:rPr>
            <w:noProof/>
            <w:webHidden/>
          </w:rPr>
          <w:instrText xml:space="preserve"> PAGEREF _Toc242448302 \h </w:instrText>
        </w:r>
        <w:r>
          <w:rPr>
            <w:noProof/>
            <w:webHidden/>
          </w:rPr>
        </w:r>
        <w:r>
          <w:rPr>
            <w:noProof/>
            <w:webHidden/>
          </w:rPr>
          <w:fldChar w:fldCharType="separate"/>
        </w:r>
        <w:r>
          <w:rPr>
            <w:noProof/>
            <w:webHidden/>
          </w:rPr>
          <w:t>237</w:t>
        </w:r>
        <w:r>
          <w:rPr>
            <w:noProof/>
            <w:webHidden/>
          </w:rPr>
          <w:fldChar w:fldCharType="end"/>
        </w:r>
      </w:hyperlink>
    </w:p>
    <w:p w14:paraId="36617148" w14:textId="77777777" w:rsidR="008565D9" w:rsidRDefault="008565D9">
      <w:pPr>
        <w:pStyle w:val="TOC3"/>
        <w:tabs>
          <w:tab w:val="right" w:leader="dot" w:pos="9962"/>
        </w:tabs>
        <w:rPr>
          <w:noProof/>
        </w:rPr>
      </w:pPr>
      <w:hyperlink w:anchor="_Toc242448303" w:history="1">
        <w:r w:rsidRPr="00AB2827">
          <w:rPr>
            <w:rStyle w:val="Hyperlink"/>
            <w:noProof/>
          </w:rPr>
          <w:t>职业能力的未来变化</w:t>
        </w:r>
        <w:r w:rsidRPr="00AB2827">
          <w:rPr>
            <w:rStyle w:val="Hyperlink"/>
            <w:noProof/>
          </w:rPr>
          <w:t xml:space="preserve"> / The Future of Professional Skills</w:t>
        </w:r>
        <w:r>
          <w:rPr>
            <w:noProof/>
            <w:webHidden/>
          </w:rPr>
          <w:tab/>
        </w:r>
        <w:r>
          <w:rPr>
            <w:noProof/>
            <w:webHidden/>
          </w:rPr>
          <w:fldChar w:fldCharType="begin"/>
        </w:r>
        <w:r>
          <w:rPr>
            <w:noProof/>
            <w:webHidden/>
          </w:rPr>
          <w:instrText xml:space="preserve"> PAGEREF _Toc242448303 \h </w:instrText>
        </w:r>
        <w:r>
          <w:rPr>
            <w:noProof/>
            <w:webHidden/>
          </w:rPr>
        </w:r>
        <w:r>
          <w:rPr>
            <w:noProof/>
            <w:webHidden/>
          </w:rPr>
          <w:fldChar w:fldCharType="separate"/>
        </w:r>
        <w:r>
          <w:rPr>
            <w:noProof/>
            <w:webHidden/>
          </w:rPr>
          <w:t>238</w:t>
        </w:r>
        <w:r>
          <w:rPr>
            <w:noProof/>
            <w:webHidden/>
          </w:rPr>
          <w:fldChar w:fldCharType="end"/>
        </w:r>
      </w:hyperlink>
    </w:p>
    <w:p w14:paraId="53439FB0" w14:textId="77777777" w:rsidR="008565D9" w:rsidRDefault="008565D9">
      <w:pPr>
        <w:pStyle w:val="TOC2"/>
        <w:tabs>
          <w:tab w:val="right" w:leader="dot" w:pos="9962"/>
        </w:tabs>
        <w:rPr>
          <w:noProof/>
        </w:rPr>
      </w:pPr>
      <w:hyperlink w:anchor="_Toc242448304" w:history="1">
        <w:r w:rsidRPr="00AB2827">
          <w:rPr>
            <w:rStyle w:val="Hyperlink"/>
            <w:noProof/>
          </w:rPr>
          <w:t>第</w:t>
        </w:r>
        <w:r w:rsidRPr="00AB2827">
          <w:rPr>
            <w:rStyle w:val="Hyperlink"/>
            <w:noProof/>
          </w:rPr>
          <w:t>19</w:t>
        </w:r>
        <w:r w:rsidRPr="00AB2827">
          <w:rPr>
            <w:rStyle w:val="Hyperlink"/>
            <w:noProof/>
          </w:rPr>
          <w:t>章</w:t>
        </w:r>
        <w:r w:rsidRPr="00AB2827">
          <w:rPr>
            <w:rStyle w:val="Hyperlink"/>
            <w:noProof/>
          </w:rPr>
          <w:t xml:space="preserve"> </w:t>
        </w:r>
        <w:r w:rsidRPr="00AB2827">
          <w:rPr>
            <w:rStyle w:val="Hyperlink"/>
            <w:noProof/>
          </w:rPr>
          <w:t>职业观念</w:t>
        </w:r>
        <w:r w:rsidRPr="00AB2827">
          <w:rPr>
            <w:rStyle w:val="Hyperlink"/>
            <w:noProof/>
          </w:rPr>
          <w:t xml:space="preserve"> / Career Values</w:t>
        </w:r>
        <w:r>
          <w:rPr>
            <w:noProof/>
            <w:webHidden/>
          </w:rPr>
          <w:tab/>
        </w:r>
        <w:r>
          <w:rPr>
            <w:noProof/>
            <w:webHidden/>
          </w:rPr>
          <w:fldChar w:fldCharType="begin"/>
        </w:r>
        <w:r>
          <w:rPr>
            <w:noProof/>
            <w:webHidden/>
          </w:rPr>
          <w:instrText xml:space="preserve"> PAGEREF _Toc242448304 \h </w:instrText>
        </w:r>
        <w:r>
          <w:rPr>
            <w:noProof/>
            <w:webHidden/>
          </w:rPr>
        </w:r>
        <w:r>
          <w:rPr>
            <w:noProof/>
            <w:webHidden/>
          </w:rPr>
          <w:fldChar w:fldCharType="separate"/>
        </w:r>
        <w:r>
          <w:rPr>
            <w:noProof/>
            <w:webHidden/>
          </w:rPr>
          <w:t>239</w:t>
        </w:r>
        <w:r>
          <w:rPr>
            <w:noProof/>
            <w:webHidden/>
          </w:rPr>
          <w:fldChar w:fldCharType="end"/>
        </w:r>
      </w:hyperlink>
    </w:p>
    <w:p w14:paraId="6451F62E" w14:textId="77777777" w:rsidR="008565D9" w:rsidRDefault="008565D9">
      <w:pPr>
        <w:pStyle w:val="TOC3"/>
        <w:tabs>
          <w:tab w:val="right" w:leader="dot" w:pos="9962"/>
        </w:tabs>
        <w:rPr>
          <w:noProof/>
        </w:rPr>
      </w:pPr>
      <w:hyperlink w:anchor="_Toc242448305" w:history="1">
        <w:r w:rsidRPr="00AB2827">
          <w:rPr>
            <w:rStyle w:val="Hyperlink"/>
            <w:noProof/>
          </w:rPr>
          <w:t>职业观念的日常体验</w:t>
        </w:r>
        <w:r w:rsidRPr="00AB2827">
          <w:rPr>
            <w:rStyle w:val="Hyperlink"/>
            <w:noProof/>
          </w:rPr>
          <w:t xml:space="preserve"> / Everyday Experiences with Career Values</w:t>
        </w:r>
        <w:r>
          <w:rPr>
            <w:noProof/>
            <w:webHidden/>
          </w:rPr>
          <w:tab/>
        </w:r>
        <w:r>
          <w:rPr>
            <w:noProof/>
            <w:webHidden/>
          </w:rPr>
          <w:fldChar w:fldCharType="begin"/>
        </w:r>
        <w:r>
          <w:rPr>
            <w:noProof/>
            <w:webHidden/>
          </w:rPr>
          <w:instrText xml:space="preserve"> PAGEREF _Toc242448305 \h </w:instrText>
        </w:r>
        <w:r>
          <w:rPr>
            <w:noProof/>
            <w:webHidden/>
          </w:rPr>
        </w:r>
        <w:r>
          <w:rPr>
            <w:noProof/>
            <w:webHidden/>
          </w:rPr>
          <w:fldChar w:fldCharType="separate"/>
        </w:r>
        <w:r>
          <w:rPr>
            <w:noProof/>
            <w:webHidden/>
          </w:rPr>
          <w:t>240</w:t>
        </w:r>
        <w:r>
          <w:rPr>
            <w:noProof/>
            <w:webHidden/>
          </w:rPr>
          <w:fldChar w:fldCharType="end"/>
        </w:r>
      </w:hyperlink>
    </w:p>
    <w:p w14:paraId="375E3B59" w14:textId="77777777" w:rsidR="008565D9" w:rsidRDefault="008565D9">
      <w:pPr>
        <w:pStyle w:val="TOC3"/>
        <w:tabs>
          <w:tab w:val="right" w:leader="dot" w:pos="9962"/>
        </w:tabs>
        <w:rPr>
          <w:noProof/>
        </w:rPr>
      </w:pPr>
      <w:hyperlink w:anchor="_Toc242448306" w:history="1">
        <w:r w:rsidRPr="00AB2827">
          <w:rPr>
            <w:rStyle w:val="Hyperlink"/>
            <w:noProof/>
          </w:rPr>
          <w:t>最喜欢的职业观念</w:t>
        </w:r>
        <w:r w:rsidRPr="00AB2827">
          <w:rPr>
            <w:rStyle w:val="Hyperlink"/>
            <w:noProof/>
          </w:rPr>
          <w:t xml:space="preserve"> / My Favorite Career Values</w:t>
        </w:r>
        <w:r>
          <w:rPr>
            <w:noProof/>
            <w:webHidden/>
          </w:rPr>
          <w:tab/>
        </w:r>
        <w:r>
          <w:rPr>
            <w:noProof/>
            <w:webHidden/>
          </w:rPr>
          <w:fldChar w:fldCharType="begin"/>
        </w:r>
        <w:r>
          <w:rPr>
            <w:noProof/>
            <w:webHidden/>
          </w:rPr>
          <w:instrText xml:space="preserve"> PAGEREF _Toc242448306 \h </w:instrText>
        </w:r>
        <w:r>
          <w:rPr>
            <w:noProof/>
            <w:webHidden/>
          </w:rPr>
        </w:r>
        <w:r>
          <w:rPr>
            <w:noProof/>
            <w:webHidden/>
          </w:rPr>
          <w:fldChar w:fldCharType="separate"/>
        </w:r>
        <w:r>
          <w:rPr>
            <w:noProof/>
            <w:webHidden/>
          </w:rPr>
          <w:t>241</w:t>
        </w:r>
        <w:r>
          <w:rPr>
            <w:noProof/>
            <w:webHidden/>
          </w:rPr>
          <w:fldChar w:fldCharType="end"/>
        </w:r>
      </w:hyperlink>
    </w:p>
    <w:p w14:paraId="351789BE" w14:textId="77777777" w:rsidR="008565D9" w:rsidRDefault="008565D9">
      <w:pPr>
        <w:pStyle w:val="TOC3"/>
        <w:tabs>
          <w:tab w:val="right" w:leader="dot" w:pos="9962"/>
        </w:tabs>
        <w:rPr>
          <w:noProof/>
        </w:rPr>
      </w:pPr>
      <w:hyperlink w:anchor="_Toc242448307" w:history="1">
        <w:r w:rsidRPr="00AB2827">
          <w:rPr>
            <w:rStyle w:val="Hyperlink"/>
            <w:noProof/>
          </w:rPr>
          <w:t>一次难忘的职业观念经历</w:t>
        </w:r>
        <w:r w:rsidRPr="00AB2827">
          <w:rPr>
            <w:rStyle w:val="Hyperlink"/>
            <w:noProof/>
          </w:rPr>
          <w:t xml:space="preserve"> / A Memorable Experience with Career Values</w:t>
        </w:r>
        <w:r>
          <w:rPr>
            <w:noProof/>
            <w:webHidden/>
          </w:rPr>
          <w:tab/>
        </w:r>
        <w:r>
          <w:rPr>
            <w:noProof/>
            <w:webHidden/>
          </w:rPr>
          <w:fldChar w:fldCharType="begin"/>
        </w:r>
        <w:r>
          <w:rPr>
            <w:noProof/>
            <w:webHidden/>
          </w:rPr>
          <w:instrText xml:space="preserve"> PAGEREF _Toc242448307 \h </w:instrText>
        </w:r>
        <w:r>
          <w:rPr>
            <w:noProof/>
            <w:webHidden/>
          </w:rPr>
        </w:r>
        <w:r>
          <w:rPr>
            <w:noProof/>
            <w:webHidden/>
          </w:rPr>
          <w:fldChar w:fldCharType="separate"/>
        </w:r>
        <w:r>
          <w:rPr>
            <w:noProof/>
            <w:webHidden/>
          </w:rPr>
          <w:t>242</w:t>
        </w:r>
        <w:r>
          <w:rPr>
            <w:noProof/>
            <w:webHidden/>
          </w:rPr>
          <w:fldChar w:fldCharType="end"/>
        </w:r>
      </w:hyperlink>
    </w:p>
    <w:p w14:paraId="630C11A4" w14:textId="77777777" w:rsidR="008565D9" w:rsidRDefault="008565D9">
      <w:pPr>
        <w:pStyle w:val="TOC3"/>
        <w:tabs>
          <w:tab w:val="right" w:leader="dot" w:pos="9962"/>
        </w:tabs>
        <w:rPr>
          <w:noProof/>
        </w:rPr>
      </w:pPr>
      <w:hyperlink w:anchor="_Toc242448308" w:history="1">
        <w:r w:rsidRPr="00AB2827">
          <w:rPr>
            <w:rStyle w:val="Hyperlink"/>
            <w:noProof/>
          </w:rPr>
          <w:t>职业观念带来的好处</w:t>
        </w:r>
        <w:r w:rsidRPr="00AB2827">
          <w:rPr>
            <w:rStyle w:val="Hyperlink"/>
            <w:noProof/>
          </w:rPr>
          <w:t xml:space="preserve"> / The Benefits of Career Values</w:t>
        </w:r>
        <w:r>
          <w:rPr>
            <w:noProof/>
            <w:webHidden/>
          </w:rPr>
          <w:tab/>
        </w:r>
        <w:r>
          <w:rPr>
            <w:noProof/>
            <w:webHidden/>
          </w:rPr>
          <w:fldChar w:fldCharType="begin"/>
        </w:r>
        <w:r>
          <w:rPr>
            <w:noProof/>
            <w:webHidden/>
          </w:rPr>
          <w:instrText xml:space="preserve"> PAGEREF _Toc242448308 \h </w:instrText>
        </w:r>
        <w:r>
          <w:rPr>
            <w:noProof/>
            <w:webHidden/>
          </w:rPr>
        </w:r>
        <w:r>
          <w:rPr>
            <w:noProof/>
            <w:webHidden/>
          </w:rPr>
          <w:fldChar w:fldCharType="separate"/>
        </w:r>
        <w:r>
          <w:rPr>
            <w:noProof/>
            <w:webHidden/>
          </w:rPr>
          <w:t>243</w:t>
        </w:r>
        <w:r>
          <w:rPr>
            <w:noProof/>
            <w:webHidden/>
          </w:rPr>
          <w:fldChar w:fldCharType="end"/>
        </w:r>
      </w:hyperlink>
    </w:p>
    <w:p w14:paraId="610DB5B0" w14:textId="77777777" w:rsidR="008565D9" w:rsidRDefault="008565D9">
      <w:pPr>
        <w:pStyle w:val="TOC3"/>
        <w:tabs>
          <w:tab w:val="right" w:leader="dot" w:pos="9962"/>
        </w:tabs>
        <w:rPr>
          <w:noProof/>
        </w:rPr>
      </w:pPr>
      <w:hyperlink w:anchor="_Toc242448309" w:history="1">
        <w:r w:rsidRPr="00AB2827">
          <w:rPr>
            <w:rStyle w:val="Hyperlink"/>
            <w:noProof/>
          </w:rPr>
          <w:t>职业观念可能的问题</w:t>
        </w:r>
        <w:r w:rsidRPr="00AB2827">
          <w:rPr>
            <w:rStyle w:val="Hyperlink"/>
            <w:noProof/>
          </w:rPr>
          <w:t xml:space="preserve"> / Possible Problems with Career Values</w:t>
        </w:r>
        <w:r>
          <w:rPr>
            <w:noProof/>
            <w:webHidden/>
          </w:rPr>
          <w:tab/>
        </w:r>
        <w:r>
          <w:rPr>
            <w:noProof/>
            <w:webHidden/>
          </w:rPr>
          <w:fldChar w:fldCharType="begin"/>
        </w:r>
        <w:r>
          <w:rPr>
            <w:noProof/>
            <w:webHidden/>
          </w:rPr>
          <w:instrText xml:space="preserve"> PAGEREF _Toc242448309 \h </w:instrText>
        </w:r>
        <w:r>
          <w:rPr>
            <w:noProof/>
            <w:webHidden/>
          </w:rPr>
        </w:r>
        <w:r>
          <w:rPr>
            <w:noProof/>
            <w:webHidden/>
          </w:rPr>
          <w:fldChar w:fldCharType="separate"/>
        </w:r>
        <w:r>
          <w:rPr>
            <w:noProof/>
            <w:webHidden/>
          </w:rPr>
          <w:t>244</w:t>
        </w:r>
        <w:r>
          <w:rPr>
            <w:noProof/>
            <w:webHidden/>
          </w:rPr>
          <w:fldChar w:fldCharType="end"/>
        </w:r>
      </w:hyperlink>
    </w:p>
    <w:p w14:paraId="66001D77" w14:textId="77777777" w:rsidR="008565D9" w:rsidRDefault="008565D9">
      <w:pPr>
        <w:pStyle w:val="TOC3"/>
        <w:tabs>
          <w:tab w:val="right" w:leader="dot" w:pos="9962"/>
        </w:tabs>
        <w:rPr>
          <w:noProof/>
        </w:rPr>
      </w:pPr>
      <w:hyperlink w:anchor="_Toc242448310" w:history="1">
        <w:r w:rsidRPr="00AB2827">
          <w:rPr>
            <w:rStyle w:val="Hyperlink"/>
            <w:noProof/>
          </w:rPr>
          <w:t>过去和现在的职业观念</w:t>
        </w:r>
        <w:r w:rsidRPr="00AB2827">
          <w:rPr>
            <w:rStyle w:val="Hyperlink"/>
            <w:noProof/>
          </w:rPr>
          <w:t xml:space="preserve"> / Career Values: Past and Present</w:t>
        </w:r>
        <w:r>
          <w:rPr>
            <w:noProof/>
            <w:webHidden/>
          </w:rPr>
          <w:tab/>
        </w:r>
        <w:r>
          <w:rPr>
            <w:noProof/>
            <w:webHidden/>
          </w:rPr>
          <w:fldChar w:fldCharType="begin"/>
        </w:r>
        <w:r>
          <w:rPr>
            <w:noProof/>
            <w:webHidden/>
          </w:rPr>
          <w:instrText xml:space="preserve"> PAGEREF _Toc242448310 \h </w:instrText>
        </w:r>
        <w:r>
          <w:rPr>
            <w:noProof/>
            <w:webHidden/>
          </w:rPr>
        </w:r>
        <w:r>
          <w:rPr>
            <w:noProof/>
            <w:webHidden/>
          </w:rPr>
          <w:fldChar w:fldCharType="separate"/>
        </w:r>
        <w:r>
          <w:rPr>
            <w:noProof/>
            <w:webHidden/>
          </w:rPr>
          <w:t>245</w:t>
        </w:r>
        <w:r>
          <w:rPr>
            <w:noProof/>
            <w:webHidden/>
          </w:rPr>
          <w:fldChar w:fldCharType="end"/>
        </w:r>
      </w:hyperlink>
    </w:p>
    <w:p w14:paraId="2D775A17" w14:textId="77777777" w:rsidR="008565D9" w:rsidRDefault="008565D9">
      <w:pPr>
        <w:pStyle w:val="TOC3"/>
        <w:tabs>
          <w:tab w:val="right" w:leader="dot" w:pos="9962"/>
        </w:tabs>
        <w:rPr>
          <w:noProof/>
        </w:rPr>
      </w:pPr>
      <w:hyperlink w:anchor="_Toc242448311" w:history="1">
        <w:r w:rsidRPr="00AB2827">
          <w:rPr>
            <w:rStyle w:val="Hyperlink"/>
            <w:noProof/>
          </w:rPr>
          <w:t>年轻人与职业观念</w:t>
        </w:r>
        <w:r w:rsidRPr="00AB2827">
          <w:rPr>
            <w:rStyle w:val="Hyperlink"/>
            <w:noProof/>
          </w:rPr>
          <w:t xml:space="preserve"> / Young People and Career Values</w:t>
        </w:r>
        <w:r>
          <w:rPr>
            <w:noProof/>
            <w:webHidden/>
          </w:rPr>
          <w:tab/>
        </w:r>
        <w:r>
          <w:rPr>
            <w:noProof/>
            <w:webHidden/>
          </w:rPr>
          <w:fldChar w:fldCharType="begin"/>
        </w:r>
        <w:r>
          <w:rPr>
            <w:noProof/>
            <w:webHidden/>
          </w:rPr>
          <w:instrText xml:space="preserve"> PAGEREF _Toc242448311 \h </w:instrText>
        </w:r>
        <w:r>
          <w:rPr>
            <w:noProof/>
            <w:webHidden/>
          </w:rPr>
        </w:r>
        <w:r>
          <w:rPr>
            <w:noProof/>
            <w:webHidden/>
          </w:rPr>
          <w:fldChar w:fldCharType="separate"/>
        </w:r>
        <w:r>
          <w:rPr>
            <w:noProof/>
            <w:webHidden/>
          </w:rPr>
          <w:t>246</w:t>
        </w:r>
        <w:r>
          <w:rPr>
            <w:noProof/>
            <w:webHidden/>
          </w:rPr>
          <w:fldChar w:fldCharType="end"/>
        </w:r>
      </w:hyperlink>
    </w:p>
    <w:p w14:paraId="56C7E17F" w14:textId="77777777" w:rsidR="008565D9" w:rsidRDefault="008565D9">
      <w:pPr>
        <w:pStyle w:val="TOC3"/>
        <w:tabs>
          <w:tab w:val="right" w:leader="dot" w:pos="9962"/>
        </w:tabs>
        <w:rPr>
          <w:noProof/>
        </w:rPr>
      </w:pPr>
      <w:hyperlink w:anchor="_Toc242448312" w:history="1">
        <w:r w:rsidRPr="00AB2827">
          <w:rPr>
            <w:rStyle w:val="Hyperlink"/>
            <w:noProof/>
          </w:rPr>
          <w:t>科技对职业观念的影响</w:t>
        </w:r>
        <w:r w:rsidRPr="00AB2827">
          <w:rPr>
            <w:rStyle w:val="Hyperlink"/>
            <w:noProof/>
          </w:rPr>
          <w:t xml:space="preserve"> / The Impact of Technology on Career Values</w:t>
        </w:r>
        <w:r>
          <w:rPr>
            <w:noProof/>
            <w:webHidden/>
          </w:rPr>
          <w:tab/>
        </w:r>
        <w:r>
          <w:rPr>
            <w:noProof/>
            <w:webHidden/>
          </w:rPr>
          <w:fldChar w:fldCharType="begin"/>
        </w:r>
        <w:r>
          <w:rPr>
            <w:noProof/>
            <w:webHidden/>
          </w:rPr>
          <w:instrText xml:space="preserve"> PAGEREF _Toc242448312 \h </w:instrText>
        </w:r>
        <w:r>
          <w:rPr>
            <w:noProof/>
            <w:webHidden/>
          </w:rPr>
        </w:r>
        <w:r>
          <w:rPr>
            <w:noProof/>
            <w:webHidden/>
          </w:rPr>
          <w:fldChar w:fldCharType="separate"/>
        </w:r>
        <w:r>
          <w:rPr>
            <w:noProof/>
            <w:webHidden/>
          </w:rPr>
          <w:t>247</w:t>
        </w:r>
        <w:r>
          <w:rPr>
            <w:noProof/>
            <w:webHidden/>
          </w:rPr>
          <w:fldChar w:fldCharType="end"/>
        </w:r>
      </w:hyperlink>
    </w:p>
    <w:p w14:paraId="4D22A75E" w14:textId="77777777" w:rsidR="008565D9" w:rsidRDefault="008565D9">
      <w:pPr>
        <w:pStyle w:val="TOC3"/>
        <w:tabs>
          <w:tab w:val="right" w:leader="dot" w:pos="9962"/>
        </w:tabs>
        <w:rPr>
          <w:noProof/>
        </w:rPr>
      </w:pPr>
      <w:hyperlink w:anchor="_Toc242448313" w:history="1">
        <w:r w:rsidRPr="00AB2827">
          <w:rPr>
            <w:rStyle w:val="Hyperlink"/>
            <w:noProof/>
          </w:rPr>
          <w:t>社会如何改善职业观念</w:t>
        </w:r>
        <w:r w:rsidRPr="00AB2827">
          <w:rPr>
            <w:rStyle w:val="Hyperlink"/>
            <w:noProof/>
          </w:rPr>
          <w:t xml:space="preserve"> / How Society Can Improve Career Values</w:t>
        </w:r>
        <w:r>
          <w:rPr>
            <w:noProof/>
            <w:webHidden/>
          </w:rPr>
          <w:tab/>
        </w:r>
        <w:r>
          <w:rPr>
            <w:noProof/>
            <w:webHidden/>
          </w:rPr>
          <w:fldChar w:fldCharType="begin"/>
        </w:r>
        <w:r>
          <w:rPr>
            <w:noProof/>
            <w:webHidden/>
          </w:rPr>
          <w:instrText xml:space="preserve"> PAGEREF _Toc242448313 \h </w:instrText>
        </w:r>
        <w:r>
          <w:rPr>
            <w:noProof/>
            <w:webHidden/>
          </w:rPr>
        </w:r>
        <w:r>
          <w:rPr>
            <w:noProof/>
            <w:webHidden/>
          </w:rPr>
          <w:fldChar w:fldCharType="separate"/>
        </w:r>
        <w:r>
          <w:rPr>
            <w:noProof/>
            <w:webHidden/>
          </w:rPr>
          <w:t>248</w:t>
        </w:r>
        <w:r>
          <w:rPr>
            <w:noProof/>
            <w:webHidden/>
          </w:rPr>
          <w:fldChar w:fldCharType="end"/>
        </w:r>
      </w:hyperlink>
    </w:p>
    <w:p w14:paraId="457BA002" w14:textId="77777777" w:rsidR="008565D9" w:rsidRDefault="008565D9">
      <w:pPr>
        <w:pStyle w:val="TOC3"/>
        <w:tabs>
          <w:tab w:val="right" w:leader="dot" w:pos="9962"/>
        </w:tabs>
        <w:rPr>
          <w:noProof/>
        </w:rPr>
      </w:pPr>
      <w:hyperlink w:anchor="_Toc242448314" w:history="1">
        <w:r w:rsidRPr="00AB2827">
          <w:rPr>
            <w:rStyle w:val="Hyperlink"/>
            <w:noProof/>
          </w:rPr>
          <w:t>职业观念的未来变化</w:t>
        </w:r>
        <w:r w:rsidRPr="00AB2827">
          <w:rPr>
            <w:rStyle w:val="Hyperlink"/>
            <w:noProof/>
          </w:rPr>
          <w:t xml:space="preserve"> / The Future of Career Values</w:t>
        </w:r>
        <w:r>
          <w:rPr>
            <w:noProof/>
            <w:webHidden/>
          </w:rPr>
          <w:tab/>
        </w:r>
        <w:r>
          <w:rPr>
            <w:noProof/>
            <w:webHidden/>
          </w:rPr>
          <w:fldChar w:fldCharType="begin"/>
        </w:r>
        <w:r>
          <w:rPr>
            <w:noProof/>
            <w:webHidden/>
          </w:rPr>
          <w:instrText xml:space="preserve"> PAGEREF _Toc242448314 \h </w:instrText>
        </w:r>
        <w:r>
          <w:rPr>
            <w:noProof/>
            <w:webHidden/>
          </w:rPr>
        </w:r>
        <w:r>
          <w:rPr>
            <w:noProof/>
            <w:webHidden/>
          </w:rPr>
          <w:fldChar w:fldCharType="separate"/>
        </w:r>
        <w:r>
          <w:rPr>
            <w:noProof/>
            <w:webHidden/>
          </w:rPr>
          <w:t>249</w:t>
        </w:r>
        <w:r>
          <w:rPr>
            <w:noProof/>
            <w:webHidden/>
          </w:rPr>
          <w:fldChar w:fldCharType="end"/>
        </w:r>
      </w:hyperlink>
    </w:p>
    <w:p w14:paraId="32B644EB" w14:textId="77777777" w:rsidR="008565D9" w:rsidRDefault="008565D9">
      <w:pPr>
        <w:pStyle w:val="TOC1"/>
        <w:tabs>
          <w:tab w:val="right" w:leader="dot" w:pos="9962"/>
        </w:tabs>
        <w:rPr>
          <w:noProof/>
        </w:rPr>
      </w:pPr>
      <w:hyperlink w:anchor="_Toc242448315" w:history="1">
        <w:r w:rsidRPr="00AB2827">
          <w:rPr>
            <w:rStyle w:val="Hyperlink"/>
            <w:noProof/>
          </w:rPr>
          <w:t>第六编：日常生活与时间管理</w:t>
        </w:r>
        <w:r w:rsidRPr="00AB2827">
          <w:rPr>
            <w:rStyle w:val="Hyperlink"/>
            <w:noProof/>
          </w:rPr>
          <w:t xml:space="preserve"> / Part 6: Daily Life and Time Management</w:t>
        </w:r>
        <w:r>
          <w:rPr>
            <w:noProof/>
            <w:webHidden/>
          </w:rPr>
          <w:tab/>
        </w:r>
        <w:r>
          <w:rPr>
            <w:noProof/>
            <w:webHidden/>
          </w:rPr>
          <w:fldChar w:fldCharType="begin"/>
        </w:r>
        <w:r>
          <w:rPr>
            <w:noProof/>
            <w:webHidden/>
          </w:rPr>
          <w:instrText xml:space="preserve"> PAGEREF _Toc242448315 \h </w:instrText>
        </w:r>
        <w:r>
          <w:rPr>
            <w:noProof/>
            <w:webHidden/>
          </w:rPr>
        </w:r>
        <w:r>
          <w:rPr>
            <w:noProof/>
            <w:webHidden/>
          </w:rPr>
          <w:fldChar w:fldCharType="separate"/>
        </w:r>
        <w:r>
          <w:rPr>
            <w:noProof/>
            <w:webHidden/>
          </w:rPr>
          <w:t>250</w:t>
        </w:r>
        <w:r>
          <w:rPr>
            <w:noProof/>
            <w:webHidden/>
          </w:rPr>
          <w:fldChar w:fldCharType="end"/>
        </w:r>
      </w:hyperlink>
    </w:p>
    <w:p w14:paraId="157EBD32" w14:textId="77777777" w:rsidR="008565D9" w:rsidRDefault="008565D9">
      <w:pPr>
        <w:pStyle w:val="TOC2"/>
        <w:tabs>
          <w:tab w:val="right" w:leader="dot" w:pos="9962"/>
        </w:tabs>
        <w:rPr>
          <w:noProof/>
        </w:rPr>
      </w:pPr>
      <w:hyperlink w:anchor="_Toc242448316" w:history="1">
        <w:r w:rsidRPr="00AB2827">
          <w:rPr>
            <w:rStyle w:val="Hyperlink"/>
            <w:noProof/>
          </w:rPr>
          <w:t>第</w:t>
        </w:r>
        <w:r w:rsidRPr="00AB2827">
          <w:rPr>
            <w:rStyle w:val="Hyperlink"/>
            <w:noProof/>
          </w:rPr>
          <w:t>20</w:t>
        </w:r>
        <w:r w:rsidRPr="00AB2827">
          <w:rPr>
            <w:rStyle w:val="Hyperlink"/>
            <w:noProof/>
          </w:rPr>
          <w:t>章</w:t>
        </w:r>
        <w:r w:rsidRPr="00AB2827">
          <w:rPr>
            <w:rStyle w:val="Hyperlink"/>
            <w:noProof/>
          </w:rPr>
          <w:t xml:space="preserve"> </w:t>
        </w:r>
        <w:r w:rsidRPr="00AB2827">
          <w:rPr>
            <w:rStyle w:val="Hyperlink"/>
            <w:noProof/>
          </w:rPr>
          <w:t>日常作息</w:t>
        </w:r>
        <w:r w:rsidRPr="00AB2827">
          <w:rPr>
            <w:rStyle w:val="Hyperlink"/>
            <w:noProof/>
          </w:rPr>
          <w:t xml:space="preserve"> / Daily Routine</w:t>
        </w:r>
        <w:r>
          <w:rPr>
            <w:noProof/>
            <w:webHidden/>
          </w:rPr>
          <w:tab/>
        </w:r>
        <w:r>
          <w:rPr>
            <w:noProof/>
            <w:webHidden/>
          </w:rPr>
          <w:fldChar w:fldCharType="begin"/>
        </w:r>
        <w:r>
          <w:rPr>
            <w:noProof/>
            <w:webHidden/>
          </w:rPr>
          <w:instrText xml:space="preserve"> PAGEREF _Toc242448316 \h </w:instrText>
        </w:r>
        <w:r>
          <w:rPr>
            <w:noProof/>
            <w:webHidden/>
          </w:rPr>
        </w:r>
        <w:r>
          <w:rPr>
            <w:noProof/>
            <w:webHidden/>
          </w:rPr>
          <w:fldChar w:fldCharType="separate"/>
        </w:r>
        <w:r>
          <w:rPr>
            <w:noProof/>
            <w:webHidden/>
          </w:rPr>
          <w:t>251</w:t>
        </w:r>
        <w:r>
          <w:rPr>
            <w:noProof/>
            <w:webHidden/>
          </w:rPr>
          <w:fldChar w:fldCharType="end"/>
        </w:r>
      </w:hyperlink>
    </w:p>
    <w:p w14:paraId="3A2CE821" w14:textId="77777777" w:rsidR="008565D9" w:rsidRDefault="008565D9">
      <w:pPr>
        <w:pStyle w:val="TOC3"/>
        <w:tabs>
          <w:tab w:val="right" w:leader="dot" w:pos="9962"/>
        </w:tabs>
        <w:rPr>
          <w:noProof/>
        </w:rPr>
      </w:pPr>
      <w:hyperlink w:anchor="_Toc242448317" w:history="1">
        <w:r w:rsidRPr="00AB2827">
          <w:rPr>
            <w:rStyle w:val="Hyperlink"/>
            <w:noProof/>
          </w:rPr>
          <w:t>日常作息的日常体验</w:t>
        </w:r>
        <w:r w:rsidRPr="00AB2827">
          <w:rPr>
            <w:rStyle w:val="Hyperlink"/>
            <w:noProof/>
          </w:rPr>
          <w:t xml:space="preserve"> / Everyday Experiences with Daily Routine</w:t>
        </w:r>
        <w:r>
          <w:rPr>
            <w:noProof/>
            <w:webHidden/>
          </w:rPr>
          <w:tab/>
        </w:r>
        <w:r>
          <w:rPr>
            <w:noProof/>
            <w:webHidden/>
          </w:rPr>
          <w:fldChar w:fldCharType="begin"/>
        </w:r>
        <w:r>
          <w:rPr>
            <w:noProof/>
            <w:webHidden/>
          </w:rPr>
          <w:instrText xml:space="preserve"> PAGEREF _Toc242448317 \h </w:instrText>
        </w:r>
        <w:r>
          <w:rPr>
            <w:noProof/>
            <w:webHidden/>
          </w:rPr>
        </w:r>
        <w:r>
          <w:rPr>
            <w:noProof/>
            <w:webHidden/>
          </w:rPr>
          <w:fldChar w:fldCharType="separate"/>
        </w:r>
        <w:r>
          <w:rPr>
            <w:noProof/>
            <w:webHidden/>
          </w:rPr>
          <w:t>252</w:t>
        </w:r>
        <w:r>
          <w:rPr>
            <w:noProof/>
            <w:webHidden/>
          </w:rPr>
          <w:fldChar w:fldCharType="end"/>
        </w:r>
      </w:hyperlink>
    </w:p>
    <w:p w14:paraId="67D1FFF8" w14:textId="77777777" w:rsidR="008565D9" w:rsidRDefault="008565D9">
      <w:pPr>
        <w:pStyle w:val="TOC3"/>
        <w:tabs>
          <w:tab w:val="right" w:leader="dot" w:pos="9962"/>
        </w:tabs>
        <w:rPr>
          <w:noProof/>
        </w:rPr>
      </w:pPr>
      <w:hyperlink w:anchor="_Toc242448318" w:history="1">
        <w:r w:rsidRPr="00AB2827">
          <w:rPr>
            <w:rStyle w:val="Hyperlink"/>
            <w:noProof/>
          </w:rPr>
          <w:t>最喜欢的日常作息</w:t>
        </w:r>
        <w:r w:rsidRPr="00AB2827">
          <w:rPr>
            <w:rStyle w:val="Hyperlink"/>
            <w:noProof/>
          </w:rPr>
          <w:t xml:space="preserve"> / My Favorite Daily Routine</w:t>
        </w:r>
        <w:r>
          <w:rPr>
            <w:noProof/>
            <w:webHidden/>
          </w:rPr>
          <w:tab/>
        </w:r>
        <w:r>
          <w:rPr>
            <w:noProof/>
            <w:webHidden/>
          </w:rPr>
          <w:fldChar w:fldCharType="begin"/>
        </w:r>
        <w:r>
          <w:rPr>
            <w:noProof/>
            <w:webHidden/>
          </w:rPr>
          <w:instrText xml:space="preserve"> PAGEREF _Toc242448318 \h </w:instrText>
        </w:r>
        <w:r>
          <w:rPr>
            <w:noProof/>
            <w:webHidden/>
          </w:rPr>
        </w:r>
        <w:r>
          <w:rPr>
            <w:noProof/>
            <w:webHidden/>
          </w:rPr>
          <w:fldChar w:fldCharType="separate"/>
        </w:r>
        <w:r>
          <w:rPr>
            <w:noProof/>
            <w:webHidden/>
          </w:rPr>
          <w:t>253</w:t>
        </w:r>
        <w:r>
          <w:rPr>
            <w:noProof/>
            <w:webHidden/>
          </w:rPr>
          <w:fldChar w:fldCharType="end"/>
        </w:r>
      </w:hyperlink>
    </w:p>
    <w:p w14:paraId="7E55BFF5" w14:textId="77777777" w:rsidR="008565D9" w:rsidRDefault="008565D9">
      <w:pPr>
        <w:pStyle w:val="TOC3"/>
        <w:tabs>
          <w:tab w:val="right" w:leader="dot" w:pos="9962"/>
        </w:tabs>
        <w:rPr>
          <w:noProof/>
        </w:rPr>
      </w:pPr>
      <w:hyperlink w:anchor="_Toc242448319" w:history="1">
        <w:r w:rsidRPr="00AB2827">
          <w:rPr>
            <w:rStyle w:val="Hyperlink"/>
            <w:noProof/>
          </w:rPr>
          <w:t>一次难忘的日常作息经历</w:t>
        </w:r>
        <w:r w:rsidRPr="00AB2827">
          <w:rPr>
            <w:rStyle w:val="Hyperlink"/>
            <w:noProof/>
          </w:rPr>
          <w:t xml:space="preserve"> / A Memorable Experience with Daily Routine</w:t>
        </w:r>
        <w:r>
          <w:rPr>
            <w:noProof/>
            <w:webHidden/>
          </w:rPr>
          <w:tab/>
        </w:r>
        <w:r>
          <w:rPr>
            <w:noProof/>
            <w:webHidden/>
          </w:rPr>
          <w:fldChar w:fldCharType="begin"/>
        </w:r>
        <w:r>
          <w:rPr>
            <w:noProof/>
            <w:webHidden/>
          </w:rPr>
          <w:instrText xml:space="preserve"> PAGEREF _Toc242448319 \h </w:instrText>
        </w:r>
        <w:r>
          <w:rPr>
            <w:noProof/>
            <w:webHidden/>
          </w:rPr>
        </w:r>
        <w:r>
          <w:rPr>
            <w:noProof/>
            <w:webHidden/>
          </w:rPr>
          <w:fldChar w:fldCharType="separate"/>
        </w:r>
        <w:r>
          <w:rPr>
            <w:noProof/>
            <w:webHidden/>
          </w:rPr>
          <w:t>254</w:t>
        </w:r>
        <w:r>
          <w:rPr>
            <w:noProof/>
            <w:webHidden/>
          </w:rPr>
          <w:fldChar w:fldCharType="end"/>
        </w:r>
      </w:hyperlink>
    </w:p>
    <w:p w14:paraId="3AB2054D" w14:textId="77777777" w:rsidR="008565D9" w:rsidRDefault="008565D9">
      <w:pPr>
        <w:pStyle w:val="TOC3"/>
        <w:tabs>
          <w:tab w:val="right" w:leader="dot" w:pos="9962"/>
        </w:tabs>
        <w:rPr>
          <w:noProof/>
        </w:rPr>
      </w:pPr>
      <w:hyperlink w:anchor="_Toc242448320" w:history="1">
        <w:r w:rsidRPr="00AB2827">
          <w:rPr>
            <w:rStyle w:val="Hyperlink"/>
            <w:noProof/>
          </w:rPr>
          <w:t>日常作息带来的好处</w:t>
        </w:r>
        <w:r w:rsidRPr="00AB2827">
          <w:rPr>
            <w:rStyle w:val="Hyperlink"/>
            <w:noProof/>
          </w:rPr>
          <w:t xml:space="preserve"> / The Benefits of Daily Routine</w:t>
        </w:r>
        <w:r>
          <w:rPr>
            <w:noProof/>
            <w:webHidden/>
          </w:rPr>
          <w:tab/>
        </w:r>
        <w:r>
          <w:rPr>
            <w:noProof/>
            <w:webHidden/>
          </w:rPr>
          <w:fldChar w:fldCharType="begin"/>
        </w:r>
        <w:r>
          <w:rPr>
            <w:noProof/>
            <w:webHidden/>
          </w:rPr>
          <w:instrText xml:space="preserve"> PAGEREF _Toc242448320 \h </w:instrText>
        </w:r>
        <w:r>
          <w:rPr>
            <w:noProof/>
            <w:webHidden/>
          </w:rPr>
        </w:r>
        <w:r>
          <w:rPr>
            <w:noProof/>
            <w:webHidden/>
          </w:rPr>
          <w:fldChar w:fldCharType="separate"/>
        </w:r>
        <w:r>
          <w:rPr>
            <w:noProof/>
            <w:webHidden/>
          </w:rPr>
          <w:t>255</w:t>
        </w:r>
        <w:r>
          <w:rPr>
            <w:noProof/>
            <w:webHidden/>
          </w:rPr>
          <w:fldChar w:fldCharType="end"/>
        </w:r>
      </w:hyperlink>
    </w:p>
    <w:p w14:paraId="5A823902" w14:textId="77777777" w:rsidR="008565D9" w:rsidRDefault="008565D9">
      <w:pPr>
        <w:pStyle w:val="TOC3"/>
        <w:tabs>
          <w:tab w:val="right" w:leader="dot" w:pos="9962"/>
        </w:tabs>
        <w:rPr>
          <w:noProof/>
        </w:rPr>
      </w:pPr>
      <w:hyperlink w:anchor="_Toc242448321" w:history="1">
        <w:r w:rsidRPr="00AB2827">
          <w:rPr>
            <w:rStyle w:val="Hyperlink"/>
            <w:noProof/>
          </w:rPr>
          <w:t>日常作息可能的问题</w:t>
        </w:r>
        <w:r w:rsidRPr="00AB2827">
          <w:rPr>
            <w:rStyle w:val="Hyperlink"/>
            <w:noProof/>
          </w:rPr>
          <w:t xml:space="preserve"> / Possible Problems with Daily Routine</w:t>
        </w:r>
        <w:r>
          <w:rPr>
            <w:noProof/>
            <w:webHidden/>
          </w:rPr>
          <w:tab/>
        </w:r>
        <w:r>
          <w:rPr>
            <w:noProof/>
            <w:webHidden/>
          </w:rPr>
          <w:fldChar w:fldCharType="begin"/>
        </w:r>
        <w:r>
          <w:rPr>
            <w:noProof/>
            <w:webHidden/>
          </w:rPr>
          <w:instrText xml:space="preserve"> PAGEREF _Toc242448321 \h </w:instrText>
        </w:r>
        <w:r>
          <w:rPr>
            <w:noProof/>
            <w:webHidden/>
          </w:rPr>
        </w:r>
        <w:r>
          <w:rPr>
            <w:noProof/>
            <w:webHidden/>
          </w:rPr>
          <w:fldChar w:fldCharType="separate"/>
        </w:r>
        <w:r>
          <w:rPr>
            <w:noProof/>
            <w:webHidden/>
          </w:rPr>
          <w:t>256</w:t>
        </w:r>
        <w:r>
          <w:rPr>
            <w:noProof/>
            <w:webHidden/>
          </w:rPr>
          <w:fldChar w:fldCharType="end"/>
        </w:r>
      </w:hyperlink>
    </w:p>
    <w:p w14:paraId="50D1D9FE" w14:textId="77777777" w:rsidR="008565D9" w:rsidRDefault="008565D9">
      <w:pPr>
        <w:pStyle w:val="TOC3"/>
        <w:tabs>
          <w:tab w:val="right" w:leader="dot" w:pos="9962"/>
        </w:tabs>
        <w:rPr>
          <w:noProof/>
        </w:rPr>
      </w:pPr>
      <w:hyperlink w:anchor="_Toc242448322" w:history="1">
        <w:r w:rsidRPr="00AB2827">
          <w:rPr>
            <w:rStyle w:val="Hyperlink"/>
            <w:noProof/>
          </w:rPr>
          <w:t>过去和现在的日常作息</w:t>
        </w:r>
        <w:r w:rsidRPr="00AB2827">
          <w:rPr>
            <w:rStyle w:val="Hyperlink"/>
            <w:noProof/>
          </w:rPr>
          <w:t xml:space="preserve"> / Daily Routine: Past and Present</w:t>
        </w:r>
        <w:r>
          <w:rPr>
            <w:noProof/>
            <w:webHidden/>
          </w:rPr>
          <w:tab/>
        </w:r>
        <w:r>
          <w:rPr>
            <w:noProof/>
            <w:webHidden/>
          </w:rPr>
          <w:fldChar w:fldCharType="begin"/>
        </w:r>
        <w:r>
          <w:rPr>
            <w:noProof/>
            <w:webHidden/>
          </w:rPr>
          <w:instrText xml:space="preserve"> PAGEREF _Toc242448322 \h </w:instrText>
        </w:r>
        <w:r>
          <w:rPr>
            <w:noProof/>
            <w:webHidden/>
          </w:rPr>
        </w:r>
        <w:r>
          <w:rPr>
            <w:noProof/>
            <w:webHidden/>
          </w:rPr>
          <w:fldChar w:fldCharType="separate"/>
        </w:r>
        <w:r>
          <w:rPr>
            <w:noProof/>
            <w:webHidden/>
          </w:rPr>
          <w:t>257</w:t>
        </w:r>
        <w:r>
          <w:rPr>
            <w:noProof/>
            <w:webHidden/>
          </w:rPr>
          <w:fldChar w:fldCharType="end"/>
        </w:r>
      </w:hyperlink>
    </w:p>
    <w:p w14:paraId="1DA4BE11" w14:textId="77777777" w:rsidR="008565D9" w:rsidRDefault="008565D9">
      <w:pPr>
        <w:pStyle w:val="TOC3"/>
        <w:tabs>
          <w:tab w:val="right" w:leader="dot" w:pos="9962"/>
        </w:tabs>
        <w:rPr>
          <w:noProof/>
        </w:rPr>
      </w:pPr>
      <w:hyperlink w:anchor="_Toc242448323" w:history="1">
        <w:r w:rsidRPr="00AB2827">
          <w:rPr>
            <w:rStyle w:val="Hyperlink"/>
            <w:noProof/>
          </w:rPr>
          <w:t>年轻人与日常作息</w:t>
        </w:r>
        <w:r w:rsidRPr="00AB2827">
          <w:rPr>
            <w:rStyle w:val="Hyperlink"/>
            <w:noProof/>
          </w:rPr>
          <w:t xml:space="preserve"> / Young People and Daily Routine</w:t>
        </w:r>
        <w:r>
          <w:rPr>
            <w:noProof/>
            <w:webHidden/>
          </w:rPr>
          <w:tab/>
        </w:r>
        <w:r>
          <w:rPr>
            <w:noProof/>
            <w:webHidden/>
          </w:rPr>
          <w:fldChar w:fldCharType="begin"/>
        </w:r>
        <w:r>
          <w:rPr>
            <w:noProof/>
            <w:webHidden/>
          </w:rPr>
          <w:instrText xml:space="preserve"> PAGEREF _Toc242448323 \h </w:instrText>
        </w:r>
        <w:r>
          <w:rPr>
            <w:noProof/>
            <w:webHidden/>
          </w:rPr>
        </w:r>
        <w:r>
          <w:rPr>
            <w:noProof/>
            <w:webHidden/>
          </w:rPr>
          <w:fldChar w:fldCharType="separate"/>
        </w:r>
        <w:r>
          <w:rPr>
            <w:noProof/>
            <w:webHidden/>
          </w:rPr>
          <w:t>258</w:t>
        </w:r>
        <w:r>
          <w:rPr>
            <w:noProof/>
            <w:webHidden/>
          </w:rPr>
          <w:fldChar w:fldCharType="end"/>
        </w:r>
      </w:hyperlink>
    </w:p>
    <w:p w14:paraId="541C4F04" w14:textId="77777777" w:rsidR="008565D9" w:rsidRDefault="008565D9">
      <w:pPr>
        <w:pStyle w:val="TOC3"/>
        <w:tabs>
          <w:tab w:val="right" w:leader="dot" w:pos="9962"/>
        </w:tabs>
        <w:rPr>
          <w:noProof/>
        </w:rPr>
      </w:pPr>
      <w:hyperlink w:anchor="_Toc242448324" w:history="1">
        <w:r w:rsidRPr="00AB2827">
          <w:rPr>
            <w:rStyle w:val="Hyperlink"/>
            <w:noProof/>
          </w:rPr>
          <w:t>科技对日常作息的影响</w:t>
        </w:r>
        <w:r w:rsidRPr="00AB2827">
          <w:rPr>
            <w:rStyle w:val="Hyperlink"/>
            <w:noProof/>
          </w:rPr>
          <w:t xml:space="preserve"> / The Impact of Technology on Daily Routine</w:t>
        </w:r>
        <w:r>
          <w:rPr>
            <w:noProof/>
            <w:webHidden/>
          </w:rPr>
          <w:tab/>
        </w:r>
        <w:r>
          <w:rPr>
            <w:noProof/>
            <w:webHidden/>
          </w:rPr>
          <w:fldChar w:fldCharType="begin"/>
        </w:r>
        <w:r>
          <w:rPr>
            <w:noProof/>
            <w:webHidden/>
          </w:rPr>
          <w:instrText xml:space="preserve"> PAGEREF _Toc242448324 \h </w:instrText>
        </w:r>
        <w:r>
          <w:rPr>
            <w:noProof/>
            <w:webHidden/>
          </w:rPr>
        </w:r>
        <w:r>
          <w:rPr>
            <w:noProof/>
            <w:webHidden/>
          </w:rPr>
          <w:fldChar w:fldCharType="separate"/>
        </w:r>
        <w:r>
          <w:rPr>
            <w:noProof/>
            <w:webHidden/>
          </w:rPr>
          <w:t>259</w:t>
        </w:r>
        <w:r>
          <w:rPr>
            <w:noProof/>
            <w:webHidden/>
          </w:rPr>
          <w:fldChar w:fldCharType="end"/>
        </w:r>
      </w:hyperlink>
    </w:p>
    <w:p w14:paraId="5D10392C" w14:textId="77777777" w:rsidR="008565D9" w:rsidRDefault="008565D9">
      <w:pPr>
        <w:pStyle w:val="TOC3"/>
        <w:tabs>
          <w:tab w:val="right" w:leader="dot" w:pos="9962"/>
        </w:tabs>
        <w:rPr>
          <w:noProof/>
        </w:rPr>
      </w:pPr>
      <w:hyperlink w:anchor="_Toc242448325" w:history="1">
        <w:r w:rsidRPr="00AB2827">
          <w:rPr>
            <w:rStyle w:val="Hyperlink"/>
            <w:noProof/>
          </w:rPr>
          <w:t>社会如何改善日常作息</w:t>
        </w:r>
        <w:r w:rsidRPr="00AB2827">
          <w:rPr>
            <w:rStyle w:val="Hyperlink"/>
            <w:noProof/>
          </w:rPr>
          <w:t xml:space="preserve"> / How Society Can Improve Daily Routine</w:t>
        </w:r>
        <w:r>
          <w:rPr>
            <w:noProof/>
            <w:webHidden/>
          </w:rPr>
          <w:tab/>
        </w:r>
        <w:r>
          <w:rPr>
            <w:noProof/>
            <w:webHidden/>
          </w:rPr>
          <w:fldChar w:fldCharType="begin"/>
        </w:r>
        <w:r>
          <w:rPr>
            <w:noProof/>
            <w:webHidden/>
          </w:rPr>
          <w:instrText xml:space="preserve"> PAGEREF _Toc242448325 \h </w:instrText>
        </w:r>
        <w:r>
          <w:rPr>
            <w:noProof/>
            <w:webHidden/>
          </w:rPr>
        </w:r>
        <w:r>
          <w:rPr>
            <w:noProof/>
            <w:webHidden/>
          </w:rPr>
          <w:fldChar w:fldCharType="separate"/>
        </w:r>
        <w:r>
          <w:rPr>
            <w:noProof/>
            <w:webHidden/>
          </w:rPr>
          <w:t>260</w:t>
        </w:r>
        <w:r>
          <w:rPr>
            <w:noProof/>
            <w:webHidden/>
          </w:rPr>
          <w:fldChar w:fldCharType="end"/>
        </w:r>
      </w:hyperlink>
    </w:p>
    <w:p w14:paraId="526E3C54" w14:textId="77777777" w:rsidR="008565D9" w:rsidRDefault="008565D9">
      <w:pPr>
        <w:pStyle w:val="TOC3"/>
        <w:tabs>
          <w:tab w:val="right" w:leader="dot" w:pos="9962"/>
        </w:tabs>
        <w:rPr>
          <w:noProof/>
        </w:rPr>
      </w:pPr>
      <w:hyperlink w:anchor="_Toc242448326" w:history="1">
        <w:r w:rsidRPr="00AB2827">
          <w:rPr>
            <w:rStyle w:val="Hyperlink"/>
            <w:noProof/>
          </w:rPr>
          <w:t>日常作息的未来变化</w:t>
        </w:r>
        <w:r w:rsidRPr="00AB2827">
          <w:rPr>
            <w:rStyle w:val="Hyperlink"/>
            <w:noProof/>
          </w:rPr>
          <w:t xml:space="preserve"> / The Future of Daily Routine</w:t>
        </w:r>
        <w:r>
          <w:rPr>
            <w:noProof/>
            <w:webHidden/>
          </w:rPr>
          <w:tab/>
        </w:r>
        <w:r>
          <w:rPr>
            <w:noProof/>
            <w:webHidden/>
          </w:rPr>
          <w:fldChar w:fldCharType="begin"/>
        </w:r>
        <w:r>
          <w:rPr>
            <w:noProof/>
            <w:webHidden/>
          </w:rPr>
          <w:instrText xml:space="preserve"> PAGEREF _Toc242448326 \h </w:instrText>
        </w:r>
        <w:r>
          <w:rPr>
            <w:noProof/>
            <w:webHidden/>
          </w:rPr>
        </w:r>
        <w:r>
          <w:rPr>
            <w:noProof/>
            <w:webHidden/>
          </w:rPr>
          <w:fldChar w:fldCharType="separate"/>
        </w:r>
        <w:r>
          <w:rPr>
            <w:noProof/>
            <w:webHidden/>
          </w:rPr>
          <w:t>261</w:t>
        </w:r>
        <w:r>
          <w:rPr>
            <w:noProof/>
            <w:webHidden/>
          </w:rPr>
          <w:fldChar w:fldCharType="end"/>
        </w:r>
      </w:hyperlink>
    </w:p>
    <w:p w14:paraId="6A0D3935" w14:textId="77777777" w:rsidR="008565D9" w:rsidRDefault="008565D9">
      <w:pPr>
        <w:pStyle w:val="TOC2"/>
        <w:tabs>
          <w:tab w:val="right" w:leader="dot" w:pos="9962"/>
        </w:tabs>
        <w:rPr>
          <w:noProof/>
        </w:rPr>
      </w:pPr>
      <w:hyperlink w:anchor="_Toc242448327" w:history="1">
        <w:r w:rsidRPr="00AB2827">
          <w:rPr>
            <w:rStyle w:val="Hyperlink"/>
            <w:noProof/>
          </w:rPr>
          <w:t>第</w:t>
        </w:r>
        <w:r w:rsidRPr="00AB2827">
          <w:rPr>
            <w:rStyle w:val="Hyperlink"/>
            <w:noProof/>
          </w:rPr>
          <w:t>21</w:t>
        </w:r>
        <w:r w:rsidRPr="00AB2827">
          <w:rPr>
            <w:rStyle w:val="Hyperlink"/>
            <w:noProof/>
          </w:rPr>
          <w:t>章</w:t>
        </w:r>
        <w:r w:rsidRPr="00AB2827">
          <w:rPr>
            <w:rStyle w:val="Hyperlink"/>
            <w:noProof/>
          </w:rPr>
          <w:t xml:space="preserve"> </w:t>
        </w:r>
        <w:r w:rsidRPr="00AB2827">
          <w:rPr>
            <w:rStyle w:val="Hyperlink"/>
            <w:noProof/>
          </w:rPr>
          <w:t>时间管理</w:t>
        </w:r>
        <w:r w:rsidRPr="00AB2827">
          <w:rPr>
            <w:rStyle w:val="Hyperlink"/>
            <w:noProof/>
          </w:rPr>
          <w:t xml:space="preserve"> / Time Management</w:t>
        </w:r>
        <w:r>
          <w:rPr>
            <w:noProof/>
            <w:webHidden/>
          </w:rPr>
          <w:tab/>
        </w:r>
        <w:r>
          <w:rPr>
            <w:noProof/>
            <w:webHidden/>
          </w:rPr>
          <w:fldChar w:fldCharType="begin"/>
        </w:r>
        <w:r>
          <w:rPr>
            <w:noProof/>
            <w:webHidden/>
          </w:rPr>
          <w:instrText xml:space="preserve"> PAGEREF _Toc242448327 \h </w:instrText>
        </w:r>
        <w:r>
          <w:rPr>
            <w:noProof/>
            <w:webHidden/>
          </w:rPr>
        </w:r>
        <w:r>
          <w:rPr>
            <w:noProof/>
            <w:webHidden/>
          </w:rPr>
          <w:fldChar w:fldCharType="separate"/>
        </w:r>
        <w:r>
          <w:rPr>
            <w:noProof/>
            <w:webHidden/>
          </w:rPr>
          <w:t>262</w:t>
        </w:r>
        <w:r>
          <w:rPr>
            <w:noProof/>
            <w:webHidden/>
          </w:rPr>
          <w:fldChar w:fldCharType="end"/>
        </w:r>
      </w:hyperlink>
    </w:p>
    <w:p w14:paraId="1858862A" w14:textId="77777777" w:rsidR="008565D9" w:rsidRDefault="008565D9">
      <w:pPr>
        <w:pStyle w:val="TOC3"/>
        <w:tabs>
          <w:tab w:val="right" w:leader="dot" w:pos="9962"/>
        </w:tabs>
        <w:rPr>
          <w:noProof/>
        </w:rPr>
      </w:pPr>
      <w:hyperlink w:anchor="_Toc242448328" w:history="1">
        <w:r w:rsidRPr="00AB2827">
          <w:rPr>
            <w:rStyle w:val="Hyperlink"/>
            <w:noProof/>
          </w:rPr>
          <w:t>时间管理的日常体验</w:t>
        </w:r>
        <w:r w:rsidRPr="00AB2827">
          <w:rPr>
            <w:rStyle w:val="Hyperlink"/>
            <w:noProof/>
          </w:rPr>
          <w:t xml:space="preserve"> / Everyday Experiences with Time Management</w:t>
        </w:r>
        <w:r>
          <w:rPr>
            <w:noProof/>
            <w:webHidden/>
          </w:rPr>
          <w:tab/>
        </w:r>
        <w:r>
          <w:rPr>
            <w:noProof/>
            <w:webHidden/>
          </w:rPr>
          <w:fldChar w:fldCharType="begin"/>
        </w:r>
        <w:r>
          <w:rPr>
            <w:noProof/>
            <w:webHidden/>
          </w:rPr>
          <w:instrText xml:space="preserve"> PAGEREF _Toc242448328 \h </w:instrText>
        </w:r>
        <w:r>
          <w:rPr>
            <w:noProof/>
            <w:webHidden/>
          </w:rPr>
        </w:r>
        <w:r>
          <w:rPr>
            <w:noProof/>
            <w:webHidden/>
          </w:rPr>
          <w:fldChar w:fldCharType="separate"/>
        </w:r>
        <w:r>
          <w:rPr>
            <w:noProof/>
            <w:webHidden/>
          </w:rPr>
          <w:t>263</w:t>
        </w:r>
        <w:r>
          <w:rPr>
            <w:noProof/>
            <w:webHidden/>
          </w:rPr>
          <w:fldChar w:fldCharType="end"/>
        </w:r>
      </w:hyperlink>
    </w:p>
    <w:p w14:paraId="171FBFEB" w14:textId="77777777" w:rsidR="008565D9" w:rsidRDefault="008565D9">
      <w:pPr>
        <w:pStyle w:val="TOC3"/>
        <w:tabs>
          <w:tab w:val="right" w:leader="dot" w:pos="9962"/>
        </w:tabs>
        <w:rPr>
          <w:noProof/>
        </w:rPr>
      </w:pPr>
      <w:hyperlink w:anchor="_Toc242448329" w:history="1">
        <w:r w:rsidRPr="00AB2827">
          <w:rPr>
            <w:rStyle w:val="Hyperlink"/>
            <w:noProof/>
          </w:rPr>
          <w:t>最喜欢的时间管理</w:t>
        </w:r>
        <w:r w:rsidRPr="00AB2827">
          <w:rPr>
            <w:rStyle w:val="Hyperlink"/>
            <w:noProof/>
          </w:rPr>
          <w:t xml:space="preserve"> / My Favorite Time Management</w:t>
        </w:r>
        <w:r>
          <w:rPr>
            <w:noProof/>
            <w:webHidden/>
          </w:rPr>
          <w:tab/>
        </w:r>
        <w:r>
          <w:rPr>
            <w:noProof/>
            <w:webHidden/>
          </w:rPr>
          <w:fldChar w:fldCharType="begin"/>
        </w:r>
        <w:r>
          <w:rPr>
            <w:noProof/>
            <w:webHidden/>
          </w:rPr>
          <w:instrText xml:space="preserve"> PAGEREF _Toc242448329 \h </w:instrText>
        </w:r>
        <w:r>
          <w:rPr>
            <w:noProof/>
            <w:webHidden/>
          </w:rPr>
        </w:r>
        <w:r>
          <w:rPr>
            <w:noProof/>
            <w:webHidden/>
          </w:rPr>
          <w:fldChar w:fldCharType="separate"/>
        </w:r>
        <w:r>
          <w:rPr>
            <w:noProof/>
            <w:webHidden/>
          </w:rPr>
          <w:t>264</w:t>
        </w:r>
        <w:r>
          <w:rPr>
            <w:noProof/>
            <w:webHidden/>
          </w:rPr>
          <w:fldChar w:fldCharType="end"/>
        </w:r>
      </w:hyperlink>
    </w:p>
    <w:p w14:paraId="381258DD" w14:textId="77777777" w:rsidR="008565D9" w:rsidRDefault="008565D9">
      <w:pPr>
        <w:pStyle w:val="TOC3"/>
        <w:tabs>
          <w:tab w:val="right" w:leader="dot" w:pos="9962"/>
        </w:tabs>
        <w:rPr>
          <w:noProof/>
        </w:rPr>
      </w:pPr>
      <w:hyperlink w:anchor="_Toc242448330" w:history="1">
        <w:r w:rsidRPr="00AB2827">
          <w:rPr>
            <w:rStyle w:val="Hyperlink"/>
            <w:noProof/>
          </w:rPr>
          <w:t>一次难忘的时间管理经历</w:t>
        </w:r>
        <w:r w:rsidRPr="00AB2827">
          <w:rPr>
            <w:rStyle w:val="Hyperlink"/>
            <w:noProof/>
          </w:rPr>
          <w:t xml:space="preserve"> / A Memorable Experience with Time Management</w:t>
        </w:r>
        <w:r>
          <w:rPr>
            <w:noProof/>
            <w:webHidden/>
          </w:rPr>
          <w:tab/>
        </w:r>
        <w:r>
          <w:rPr>
            <w:noProof/>
            <w:webHidden/>
          </w:rPr>
          <w:fldChar w:fldCharType="begin"/>
        </w:r>
        <w:r>
          <w:rPr>
            <w:noProof/>
            <w:webHidden/>
          </w:rPr>
          <w:instrText xml:space="preserve"> PAGEREF _Toc242448330 \h </w:instrText>
        </w:r>
        <w:r>
          <w:rPr>
            <w:noProof/>
            <w:webHidden/>
          </w:rPr>
        </w:r>
        <w:r>
          <w:rPr>
            <w:noProof/>
            <w:webHidden/>
          </w:rPr>
          <w:fldChar w:fldCharType="separate"/>
        </w:r>
        <w:r>
          <w:rPr>
            <w:noProof/>
            <w:webHidden/>
          </w:rPr>
          <w:t>265</w:t>
        </w:r>
        <w:r>
          <w:rPr>
            <w:noProof/>
            <w:webHidden/>
          </w:rPr>
          <w:fldChar w:fldCharType="end"/>
        </w:r>
      </w:hyperlink>
    </w:p>
    <w:p w14:paraId="32E7DC7E" w14:textId="77777777" w:rsidR="008565D9" w:rsidRDefault="008565D9">
      <w:pPr>
        <w:pStyle w:val="TOC3"/>
        <w:tabs>
          <w:tab w:val="right" w:leader="dot" w:pos="9962"/>
        </w:tabs>
        <w:rPr>
          <w:noProof/>
        </w:rPr>
      </w:pPr>
      <w:hyperlink w:anchor="_Toc242448331" w:history="1">
        <w:r w:rsidRPr="00AB2827">
          <w:rPr>
            <w:rStyle w:val="Hyperlink"/>
            <w:noProof/>
          </w:rPr>
          <w:t>时间管理带来的好处</w:t>
        </w:r>
        <w:r w:rsidRPr="00AB2827">
          <w:rPr>
            <w:rStyle w:val="Hyperlink"/>
            <w:noProof/>
          </w:rPr>
          <w:t xml:space="preserve"> / The Benefits of Time Management</w:t>
        </w:r>
        <w:r>
          <w:rPr>
            <w:noProof/>
            <w:webHidden/>
          </w:rPr>
          <w:tab/>
        </w:r>
        <w:r>
          <w:rPr>
            <w:noProof/>
            <w:webHidden/>
          </w:rPr>
          <w:fldChar w:fldCharType="begin"/>
        </w:r>
        <w:r>
          <w:rPr>
            <w:noProof/>
            <w:webHidden/>
          </w:rPr>
          <w:instrText xml:space="preserve"> PAGEREF _Toc242448331 \h </w:instrText>
        </w:r>
        <w:r>
          <w:rPr>
            <w:noProof/>
            <w:webHidden/>
          </w:rPr>
        </w:r>
        <w:r>
          <w:rPr>
            <w:noProof/>
            <w:webHidden/>
          </w:rPr>
          <w:fldChar w:fldCharType="separate"/>
        </w:r>
        <w:r>
          <w:rPr>
            <w:noProof/>
            <w:webHidden/>
          </w:rPr>
          <w:t>266</w:t>
        </w:r>
        <w:r>
          <w:rPr>
            <w:noProof/>
            <w:webHidden/>
          </w:rPr>
          <w:fldChar w:fldCharType="end"/>
        </w:r>
      </w:hyperlink>
    </w:p>
    <w:p w14:paraId="0402AF2F" w14:textId="77777777" w:rsidR="008565D9" w:rsidRDefault="008565D9">
      <w:pPr>
        <w:pStyle w:val="TOC3"/>
        <w:tabs>
          <w:tab w:val="right" w:leader="dot" w:pos="9962"/>
        </w:tabs>
        <w:rPr>
          <w:noProof/>
        </w:rPr>
      </w:pPr>
      <w:hyperlink w:anchor="_Toc242448332" w:history="1">
        <w:r w:rsidRPr="00AB2827">
          <w:rPr>
            <w:rStyle w:val="Hyperlink"/>
            <w:noProof/>
          </w:rPr>
          <w:t>时间管理可能的问题</w:t>
        </w:r>
        <w:r w:rsidRPr="00AB2827">
          <w:rPr>
            <w:rStyle w:val="Hyperlink"/>
            <w:noProof/>
          </w:rPr>
          <w:t xml:space="preserve"> / Possible Problems with Time Management</w:t>
        </w:r>
        <w:r>
          <w:rPr>
            <w:noProof/>
            <w:webHidden/>
          </w:rPr>
          <w:tab/>
        </w:r>
        <w:r>
          <w:rPr>
            <w:noProof/>
            <w:webHidden/>
          </w:rPr>
          <w:fldChar w:fldCharType="begin"/>
        </w:r>
        <w:r>
          <w:rPr>
            <w:noProof/>
            <w:webHidden/>
          </w:rPr>
          <w:instrText xml:space="preserve"> PAGEREF _Toc242448332 \h </w:instrText>
        </w:r>
        <w:r>
          <w:rPr>
            <w:noProof/>
            <w:webHidden/>
          </w:rPr>
        </w:r>
        <w:r>
          <w:rPr>
            <w:noProof/>
            <w:webHidden/>
          </w:rPr>
          <w:fldChar w:fldCharType="separate"/>
        </w:r>
        <w:r>
          <w:rPr>
            <w:noProof/>
            <w:webHidden/>
          </w:rPr>
          <w:t>267</w:t>
        </w:r>
        <w:r>
          <w:rPr>
            <w:noProof/>
            <w:webHidden/>
          </w:rPr>
          <w:fldChar w:fldCharType="end"/>
        </w:r>
      </w:hyperlink>
    </w:p>
    <w:p w14:paraId="760756A4" w14:textId="77777777" w:rsidR="008565D9" w:rsidRDefault="008565D9">
      <w:pPr>
        <w:pStyle w:val="TOC3"/>
        <w:tabs>
          <w:tab w:val="right" w:leader="dot" w:pos="9962"/>
        </w:tabs>
        <w:rPr>
          <w:noProof/>
        </w:rPr>
      </w:pPr>
      <w:hyperlink w:anchor="_Toc242448333" w:history="1">
        <w:r w:rsidRPr="00AB2827">
          <w:rPr>
            <w:rStyle w:val="Hyperlink"/>
            <w:noProof/>
          </w:rPr>
          <w:t>过去和现在的时间管理</w:t>
        </w:r>
        <w:r w:rsidRPr="00AB2827">
          <w:rPr>
            <w:rStyle w:val="Hyperlink"/>
            <w:noProof/>
          </w:rPr>
          <w:t xml:space="preserve"> / Time Management: Past and Present</w:t>
        </w:r>
        <w:r>
          <w:rPr>
            <w:noProof/>
            <w:webHidden/>
          </w:rPr>
          <w:tab/>
        </w:r>
        <w:r>
          <w:rPr>
            <w:noProof/>
            <w:webHidden/>
          </w:rPr>
          <w:fldChar w:fldCharType="begin"/>
        </w:r>
        <w:r>
          <w:rPr>
            <w:noProof/>
            <w:webHidden/>
          </w:rPr>
          <w:instrText xml:space="preserve"> PAGEREF _Toc242448333 \h </w:instrText>
        </w:r>
        <w:r>
          <w:rPr>
            <w:noProof/>
            <w:webHidden/>
          </w:rPr>
        </w:r>
        <w:r>
          <w:rPr>
            <w:noProof/>
            <w:webHidden/>
          </w:rPr>
          <w:fldChar w:fldCharType="separate"/>
        </w:r>
        <w:r>
          <w:rPr>
            <w:noProof/>
            <w:webHidden/>
          </w:rPr>
          <w:t>268</w:t>
        </w:r>
        <w:r>
          <w:rPr>
            <w:noProof/>
            <w:webHidden/>
          </w:rPr>
          <w:fldChar w:fldCharType="end"/>
        </w:r>
      </w:hyperlink>
    </w:p>
    <w:p w14:paraId="1293D71A" w14:textId="77777777" w:rsidR="008565D9" w:rsidRDefault="008565D9">
      <w:pPr>
        <w:pStyle w:val="TOC3"/>
        <w:tabs>
          <w:tab w:val="right" w:leader="dot" w:pos="9962"/>
        </w:tabs>
        <w:rPr>
          <w:noProof/>
        </w:rPr>
      </w:pPr>
      <w:hyperlink w:anchor="_Toc242448334" w:history="1">
        <w:r w:rsidRPr="00AB2827">
          <w:rPr>
            <w:rStyle w:val="Hyperlink"/>
            <w:noProof/>
          </w:rPr>
          <w:t>年轻人与时间管理</w:t>
        </w:r>
        <w:r w:rsidRPr="00AB2827">
          <w:rPr>
            <w:rStyle w:val="Hyperlink"/>
            <w:noProof/>
          </w:rPr>
          <w:t xml:space="preserve"> / Young People and Time Management</w:t>
        </w:r>
        <w:r>
          <w:rPr>
            <w:noProof/>
            <w:webHidden/>
          </w:rPr>
          <w:tab/>
        </w:r>
        <w:r>
          <w:rPr>
            <w:noProof/>
            <w:webHidden/>
          </w:rPr>
          <w:fldChar w:fldCharType="begin"/>
        </w:r>
        <w:r>
          <w:rPr>
            <w:noProof/>
            <w:webHidden/>
          </w:rPr>
          <w:instrText xml:space="preserve"> PAGEREF _Toc242448334 \h </w:instrText>
        </w:r>
        <w:r>
          <w:rPr>
            <w:noProof/>
            <w:webHidden/>
          </w:rPr>
        </w:r>
        <w:r>
          <w:rPr>
            <w:noProof/>
            <w:webHidden/>
          </w:rPr>
          <w:fldChar w:fldCharType="separate"/>
        </w:r>
        <w:r>
          <w:rPr>
            <w:noProof/>
            <w:webHidden/>
          </w:rPr>
          <w:t>269</w:t>
        </w:r>
        <w:r>
          <w:rPr>
            <w:noProof/>
            <w:webHidden/>
          </w:rPr>
          <w:fldChar w:fldCharType="end"/>
        </w:r>
      </w:hyperlink>
    </w:p>
    <w:p w14:paraId="4CAFCE4C" w14:textId="77777777" w:rsidR="008565D9" w:rsidRDefault="008565D9">
      <w:pPr>
        <w:pStyle w:val="TOC3"/>
        <w:tabs>
          <w:tab w:val="right" w:leader="dot" w:pos="9962"/>
        </w:tabs>
        <w:rPr>
          <w:noProof/>
        </w:rPr>
      </w:pPr>
      <w:hyperlink w:anchor="_Toc242448335" w:history="1">
        <w:r w:rsidRPr="00AB2827">
          <w:rPr>
            <w:rStyle w:val="Hyperlink"/>
            <w:noProof/>
          </w:rPr>
          <w:t>科技对时间管理的影响</w:t>
        </w:r>
        <w:r w:rsidRPr="00AB2827">
          <w:rPr>
            <w:rStyle w:val="Hyperlink"/>
            <w:noProof/>
          </w:rPr>
          <w:t xml:space="preserve"> / The Impact of Technology on Time Management</w:t>
        </w:r>
        <w:r>
          <w:rPr>
            <w:noProof/>
            <w:webHidden/>
          </w:rPr>
          <w:tab/>
        </w:r>
        <w:r>
          <w:rPr>
            <w:noProof/>
            <w:webHidden/>
          </w:rPr>
          <w:fldChar w:fldCharType="begin"/>
        </w:r>
        <w:r>
          <w:rPr>
            <w:noProof/>
            <w:webHidden/>
          </w:rPr>
          <w:instrText xml:space="preserve"> PAGEREF _Toc242448335 \h </w:instrText>
        </w:r>
        <w:r>
          <w:rPr>
            <w:noProof/>
            <w:webHidden/>
          </w:rPr>
        </w:r>
        <w:r>
          <w:rPr>
            <w:noProof/>
            <w:webHidden/>
          </w:rPr>
          <w:fldChar w:fldCharType="separate"/>
        </w:r>
        <w:r>
          <w:rPr>
            <w:noProof/>
            <w:webHidden/>
          </w:rPr>
          <w:t>270</w:t>
        </w:r>
        <w:r>
          <w:rPr>
            <w:noProof/>
            <w:webHidden/>
          </w:rPr>
          <w:fldChar w:fldCharType="end"/>
        </w:r>
      </w:hyperlink>
    </w:p>
    <w:p w14:paraId="0F8A08E3" w14:textId="77777777" w:rsidR="008565D9" w:rsidRDefault="008565D9">
      <w:pPr>
        <w:pStyle w:val="TOC3"/>
        <w:tabs>
          <w:tab w:val="right" w:leader="dot" w:pos="9962"/>
        </w:tabs>
        <w:rPr>
          <w:noProof/>
        </w:rPr>
      </w:pPr>
      <w:hyperlink w:anchor="_Toc242448336" w:history="1">
        <w:r w:rsidRPr="00AB2827">
          <w:rPr>
            <w:rStyle w:val="Hyperlink"/>
            <w:noProof/>
          </w:rPr>
          <w:t>社会如何改善时间管理</w:t>
        </w:r>
        <w:r w:rsidRPr="00AB2827">
          <w:rPr>
            <w:rStyle w:val="Hyperlink"/>
            <w:noProof/>
          </w:rPr>
          <w:t xml:space="preserve"> / How Society Can Improve Time Management</w:t>
        </w:r>
        <w:r>
          <w:rPr>
            <w:noProof/>
            <w:webHidden/>
          </w:rPr>
          <w:tab/>
        </w:r>
        <w:r>
          <w:rPr>
            <w:noProof/>
            <w:webHidden/>
          </w:rPr>
          <w:fldChar w:fldCharType="begin"/>
        </w:r>
        <w:r>
          <w:rPr>
            <w:noProof/>
            <w:webHidden/>
          </w:rPr>
          <w:instrText xml:space="preserve"> PAGEREF _Toc242448336 \h </w:instrText>
        </w:r>
        <w:r>
          <w:rPr>
            <w:noProof/>
            <w:webHidden/>
          </w:rPr>
        </w:r>
        <w:r>
          <w:rPr>
            <w:noProof/>
            <w:webHidden/>
          </w:rPr>
          <w:fldChar w:fldCharType="separate"/>
        </w:r>
        <w:r>
          <w:rPr>
            <w:noProof/>
            <w:webHidden/>
          </w:rPr>
          <w:t>271</w:t>
        </w:r>
        <w:r>
          <w:rPr>
            <w:noProof/>
            <w:webHidden/>
          </w:rPr>
          <w:fldChar w:fldCharType="end"/>
        </w:r>
      </w:hyperlink>
    </w:p>
    <w:p w14:paraId="3D83A6AF" w14:textId="77777777" w:rsidR="008565D9" w:rsidRDefault="008565D9">
      <w:pPr>
        <w:pStyle w:val="TOC3"/>
        <w:tabs>
          <w:tab w:val="right" w:leader="dot" w:pos="9962"/>
        </w:tabs>
        <w:rPr>
          <w:noProof/>
        </w:rPr>
      </w:pPr>
      <w:hyperlink w:anchor="_Toc242448337" w:history="1">
        <w:r w:rsidRPr="00AB2827">
          <w:rPr>
            <w:rStyle w:val="Hyperlink"/>
            <w:noProof/>
          </w:rPr>
          <w:t>时间管理的未来变化</w:t>
        </w:r>
        <w:r w:rsidRPr="00AB2827">
          <w:rPr>
            <w:rStyle w:val="Hyperlink"/>
            <w:noProof/>
          </w:rPr>
          <w:t xml:space="preserve"> / The Future of Time Management</w:t>
        </w:r>
        <w:r>
          <w:rPr>
            <w:noProof/>
            <w:webHidden/>
          </w:rPr>
          <w:tab/>
        </w:r>
        <w:r>
          <w:rPr>
            <w:noProof/>
            <w:webHidden/>
          </w:rPr>
          <w:fldChar w:fldCharType="begin"/>
        </w:r>
        <w:r>
          <w:rPr>
            <w:noProof/>
            <w:webHidden/>
          </w:rPr>
          <w:instrText xml:space="preserve"> PAGEREF _Toc242448337 \h </w:instrText>
        </w:r>
        <w:r>
          <w:rPr>
            <w:noProof/>
            <w:webHidden/>
          </w:rPr>
        </w:r>
        <w:r>
          <w:rPr>
            <w:noProof/>
            <w:webHidden/>
          </w:rPr>
          <w:fldChar w:fldCharType="separate"/>
        </w:r>
        <w:r>
          <w:rPr>
            <w:noProof/>
            <w:webHidden/>
          </w:rPr>
          <w:t>272</w:t>
        </w:r>
        <w:r>
          <w:rPr>
            <w:noProof/>
            <w:webHidden/>
          </w:rPr>
          <w:fldChar w:fldCharType="end"/>
        </w:r>
      </w:hyperlink>
    </w:p>
    <w:p w14:paraId="7E9E6694" w14:textId="77777777" w:rsidR="008565D9" w:rsidRDefault="008565D9">
      <w:pPr>
        <w:pStyle w:val="TOC2"/>
        <w:tabs>
          <w:tab w:val="right" w:leader="dot" w:pos="9962"/>
        </w:tabs>
        <w:rPr>
          <w:noProof/>
        </w:rPr>
      </w:pPr>
      <w:hyperlink w:anchor="_Toc242448338" w:history="1">
        <w:r w:rsidRPr="00AB2827">
          <w:rPr>
            <w:rStyle w:val="Hyperlink"/>
            <w:noProof/>
          </w:rPr>
          <w:t>第</w:t>
        </w:r>
        <w:r w:rsidRPr="00AB2827">
          <w:rPr>
            <w:rStyle w:val="Hyperlink"/>
            <w:noProof/>
          </w:rPr>
          <w:t>22</w:t>
        </w:r>
        <w:r w:rsidRPr="00AB2827">
          <w:rPr>
            <w:rStyle w:val="Hyperlink"/>
            <w:noProof/>
          </w:rPr>
          <w:t>章</w:t>
        </w:r>
        <w:r w:rsidRPr="00AB2827">
          <w:rPr>
            <w:rStyle w:val="Hyperlink"/>
            <w:noProof/>
          </w:rPr>
          <w:t xml:space="preserve"> </w:t>
        </w:r>
        <w:r w:rsidRPr="00AB2827">
          <w:rPr>
            <w:rStyle w:val="Hyperlink"/>
            <w:noProof/>
          </w:rPr>
          <w:t>家务与生活事务</w:t>
        </w:r>
        <w:r w:rsidRPr="00AB2827">
          <w:rPr>
            <w:rStyle w:val="Hyperlink"/>
            <w:noProof/>
          </w:rPr>
          <w:t xml:space="preserve"> / Housework and Everyday Tasks</w:t>
        </w:r>
        <w:r>
          <w:rPr>
            <w:noProof/>
            <w:webHidden/>
          </w:rPr>
          <w:tab/>
        </w:r>
        <w:r>
          <w:rPr>
            <w:noProof/>
            <w:webHidden/>
          </w:rPr>
          <w:fldChar w:fldCharType="begin"/>
        </w:r>
        <w:r>
          <w:rPr>
            <w:noProof/>
            <w:webHidden/>
          </w:rPr>
          <w:instrText xml:space="preserve"> PAGEREF _Toc242448338 \h </w:instrText>
        </w:r>
        <w:r>
          <w:rPr>
            <w:noProof/>
            <w:webHidden/>
          </w:rPr>
        </w:r>
        <w:r>
          <w:rPr>
            <w:noProof/>
            <w:webHidden/>
          </w:rPr>
          <w:fldChar w:fldCharType="separate"/>
        </w:r>
        <w:r>
          <w:rPr>
            <w:noProof/>
            <w:webHidden/>
          </w:rPr>
          <w:t>273</w:t>
        </w:r>
        <w:r>
          <w:rPr>
            <w:noProof/>
            <w:webHidden/>
          </w:rPr>
          <w:fldChar w:fldCharType="end"/>
        </w:r>
      </w:hyperlink>
    </w:p>
    <w:p w14:paraId="1DD24842" w14:textId="77777777" w:rsidR="008565D9" w:rsidRDefault="008565D9">
      <w:pPr>
        <w:pStyle w:val="TOC3"/>
        <w:tabs>
          <w:tab w:val="right" w:leader="dot" w:pos="9962"/>
        </w:tabs>
        <w:rPr>
          <w:noProof/>
        </w:rPr>
      </w:pPr>
      <w:hyperlink w:anchor="_Toc242448339" w:history="1">
        <w:r w:rsidRPr="00AB2827">
          <w:rPr>
            <w:rStyle w:val="Hyperlink"/>
            <w:noProof/>
          </w:rPr>
          <w:t>家务和生活事务的日常体验</w:t>
        </w:r>
        <w:r w:rsidRPr="00AB2827">
          <w:rPr>
            <w:rStyle w:val="Hyperlink"/>
            <w:noProof/>
          </w:rPr>
          <w:t xml:space="preserve"> / Everyday Experiences with Housework and Everyday Tasks</w:t>
        </w:r>
        <w:r>
          <w:rPr>
            <w:noProof/>
            <w:webHidden/>
          </w:rPr>
          <w:tab/>
        </w:r>
        <w:r>
          <w:rPr>
            <w:noProof/>
            <w:webHidden/>
          </w:rPr>
          <w:fldChar w:fldCharType="begin"/>
        </w:r>
        <w:r>
          <w:rPr>
            <w:noProof/>
            <w:webHidden/>
          </w:rPr>
          <w:instrText xml:space="preserve"> PAGEREF _Toc242448339 \h </w:instrText>
        </w:r>
        <w:r>
          <w:rPr>
            <w:noProof/>
            <w:webHidden/>
          </w:rPr>
        </w:r>
        <w:r>
          <w:rPr>
            <w:noProof/>
            <w:webHidden/>
          </w:rPr>
          <w:fldChar w:fldCharType="separate"/>
        </w:r>
        <w:r>
          <w:rPr>
            <w:noProof/>
            <w:webHidden/>
          </w:rPr>
          <w:t>274</w:t>
        </w:r>
        <w:r>
          <w:rPr>
            <w:noProof/>
            <w:webHidden/>
          </w:rPr>
          <w:fldChar w:fldCharType="end"/>
        </w:r>
      </w:hyperlink>
    </w:p>
    <w:p w14:paraId="272AD5A2" w14:textId="77777777" w:rsidR="008565D9" w:rsidRDefault="008565D9">
      <w:pPr>
        <w:pStyle w:val="TOC3"/>
        <w:tabs>
          <w:tab w:val="right" w:leader="dot" w:pos="9962"/>
        </w:tabs>
        <w:rPr>
          <w:noProof/>
        </w:rPr>
      </w:pPr>
      <w:hyperlink w:anchor="_Toc242448340" w:history="1">
        <w:r w:rsidRPr="00AB2827">
          <w:rPr>
            <w:rStyle w:val="Hyperlink"/>
            <w:noProof/>
          </w:rPr>
          <w:t>最喜欢的家务和生活事务</w:t>
        </w:r>
        <w:r w:rsidRPr="00AB2827">
          <w:rPr>
            <w:rStyle w:val="Hyperlink"/>
            <w:noProof/>
          </w:rPr>
          <w:t xml:space="preserve"> / My Favorite Housework and Everyday Tasks</w:t>
        </w:r>
        <w:r>
          <w:rPr>
            <w:noProof/>
            <w:webHidden/>
          </w:rPr>
          <w:tab/>
        </w:r>
        <w:r>
          <w:rPr>
            <w:noProof/>
            <w:webHidden/>
          </w:rPr>
          <w:fldChar w:fldCharType="begin"/>
        </w:r>
        <w:r>
          <w:rPr>
            <w:noProof/>
            <w:webHidden/>
          </w:rPr>
          <w:instrText xml:space="preserve"> PAGEREF _Toc242448340 \h </w:instrText>
        </w:r>
        <w:r>
          <w:rPr>
            <w:noProof/>
            <w:webHidden/>
          </w:rPr>
        </w:r>
        <w:r>
          <w:rPr>
            <w:noProof/>
            <w:webHidden/>
          </w:rPr>
          <w:fldChar w:fldCharType="separate"/>
        </w:r>
        <w:r>
          <w:rPr>
            <w:noProof/>
            <w:webHidden/>
          </w:rPr>
          <w:t>275</w:t>
        </w:r>
        <w:r>
          <w:rPr>
            <w:noProof/>
            <w:webHidden/>
          </w:rPr>
          <w:fldChar w:fldCharType="end"/>
        </w:r>
      </w:hyperlink>
    </w:p>
    <w:p w14:paraId="31527089" w14:textId="77777777" w:rsidR="008565D9" w:rsidRDefault="008565D9">
      <w:pPr>
        <w:pStyle w:val="TOC3"/>
        <w:tabs>
          <w:tab w:val="right" w:leader="dot" w:pos="9962"/>
        </w:tabs>
        <w:rPr>
          <w:noProof/>
        </w:rPr>
      </w:pPr>
      <w:hyperlink w:anchor="_Toc242448341" w:history="1">
        <w:r w:rsidRPr="00AB2827">
          <w:rPr>
            <w:rStyle w:val="Hyperlink"/>
            <w:noProof/>
          </w:rPr>
          <w:t>一次难忘的家务和生活事务经历</w:t>
        </w:r>
        <w:r w:rsidRPr="00AB2827">
          <w:rPr>
            <w:rStyle w:val="Hyperlink"/>
            <w:noProof/>
          </w:rPr>
          <w:t xml:space="preserve"> / A Memorable Experience with Housework and Everyday Tasks</w:t>
        </w:r>
        <w:r>
          <w:rPr>
            <w:noProof/>
            <w:webHidden/>
          </w:rPr>
          <w:tab/>
        </w:r>
        <w:r>
          <w:rPr>
            <w:noProof/>
            <w:webHidden/>
          </w:rPr>
          <w:fldChar w:fldCharType="begin"/>
        </w:r>
        <w:r>
          <w:rPr>
            <w:noProof/>
            <w:webHidden/>
          </w:rPr>
          <w:instrText xml:space="preserve"> PAGEREF _Toc242448341 \h </w:instrText>
        </w:r>
        <w:r>
          <w:rPr>
            <w:noProof/>
            <w:webHidden/>
          </w:rPr>
        </w:r>
        <w:r>
          <w:rPr>
            <w:noProof/>
            <w:webHidden/>
          </w:rPr>
          <w:fldChar w:fldCharType="separate"/>
        </w:r>
        <w:r>
          <w:rPr>
            <w:noProof/>
            <w:webHidden/>
          </w:rPr>
          <w:t>276</w:t>
        </w:r>
        <w:r>
          <w:rPr>
            <w:noProof/>
            <w:webHidden/>
          </w:rPr>
          <w:fldChar w:fldCharType="end"/>
        </w:r>
      </w:hyperlink>
    </w:p>
    <w:p w14:paraId="42B3F297" w14:textId="77777777" w:rsidR="008565D9" w:rsidRDefault="008565D9">
      <w:pPr>
        <w:pStyle w:val="TOC3"/>
        <w:tabs>
          <w:tab w:val="right" w:leader="dot" w:pos="9962"/>
        </w:tabs>
        <w:rPr>
          <w:noProof/>
        </w:rPr>
      </w:pPr>
      <w:hyperlink w:anchor="_Toc242448342" w:history="1">
        <w:r w:rsidRPr="00AB2827">
          <w:rPr>
            <w:rStyle w:val="Hyperlink"/>
            <w:noProof/>
          </w:rPr>
          <w:t>家务和生活事务带来的好处</w:t>
        </w:r>
        <w:r w:rsidRPr="00AB2827">
          <w:rPr>
            <w:rStyle w:val="Hyperlink"/>
            <w:noProof/>
          </w:rPr>
          <w:t xml:space="preserve"> / The Benefits of Housework and Everyday Tasks</w:t>
        </w:r>
        <w:r>
          <w:rPr>
            <w:noProof/>
            <w:webHidden/>
          </w:rPr>
          <w:tab/>
        </w:r>
        <w:r>
          <w:rPr>
            <w:noProof/>
            <w:webHidden/>
          </w:rPr>
          <w:fldChar w:fldCharType="begin"/>
        </w:r>
        <w:r>
          <w:rPr>
            <w:noProof/>
            <w:webHidden/>
          </w:rPr>
          <w:instrText xml:space="preserve"> PAGEREF _Toc242448342 \h </w:instrText>
        </w:r>
        <w:r>
          <w:rPr>
            <w:noProof/>
            <w:webHidden/>
          </w:rPr>
        </w:r>
        <w:r>
          <w:rPr>
            <w:noProof/>
            <w:webHidden/>
          </w:rPr>
          <w:fldChar w:fldCharType="separate"/>
        </w:r>
        <w:r>
          <w:rPr>
            <w:noProof/>
            <w:webHidden/>
          </w:rPr>
          <w:t>277</w:t>
        </w:r>
        <w:r>
          <w:rPr>
            <w:noProof/>
            <w:webHidden/>
          </w:rPr>
          <w:fldChar w:fldCharType="end"/>
        </w:r>
      </w:hyperlink>
    </w:p>
    <w:p w14:paraId="0C6E54E3" w14:textId="77777777" w:rsidR="008565D9" w:rsidRDefault="008565D9">
      <w:pPr>
        <w:pStyle w:val="TOC3"/>
        <w:tabs>
          <w:tab w:val="right" w:leader="dot" w:pos="9962"/>
        </w:tabs>
        <w:rPr>
          <w:noProof/>
        </w:rPr>
      </w:pPr>
      <w:hyperlink w:anchor="_Toc242448343" w:history="1">
        <w:r w:rsidRPr="00AB2827">
          <w:rPr>
            <w:rStyle w:val="Hyperlink"/>
            <w:noProof/>
          </w:rPr>
          <w:t>家务和生活事务可能的问题</w:t>
        </w:r>
        <w:r w:rsidRPr="00AB2827">
          <w:rPr>
            <w:rStyle w:val="Hyperlink"/>
            <w:noProof/>
          </w:rPr>
          <w:t xml:space="preserve"> / Possible Problems with Housework and Everyday Tasks</w:t>
        </w:r>
        <w:r>
          <w:rPr>
            <w:noProof/>
            <w:webHidden/>
          </w:rPr>
          <w:tab/>
        </w:r>
        <w:r>
          <w:rPr>
            <w:noProof/>
            <w:webHidden/>
          </w:rPr>
          <w:fldChar w:fldCharType="begin"/>
        </w:r>
        <w:r>
          <w:rPr>
            <w:noProof/>
            <w:webHidden/>
          </w:rPr>
          <w:instrText xml:space="preserve"> PAGEREF _Toc242448343 \h </w:instrText>
        </w:r>
        <w:r>
          <w:rPr>
            <w:noProof/>
            <w:webHidden/>
          </w:rPr>
        </w:r>
        <w:r>
          <w:rPr>
            <w:noProof/>
            <w:webHidden/>
          </w:rPr>
          <w:fldChar w:fldCharType="separate"/>
        </w:r>
        <w:r>
          <w:rPr>
            <w:noProof/>
            <w:webHidden/>
          </w:rPr>
          <w:t>278</w:t>
        </w:r>
        <w:r>
          <w:rPr>
            <w:noProof/>
            <w:webHidden/>
          </w:rPr>
          <w:fldChar w:fldCharType="end"/>
        </w:r>
      </w:hyperlink>
    </w:p>
    <w:p w14:paraId="7FBB4D9F" w14:textId="77777777" w:rsidR="008565D9" w:rsidRDefault="008565D9">
      <w:pPr>
        <w:pStyle w:val="TOC3"/>
        <w:tabs>
          <w:tab w:val="right" w:leader="dot" w:pos="9962"/>
        </w:tabs>
        <w:rPr>
          <w:noProof/>
        </w:rPr>
      </w:pPr>
      <w:hyperlink w:anchor="_Toc242448344" w:history="1">
        <w:r w:rsidRPr="00AB2827">
          <w:rPr>
            <w:rStyle w:val="Hyperlink"/>
            <w:noProof/>
          </w:rPr>
          <w:t>过去和现在的家务和生活事务</w:t>
        </w:r>
        <w:r w:rsidRPr="00AB2827">
          <w:rPr>
            <w:rStyle w:val="Hyperlink"/>
            <w:noProof/>
          </w:rPr>
          <w:t xml:space="preserve"> / Housework and Everyday Tasks: Past and Present</w:t>
        </w:r>
        <w:r>
          <w:rPr>
            <w:noProof/>
            <w:webHidden/>
          </w:rPr>
          <w:tab/>
        </w:r>
        <w:r>
          <w:rPr>
            <w:noProof/>
            <w:webHidden/>
          </w:rPr>
          <w:fldChar w:fldCharType="begin"/>
        </w:r>
        <w:r>
          <w:rPr>
            <w:noProof/>
            <w:webHidden/>
          </w:rPr>
          <w:instrText xml:space="preserve"> PAGEREF _Toc242448344 \h </w:instrText>
        </w:r>
        <w:r>
          <w:rPr>
            <w:noProof/>
            <w:webHidden/>
          </w:rPr>
        </w:r>
        <w:r>
          <w:rPr>
            <w:noProof/>
            <w:webHidden/>
          </w:rPr>
          <w:fldChar w:fldCharType="separate"/>
        </w:r>
        <w:r>
          <w:rPr>
            <w:noProof/>
            <w:webHidden/>
          </w:rPr>
          <w:t>279</w:t>
        </w:r>
        <w:r>
          <w:rPr>
            <w:noProof/>
            <w:webHidden/>
          </w:rPr>
          <w:fldChar w:fldCharType="end"/>
        </w:r>
      </w:hyperlink>
    </w:p>
    <w:p w14:paraId="4F9DBFB3" w14:textId="77777777" w:rsidR="008565D9" w:rsidRDefault="008565D9">
      <w:pPr>
        <w:pStyle w:val="TOC3"/>
        <w:tabs>
          <w:tab w:val="right" w:leader="dot" w:pos="9962"/>
        </w:tabs>
        <w:rPr>
          <w:noProof/>
        </w:rPr>
      </w:pPr>
      <w:hyperlink w:anchor="_Toc242448345" w:history="1">
        <w:r w:rsidRPr="00AB2827">
          <w:rPr>
            <w:rStyle w:val="Hyperlink"/>
            <w:noProof/>
          </w:rPr>
          <w:t>年轻人与家务和生活事务</w:t>
        </w:r>
        <w:r w:rsidRPr="00AB2827">
          <w:rPr>
            <w:rStyle w:val="Hyperlink"/>
            <w:noProof/>
          </w:rPr>
          <w:t xml:space="preserve"> / Young People and Housework and Everyday Tasks</w:t>
        </w:r>
        <w:r>
          <w:rPr>
            <w:noProof/>
            <w:webHidden/>
          </w:rPr>
          <w:tab/>
        </w:r>
        <w:r>
          <w:rPr>
            <w:noProof/>
            <w:webHidden/>
          </w:rPr>
          <w:fldChar w:fldCharType="begin"/>
        </w:r>
        <w:r>
          <w:rPr>
            <w:noProof/>
            <w:webHidden/>
          </w:rPr>
          <w:instrText xml:space="preserve"> PAGEREF _Toc242448345 \h </w:instrText>
        </w:r>
        <w:r>
          <w:rPr>
            <w:noProof/>
            <w:webHidden/>
          </w:rPr>
        </w:r>
        <w:r>
          <w:rPr>
            <w:noProof/>
            <w:webHidden/>
          </w:rPr>
          <w:fldChar w:fldCharType="separate"/>
        </w:r>
        <w:r>
          <w:rPr>
            <w:noProof/>
            <w:webHidden/>
          </w:rPr>
          <w:t>280</w:t>
        </w:r>
        <w:r>
          <w:rPr>
            <w:noProof/>
            <w:webHidden/>
          </w:rPr>
          <w:fldChar w:fldCharType="end"/>
        </w:r>
      </w:hyperlink>
    </w:p>
    <w:p w14:paraId="71D02871" w14:textId="77777777" w:rsidR="008565D9" w:rsidRDefault="008565D9">
      <w:pPr>
        <w:pStyle w:val="TOC3"/>
        <w:tabs>
          <w:tab w:val="right" w:leader="dot" w:pos="9962"/>
        </w:tabs>
        <w:rPr>
          <w:noProof/>
        </w:rPr>
      </w:pPr>
      <w:hyperlink w:anchor="_Toc242448346" w:history="1">
        <w:r w:rsidRPr="00AB2827">
          <w:rPr>
            <w:rStyle w:val="Hyperlink"/>
            <w:noProof/>
          </w:rPr>
          <w:t>科技对家务和生活事务的影响</w:t>
        </w:r>
        <w:r w:rsidRPr="00AB2827">
          <w:rPr>
            <w:rStyle w:val="Hyperlink"/>
            <w:noProof/>
          </w:rPr>
          <w:t xml:space="preserve"> / The Impact of Technology on Housework and Everyday Tasks</w:t>
        </w:r>
        <w:r>
          <w:rPr>
            <w:noProof/>
            <w:webHidden/>
          </w:rPr>
          <w:tab/>
        </w:r>
        <w:r>
          <w:rPr>
            <w:noProof/>
            <w:webHidden/>
          </w:rPr>
          <w:fldChar w:fldCharType="begin"/>
        </w:r>
        <w:r>
          <w:rPr>
            <w:noProof/>
            <w:webHidden/>
          </w:rPr>
          <w:instrText xml:space="preserve"> PAGEREF _Toc242448346 \h </w:instrText>
        </w:r>
        <w:r>
          <w:rPr>
            <w:noProof/>
            <w:webHidden/>
          </w:rPr>
        </w:r>
        <w:r>
          <w:rPr>
            <w:noProof/>
            <w:webHidden/>
          </w:rPr>
          <w:fldChar w:fldCharType="separate"/>
        </w:r>
        <w:r>
          <w:rPr>
            <w:noProof/>
            <w:webHidden/>
          </w:rPr>
          <w:t>281</w:t>
        </w:r>
        <w:r>
          <w:rPr>
            <w:noProof/>
            <w:webHidden/>
          </w:rPr>
          <w:fldChar w:fldCharType="end"/>
        </w:r>
      </w:hyperlink>
    </w:p>
    <w:p w14:paraId="59AC5EE6" w14:textId="77777777" w:rsidR="008565D9" w:rsidRDefault="008565D9">
      <w:pPr>
        <w:pStyle w:val="TOC3"/>
        <w:tabs>
          <w:tab w:val="right" w:leader="dot" w:pos="9962"/>
        </w:tabs>
        <w:rPr>
          <w:noProof/>
        </w:rPr>
      </w:pPr>
      <w:hyperlink w:anchor="_Toc242448347" w:history="1">
        <w:r w:rsidRPr="00AB2827">
          <w:rPr>
            <w:rStyle w:val="Hyperlink"/>
            <w:noProof/>
          </w:rPr>
          <w:t>社会如何改善家务和生活事务</w:t>
        </w:r>
        <w:r w:rsidRPr="00AB2827">
          <w:rPr>
            <w:rStyle w:val="Hyperlink"/>
            <w:noProof/>
          </w:rPr>
          <w:t xml:space="preserve"> / How Society Can Improve Housework and Everyday Tasks</w:t>
        </w:r>
        <w:r>
          <w:rPr>
            <w:noProof/>
            <w:webHidden/>
          </w:rPr>
          <w:tab/>
        </w:r>
        <w:r>
          <w:rPr>
            <w:noProof/>
            <w:webHidden/>
          </w:rPr>
          <w:fldChar w:fldCharType="begin"/>
        </w:r>
        <w:r>
          <w:rPr>
            <w:noProof/>
            <w:webHidden/>
          </w:rPr>
          <w:instrText xml:space="preserve"> PAGEREF _Toc242448347 \h </w:instrText>
        </w:r>
        <w:r>
          <w:rPr>
            <w:noProof/>
            <w:webHidden/>
          </w:rPr>
        </w:r>
        <w:r>
          <w:rPr>
            <w:noProof/>
            <w:webHidden/>
          </w:rPr>
          <w:fldChar w:fldCharType="separate"/>
        </w:r>
        <w:r>
          <w:rPr>
            <w:noProof/>
            <w:webHidden/>
          </w:rPr>
          <w:t>282</w:t>
        </w:r>
        <w:r>
          <w:rPr>
            <w:noProof/>
            <w:webHidden/>
          </w:rPr>
          <w:fldChar w:fldCharType="end"/>
        </w:r>
      </w:hyperlink>
    </w:p>
    <w:p w14:paraId="44C19477" w14:textId="77777777" w:rsidR="008565D9" w:rsidRDefault="008565D9">
      <w:pPr>
        <w:pStyle w:val="TOC3"/>
        <w:tabs>
          <w:tab w:val="right" w:leader="dot" w:pos="9962"/>
        </w:tabs>
        <w:rPr>
          <w:noProof/>
        </w:rPr>
      </w:pPr>
      <w:hyperlink w:anchor="_Toc242448348" w:history="1">
        <w:r w:rsidRPr="00AB2827">
          <w:rPr>
            <w:rStyle w:val="Hyperlink"/>
            <w:noProof/>
          </w:rPr>
          <w:t>家务和生活事务的未来变化</w:t>
        </w:r>
        <w:r w:rsidRPr="00AB2827">
          <w:rPr>
            <w:rStyle w:val="Hyperlink"/>
            <w:noProof/>
          </w:rPr>
          <w:t xml:space="preserve"> / The Future of Housework and Everyday Tasks</w:t>
        </w:r>
        <w:r>
          <w:rPr>
            <w:noProof/>
            <w:webHidden/>
          </w:rPr>
          <w:tab/>
        </w:r>
        <w:r>
          <w:rPr>
            <w:noProof/>
            <w:webHidden/>
          </w:rPr>
          <w:fldChar w:fldCharType="begin"/>
        </w:r>
        <w:r>
          <w:rPr>
            <w:noProof/>
            <w:webHidden/>
          </w:rPr>
          <w:instrText xml:space="preserve"> PAGEREF _Toc242448348 \h </w:instrText>
        </w:r>
        <w:r>
          <w:rPr>
            <w:noProof/>
            <w:webHidden/>
          </w:rPr>
        </w:r>
        <w:r>
          <w:rPr>
            <w:noProof/>
            <w:webHidden/>
          </w:rPr>
          <w:fldChar w:fldCharType="separate"/>
        </w:r>
        <w:r>
          <w:rPr>
            <w:noProof/>
            <w:webHidden/>
          </w:rPr>
          <w:t>283</w:t>
        </w:r>
        <w:r>
          <w:rPr>
            <w:noProof/>
            <w:webHidden/>
          </w:rPr>
          <w:fldChar w:fldCharType="end"/>
        </w:r>
      </w:hyperlink>
    </w:p>
    <w:p w14:paraId="51697D2F" w14:textId="77777777" w:rsidR="008565D9" w:rsidRDefault="008565D9">
      <w:pPr>
        <w:pStyle w:val="TOC1"/>
        <w:tabs>
          <w:tab w:val="right" w:leader="dot" w:pos="9962"/>
        </w:tabs>
        <w:rPr>
          <w:noProof/>
        </w:rPr>
      </w:pPr>
      <w:hyperlink w:anchor="_Toc242448349" w:history="1">
        <w:r w:rsidRPr="00AB2827">
          <w:rPr>
            <w:rStyle w:val="Hyperlink"/>
            <w:noProof/>
          </w:rPr>
          <w:t>第七编：兴趣、娱乐与休闲</w:t>
        </w:r>
        <w:r w:rsidRPr="00AB2827">
          <w:rPr>
            <w:rStyle w:val="Hyperlink"/>
            <w:noProof/>
          </w:rPr>
          <w:t xml:space="preserve"> / Part 7: Interests, Entertainment, and Leisure</w:t>
        </w:r>
        <w:r>
          <w:rPr>
            <w:noProof/>
            <w:webHidden/>
          </w:rPr>
          <w:tab/>
        </w:r>
        <w:r>
          <w:rPr>
            <w:noProof/>
            <w:webHidden/>
          </w:rPr>
          <w:fldChar w:fldCharType="begin"/>
        </w:r>
        <w:r>
          <w:rPr>
            <w:noProof/>
            <w:webHidden/>
          </w:rPr>
          <w:instrText xml:space="preserve"> PAGEREF _Toc242448349 \h </w:instrText>
        </w:r>
        <w:r>
          <w:rPr>
            <w:noProof/>
            <w:webHidden/>
          </w:rPr>
        </w:r>
        <w:r>
          <w:rPr>
            <w:noProof/>
            <w:webHidden/>
          </w:rPr>
          <w:fldChar w:fldCharType="separate"/>
        </w:r>
        <w:r>
          <w:rPr>
            <w:noProof/>
            <w:webHidden/>
          </w:rPr>
          <w:t>284</w:t>
        </w:r>
        <w:r>
          <w:rPr>
            <w:noProof/>
            <w:webHidden/>
          </w:rPr>
          <w:fldChar w:fldCharType="end"/>
        </w:r>
      </w:hyperlink>
    </w:p>
    <w:p w14:paraId="56F459C0" w14:textId="77777777" w:rsidR="008565D9" w:rsidRDefault="008565D9">
      <w:pPr>
        <w:pStyle w:val="TOC2"/>
        <w:tabs>
          <w:tab w:val="right" w:leader="dot" w:pos="9962"/>
        </w:tabs>
        <w:rPr>
          <w:noProof/>
        </w:rPr>
      </w:pPr>
      <w:hyperlink w:anchor="_Toc242448350" w:history="1">
        <w:r w:rsidRPr="00AB2827">
          <w:rPr>
            <w:rStyle w:val="Hyperlink"/>
            <w:noProof/>
          </w:rPr>
          <w:t>第</w:t>
        </w:r>
        <w:r w:rsidRPr="00AB2827">
          <w:rPr>
            <w:rStyle w:val="Hyperlink"/>
            <w:noProof/>
          </w:rPr>
          <w:t>23</w:t>
        </w:r>
        <w:r w:rsidRPr="00AB2827">
          <w:rPr>
            <w:rStyle w:val="Hyperlink"/>
            <w:noProof/>
          </w:rPr>
          <w:t>章</w:t>
        </w:r>
        <w:r w:rsidRPr="00AB2827">
          <w:rPr>
            <w:rStyle w:val="Hyperlink"/>
            <w:noProof/>
          </w:rPr>
          <w:t xml:space="preserve"> </w:t>
        </w:r>
        <w:r w:rsidRPr="00AB2827">
          <w:rPr>
            <w:rStyle w:val="Hyperlink"/>
            <w:noProof/>
          </w:rPr>
          <w:t>兴趣爱好</w:t>
        </w:r>
        <w:r w:rsidRPr="00AB2827">
          <w:rPr>
            <w:rStyle w:val="Hyperlink"/>
            <w:noProof/>
          </w:rPr>
          <w:t xml:space="preserve"> / Hobbies and Interests</w:t>
        </w:r>
        <w:r>
          <w:rPr>
            <w:noProof/>
            <w:webHidden/>
          </w:rPr>
          <w:tab/>
        </w:r>
        <w:r>
          <w:rPr>
            <w:noProof/>
            <w:webHidden/>
          </w:rPr>
          <w:fldChar w:fldCharType="begin"/>
        </w:r>
        <w:r>
          <w:rPr>
            <w:noProof/>
            <w:webHidden/>
          </w:rPr>
          <w:instrText xml:space="preserve"> PAGEREF _Toc242448350 \h </w:instrText>
        </w:r>
        <w:r>
          <w:rPr>
            <w:noProof/>
            <w:webHidden/>
          </w:rPr>
        </w:r>
        <w:r>
          <w:rPr>
            <w:noProof/>
            <w:webHidden/>
          </w:rPr>
          <w:fldChar w:fldCharType="separate"/>
        </w:r>
        <w:r>
          <w:rPr>
            <w:noProof/>
            <w:webHidden/>
          </w:rPr>
          <w:t>285</w:t>
        </w:r>
        <w:r>
          <w:rPr>
            <w:noProof/>
            <w:webHidden/>
          </w:rPr>
          <w:fldChar w:fldCharType="end"/>
        </w:r>
      </w:hyperlink>
    </w:p>
    <w:p w14:paraId="7724073E" w14:textId="77777777" w:rsidR="008565D9" w:rsidRDefault="008565D9">
      <w:pPr>
        <w:pStyle w:val="TOC3"/>
        <w:tabs>
          <w:tab w:val="right" w:leader="dot" w:pos="9962"/>
        </w:tabs>
        <w:rPr>
          <w:noProof/>
        </w:rPr>
      </w:pPr>
      <w:hyperlink w:anchor="_Toc242448351" w:history="1">
        <w:r w:rsidRPr="00AB2827">
          <w:rPr>
            <w:rStyle w:val="Hyperlink"/>
            <w:noProof/>
          </w:rPr>
          <w:t>兴趣爱好的日常体验</w:t>
        </w:r>
        <w:r w:rsidRPr="00AB2827">
          <w:rPr>
            <w:rStyle w:val="Hyperlink"/>
            <w:noProof/>
          </w:rPr>
          <w:t xml:space="preserve"> / Everyday Experiences with Hobbies and Interests</w:t>
        </w:r>
        <w:r>
          <w:rPr>
            <w:noProof/>
            <w:webHidden/>
          </w:rPr>
          <w:tab/>
        </w:r>
        <w:r>
          <w:rPr>
            <w:noProof/>
            <w:webHidden/>
          </w:rPr>
          <w:fldChar w:fldCharType="begin"/>
        </w:r>
        <w:r>
          <w:rPr>
            <w:noProof/>
            <w:webHidden/>
          </w:rPr>
          <w:instrText xml:space="preserve"> PAGEREF _Toc242448351 \h </w:instrText>
        </w:r>
        <w:r>
          <w:rPr>
            <w:noProof/>
            <w:webHidden/>
          </w:rPr>
        </w:r>
        <w:r>
          <w:rPr>
            <w:noProof/>
            <w:webHidden/>
          </w:rPr>
          <w:fldChar w:fldCharType="separate"/>
        </w:r>
        <w:r>
          <w:rPr>
            <w:noProof/>
            <w:webHidden/>
          </w:rPr>
          <w:t>286</w:t>
        </w:r>
        <w:r>
          <w:rPr>
            <w:noProof/>
            <w:webHidden/>
          </w:rPr>
          <w:fldChar w:fldCharType="end"/>
        </w:r>
      </w:hyperlink>
    </w:p>
    <w:p w14:paraId="3C36D653" w14:textId="77777777" w:rsidR="008565D9" w:rsidRDefault="008565D9">
      <w:pPr>
        <w:pStyle w:val="TOC3"/>
        <w:tabs>
          <w:tab w:val="right" w:leader="dot" w:pos="9962"/>
        </w:tabs>
        <w:rPr>
          <w:noProof/>
        </w:rPr>
      </w:pPr>
      <w:hyperlink w:anchor="_Toc242448352" w:history="1">
        <w:r w:rsidRPr="00AB2827">
          <w:rPr>
            <w:rStyle w:val="Hyperlink"/>
            <w:noProof/>
          </w:rPr>
          <w:t>最喜欢的兴趣爱好</w:t>
        </w:r>
        <w:r w:rsidRPr="00AB2827">
          <w:rPr>
            <w:rStyle w:val="Hyperlink"/>
            <w:noProof/>
          </w:rPr>
          <w:t xml:space="preserve"> / My Favorite Hobbies and Interests</w:t>
        </w:r>
        <w:r>
          <w:rPr>
            <w:noProof/>
            <w:webHidden/>
          </w:rPr>
          <w:tab/>
        </w:r>
        <w:r>
          <w:rPr>
            <w:noProof/>
            <w:webHidden/>
          </w:rPr>
          <w:fldChar w:fldCharType="begin"/>
        </w:r>
        <w:r>
          <w:rPr>
            <w:noProof/>
            <w:webHidden/>
          </w:rPr>
          <w:instrText xml:space="preserve"> PAGEREF _Toc242448352 \h </w:instrText>
        </w:r>
        <w:r>
          <w:rPr>
            <w:noProof/>
            <w:webHidden/>
          </w:rPr>
        </w:r>
        <w:r>
          <w:rPr>
            <w:noProof/>
            <w:webHidden/>
          </w:rPr>
          <w:fldChar w:fldCharType="separate"/>
        </w:r>
        <w:r>
          <w:rPr>
            <w:noProof/>
            <w:webHidden/>
          </w:rPr>
          <w:t>287</w:t>
        </w:r>
        <w:r>
          <w:rPr>
            <w:noProof/>
            <w:webHidden/>
          </w:rPr>
          <w:fldChar w:fldCharType="end"/>
        </w:r>
      </w:hyperlink>
    </w:p>
    <w:p w14:paraId="1EC91149" w14:textId="77777777" w:rsidR="008565D9" w:rsidRDefault="008565D9">
      <w:pPr>
        <w:pStyle w:val="TOC3"/>
        <w:tabs>
          <w:tab w:val="right" w:leader="dot" w:pos="9962"/>
        </w:tabs>
        <w:rPr>
          <w:noProof/>
        </w:rPr>
      </w:pPr>
      <w:hyperlink w:anchor="_Toc242448353" w:history="1">
        <w:r w:rsidRPr="00AB2827">
          <w:rPr>
            <w:rStyle w:val="Hyperlink"/>
            <w:noProof/>
          </w:rPr>
          <w:t>一次难忘的兴趣爱好经历</w:t>
        </w:r>
        <w:r w:rsidRPr="00AB2827">
          <w:rPr>
            <w:rStyle w:val="Hyperlink"/>
            <w:noProof/>
          </w:rPr>
          <w:t xml:space="preserve"> / A Memorable Experience with Hobbies and Interests</w:t>
        </w:r>
        <w:r>
          <w:rPr>
            <w:noProof/>
            <w:webHidden/>
          </w:rPr>
          <w:tab/>
        </w:r>
        <w:r>
          <w:rPr>
            <w:noProof/>
            <w:webHidden/>
          </w:rPr>
          <w:fldChar w:fldCharType="begin"/>
        </w:r>
        <w:r>
          <w:rPr>
            <w:noProof/>
            <w:webHidden/>
          </w:rPr>
          <w:instrText xml:space="preserve"> PAGEREF _Toc242448353 \h </w:instrText>
        </w:r>
        <w:r>
          <w:rPr>
            <w:noProof/>
            <w:webHidden/>
          </w:rPr>
        </w:r>
        <w:r>
          <w:rPr>
            <w:noProof/>
            <w:webHidden/>
          </w:rPr>
          <w:fldChar w:fldCharType="separate"/>
        </w:r>
        <w:r>
          <w:rPr>
            <w:noProof/>
            <w:webHidden/>
          </w:rPr>
          <w:t>288</w:t>
        </w:r>
        <w:r>
          <w:rPr>
            <w:noProof/>
            <w:webHidden/>
          </w:rPr>
          <w:fldChar w:fldCharType="end"/>
        </w:r>
      </w:hyperlink>
    </w:p>
    <w:p w14:paraId="22A8DCE9" w14:textId="77777777" w:rsidR="008565D9" w:rsidRDefault="008565D9">
      <w:pPr>
        <w:pStyle w:val="TOC3"/>
        <w:tabs>
          <w:tab w:val="right" w:leader="dot" w:pos="9962"/>
        </w:tabs>
        <w:rPr>
          <w:noProof/>
        </w:rPr>
      </w:pPr>
      <w:hyperlink w:anchor="_Toc242448354" w:history="1">
        <w:r w:rsidRPr="00AB2827">
          <w:rPr>
            <w:rStyle w:val="Hyperlink"/>
            <w:noProof/>
          </w:rPr>
          <w:t>兴趣爱好带来的好处</w:t>
        </w:r>
        <w:r w:rsidRPr="00AB2827">
          <w:rPr>
            <w:rStyle w:val="Hyperlink"/>
            <w:noProof/>
          </w:rPr>
          <w:t xml:space="preserve"> / The Benefits of Hobbies and Interests</w:t>
        </w:r>
        <w:r>
          <w:rPr>
            <w:noProof/>
            <w:webHidden/>
          </w:rPr>
          <w:tab/>
        </w:r>
        <w:r>
          <w:rPr>
            <w:noProof/>
            <w:webHidden/>
          </w:rPr>
          <w:fldChar w:fldCharType="begin"/>
        </w:r>
        <w:r>
          <w:rPr>
            <w:noProof/>
            <w:webHidden/>
          </w:rPr>
          <w:instrText xml:space="preserve"> PAGEREF _Toc242448354 \h </w:instrText>
        </w:r>
        <w:r>
          <w:rPr>
            <w:noProof/>
            <w:webHidden/>
          </w:rPr>
        </w:r>
        <w:r>
          <w:rPr>
            <w:noProof/>
            <w:webHidden/>
          </w:rPr>
          <w:fldChar w:fldCharType="separate"/>
        </w:r>
        <w:r>
          <w:rPr>
            <w:noProof/>
            <w:webHidden/>
          </w:rPr>
          <w:t>289</w:t>
        </w:r>
        <w:r>
          <w:rPr>
            <w:noProof/>
            <w:webHidden/>
          </w:rPr>
          <w:fldChar w:fldCharType="end"/>
        </w:r>
      </w:hyperlink>
    </w:p>
    <w:p w14:paraId="432FA3BF" w14:textId="77777777" w:rsidR="008565D9" w:rsidRDefault="008565D9">
      <w:pPr>
        <w:pStyle w:val="TOC3"/>
        <w:tabs>
          <w:tab w:val="right" w:leader="dot" w:pos="9962"/>
        </w:tabs>
        <w:rPr>
          <w:noProof/>
        </w:rPr>
      </w:pPr>
      <w:hyperlink w:anchor="_Toc242448355" w:history="1">
        <w:r w:rsidRPr="00AB2827">
          <w:rPr>
            <w:rStyle w:val="Hyperlink"/>
            <w:noProof/>
          </w:rPr>
          <w:t>兴趣爱好可能的问题</w:t>
        </w:r>
        <w:r w:rsidRPr="00AB2827">
          <w:rPr>
            <w:rStyle w:val="Hyperlink"/>
            <w:noProof/>
          </w:rPr>
          <w:t xml:space="preserve"> / Possible Problems with Hobbies and Interests</w:t>
        </w:r>
        <w:r>
          <w:rPr>
            <w:noProof/>
            <w:webHidden/>
          </w:rPr>
          <w:tab/>
        </w:r>
        <w:r>
          <w:rPr>
            <w:noProof/>
            <w:webHidden/>
          </w:rPr>
          <w:fldChar w:fldCharType="begin"/>
        </w:r>
        <w:r>
          <w:rPr>
            <w:noProof/>
            <w:webHidden/>
          </w:rPr>
          <w:instrText xml:space="preserve"> PAGEREF _Toc242448355 \h </w:instrText>
        </w:r>
        <w:r>
          <w:rPr>
            <w:noProof/>
            <w:webHidden/>
          </w:rPr>
        </w:r>
        <w:r>
          <w:rPr>
            <w:noProof/>
            <w:webHidden/>
          </w:rPr>
          <w:fldChar w:fldCharType="separate"/>
        </w:r>
        <w:r>
          <w:rPr>
            <w:noProof/>
            <w:webHidden/>
          </w:rPr>
          <w:t>290</w:t>
        </w:r>
        <w:r>
          <w:rPr>
            <w:noProof/>
            <w:webHidden/>
          </w:rPr>
          <w:fldChar w:fldCharType="end"/>
        </w:r>
      </w:hyperlink>
    </w:p>
    <w:p w14:paraId="15A9ACB5" w14:textId="77777777" w:rsidR="008565D9" w:rsidRDefault="008565D9">
      <w:pPr>
        <w:pStyle w:val="TOC3"/>
        <w:tabs>
          <w:tab w:val="right" w:leader="dot" w:pos="9962"/>
        </w:tabs>
        <w:rPr>
          <w:noProof/>
        </w:rPr>
      </w:pPr>
      <w:hyperlink w:anchor="_Toc242448356" w:history="1">
        <w:r w:rsidRPr="00AB2827">
          <w:rPr>
            <w:rStyle w:val="Hyperlink"/>
            <w:noProof/>
          </w:rPr>
          <w:t>过去和现在的兴趣爱好</w:t>
        </w:r>
        <w:r w:rsidRPr="00AB2827">
          <w:rPr>
            <w:rStyle w:val="Hyperlink"/>
            <w:noProof/>
          </w:rPr>
          <w:t xml:space="preserve"> / Hobbies and Interests: Past and Present</w:t>
        </w:r>
        <w:r>
          <w:rPr>
            <w:noProof/>
            <w:webHidden/>
          </w:rPr>
          <w:tab/>
        </w:r>
        <w:r>
          <w:rPr>
            <w:noProof/>
            <w:webHidden/>
          </w:rPr>
          <w:fldChar w:fldCharType="begin"/>
        </w:r>
        <w:r>
          <w:rPr>
            <w:noProof/>
            <w:webHidden/>
          </w:rPr>
          <w:instrText xml:space="preserve"> PAGEREF _Toc242448356 \h </w:instrText>
        </w:r>
        <w:r>
          <w:rPr>
            <w:noProof/>
            <w:webHidden/>
          </w:rPr>
        </w:r>
        <w:r>
          <w:rPr>
            <w:noProof/>
            <w:webHidden/>
          </w:rPr>
          <w:fldChar w:fldCharType="separate"/>
        </w:r>
        <w:r>
          <w:rPr>
            <w:noProof/>
            <w:webHidden/>
          </w:rPr>
          <w:t>291</w:t>
        </w:r>
        <w:r>
          <w:rPr>
            <w:noProof/>
            <w:webHidden/>
          </w:rPr>
          <w:fldChar w:fldCharType="end"/>
        </w:r>
      </w:hyperlink>
    </w:p>
    <w:p w14:paraId="295358D2" w14:textId="77777777" w:rsidR="008565D9" w:rsidRDefault="008565D9">
      <w:pPr>
        <w:pStyle w:val="TOC3"/>
        <w:tabs>
          <w:tab w:val="right" w:leader="dot" w:pos="9962"/>
        </w:tabs>
        <w:rPr>
          <w:noProof/>
        </w:rPr>
      </w:pPr>
      <w:hyperlink w:anchor="_Toc242448357" w:history="1">
        <w:r w:rsidRPr="00AB2827">
          <w:rPr>
            <w:rStyle w:val="Hyperlink"/>
            <w:noProof/>
          </w:rPr>
          <w:t>年轻人与兴趣爱好</w:t>
        </w:r>
        <w:r w:rsidRPr="00AB2827">
          <w:rPr>
            <w:rStyle w:val="Hyperlink"/>
            <w:noProof/>
          </w:rPr>
          <w:t xml:space="preserve"> / Young People and Hobbies and Interests</w:t>
        </w:r>
        <w:r>
          <w:rPr>
            <w:noProof/>
            <w:webHidden/>
          </w:rPr>
          <w:tab/>
        </w:r>
        <w:r>
          <w:rPr>
            <w:noProof/>
            <w:webHidden/>
          </w:rPr>
          <w:fldChar w:fldCharType="begin"/>
        </w:r>
        <w:r>
          <w:rPr>
            <w:noProof/>
            <w:webHidden/>
          </w:rPr>
          <w:instrText xml:space="preserve"> PAGEREF _Toc242448357 \h </w:instrText>
        </w:r>
        <w:r>
          <w:rPr>
            <w:noProof/>
            <w:webHidden/>
          </w:rPr>
        </w:r>
        <w:r>
          <w:rPr>
            <w:noProof/>
            <w:webHidden/>
          </w:rPr>
          <w:fldChar w:fldCharType="separate"/>
        </w:r>
        <w:r>
          <w:rPr>
            <w:noProof/>
            <w:webHidden/>
          </w:rPr>
          <w:t>292</w:t>
        </w:r>
        <w:r>
          <w:rPr>
            <w:noProof/>
            <w:webHidden/>
          </w:rPr>
          <w:fldChar w:fldCharType="end"/>
        </w:r>
      </w:hyperlink>
    </w:p>
    <w:p w14:paraId="7D834B8C" w14:textId="77777777" w:rsidR="008565D9" w:rsidRDefault="008565D9">
      <w:pPr>
        <w:pStyle w:val="TOC3"/>
        <w:tabs>
          <w:tab w:val="right" w:leader="dot" w:pos="9962"/>
        </w:tabs>
        <w:rPr>
          <w:noProof/>
        </w:rPr>
      </w:pPr>
      <w:hyperlink w:anchor="_Toc242448358" w:history="1">
        <w:r w:rsidRPr="00AB2827">
          <w:rPr>
            <w:rStyle w:val="Hyperlink"/>
            <w:noProof/>
          </w:rPr>
          <w:t>科技对兴趣爱好的影响</w:t>
        </w:r>
        <w:r w:rsidRPr="00AB2827">
          <w:rPr>
            <w:rStyle w:val="Hyperlink"/>
            <w:noProof/>
          </w:rPr>
          <w:t xml:space="preserve"> / The Impact of Technology on Hobbies and Interests</w:t>
        </w:r>
        <w:r>
          <w:rPr>
            <w:noProof/>
            <w:webHidden/>
          </w:rPr>
          <w:tab/>
        </w:r>
        <w:r>
          <w:rPr>
            <w:noProof/>
            <w:webHidden/>
          </w:rPr>
          <w:fldChar w:fldCharType="begin"/>
        </w:r>
        <w:r>
          <w:rPr>
            <w:noProof/>
            <w:webHidden/>
          </w:rPr>
          <w:instrText xml:space="preserve"> PAGEREF _Toc242448358 \h </w:instrText>
        </w:r>
        <w:r>
          <w:rPr>
            <w:noProof/>
            <w:webHidden/>
          </w:rPr>
        </w:r>
        <w:r>
          <w:rPr>
            <w:noProof/>
            <w:webHidden/>
          </w:rPr>
          <w:fldChar w:fldCharType="separate"/>
        </w:r>
        <w:r>
          <w:rPr>
            <w:noProof/>
            <w:webHidden/>
          </w:rPr>
          <w:t>293</w:t>
        </w:r>
        <w:r>
          <w:rPr>
            <w:noProof/>
            <w:webHidden/>
          </w:rPr>
          <w:fldChar w:fldCharType="end"/>
        </w:r>
      </w:hyperlink>
    </w:p>
    <w:p w14:paraId="30F64334" w14:textId="77777777" w:rsidR="008565D9" w:rsidRDefault="008565D9">
      <w:pPr>
        <w:pStyle w:val="TOC3"/>
        <w:tabs>
          <w:tab w:val="right" w:leader="dot" w:pos="9962"/>
        </w:tabs>
        <w:rPr>
          <w:noProof/>
        </w:rPr>
      </w:pPr>
      <w:hyperlink w:anchor="_Toc242448359" w:history="1">
        <w:r w:rsidRPr="00AB2827">
          <w:rPr>
            <w:rStyle w:val="Hyperlink"/>
            <w:noProof/>
          </w:rPr>
          <w:t>社会如何改善兴趣爱好</w:t>
        </w:r>
        <w:r w:rsidRPr="00AB2827">
          <w:rPr>
            <w:rStyle w:val="Hyperlink"/>
            <w:noProof/>
          </w:rPr>
          <w:t xml:space="preserve"> / How Society Can Improve Hobbies and Interests</w:t>
        </w:r>
        <w:r>
          <w:rPr>
            <w:noProof/>
            <w:webHidden/>
          </w:rPr>
          <w:tab/>
        </w:r>
        <w:r>
          <w:rPr>
            <w:noProof/>
            <w:webHidden/>
          </w:rPr>
          <w:fldChar w:fldCharType="begin"/>
        </w:r>
        <w:r>
          <w:rPr>
            <w:noProof/>
            <w:webHidden/>
          </w:rPr>
          <w:instrText xml:space="preserve"> PAGEREF _Toc242448359 \h </w:instrText>
        </w:r>
        <w:r>
          <w:rPr>
            <w:noProof/>
            <w:webHidden/>
          </w:rPr>
        </w:r>
        <w:r>
          <w:rPr>
            <w:noProof/>
            <w:webHidden/>
          </w:rPr>
          <w:fldChar w:fldCharType="separate"/>
        </w:r>
        <w:r>
          <w:rPr>
            <w:noProof/>
            <w:webHidden/>
          </w:rPr>
          <w:t>294</w:t>
        </w:r>
        <w:r>
          <w:rPr>
            <w:noProof/>
            <w:webHidden/>
          </w:rPr>
          <w:fldChar w:fldCharType="end"/>
        </w:r>
      </w:hyperlink>
    </w:p>
    <w:p w14:paraId="727CF9C7" w14:textId="77777777" w:rsidR="008565D9" w:rsidRDefault="008565D9">
      <w:pPr>
        <w:pStyle w:val="TOC3"/>
        <w:tabs>
          <w:tab w:val="right" w:leader="dot" w:pos="9962"/>
        </w:tabs>
        <w:rPr>
          <w:noProof/>
        </w:rPr>
      </w:pPr>
      <w:hyperlink w:anchor="_Toc242448360" w:history="1">
        <w:r w:rsidRPr="00AB2827">
          <w:rPr>
            <w:rStyle w:val="Hyperlink"/>
            <w:noProof/>
          </w:rPr>
          <w:t>兴趣爱好的未来变化</w:t>
        </w:r>
        <w:r w:rsidRPr="00AB2827">
          <w:rPr>
            <w:rStyle w:val="Hyperlink"/>
            <w:noProof/>
          </w:rPr>
          <w:t xml:space="preserve"> / The Future of Hobbies and Interests</w:t>
        </w:r>
        <w:r>
          <w:rPr>
            <w:noProof/>
            <w:webHidden/>
          </w:rPr>
          <w:tab/>
        </w:r>
        <w:r>
          <w:rPr>
            <w:noProof/>
            <w:webHidden/>
          </w:rPr>
          <w:fldChar w:fldCharType="begin"/>
        </w:r>
        <w:r>
          <w:rPr>
            <w:noProof/>
            <w:webHidden/>
          </w:rPr>
          <w:instrText xml:space="preserve"> PAGEREF _Toc242448360 \h </w:instrText>
        </w:r>
        <w:r>
          <w:rPr>
            <w:noProof/>
            <w:webHidden/>
          </w:rPr>
        </w:r>
        <w:r>
          <w:rPr>
            <w:noProof/>
            <w:webHidden/>
          </w:rPr>
          <w:fldChar w:fldCharType="separate"/>
        </w:r>
        <w:r>
          <w:rPr>
            <w:noProof/>
            <w:webHidden/>
          </w:rPr>
          <w:t>295</w:t>
        </w:r>
        <w:r>
          <w:rPr>
            <w:noProof/>
            <w:webHidden/>
          </w:rPr>
          <w:fldChar w:fldCharType="end"/>
        </w:r>
      </w:hyperlink>
    </w:p>
    <w:p w14:paraId="3F8749F8" w14:textId="77777777" w:rsidR="008565D9" w:rsidRDefault="008565D9">
      <w:pPr>
        <w:pStyle w:val="TOC2"/>
        <w:tabs>
          <w:tab w:val="right" w:leader="dot" w:pos="9962"/>
        </w:tabs>
        <w:rPr>
          <w:noProof/>
        </w:rPr>
      </w:pPr>
      <w:hyperlink w:anchor="_Toc242448361" w:history="1">
        <w:r w:rsidRPr="00AB2827">
          <w:rPr>
            <w:rStyle w:val="Hyperlink"/>
            <w:noProof/>
          </w:rPr>
          <w:t>第</w:t>
        </w:r>
        <w:r w:rsidRPr="00AB2827">
          <w:rPr>
            <w:rStyle w:val="Hyperlink"/>
            <w:noProof/>
          </w:rPr>
          <w:t>24</w:t>
        </w:r>
        <w:r w:rsidRPr="00AB2827">
          <w:rPr>
            <w:rStyle w:val="Hyperlink"/>
            <w:noProof/>
          </w:rPr>
          <w:t>章</w:t>
        </w:r>
        <w:r w:rsidRPr="00AB2827">
          <w:rPr>
            <w:rStyle w:val="Hyperlink"/>
            <w:noProof/>
          </w:rPr>
          <w:t xml:space="preserve"> </w:t>
        </w:r>
        <w:r w:rsidRPr="00AB2827">
          <w:rPr>
            <w:rStyle w:val="Hyperlink"/>
            <w:noProof/>
          </w:rPr>
          <w:t>音乐</w:t>
        </w:r>
        <w:r w:rsidRPr="00AB2827">
          <w:rPr>
            <w:rStyle w:val="Hyperlink"/>
            <w:noProof/>
          </w:rPr>
          <w:t xml:space="preserve"> / Music</w:t>
        </w:r>
        <w:r>
          <w:rPr>
            <w:noProof/>
            <w:webHidden/>
          </w:rPr>
          <w:tab/>
        </w:r>
        <w:r>
          <w:rPr>
            <w:noProof/>
            <w:webHidden/>
          </w:rPr>
          <w:fldChar w:fldCharType="begin"/>
        </w:r>
        <w:r>
          <w:rPr>
            <w:noProof/>
            <w:webHidden/>
          </w:rPr>
          <w:instrText xml:space="preserve"> PAGEREF _Toc242448361 \h </w:instrText>
        </w:r>
        <w:r>
          <w:rPr>
            <w:noProof/>
            <w:webHidden/>
          </w:rPr>
        </w:r>
        <w:r>
          <w:rPr>
            <w:noProof/>
            <w:webHidden/>
          </w:rPr>
          <w:fldChar w:fldCharType="separate"/>
        </w:r>
        <w:r>
          <w:rPr>
            <w:noProof/>
            <w:webHidden/>
          </w:rPr>
          <w:t>296</w:t>
        </w:r>
        <w:r>
          <w:rPr>
            <w:noProof/>
            <w:webHidden/>
          </w:rPr>
          <w:fldChar w:fldCharType="end"/>
        </w:r>
      </w:hyperlink>
    </w:p>
    <w:p w14:paraId="442D808A" w14:textId="77777777" w:rsidR="008565D9" w:rsidRDefault="008565D9">
      <w:pPr>
        <w:pStyle w:val="TOC3"/>
        <w:tabs>
          <w:tab w:val="right" w:leader="dot" w:pos="9962"/>
        </w:tabs>
        <w:rPr>
          <w:noProof/>
        </w:rPr>
      </w:pPr>
      <w:hyperlink w:anchor="_Toc242448362" w:history="1">
        <w:r w:rsidRPr="00AB2827">
          <w:rPr>
            <w:rStyle w:val="Hyperlink"/>
            <w:noProof/>
          </w:rPr>
          <w:t>音乐的日常体验</w:t>
        </w:r>
        <w:r w:rsidRPr="00AB2827">
          <w:rPr>
            <w:rStyle w:val="Hyperlink"/>
            <w:noProof/>
          </w:rPr>
          <w:t xml:space="preserve"> / Everyday Experiences with Music</w:t>
        </w:r>
        <w:r>
          <w:rPr>
            <w:noProof/>
            <w:webHidden/>
          </w:rPr>
          <w:tab/>
        </w:r>
        <w:r>
          <w:rPr>
            <w:noProof/>
            <w:webHidden/>
          </w:rPr>
          <w:fldChar w:fldCharType="begin"/>
        </w:r>
        <w:r>
          <w:rPr>
            <w:noProof/>
            <w:webHidden/>
          </w:rPr>
          <w:instrText xml:space="preserve"> PAGEREF _Toc242448362 \h </w:instrText>
        </w:r>
        <w:r>
          <w:rPr>
            <w:noProof/>
            <w:webHidden/>
          </w:rPr>
        </w:r>
        <w:r>
          <w:rPr>
            <w:noProof/>
            <w:webHidden/>
          </w:rPr>
          <w:fldChar w:fldCharType="separate"/>
        </w:r>
        <w:r>
          <w:rPr>
            <w:noProof/>
            <w:webHidden/>
          </w:rPr>
          <w:t>297</w:t>
        </w:r>
        <w:r>
          <w:rPr>
            <w:noProof/>
            <w:webHidden/>
          </w:rPr>
          <w:fldChar w:fldCharType="end"/>
        </w:r>
      </w:hyperlink>
    </w:p>
    <w:p w14:paraId="20A918FC" w14:textId="77777777" w:rsidR="008565D9" w:rsidRDefault="008565D9">
      <w:pPr>
        <w:pStyle w:val="TOC3"/>
        <w:tabs>
          <w:tab w:val="right" w:leader="dot" w:pos="9962"/>
        </w:tabs>
        <w:rPr>
          <w:noProof/>
        </w:rPr>
      </w:pPr>
      <w:hyperlink w:anchor="_Toc242448363" w:history="1">
        <w:r w:rsidRPr="00AB2827">
          <w:rPr>
            <w:rStyle w:val="Hyperlink"/>
            <w:noProof/>
          </w:rPr>
          <w:t>最喜欢的音乐</w:t>
        </w:r>
        <w:r w:rsidRPr="00AB2827">
          <w:rPr>
            <w:rStyle w:val="Hyperlink"/>
            <w:noProof/>
          </w:rPr>
          <w:t xml:space="preserve"> / My Favorite Music</w:t>
        </w:r>
        <w:r>
          <w:rPr>
            <w:noProof/>
            <w:webHidden/>
          </w:rPr>
          <w:tab/>
        </w:r>
        <w:r>
          <w:rPr>
            <w:noProof/>
            <w:webHidden/>
          </w:rPr>
          <w:fldChar w:fldCharType="begin"/>
        </w:r>
        <w:r>
          <w:rPr>
            <w:noProof/>
            <w:webHidden/>
          </w:rPr>
          <w:instrText xml:space="preserve"> PAGEREF _Toc242448363 \h </w:instrText>
        </w:r>
        <w:r>
          <w:rPr>
            <w:noProof/>
            <w:webHidden/>
          </w:rPr>
        </w:r>
        <w:r>
          <w:rPr>
            <w:noProof/>
            <w:webHidden/>
          </w:rPr>
          <w:fldChar w:fldCharType="separate"/>
        </w:r>
        <w:r>
          <w:rPr>
            <w:noProof/>
            <w:webHidden/>
          </w:rPr>
          <w:t>298</w:t>
        </w:r>
        <w:r>
          <w:rPr>
            <w:noProof/>
            <w:webHidden/>
          </w:rPr>
          <w:fldChar w:fldCharType="end"/>
        </w:r>
      </w:hyperlink>
    </w:p>
    <w:p w14:paraId="12302FC6" w14:textId="77777777" w:rsidR="008565D9" w:rsidRDefault="008565D9">
      <w:pPr>
        <w:pStyle w:val="TOC3"/>
        <w:tabs>
          <w:tab w:val="right" w:leader="dot" w:pos="9962"/>
        </w:tabs>
        <w:rPr>
          <w:noProof/>
        </w:rPr>
      </w:pPr>
      <w:hyperlink w:anchor="_Toc242448364" w:history="1">
        <w:r w:rsidRPr="00AB2827">
          <w:rPr>
            <w:rStyle w:val="Hyperlink"/>
            <w:noProof/>
          </w:rPr>
          <w:t>一次难忘的音乐经历</w:t>
        </w:r>
        <w:r w:rsidRPr="00AB2827">
          <w:rPr>
            <w:rStyle w:val="Hyperlink"/>
            <w:noProof/>
          </w:rPr>
          <w:t xml:space="preserve"> / A Memorable Experience with Music</w:t>
        </w:r>
        <w:r>
          <w:rPr>
            <w:noProof/>
            <w:webHidden/>
          </w:rPr>
          <w:tab/>
        </w:r>
        <w:r>
          <w:rPr>
            <w:noProof/>
            <w:webHidden/>
          </w:rPr>
          <w:fldChar w:fldCharType="begin"/>
        </w:r>
        <w:r>
          <w:rPr>
            <w:noProof/>
            <w:webHidden/>
          </w:rPr>
          <w:instrText xml:space="preserve"> PAGEREF _Toc242448364 \h </w:instrText>
        </w:r>
        <w:r>
          <w:rPr>
            <w:noProof/>
            <w:webHidden/>
          </w:rPr>
        </w:r>
        <w:r>
          <w:rPr>
            <w:noProof/>
            <w:webHidden/>
          </w:rPr>
          <w:fldChar w:fldCharType="separate"/>
        </w:r>
        <w:r>
          <w:rPr>
            <w:noProof/>
            <w:webHidden/>
          </w:rPr>
          <w:t>299</w:t>
        </w:r>
        <w:r>
          <w:rPr>
            <w:noProof/>
            <w:webHidden/>
          </w:rPr>
          <w:fldChar w:fldCharType="end"/>
        </w:r>
      </w:hyperlink>
    </w:p>
    <w:p w14:paraId="5DA5898F" w14:textId="77777777" w:rsidR="008565D9" w:rsidRDefault="008565D9">
      <w:pPr>
        <w:pStyle w:val="TOC3"/>
        <w:tabs>
          <w:tab w:val="right" w:leader="dot" w:pos="9962"/>
        </w:tabs>
        <w:rPr>
          <w:noProof/>
        </w:rPr>
      </w:pPr>
      <w:hyperlink w:anchor="_Toc242448365" w:history="1">
        <w:r w:rsidRPr="00AB2827">
          <w:rPr>
            <w:rStyle w:val="Hyperlink"/>
            <w:noProof/>
          </w:rPr>
          <w:t>音乐带来的好处</w:t>
        </w:r>
        <w:r w:rsidRPr="00AB2827">
          <w:rPr>
            <w:rStyle w:val="Hyperlink"/>
            <w:noProof/>
          </w:rPr>
          <w:t xml:space="preserve"> / The Benefits of Music</w:t>
        </w:r>
        <w:r>
          <w:rPr>
            <w:noProof/>
            <w:webHidden/>
          </w:rPr>
          <w:tab/>
        </w:r>
        <w:r>
          <w:rPr>
            <w:noProof/>
            <w:webHidden/>
          </w:rPr>
          <w:fldChar w:fldCharType="begin"/>
        </w:r>
        <w:r>
          <w:rPr>
            <w:noProof/>
            <w:webHidden/>
          </w:rPr>
          <w:instrText xml:space="preserve"> PAGEREF _Toc242448365 \h </w:instrText>
        </w:r>
        <w:r>
          <w:rPr>
            <w:noProof/>
            <w:webHidden/>
          </w:rPr>
        </w:r>
        <w:r>
          <w:rPr>
            <w:noProof/>
            <w:webHidden/>
          </w:rPr>
          <w:fldChar w:fldCharType="separate"/>
        </w:r>
        <w:r>
          <w:rPr>
            <w:noProof/>
            <w:webHidden/>
          </w:rPr>
          <w:t>300</w:t>
        </w:r>
        <w:r>
          <w:rPr>
            <w:noProof/>
            <w:webHidden/>
          </w:rPr>
          <w:fldChar w:fldCharType="end"/>
        </w:r>
      </w:hyperlink>
    </w:p>
    <w:p w14:paraId="329B097E" w14:textId="77777777" w:rsidR="008565D9" w:rsidRDefault="008565D9">
      <w:pPr>
        <w:pStyle w:val="TOC3"/>
        <w:tabs>
          <w:tab w:val="right" w:leader="dot" w:pos="9962"/>
        </w:tabs>
        <w:rPr>
          <w:noProof/>
        </w:rPr>
      </w:pPr>
      <w:hyperlink w:anchor="_Toc242448366" w:history="1">
        <w:r w:rsidRPr="00AB2827">
          <w:rPr>
            <w:rStyle w:val="Hyperlink"/>
            <w:noProof/>
          </w:rPr>
          <w:t>音乐可能的问题</w:t>
        </w:r>
        <w:r w:rsidRPr="00AB2827">
          <w:rPr>
            <w:rStyle w:val="Hyperlink"/>
            <w:noProof/>
          </w:rPr>
          <w:t xml:space="preserve"> / Possible Problems with Music</w:t>
        </w:r>
        <w:r>
          <w:rPr>
            <w:noProof/>
            <w:webHidden/>
          </w:rPr>
          <w:tab/>
        </w:r>
        <w:r>
          <w:rPr>
            <w:noProof/>
            <w:webHidden/>
          </w:rPr>
          <w:fldChar w:fldCharType="begin"/>
        </w:r>
        <w:r>
          <w:rPr>
            <w:noProof/>
            <w:webHidden/>
          </w:rPr>
          <w:instrText xml:space="preserve"> PAGEREF _Toc242448366 \h </w:instrText>
        </w:r>
        <w:r>
          <w:rPr>
            <w:noProof/>
            <w:webHidden/>
          </w:rPr>
        </w:r>
        <w:r>
          <w:rPr>
            <w:noProof/>
            <w:webHidden/>
          </w:rPr>
          <w:fldChar w:fldCharType="separate"/>
        </w:r>
        <w:r>
          <w:rPr>
            <w:noProof/>
            <w:webHidden/>
          </w:rPr>
          <w:t>301</w:t>
        </w:r>
        <w:r>
          <w:rPr>
            <w:noProof/>
            <w:webHidden/>
          </w:rPr>
          <w:fldChar w:fldCharType="end"/>
        </w:r>
      </w:hyperlink>
    </w:p>
    <w:p w14:paraId="00C7F8C0" w14:textId="77777777" w:rsidR="008565D9" w:rsidRDefault="008565D9">
      <w:pPr>
        <w:pStyle w:val="TOC3"/>
        <w:tabs>
          <w:tab w:val="right" w:leader="dot" w:pos="9962"/>
        </w:tabs>
        <w:rPr>
          <w:noProof/>
        </w:rPr>
      </w:pPr>
      <w:hyperlink w:anchor="_Toc242448367" w:history="1">
        <w:r w:rsidRPr="00AB2827">
          <w:rPr>
            <w:rStyle w:val="Hyperlink"/>
            <w:noProof/>
          </w:rPr>
          <w:t>过去和现在的音乐</w:t>
        </w:r>
        <w:r w:rsidRPr="00AB2827">
          <w:rPr>
            <w:rStyle w:val="Hyperlink"/>
            <w:noProof/>
          </w:rPr>
          <w:t xml:space="preserve"> / Music: Past and Present</w:t>
        </w:r>
        <w:r>
          <w:rPr>
            <w:noProof/>
            <w:webHidden/>
          </w:rPr>
          <w:tab/>
        </w:r>
        <w:r>
          <w:rPr>
            <w:noProof/>
            <w:webHidden/>
          </w:rPr>
          <w:fldChar w:fldCharType="begin"/>
        </w:r>
        <w:r>
          <w:rPr>
            <w:noProof/>
            <w:webHidden/>
          </w:rPr>
          <w:instrText xml:space="preserve"> PAGEREF _Toc242448367 \h </w:instrText>
        </w:r>
        <w:r>
          <w:rPr>
            <w:noProof/>
            <w:webHidden/>
          </w:rPr>
        </w:r>
        <w:r>
          <w:rPr>
            <w:noProof/>
            <w:webHidden/>
          </w:rPr>
          <w:fldChar w:fldCharType="separate"/>
        </w:r>
        <w:r>
          <w:rPr>
            <w:noProof/>
            <w:webHidden/>
          </w:rPr>
          <w:t>302</w:t>
        </w:r>
        <w:r>
          <w:rPr>
            <w:noProof/>
            <w:webHidden/>
          </w:rPr>
          <w:fldChar w:fldCharType="end"/>
        </w:r>
      </w:hyperlink>
    </w:p>
    <w:p w14:paraId="129E864A" w14:textId="77777777" w:rsidR="008565D9" w:rsidRDefault="008565D9">
      <w:pPr>
        <w:pStyle w:val="TOC3"/>
        <w:tabs>
          <w:tab w:val="right" w:leader="dot" w:pos="9962"/>
        </w:tabs>
        <w:rPr>
          <w:noProof/>
        </w:rPr>
      </w:pPr>
      <w:hyperlink w:anchor="_Toc242448368" w:history="1">
        <w:r w:rsidRPr="00AB2827">
          <w:rPr>
            <w:rStyle w:val="Hyperlink"/>
            <w:noProof/>
          </w:rPr>
          <w:t>年轻人与音乐</w:t>
        </w:r>
        <w:r w:rsidRPr="00AB2827">
          <w:rPr>
            <w:rStyle w:val="Hyperlink"/>
            <w:noProof/>
          </w:rPr>
          <w:t xml:space="preserve"> / Young People and Music</w:t>
        </w:r>
        <w:r>
          <w:rPr>
            <w:noProof/>
            <w:webHidden/>
          </w:rPr>
          <w:tab/>
        </w:r>
        <w:r>
          <w:rPr>
            <w:noProof/>
            <w:webHidden/>
          </w:rPr>
          <w:fldChar w:fldCharType="begin"/>
        </w:r>
        <w:r>
          <w:rPr>
            <w:noProof/>
            <w:webHidden/>
          </w:rPr>
          <w:instrText xml:space="preserve"> PAGEREF _Toc242448368 \h </w:instrText>
        </w:r>
        <w:r>
          <w:rPr>
            <w:noProof/>
            <w:webHidden/>
          </w:rPr>
        </w:r>
        <w:r>
          <w:rPr>
            <w:noProof/>
            <w:webHidden/>
          </w:rPr>
          <w:fldChar w:fldCharType="separate"/>
        </w:r>
        <w:r>
          <w:rPr>
            <w:noProof/>
            <w:webHidden/>
          </w:rPr>
          <w:t>303</w:t>
        </w:r>
        <w:r>
          <w:rPr>
            <w:noProof/>
            <w:webHidden/>
          </w:rPr>
          <w:fldChar w:fldCharType="end"/>
        </w:r>
      </w:hyperlink>
    </w:p>
    <w:p w14:paraId="6692829F" w14:textId="77777777" w:rsidR="008565D9" w:rsidRDefault="008565D9">
      <w:pPr>
        <w:pStyle w:val="TOC3"/>
        <w:tabs>
          <w:tab w:val="right" w:leader="dot" w:pos="9962"/>
        </w:tabs>
        <w:rPr>
          <w:noProof/>
        </w:rPr>
      </w:pPr>
      <w:hyperlink w:anchor="_Toc242448369" w:history="1">
        <w:r w:rsidRPr="00AB2827">
          <w:rPr>
            <w:rStyle w:val="Hyperlink"/>
            <w:noProof/>
          </w:rPr>
          <w:t>科技对音乐的影响</w:t>
        </w:r>
        <w:r w:rsidRPr="00AB2827">
          <w:rPr>
            <w:rStyle w:val="Hyperlink"/>
            <w:noProof/>
          </w:rPr>
          <w:t xml:space="preserve"> / The Impact of Technology on Music</w:t>
        </w:r>
        <w:r>
          <w:rPr>
            <w:noProof/>
            <w:webHidden/>
          </w:rPr>
          <w:tab/>
        </w:r>
        <w:r>
          <w:rPr>
            <w:noProof/>
            <w:webHidden/>
          </w:rPr>
          <w:fldChar w:fldCharType="begin"/>
        </w:r>
        <w:r>
          <w:rPr>
            <w:noProof/>
            <w:webHidden/>
          </w:rPr>
          <w:instrText xml:space="preserve"> PAGEREF _Toc242448369 \h </w:instrText>
        </w:r>
        <w:r>
          <w:rPr>
            <w:noProof/>
            <w:webHidden/>
          </w:rPr>
        </w:r>
        <w:r>
          <w:rPr>
            <w:noProof/>
            <w:webHidden/>
          </w:rPr>
          <w:fldChar w:fldCharType="separate"/>
        </w:r>
        <w:r>
          <w:rPr>
            <w:noProof/>
            <w:webHidden/>
          </w:rPr>
          <w:t>304</w:t>
        </w:r>
        <w:r>
          <w:rPr>
            <w:noProof/>
            <w:webHidden/>
          </w:rPr>
          <w:fldChar w:fldCharType="end"/>
        </w:r>
      </w:hyperlink>
    </w:p>
    <w:p w14:paraId="1DAA0CE1" w14:textId="77777777" w:rsidR="008565D9" w:rsidRDefault="008565D9">
      <w:pPr>
        <w:pStyle w:val="TOC3"/>
        <w:tabs>
          <w:tab w:val="right" w:leader="dot" w:pos="9962"/>
        </w:tabs>
        <w:rPr>
          <w:noProof/>
        </w:rPr>
      </w:pPr>
      <w:hyperlink w:anchor="_Toc242448370" w:history="1">
        <w:r w:rsidRPr="00AB2827">
          <w:rPr>
            <w:rStyle w:val="Hyperlink"/>
            <w:noProof/>
          </w:rPr>
          <w:t>社会如何改善音乐</w:t>
        </w:r>
        <w:r w:rsidRPr="00AB2827">
          <w:rPr>
            <w:rStyle w:val="Hyperlink"/>
            <w:noProof/>
          </w:rPr>
          <w:t xml:space="preserve"> / How Society Can Improve Music</w:t>
        </w:r>
        <w:r>
          <w:rPr>
            <w:noProof/>
            <w:webHidden/>
          </w:rPr>
          <w:tab/>
        </w:r>
        <w:r>
          <w:rPr>
            <w:noProof/>
            <w:webHidden/>
          </w:rPr>
          <w:fldChar w:fldCharType="begin"/>
        </w:r>
        <w:r>
          <w:rPr>
            <w:noProof/>
            <w:webHidden/>
          </w:rPr>
          <w:instrText xml:space="preserve"> PAGEREF _Toc242448370 \h </w:instrText>
        </w:r>
        <w:r>
          <w:rPr>
            <w:noProof/>
            <w:webHidden/>
          </w:rPr>
        </w:r>
        <w:r>
          <w:rPr>
            <w:noProof/>
            <w:webHidden/>
          </w:rPr>
          <w:fldChar w:fldCharType="separate"/>
        </w:r>
        <w:r>
          <w:rPr>
            <w:noProof/>
            <w:webHidden/>
          </w:rPr>
          <w:t>305</w:t>
        </w:r>
        <w:r>
          <w:rPr>
            <w:noProof/>
            <w:webHidden/>
          </w:rPr>
          <w:fldChar w:fldCharType="end"/>
        </w:r>
      </w:hyperlink>
    </w:p>
    <w:p w14:paraId="1FBCE051" w14:textId="77777777" w:rsidR="008565D9" w:rsidRDefault="008565D9">
      <w:pPr>
        <w:pStyle w:val="TOC3"/>
        <w:tabs>
          <w:tab w:val="right" w:leader="dot" w:pos="9962"/>
        </w:tabs>
        <w:rPr>
          <w:noProof/>
        </w:rPr>
      </w:pPr>
      <w:hyperlink w:anchor="_Toc242448371" w:history="1">
        <w:r w:rsidRPr="00AB2827">
          <w:rPr>
            <w:rStyle w:val="Hyperlink"/>
            <w:noProof/>
          </w:rPr>
          <w:t>音乐的未来变化</w:t>
        </w:r>
        <w:r w:rsidRPr="00AB2827">
          <w:rPr>
            <w:rStyle w:val="Hyperlink"/>
            <w:noProof/>
          </w:rPr>
          <w:t xml:space="preserve"> / The Future of Music</w:t>
        </w:r>
        <w:r>
          <w:rPr>
            <w:noProof/>
            <w:webHidden/>
          </w:rPr>
          <w:tab/>
        </w:r>
        <w:r>
          <w:rPr>
            <w:noProof/>
            <w:webHidden/>
          </w:rPr>
          <w:fldChar w:fldCharType="begin"/>
        </w:r>
        <w:r>
          <w:rPr>
            <w:noProof/>
            <w:webHidden/>
          </w:rPr>
          <w:instrText xml:space="preserve"> PAGEREF _Toc242448371 \h </w:instrText>
        </w:r>
        <w:r>
          <w:rPr>
            <w:noProof/>
            <w:webHidden/>
          </w:rPr>
        </w:r>
        <w:r>
          <w:rPr>
            <w:noProof/>
            <w:webHidden/>
          </w:rPr>
          <w:fldChar w:fldCharType="separate"/>
        </w:r>
        <w:r>
          <w:rPr>
            <w:noProof/>
            <w:webHidden/>
          </w:rPr>
          <w:t>306</w:t>
        </w:r>
        <w:r>
          <w:rPr>
            <w:noProof/>
            <w:webHidden/>
          </w:rPr>
          <w:fldChar w:fldCharType="end"/>
        </w:r>
      </w:hyperlink>
    </w:p>
    <w:p w14:paraId="2BF64F54" w14:textId="77777777" w:rsidR="008565D9" w:rsidRDefault="008565D9">
      <w:pPr>
        <w:pStyle w:val="TOC2"/>
        <w:tabs>
          <w:tab w:val="right" w:leader="dot" w:pos="9962"/>
        </w:tabs>
        <w:rPr>
          <w:noProof/>
        </w:rPr>
      </w:pPr>
      <w:hyperlink w:anchor="_Toc242448372" w:history="1">
        <w:r w:rsidRPr="00AB2827">
          <w:rPr>
            <w:rStyle w:val="Hyperlink"/>
            <w:noProof/>
          </w:rPr>
          <w:t>第</w:t>
        </w:r>
        <w:r w:rsidRPr="00AB2827">
          <w:rPr>
            <w:rStyle w:val="Hyperlink"/>
            <w:noProof/>
          </w:rPr>
          <w:t>25</w:t>
        </w:r>
        <w:r w:rsidRPr="00AB2827">
          <w:rPr>
            <w:rStyle w:val="Hyperlink"/>
            <w:noProof/>
          </w:rPr>
          <w:t>章</w:t>
        </w:r>
        <w:r w:rsidRPr="00AB2827">
          <w:rPr>
            <w:rStyle w:val="Hyperlink"/>
            <w:noProof/>
          </w:rPr>
          <w:t xml:space="preserve"> </w:t>
        </w:r>
        <w:r w:rsidRPr="00AB2827">
          <w:rPr>
            <w:rStyle w:val="Hyperlink"/>
            <w:noProof/>
          </w:rPr>
          <w:t>电影、电视剧与视频</w:t>
        </w:r>
        <w:r w:rsidRPr="00AB2827">
          <w:rPr>
            <w:rStyle w:val="Hyperlink"/>
            <w:noProof/>
          </w:rPr>
          <w:t xml:space="preserve"> / Movies, TV Shows, and Videos</w:t>
        </w:r>
        <w:r>
          <w:rPr>
            <w:noProof/>
            <w:webHidden/>
          </w:rPr>
          <w:tab/>
        </w:r>
        <w:r>
          <w:rPr>
            <w:noProof/>
            <w:webHidden/>
          </w:rPr>
          <w:fldChar w:fldCharType="begin"/>
        </w:r>
        <w:r>
          <w:rPr>
            <w:noProof/>
            <w:webHidden/>
          </w:rPr>
          <w:instrText xml:space="preserve"> PAGEREF _Toc242448372 \h </w:instrText>
        </w:r>
        <w:r>
          <w:rPr>
            <w:noProof/>
            <w:webHidden/>
          </w:rPr>
        </w:r>
        <w:r>
          <w:rPr>
            <w:noProof/>
            <w:webHidden/>
          </w:rPr>
          <w:fldChar w:fldCharType="separate"/>
        </w:r>
        <w:r>
          <w:rPr>
            <w:noProof/>
            <w:webHidden/>
          </w:rPr>
          <w:t>307</w:t>
        </w:r>
        <w:r>
          <w:rPr>
            <w:noProof/>
            <w:webHidden/>
          </w:rPr>
          <w:fldChar w:fldCharType="end"/>
        </w:r>
      </w:hyperlink>
    </w:p>
    <w:p w14:paraId="234E236F" w14:textId="77777777" w:rsidR="008565D9" w:rsidRDefault="008565D9">
      <w:pPr>
        <w:pStyle w:val="TOC3"/>
        <w:tabs>
          <w:tab w:val="right" w:leader="dot" w:pos="9962"/>
        </w:tabs>
        <w:rPr>
          <w:noProof/>
        </w:rPr>
      </w:pPr>
      <w:hyperlink w:anchor="_Toc242448373" w:history="1">
        <w:r w:rsidRPr="00AB2827">
          <w:rPr>
            <w:rStyle w:val="Hyperlink"/>
            <w:noProof/>
          </w:rPr>
          <w:t>电影、电视剧和视频的日常体验</w:t>
        </w:r>
        <w:r w:rsidRPr="00AB2827">
          <w:rPr>
            <w:rStyle w:val="Hyperlink"/>
            <w:noProof/>
          </w:rPr>
          <w:t xml:space="preserve"> / Everyday Experiences with Movies, TV Shows, and Videos</w:t>
        </w:r>
        <w:r>
          <w:rPr>
            <w:noProof/>
            <w:webHidden/>
          </w:rPr>
          <w:tab/>
        </w:r>
        <w:r>
          <w:rPr>
            <w:noProof/>
            <w:webHidden/>
          </w:rPr>
          <w:fldChar w:fldCharType="begin"/>
        </w:r>
        <w:r>
          <w:rPr>
            <w:noProof/>
            <w:webHidden/>
          </w:rPr>
          <w:instrText xml:space="preserve"> PAGEREF _Toc242448373 \h </w:instrText>
        </w:r>
        <w:r>
          <w:rPr>
            <w:noProof/>
            <w:webHidden/>
          </w:rPr>
        </w:r>
        <w:r>
          <w:rPr>
            <w:noProof/>
            <w:webHidden/>
          </w:rPr>
          <w:fldChar w:fldCharType="separate"/>
        </w:r>
        <w:r>
          <w:rPr>
            <w:noProof/>
            <w:webHidden/>
          </w:rPr>
          <w:t>308</w:t>
        </w:r>
        <w:r>
          <w:rPr>
            <w:noProof/>
            <w:webHidden/>
          </w:rPr>
          <w:fldChar w:fldCharType="end"/>
        </w:r>
      </w:hyperlink>
    </w:p>
    <w:p w14:paraId="07B20B9B" w14:textId="77777777" w:rsidR="008565D9" w:rsidRDefault="008565D9">
      <w:pPr>
        <w:pStyle w:val="TOC3"/>
        <w:tabs>
          <w:tab w:val="right" w:leader="dot" w:pos="9962"/>
        </w:tabs>
        <w:rPr>
          <w:noProof/>
        </w:rPr>
      </w:pPr>
      <w:hyperlink w:anchor="_Toc242448374" w:history="1">
        <w:r w:rsidRPr="00AB2827">
          <w:rPr>
            <w:rStyle w:val="Hyperlink"/>
            <w:noProof/>
          </w:rPr>
          <w:t>最喜欢的电影、电视剧和视频</w:t>
        </w:r>
        <w:r w:rsidRPr="00AB2827">
          <w:rPr>
            <w:rStyle w:val="Hyperlink"/>
            <w:noProof/>
          </w:rPr>
          <w:t xml:space="preserve"> / My Favorite Movies, TV Shows, and Videos</w:t>
        </w:r>
        <w:r>
          <w:rPr>
            <w:noProof/>
            <w:webHidden/>
          </w:rPr>
          <w:tab/>
        </w:r>
        <w:r>
          <w:rPr>
            <w:noProof/>
            <w:webHidden/>
          </w:rPr>
          <w:fldChar w:fldCharType="begin"/>
        </w:r>
        <w:r>
          <w:rPr>
            <w:noProof/>
            <w:webHidden/>
          </w:rPr>
          <w:instrText xml:space="preserve"> PAGEREF _Toc242448374 \h </w:instrText>
        </w:r>
        <w:r>
          <w:rPr>
            <w:noProof/>
            <w:webHidden/>
          </w:rPr>
        </w:r>
        <w:r>
          <w:rPr>
            <w:noProof/>
            <w:webHidden/>
          </w:rPr>
          <w:fldChar w:fldCharType="separate"/>
        </w:r>
        <w:r>
          <w:rPr>
            <w:noProof/>
            <w:webHidden/>
          </w:rPr>
          <w:t>309</w:t>
        </w:r>
        <w:r>
          <w:rPr>
            <w:noProof/>
            <w:webHidden/>
          </w:rPr>
          <w:fldChar w:fldCharType="end"/>
        </w:r>
      </w:hyperlink>
    </w:p>
    <w:p w14:paraId="5473E836" w14:textId="77777777" w:rsidR="008565D9" w:rsidRDefault="008565D9">
      <w:pPr>
        <w:pStyle w:val="TOC3"/>
        <w:tabs>
          <w:tab w:val="right" w:leader="dot" w:pos="9962"/>
        </w:tabs>
        <w:rPr>
          <w:noProof/>
        </w:rPr>
      </w:pPr>
      <w:hyperlink w:anchor="_Toc242448375" w:history="1">
        <w:r w:rsidRPr="00AB2827">
          <w:rPr>
            <w:rStyle w:val="Hyperlink"/>
            <w:noProof/>
          </w:rPr>
          <w:t>一次难忘的电影、电视剧和视频经历</w:t>
        </w:r>
        <w:r w:rsidRPr="00AB2827">
          <w:rPr>
            <w:rStyle w:val="Hyperlink"/>
            <w:noProof/>
          </w:rPr>
          <w:t xml:space="preserve"> / A Memorable Experience with Movies, TV Shows, and Videos</w:t>
        </w:r>
        <w:r>
          <w:rPr>
            <w:noProof/>
            <w:webHidden/>
          </w:rPr>
          <w:tab/>
        </w:r>
        <w:r>
          <w:rPr>
            <w:noProof/>
            <w:webHidden/>
          </w:rPr>
          <w:fldChar w:fldCharType="begin"/>
        </w:r>
        <w:r>
          <w:rPr>
            <w:noProof/>
            <w:webHidden/>
          </w:rPr>
          <w:instrText xml:space="preserve"> PAGEREF _Toc242448375 \h </w:instrText>
        </w:r>
        <w:r>
          <w:rPr>
            <w:noProof/>
            <w:webHidden/>
          </w:rPr>
        </w:r>
        <w:r>
          <w:rPr>
            <w:noProof/>
            <w:webHidden/>
          </w:rPr>
          <w:fldChar w:fldCharType="separate"/>
        </w:r>
        <w:r>
          <w:rPr>
            <w:noProof/>
            <w:webHidden/>
          </w:rPr>
          <w:t>310</w:t>
        </w:r>
        <w:r>
          <w:rPr>
            <w:noProof/>
            <w:webHidden/>
          </w:rPr>
          <w:fldChar w:fldCharType="end"/>
        </w:r>
      </w:hyperlink>
    </w:p>
    <w:p w14:paraId="7DA05494" w14:textId="77777777" w:rsidR="008565D9" w:rsidRDefault="008565D9">
      <w:pPr>
        <w:pStyle w:val="TOC3"/>
        <w:tabs>
          <w:tab w:val="right" w:leader="dot" w:pos="9962"/>
        </w:tabs>
        <w:rPr>
          <w:noProof/>
        </w:rPr>
      </w:pPr>
      <w:hyperlink w:anchor="_Toc242448376" w:history="1">
        <w:r w:rsidRPr="00AB2827">
          <w:rPr>
            <w:rStyle w:val="Hyperlink"/>
            <w:noProof/>
          </w:rPr>
          <w:t>电影、电视剧和视频带来的好处</w:t>
        </w:r>
        <w:r w:rsidRPr="00AB2827">
          <w:rPr>
            <w:rStyle w:val="Hyperlink"/>
            <w:noProof/>
          </w:rPr>
          <w:t xml:space="preserve"> / The Benefits of Movies, TV Shows, and Videos</w:t>
        </w:r>
        <w:r>
          <w:rPr>
            <w:noProof/>
            <w:webHidden/>
          </w:rPr>
          <w:tab/>
        </w:r>
        <w:r>
          <w:rPr>
            <w:noProof/>
            <w:webHidden/>
          </w:rPr>
          <w:fldChar w:fldCharType="begin"/>
        </w:r>
        <w:r>
          <w:rPr>
            <w:noProof/>
            <w:webHidden/>
          </w:rPr>
          <w:instrText xml:space="preserve"> PAGEREF _Toc242448376 \h </w:instrText>
        </w:r>
        <w:r>
          <w:rPr>
            <w:noProof/>
            <w:webHidden/>
          </w:rPr>
        </w:r>
        <w:r>
          <w:rPr>
            <w:noProof/>
            <w:webHidden/>
          </w:rPr>
          <w:fldChar w:fldCharType="separate"/>
        </w:r>
        <w:r>
          <w:rPr>
            <w:noProof/>
            <w:webHidden/>
          </w:rPr>
          <w:t>311</w:t>
        </w:r>
        <w:r>
          <w:rPr>
            <w:noProof/>
            <w:webHidden/>
          </w:rPr>
          <w:fldChar w:fldCharType="end"/>
        </w:r>
      </w:hyperlink>
    </w:p>
    <w:p w14:paraId="0AD9A05D" w14:textId="77777777" w:rsidR="008565D9" w:rsidRDefault="008565D9">
      <w:pPr>
        <w:pStyle w:val="TOC3"/>
        <w:tabs>
          <w:tab w:val="right" w:leader="dot" w:pos="9962"/>
        </w:tabs>
        <w:rPr>
          <w:noProof/>
        </w:rPr>
      </w:pPr>
      <w:hyperlink w:anchor="_Toc242448377" w:history="1">
        <w:r w:rsidRPr="00AB2827">
          <w:rPr>
            <w:rStyle w:val="Hyperlink"/>
            <w:noProof/>
          </w:rPr>
          <w:t>电影、电视剧和视频可能的问题</w:t>
        </w:r>
        <w:r w:rsidRPr="00AB2827">
          <w:rPr>
            <w:rStyle w:val="Hyperlink"/>
            <w:noProof/>
          </w:rPr>
          <w:t xml:space="preserve"> / Possible Problems with Movies, TV Shows, and Videos</w:t>
        </w:r>
        <w:r>
          <w:rPr>
            <w:noProof/>
            <w:webHidden/>
          </w:rPr>
          <w:tab/>
        </w:r>
        <w:r>
          <w:rPr>
            <w:noProof/>
            <w:webHidden/>
          </w:rPr>
          <w:fldChar w:fldCharType="begin"/>
        </w:r>
        <w:r>
          <w:rPr>
            <w:noProof/>
            <w:webHidden/>
          </w:rPr>
          <w:instrText xml:space="preserve"> PAGEREF _Toc242448377 \h </w:instrText>
        </w:r>
        <w:r>
          <w:rPr>
            <w:noProof/>
            <w:webHidden/>
          </w:rPr>
        </w:r>
        <w:r>
          <w:rPr>
            <w:noProof/>
            <w:webHidden/>
          </w:rPr>
          <w:fldChar w:fldCharType="separate"/>
        </w:r>
        <w:r>
          <w:rPr>
            <w:noProof/>
            <w:webHidden/>
          </w:rPr>
          <w:t>312</w:t>
        </w:r>
        <w:r>
          <w:rPr>
            <w:noProof/>
            <w:webHidden/>
          </w:rPr>
          <w:fldChar w:fldCharType="end"/>
        </w:r>
      </w:hyperlink>
    </w:p>
    <w:p w14:paraId="59E9C728" w14:textId="77777777" w:rsidR="008565D9" w:rsidRDefault="008565D9">
      <w:pPr>
        <w:pStyle w:val="TOC3"/>
        <w:tabs>
          <w:tab w:val="right" w:leader="dot" w:pos="9962"/>
        </w:tabs>
        <w:rPr>
          <w:noProof/>
        </w:rPr>
      </w:pPr>
      <w:hyperlink w:anchor="_Toc242448378" w:history="1">
        <w:r w:rsidRPr="00AB2827">
          <w:rPr>
            <w:rStyle w:val="Hyperlink"/>
            <w:noProof/>
          </w:rPr>
          <w:t>过去和现在的电影、电视剧和视频</w:t>
        </w:r>
        <w:r w:rsidRPr="00AB2827">
          <w:rPr>
            <w:rStyle w:val="Hyperlink"/>
            <w:noProof/>
          </w:rPr>
          <w:t xml:space="preserve"> / Movies, TV Shows, and Videos: Past and Present</w:t>
        </w:r>
        <w:r>
          <w:rPr>
            <w:noProof/>
            <w:webHidden/>
          </w:rPr>
          <w:tab/>
        </w:r>
        <w:r>
          <w:rPr>
            <w:noProof/>
            <w:webHidden/>
          </w:rPr>
          <w:fldChar w:fldCharType="begin"/>
        </w:r>
        <w:r>
          <w:rPr>
            <w:noProof/>
            <w:webHidden/>
          </w:rPr>
          <w:instrText xml:space="preserve"> PAGEREF _Toc242448378 \h </w:instrText>
        </w:r>
        <w:r>
          <w:rPr>
            <w:noProof/>
            <w:webHidden/>
          </w:rPr>
        </w:r>
        <w:r>
          <w:rPr>
            <w:noProof/>
            <w:webHidden/>
          </w:rPr>
          <w:fldChar w:fldCharType="separate"/>
        </w:r>
        <w:r>
          <w:rPr>
            <w:noProof/>
            <w:webHidden/>
          </w:rPr>
          <w:t>313</w:t>
        </w:r>
        <w:r>
          <w:rPr>
            <w:noProof/>
            <w:webHidden/>
          </w:rPr>
          <w:fldChar w:fldCharType="end"/>
        </w:r>
      </w:hyperlink>
    </w:p>
    <w:p w14:paraId="788A2C49" w14:textId="77777777" w:rsidR="008565D9" w:rsidRDefault="008565D9">
      <w:pPr>
        <w:pStyle w:val="TOC3"/>
        <w:tabs>
          <w:tab w:val="right" w:leader="dot" w:pos="9962"/>
        </w:tabs>
        <w:rPr>
          <w:noProof/>
        </w:rPr>
      </w:pPr>
      <w:hyperlink w:anchor="_Toc242448379" w:history="1">
        <w:r w:rsidRPr="00AB2827">
          <w:rPr>
            <w:rStyle w:val="Hyperlink"/>
            <w:noProof/>
          </w:rPr>
          <w:t>年轻人与电影、电视剧和视频</w:t>
        </w:r>
        <w:r w:rsidRPr="00AB2827">
          <w:rPr>
            <w:rStyle w:val="Hyperlink"/>
            <w:noProof/>
          </w:rPr>
          <w:t xml:space="preserve"> / Young People and Movies, TV Shows, and Videos</w:t>
        </w:r>
        <w:r>
          <w:rPr>
            <w:noProof/>
            <w:webHidden/>
          </w:rPr>
          <w:tab/>
        </w:r>
        <w:r>
          <w:rPr>
            <w:noProof/>
            <w:webHidden/>
          </w:rPr>
          <w:fldChar w:fldCharType="begin"/>
        </w:r>
        <w:r>
          <w:rPr>
            <w:noProof/>
            <w:webHidden/>
          </w:rPr>
          <w:instrText xml:space="preserve"> PAGEREF _Toc242448379 \h </w:instrText>
        </w:r>
        <w:r>
          <w:rPr>
            <w:noProof/>
            <w:webHidden/>
          </w:rPr>
        </w:r>
        <w:r>
          <w:rPr>
            <w:noProof/>
            <w:webHidden/>
          </w:rPr>
          <w:fldChar w:fldCharType="separate"/>
        </w:r>
        <w:r>
          <w:rPr>
            <w:noProof/>
            <w:webHidden/>
          </w:rPr>
          <w:t>314</w:t>
        </w:r>
        <w:r>
          <w:rPr>
            <w:noProof/>
            <w:webHidden/>
          </w:rPr>
          <w:fldChar w:fldCharType="end"/>
        </w:r>
      </w:hyperlink>
    </w:p>
    <w:p w14:paraId="67D1D5CB" w14:textId="77777777" w:rsidR="008565D9" w:rsidRDefault="008565D9">
      <w:pPr>
        <w:pStyle w:val="TOC3"/>
        <w:tabs>
          <w:tab w:val="right" w:leader="dot" w:pos="9962"/>
        </w:tabs>
        <w:rPr>
          <w:noProof/>
        </w:rPr>
      </w:pPr>
      <w:hyperlink w:anchor="_Toc242448380" w:history="1">
        <w:r w:rsidRPr="00AB2827">
          <w:rPr>
            <w:rStyle w:val="Hyperlink"/>
            <w:noProof/>
          </w:rPr>
          <w:t>科技对电影、电视剧和视频的影响</w:t>
        </w:r>
        <w:r w:rsidRPr="00AB2827">
          <w:rPr>
            <w:rStyle w:val="Hyperlink"/>
            <w:noProof/>
          </w:rPr>
          <w:t xml:space="preserve"> / The Impact of Technology on Movies, TV Shows, and Videos</w:t>
        </w:r>
        <w:r>
          <w:rPr>
            <w:noProof/>
            <w:webHidden/>
          </w:rPr>
          <w:tab/>
        </w:r>
        <w:r>
          <w:rPr>
            <w:noProof/>
            <w:webHidden/>
          </w:rPr>
          <w:fldChar w:fldCharType="begin"/>
        </w:r>
        <w:r>
          <w:rPr>
            <w:noProof/>
            <w:webHidden/>
          </w:rPr>
          <w:instrText xml:space="preserve"> PAGEREF _Toc242448380 \h </w:instrText>
        </w:r>
        <w:r>
          <w:rPr>
            <w:noProof/>
            <w:webHidden/>
          </w:rPr>
        </w:r>
        <w:r>
          <w:rPr>
            <w:noProof/>
            <w:webHidden/>
          </w:rPr>
          <w:fldChar w:fldCharType="separate"/>
        </w:r>
        <w:r>
          <w:rPr>
            <w:noProof/>
            <w:webHidden/>
          </w:rPr>
          <w:t>315</w:t>
        </w:r>
        <w:r>
          <w:rPr>
            <w:noProof/>
            <w:webHidden/>
          </w:rPr>
          <w:fldChar w:fldCharType="end"/>
        </w:r>
      </w:hyperlink>
    </w:p>
    <w:p w14:paraId="7803AE86" w14:textId="77777777" w:rsidR="008565D9" w:rsidRDefault="008565D9">
      <w:pPr>
        <w:pStyle w:val="TOC3"/>
        <w:tabs>
          <w:tab w:val="right" w:leader="dot" w:pos="9962"/>
        </w:tabs>
        <w:rPr>
          <w:noProof/>
        </w:rPr>
      </w:pPr>
      <w:hyperlink w:anchor="_Toc242448381" w:history="1">
        <w:r w:rsidRPr="00AB2827">
          <w:rPr>
            <w:rStyle w:val="Hyperlink"/>
            <w:noProof/>
          </w:rPr>
          <w:t>社会如何改善电影、电视剧和视频</w:t>
        </w:r>
        <w:r w:rsidRPr="00AB2827">
          <w:rPr>
            <w:rStyle w:val="Hyperlink"/>
            <w:noProof/>
          </w:rPr>
          <w:t xml:space="preserve"> / How Society Can Improve Movies, TV Shows, and Videos</w:t>
        </w:r>
        <w:r>
          <w:rPr>
            <w:noProof/>
            <w:webHidden/>
          </w:rPr>
          <w:tab/>
        </w:r>
        <w:r>
          <w:rPr>
            <w:noProof/>
            <w:webHidden/>
          </w:rPr>
          <w:fldChar w:fldCharType="begin"/>
        </w:r>
        <w:r>
          <w:rPr>
            <w:noProof/>
            <w:webHidden/>
          </w:rPr>
          <w:instrText xml:space="preserve"> PAGEREF _Toc242448381 \h </w:instrText>
        </w:r>
        <w:r>
          <w:rPr>
            <w:noProof/>
            <w:webHidden/>
          </w:rPr>
        </w:r>
        <w:r>
          <w:rPr>
            <w:noProof/>
            <w:webHidden/>
          </w:rPr>
          <w:fldChar w:fldCharType="separate"/>
        </w:r>
        <w:r>
          <w:rPr>
            <w:noProof/>
            <w:webHidden/>
          </w:rPr>
          <w:t>316</w:t>
        </w:r>
        <w:r>
          <w:rPr>
            <w:noProof/>
            <w:webHidden/>
          </w:rPr>
          <w:fldChar w:fldCharType="end"/>
        </w:r>
      </w:hyperlink>
    </w:p>
    <w:p w14:paraId="404B4C75" w14:textId="77777777" w:rsidR="008565D9" w:rsidRDefault="008565D9">
      <w:pPr>
        <w:pStyle w:val="TOC3"/>
        <w:tabs>
          <w:tab w:val="right" w:leader="dot" w:pos="9962"/>
        </w:tabs>
        <w:rPr>
          <w:noProof/>
        </w:rPr>
      </w:pPr>
      <w:hyperlink w:anchor="_Toc242448382" w:history="1">
        <w:r w:rsidRPr="00AB2827">
          <w:rPr>
            <w:rStyle w:val="Hyperlink"/>
            <w:noProof/>
          </w:rPr>
          <w:t>电影、电视剧和视频的未来变化</w:t>
        </w:r>
        <w:r w:rsidRPr="00AB2827">
          <w:rPr>
            <w:rStyle w:val="Hyperlink"/>
            <w:noProof/>
          </w:rPr>
          <w:t xml:space="preserve"> / The Future of Movies, TV Shows, and Videos</w:t>
        </w:r>
        <w:r>
          <w:rPr>
            <w:noProof/>
            <w:webHidden/>
          </w:rPr>
          <w:tab/>
        </w:r>
        <w:r>
          <w:rPr>
            <w:noProof/>
            <w:webHidden/>
          </w:rPr>
          <w:fldChar w:fldCharType="begin"/>
        </w:r>
        <w:r>
          <w:rPr>
            <w:noProof/>
            <w:webHidden/>
          </w:rPr>
          <w:instrText xml:space="preserve"> PAGEREF _Toc242448382 \h </w:instrText>
        </w:r>
        <w:r>
          <w:rPr>
            <w:noProof/>
            <w:webHidden/>
          </w:rPr>
        </w:r>
        <w:r>
          <w:rPr>
            <w:noProof/>
            <w:webHidden/>
          </w:rPr>
          <w:fldChar w:fldCharType="separate"/>
        </w:r>
        <w:r>
          <w:rPr>
            <w:noProof/>
            <w:webHidden/>
          </w:rPr>
          <w:t>317</w:t>
        </w:r>
        <w:r>
          <w:rPr>
            <w:noProof/>
            <w:webHidden/>
          </w:rPr>
          <w:fldChar w:fldCharType="end"/>
        </w:r>
      </w:hyperlink>
    </w:p>
    <w:p w14:paraId="23C0EF0F" w14:textId="77777777" w:rsidR="008565D9" w:rsidRDefault="008565D9">
      <w:pPr>
        <w:pStyle w:val="TOC2"/>
        <w:tabs>
          <w:tab w:val="right" w:leader="dot" w:pos="9962"/>
        </w:tabs>
        <w:rPr>
          <w:noProof/>
        </w:rPr>
      </w:pPr>
      <w:hyperlink w:anchor="_Toc242448383" w:history="1">
        <w:r w:rsidRPr="00AB2827">
          <w:rPr>
            <w:rStyle w:val="Hyperlink"/>
            <w:noProof/>
          </w:rPr>
          <w:t>第</w:t>
        </w:r>
        <w:r w:rsidRPr="00AB2827">
          <w:rPr>
            <w:rStyle w:val="Hyperlink"/>
            <w:noProof/>
          </w:rPr>
          <w:t>26</w:t>
        </w:r>
        <w:r w:rsidRPr="00AB2827">
          <w:rPr>
            <w:rStyle w:val="Hyperlink"/>
            <w:noProof/>
          </w:rPr>
          <w:t>章</w:t>
        </w:r>
        <w:r w:rsidRPr="00AB2827">
          <w:rPr>
            <w:rStyle w:val="Hyperlink"/>
            <w:noProof/>
          </w:rPr>
          <w:t xml:space="preserve"> </w:t>
        </w:r>
        <w:r w:rsidRPr="00AB2827">
          <w:rPr>
            <w:rStyle w:val="Hyperlink"/>
            <w:noProof/>
          </w:rPr>
          <w:t>阅读与写作</w:t>
        </w:r>
        <w:r w:rsidRPr="00AB2827">
          <w:rPr>
            <w:rStyle w:val="Hyperlink"/>
            <w:noProof/>
          </w:rPr>
          <w:t xml:space="preserve"> / Reading and Writing</w:t>
        </w:r>
        <w:r>
          <w:rPr>
            <w:noProof/>
            <w:webHidden/>
          </w:rPr>
          <w:tab/>
        </w:r>
        <w:r>
          <w:rPr>
            <w:noProof/>
            <w:webHidden/>
          </w:rPr>
          <w:fldChar w:fldCharType="begin"/>
        </w:r>
        <w:r>
          <w:rPr>
            <w:noProof/>
            <w:webHidden/>
          </w:rPr>
          <w:instrText xml:space="preserve"> PAGEREF _Toc242448383 \h </w:instrText>
        </w:r>
        <w:r>
          <w:rPr>
            <w:noProof/>
            <w:webHidden/>
          </w:rPr>
        </w:r>
        <w:r>
          <w:rPr>
            <w:noProof/>
            <w:webHidden/>
          </w:rPr>
          <w:fldChar w:fldCharType="separate"/>
        </w:r>
        <w:r>
          <w:rPr>
            <w:noProof/>
            <w:webHidden/>
          </w:rPr>
          <w:t>318</w:t>
        </w:r>
        <w:r>
          <w:rPr>
            <w:noProof/>
            <w:webHidden/>
          </w:rPr>
          <w:fldChar w:fldCharType="end"/>
        </w:r>
      </w:hyperlink>
    </w:p>
    <w:p w14:paraId="3B9FE206" w14:textId="77777777" w:rsidR="008565D9" w:rsidRDefault="008565D9">
      <w:pPr>
        <w:pStyle w:val="TOC3"/>
        <w:tabs>
          <w:tab w:val="right" w:leader="dot" w:pos="9962"/>
        </w:tabs>
        <w:rPr>
          <w:noProof/>
        </w:rPr>
      </w:pPr>
      <w:hyperlink w:anchor="_Toc242448384" w:history="1">
        <w:r w:rsidRPr="00AB2827">
          <w:rPr>
            <w:rStyle w:val="Hyperlink"/>
            <w:noProof/>
          </w:rPr>
          <w:t>阅读和写作的日常体验</w:t>
        </w:r>
        <w:r w:rsidRPr="00AB2827">
          <w:rPr>
            <w:rStyle w:val="Hyperlink"/>
            <w:noProof/>
          </w:rPr>
          <w:t xml:space="preserve"> / Everyday Experiences with Reading and Writing</w:t>
        </w:r>
        <w:r>
          <w:rPr>
            <w:noProof/>
            <w:webHidden/>
          </w:rPr>
          <w:tab/>
        </w:r>
        <w:r>
          <w:rPr>
            <w:noProof/>
            <w:webHidden/>
          </w:rPr>
          <w:fldChar w:fldCharType="begin"/>
        </w:r>
        <w:r>
          <w:rPr>
            <w:noProof/>
            <w:webHidden/>
          </w:rPr>
          <w:instrText xml:space="preserve"> PAGEREF _Toc242448384 \h </w:instrText>
        </w:r>
        <w:r>
          <w:rPr>
            <w:noProof/>
            <w:webHidden/>
          </w:rPr>
        </w:r>
        <w:r>
          <w:rPr>
            <w:noProof/>
            <w:webHidden/>
          </w:rPr>
          <w:fldChar w:fldCharType="separate"/>
        </w:r>
        <w:r>
          <w:rPr>
            <w:noProof/>
            <w:webHidden/>
          </w:rPr>
          <w:t>319</w:t>
        </w:r>
        <w:r>
          <w:rPr>
            <w:noProof/>
            <w:webHidden/>
          </w:rPr>
          <w:fldChar w:fldCharType="end"/>
        </w:r>
      </w:hyperlink>
    </w:p>
    <w:p w14:paraId="7FAED645" w14:textId="77777777" w:rsidR="008565D9" w:rsidRDefault="008565D9">
      <w:pPr>
        <w:pStyle w:val="TOC3"/>
        <w:tabs>
          <w:tab w:val="right" w:leader="dot" w:pos="9962"/>
        </w:tabs>
        <w:rPr>
          <w:noProof/>
        </w:rPr>
      </w:pPr>
      <w:hyperlink w:anchor="_Toc242448385" w:history="1">
        <w:r w:rsidRPr="00AB2827">
          <w:rPr>
            <w:rStyle w:val="Hyperlink"/>
            <w:noProof/>
          </w:rPr>
          <w:t>最喜欢的阅读和写作</w:t>
        </w:r>
        <w:r w:rsidRPr="00AB2827">
          <w:rPr>
            <w:rStyle w:val="Hyperlink"/>
            <w:noProof/>
          </w:rPr>
          <w:t xml:space="preserve"> / My Favorite Reading and Writing</w:t>
        </w:r>
        <w:r>
          <w:rPr>
            <w:noProof/>
            <w:webHidden/>
          </w:rPr>
          <w:tab/>
        </w:r>
        <w:r>
          <w:rPr>
            <w:noProof/>
            <w:webHidden/>
          </w:rPr>
          <w:fldChar w:fldCharType="begin"/>
        </w:r>
        <w:r>
          <w:rPr>
            <w:noProof/>
            <w:webHidden/>
          </w:rPr>
          <w:instrText xml:space="preserve"> PAGEREF _Toc242448385 \h </w:instrText>
        </w:r>
        <w:r>
          <w:rPr>
            <w:noProof/>
            <w:webHidden/>
          </w:rPr>
        </w:r>
        <w:r>
          <w:rPr>
            <w:noProof/>
            <w:webHidden/>
          </w:rPr>
          <w:fldChar w:fldCharType="separate"/>
        </w:r>
        <w:r>
          <w:rPr>
            <w:noProof/>
            <w:webHidden/>
          </w:rPr>
          <w:t>320</w:t>
        </w:r>
        <w:r>
          <w:rPr>
            <w:noProof/>
            <w:webHidden/>
          </w:rPr>
          <w:fldChar w:fldCharType="end"/>
        </w:r>
      </w:hyperlink>
    </w:p>
    <w:p w14:paraId="715F09F4" w14:textId="77777777" w:rsidR="008565D9" w:rsidRDefault="008565D9">
      <w:pPr>
        <w:pStyle w:val="TOC3"/>
        <w:tabs>
          <w:tab w:val="right" w:leader="dot" w:pos="9962"/>
        </w:tabs>
        <w:rPr>
          <w:noProof/>
        </w:rPr>
      </w:pPr>
      <w:hyperlink w:anchor="_Toc242448386" w:history="1">
        <w:r w:rsidRPr="00AB2827">
          <w:rPr>
            <w:rStyle w:val="Hyperlink"/>
            <w:noProof/>
          </w:rPr>
          <w:t>一次难忘的阅读和写作经历</w:t>
        </w:r>
        <w:r w:rsidRPr="00AB2827">
          <w:rPr>
            <w:rStyle w:val="Hyperlink"/>
            <w:noProof/>
          </w:rPr>
          <w:t xml:space="preserve"> / A Memorable Experience with Reading and Writing</w:t>
        </w:r>
        <w:r>
          <w:rPr>
            <w:noProof/>
            <w:webHidden/>
          </w:rPr>
          <w:tab/>
        </w:r>
        <w:r>
          <w:rPr>
            <w:noProof/>
            <w:webHidden/>
          </w:rPr>
          <w:fldChar w:fldCharType="begin"/>
        </w:r>
        <w:r>
          <w:rPr>
            <w:noProof/>
            <w:webHidden/>
          </w:rPr>
          <w:instrText xml:space="preserve"> PAGEREF _Toc242448386 \h </w:instrText>
        </w:r>
        <w:r>
          <w:rPr>
            <w:noProof/>
            <w:webHidden/>
          </w:rPr>
        </w:r>
        <w:r>
          <w:rPr>
            <w:noProof/>
            <w:webHidden/>
          </w:rPr>
          <w:fldChar w:fldCharType="separate"/>
        </w:r>
        <w:r>
          <w:rPr>
            <w:noProof/>
            <w:webHidden/>
          </w:rPr>
          <w:t>321</w:t>
        </w:r>
        <w:r>
          <w:rPr>
            <w:noProof/>
            <w:webHidden/>
          </w:rPr>
          <w:fldChar w:fldCharType="end"/>
        </w:r>
      </w:hyperlink>
    </w:p>
    <w:p w14:paraId="660DBD44" w14:textId="77777777" w:rsidR="008565D9" w:rsidRDefault="008565D9">
      <w:pPr>
        <w:pStyle w:val="TOC3"/>
        <w:tabs>
          <w:tab w:val="right" w:leader="dot" w:pos="9962"/>
        </w:tabs>
        <w:rPr>
          <w:noProof/>
        </w:rPr>
      </w:pPr>
      <w:hyperlink w:anchor="_Toc242448387" w:history="1">
        <w:r w:rsidRPr="00AB2827">
          <w:rPr>
            <w:rStyle w:val="Hyperlink"/>
            <w:noProof/>
          </w:rPr>
          <w:t>阅读和写作带来的好处</w:t>
        </w:r>
        <w:r w:rsidRPr="00AB2827">
          <w:rPr>
            <w:rStyle w:val="Hyperlink"/>
            <w:noProof/>
          </w:rPr>
          <w:t xml:space="preserve"> / The Benefits of Reading and Writing</w:t>
        </w:r>
        <w:r>
          <w:rPr>
            <w:noProof/>
            <w:webHidden/>
          </w:rPr>
          <w:tab/>
        </w:r>
        <w:r>
          <w:rPr>
            <w:noProof/>
            <w:webHidden/>
          </w:rPr>
          <w:fldChar w:fldCharType="begin"/>
        </w:r>
        <w:r>
          <w:rPr>
            <w:noProof/>
            <w:webHidden/>
          </w:rPr>
          <w:instrText xml:space="preserve"> PAGEREF _Toc242448387 \h </w:instrText>
        </w:r>
        <w:r>
          <w:rPr>
            <w:noProof/>
            <w:webHidden/>
          </w:rPr>
        </w:r>
        <w:r>
          <w:rPr>
            <w:noProof/>
            <w:webHidden/>
          </w:rPr>
          <w:fldChar w:fldCharType="separate"/>
        </w:r>
        <w:r>
          <w:rPr>
            <w:noProof/>
            <w:webHidden/>
          </w:rPr>
          <w:t>322</w:t>
        </w:r>
        <w:r>
          <w:rPr>
            <w:noProof/>
            <w:webHidden/>
          </w:rPr>
          <w:fldChar w:fldCharType="end"/>
        </w:r>
      </w:hyperlink>
    </w:p>
    <w:p w14:paraId="3822BBA3" w14:textId="77777777" w:rsidR="008565D9" w:rsidRDefault="008565D9">
      <w:pPr>
        <w:pStyle w:val="TOC3"/>
        <w:tabs>
          <w:tab w:val="right" w:leader="dot" w:pos="9962"/>
        </w:tabs>
        <w:rPr>
          <w:noProof/>
        </w:rPr>
      </w:pPr>
      <w:hyperlink w:anchor="_Toc242448388" w:history="1">
        <w:r w:rsidRPr="00AB2827">
          <w:rPr>
            <w:rStyle w:val="Hyperlink"/>
            <w:noProof/>
          </w:rPr>
          <w:t>阅读和写作可能的问题</w:t>
        </w:r>
        <w:r w:rsidRPr="00AB2827">
          <w:rPr>
            <w:rStyle w:val="Hyperlink"/>
            <w:noProof/>
          </w:rPr>
          <w:t xml:space="preserve"> / Possible Problems with Reading and Writing</w:t>
        </w:r>
        <w:r>
          <w:rPr>
            <w:noProof/>
            <w:webHidden/>
          </w:rPr>
          <w:tab/>
        </w:r>
        <w:r>
          <w:rPr>
            <w:noProof/>
            <w:webHidden/>
          </w:rPr>
          <w:fldChar w:fldCharType="begin"/>
        </w:r>
        <w:r>
          <w:rPr>
            <w:noProof/>
            <w:webHidden/>
          </w:rPr>
          <w:instrText xml:space="preserve"> PAGEREF _Toc242448388 \h </w:instrText>
        </w:r>
        <w:r>
          <w:rPr>
            <w:noProof/>
            <w:webHidden/>
          </w:rPr>
        </w:r>
        <w:r>
          <w:rPr>
            <w:noProof/>
            <w:webHidden/>
          </w:rPr>
          <w:fldChar w:fldCharType="separate"/>
        </w:r>
        <w:r>
          <w:rPr>
            <w:noProof/>
            <w:webHidden/>
          </w:rPr>
          <w:t>323</w:t>
        </w:r>
        <w:r>
          <w:rPr>
            <w:noProof/>
            <w:webHidden/>
          </w:rPr>
          <w:fldChar w:fldCharType="end"/>
        </w:r>
      </w:hyperlink>
    </w:p>
    <w:p w14:paraId="27851F34" w14:textId="77777777" w:rsidR="008565D9" w:rsidRDefault="008565D9">
      <w:pPr>
        <w:pStyle w:val="TOC3"/>
        <w:tabs>
          <w:tab w:val="right" w:leader="dot" w:pos="9962"/>
        </w:tabs>
        <w:rPr>
          <w:noProof/>
        </w:rPr>
      </w:pPr>
      <w:hyperlink w:anchor="_Toc242448389" w:history="1">
        <w:r w:rsidRPr="00AB2827">
          <w:rPr>
            <w:rStyle w:val="Hyperlink"/>
            <w:noProof/>
          </w:rPr>
          <w:t>过去和现在的阅读和写作</w:t>
        </w:r>
        <w:r w:rsidRPr="00AB2827">
          <w:rPr>
            <w:rStyle w:val="Hyperlink"/>
            <w:noProof/>
          </w:rPr>
          <w:t xml:space="preserve"> / Reading and Writing: Past and Present</w:t>
        </w:r>
        <w:r>
          <w:rPr>
            <w:noProof/>
            <w:webHidden/>
          </w:rPr>
          <w:tab/>
        </w:r>
        <w:r>
          <w:rPr>
            <w:noProof/>
            <w:webHidden/>
          </w:rPr>
          <w:fldChar w:fldCharType="begin"/>
        </w:r>
        <w:r>
          <w:rPr>
            <w:noProof/>
            <w:webHidden/>
          </w:rPr>
          <w:instrText xml:space="preserve"> PAGEREF _Toc242448389 \h </w:instrText>
        </w:r>
        <w:r>
          <w:rPr>
            <w:noProof/>
            <w:webHidden/>
          </w:rPr>
        </w:r>
        <w:r>
          <w:rPr>
            <w:noProof/>
            <w:webHidden/>
          </w:rPr>
          <w:fldChar w:fldCharType="separate"/>
        </w:r>
        <w:r>
          <w:rPr>
            <w:noProof/>
            <w:webHidden/>
          </w:rPr>
          <w:t>324</w:t>
        </w:r>
        <w:r>
          <w:rPr>
            <w:noProof/>
            <w:webHidden/>
          </w:rPr>
          <w:fldChar w:fldCharType="end"/>
        </w:r>
      </w:hyperlink>
    </w:p>
    <w:p w14:paraId="390AD034" w14:textId="77777777" w:rsidR="008565D9" w:rsidRDefault="008565D9">
      <w:pPr>
        <w:pStyle w:val="TOC3"/>
        <w:tabs>
          <w:tab w:val="right" w:leader="dot" w:pos="9962"/>
        </w:tabs>
        <w:rPr>
          <w:noProof/>
        </w:rPr>
      </w:pPr>
      <w:hyperlink w:anchor="_Toc242448390" w:history="1">
        <w:r w:rsidRPr="00AB2827">
          <w:rPr>
            <w:rStyle w:val="Hyperlink"/>
            <w:noProof/>
          </w:rPr>
          <w:t>年轻人与阅读和写作</w:t>
        </w:r>
        <w:r w:rsidRPr="00AB2827">
          <w:rPr>
            <w:rStyle w:val="Hyperlink"/>
            <w:noProof/>
          </w:rPr>
          <w:t xml:space="preserve"> / Young People and Reading and Writing</w:t>
        </w:r>
        <w:r>
          <w:rPr>
            <w:noProof/>
            <w:webHidden/>
          </w:rPr>
          <w:tab/>
        </w:r>
        <w:r>
          <w:rPr>
            <w:noProof/>
            <w:webHidden/>
          </w:rPr>
          <w:fldChar w:fldCharType="begin"/>
        </w:r>
        <w:r>
          <w:rPr>
            <w:noProof/>
            <w:webHidden/>
          </w:rPr>
          <w:instrText xml:space="preserve"> PAGEREF _Toc242448390 \h </w:instrText>
        </w:r>
        <w:r>
          <w:rPr>
            <w:noProof/>
            <w:webHidden/>
          </w:rPr>
        </w:r>
        <w:r>
          <w:rPr>
            <w:noProof/>
            <w:webHidden/>
          </w:rPr>
          <w:fldChar w:fldCharType="separate"/>
        </w:r>
        <w:r>
          <w:rPr>
            <w:noProof/>
            <w:webHidden/>
          </w:rPr>
          <w:t>325</w:t>
        </w:r>
        <w:r>
          <w:rPr>
            <w:noProof/>
            <w:webHidden/>
          </w:rPr>
          <w:fldChar w:fldCharType="end"/>
        </w:r>
      </w:hyperlink>
    </w:p>
    <w:p w14:paraId="6EE22B36" w14:textId="77777777" w:rsidR="008565D9" w:rsidRDefault="008565D9">
      <w:pPr>
        <w:pStyle w:val="TOC3"/>
        <w:tabs>
          <w:tab w:val="right" w:leader="dot" w:pos="9962"/>
        </w:tabs>
        <w:rPr>
          <w:noProof/>
        </w:rPr>
      </w:pPr>
      <w:hyperlink w:anchor="_Toc242448391" w:history="1">
        <w:r w:rsidRPr="00AB2827">
          <w:rPr>
            <w:rStyle w:val="Hyperlink"/>
            <w:noProof/>
          </w:rPr>
          <w:t>科技对阅读和写作的影响</w:t>
        </w:r>
        <w:r w:rsidRPr="00AB2827">
          <w:rPr>
            <w:rStyle w:val="Hyperlink"/>
            <w:noProof/>
          </w:rPr>
          <w:t xml:space="preserve"> / The Impact of Technology on Reading and Writing</w:t>
        </w:r>
        <w:r>
          <w:rPr>
            <w:noProof/>
            <w:webHidden/>
          </w:rPr>
          <w:tab/>
        </w:r>
        <w:r>
          <w:rPr>
            <w:noProof/>
            <w:webHidden/>
          </w:rPr>
          <w:fldChar w:fldCharType="begin"/>
        </w:r>
        <w:r>
          <w:rPr>
            <w:noProof/>
            <w:webHidden/>
          </w:rPr>
          <w:instrText xml:space="preserve"> PAGEREF _Toc242448391 \h </w:instrText>
        </w:r>
        <w:r>
          <w:rPr>
            <w:noProof/>
            <w:webHidden/>
          </w:rPr>
        </w:r>
        <w:r>
          <w:rPr>
            <w:noProof/>
            <w:webHidden/>
          </w:rPr>
          <w:fldChar w:fldCharType="separate"/>
        </w:r>
        <w:r>
          <w:rPr>
            <w:noProof/>
            <w:webHidden/>
          </w:rPr>
          <w:t>326</w:t>
        </w:r>
        <w:r>
          <w:rPr>
            <w:noProof/>
            <w:webHidden/>
          </w:rPr>
          <w:fldChar w:fldCharType="end"/>
        </w:r>
      </w:hyperlink>
    </w:p>
    <w:p w14:paraId="75A0AC07" w14:textId="77777777" w:rsidR="008565D9" w:rsidRDefault="008565D9">
      <w:pPr>
        <w:pStyle w:val="TOC3"/>
        <w:tabs>
          <w:tab w:val="right" w:leader="dot" w:pos="9962"/>
        </w:tabs>
        <w:rPr>
          <w:noProof/>
        </w:rPr>
      </w:pPr>
      <w:hyperlink w:anchor="_Toc242448392" w:history="1">
        <w:r w:rsidRPr="00AB2827">
          <w:rPr>
            <w:rStyle w:val="Hyperlink"/>
            <w:noProof/>
          </w:rPr>
          <w:t>社会如何改善阅读和写作</w:t>
        </w:r>
        <w:r w:rsidRPr="00AB2827">
          <w:rPr>
            <w:rStyle w:val="Hyperlink"/>
            <w:noProof/>
          </w:rPr>
          <w:t xml:space="preserve"> / How Society Can Improve Reading and Writing</w:t>
        </w:r>
        <w:r>
          <w:rPr>
            <w:noProof/>
            <w:webHidden/>
          </w:rPr>
          <w:tab/>
        </w:r>
        <w:r>
          <w:rPr>
            <w:noProof/>
            <w:webHidden/>
          </w:rPr>
          <w:fldChar w:fldCharType="begin"/>
        </w:r>
        <w:r>
          <w:rPr>
            <w:noProof/>
            <w:webHidden/>
          </w:rPr>
          <w:instrText xml:space="preserve"> PAGEREF _Toc242448392 \h </w:instrText>
        </w:r>
        <w:r>
          <w:rPr>
            <w:noProof/>
            <w:webHidden/>
          </w:rPr>
        </w:r>
        <w:r>
          <w:rPr>
            <w:noProof/>
            <w:webHidden/>
          </w:rPr>
          <w:fldChar w:fldCharType="separate"/>
        </w:r>
        <w:r>
          <w:rPr>
            <w:noProof/>
            <w:webHidden/>
          </w:rPr>
          <w:t>327</w:t>
        </w:r>
        <w:r>
          <w:rPr>
            <w:noProof/>
            <w:webHidden/>
          </w:rPr>
          <w:fldChar w:fldCharType="end"/>
        </w:r>
      </w:hyperlink>
    </w:p>
    <w:p w14:paraId="2FF47AA9" w14:textId="77777777" w:rsidR="008565D9" w:rsidRDefault="008565D9">
      <w:pPr>
        <w:pStyle w:val="TOC3"/>
        <w:tabs>
          <w:tab w:val="right" w:leader="dot" w:pos="9962"/>
        </w:tabs>
        <w:rPr>
          <w:noProof/>
        </w:rPr>
      </w:pPr>
      <w:hyperlink w:anchor="_Toc242448393" w:history="1">
        <w:r w:rsidRPr="00AB2827">
          <w:rPr>
            <w:rStyle w:val="Hyperlink"/>
            <w:noProof/>
          </w:rPr>
          <w:t>阅读和写作的未来变化</w:t>
        </w:r>
        <w:r w:rsidRPr="00AB2827">
          <w:rPr>
            <w:rStyle w:val="Hyperlink"/>
            <w:noProof/>
          </w:rPr>
          <w:t xml:space="preserve"> / The Future of Reading and Writing</w:t>
        </w:r>
        <w:r>
          <w:rPr>
            <w:noProof/>
            <w:webHidden/>
          </w:rPr>
          <w:tab/>
        </w:r>
        <w:r>
          <w:rPr>
            <w:noProof/>
            <w:webHidden/>
          </w:rPr>
          <w:fldChar w:fldCharType="begin"/>
        </w:r>
        <w:r>
          <w:rPr>
            <w:noProof/>
            <w:webHidden/>
          </w:rPr>
          <w:instrText xml:space="preserve"> PAGEREF _Toc242448393 \h </w:instrText>
        </w:r>
        <w:r>
          <w:rPr>
            <w:noProof/>
            <w:webHidden/>
          </w:rPr>
        </w:r>
        <w:r>
          <w:rPr>
            <w:noProof/>
            <w:webHidden/>
          </w:rPr>
          <w:fldChar w:fldCharType="separate"/>
        </w:r>
        <w:r>
          <w:rPr>
            <w:noProof/>
            <w:webHidden/>
          </w:rPr>
          <w:t>328</w:t>
        </w:r>
        <w:r>
          <w:rPr>
            <w:noProof/>
            <w:webHidden/>
          </w:rPr>
          <w:fldChar w:fldCharType="end"/>
        </w:r>
      </w:hyperlink>
    </w:p>
    <w:p w14:paraId="51127172" w14:textId="77777777" w:rsidR="008565D9" w:rsidRDefault="008565D9">
      <w:pPr>
        <w:pStyle w:val="TOC2"/>
        <w:tabs>
          <w:tab w:val="right" w:leader="dot" w:pos="9962"/>
        </w:tabs>
        <w:rPr>
          <w:noProof/>
        </w:rPr>
      </w:pPr>
      <w:hyperlink w:anchor="_Toc242448394" w:history="1">
        <w:r w:rsidRPr="00AB2827">
          <w:rPr>
            <w:rStyle w:val="Hyperlink"/>
            <w:noProof/>
          </w:rPr>
          <w:t>第</w:t>
        </w:r>
        <w:r w:rsidRPr="00AB2827">
          <w:rPr>
            <w:rStyle w:val="Hyperlink"/>
            <w:noProof/>
          </w:rPr>
          <w:t>27</w:t>
        </w:r>
        <w:r w:rsidRPr="00AB2827">
          <w:rPr>
            <w:rStyle w:val="Hyperlink"/>
            <w:noProof/>
          </w:rPr>
          <w:t>章</w:t>
        </w:r>
        <w:r w:rsidRPr="00AB2827">
          <w:rPr>
            <w:rStyle w:val="Hyperlink"/>
            <w:noProof/>
          </w:rPr>
          <w:t xml:space="preserve"> </w:t>
        </w:r>
        <w:r w:rsidRPr="00AB2827">
          <w:rPr>
            <w:rStyle w:val="Hyperlink"/>
            <w:noProof/>
          </w:rPr>
          <w:t>游戏与休闲活动</w:t>
        </w:r>
        <w:r w:rsidRPr="00AB2827">
          <w:rPr>
            <w:rStyle w:val="Hyperlink"/>
            <w:noProof/>
          </w:rPr>
          <w:t xml:space="preserve"> / Games and Leisure Activities</w:t>
        </w:r>
        <w:r>
          <w:rPr>
            <w:noProof/>
            <w:webHidden/>
          </w:rPr>
          <w:tab/>
        </w:r>
        <w:r>
          <w:rPr>
            <w:noProof/>
            <w:webHidden/>
          </w:rPr>
          <w:fldChar w:fldCharType="begin"/>
        </w:r>
        <w:r>
          <w:rPr>
            <w:noProof/>
            <w:webHidden/>
          </w:rPr>
          <w:instrText xml:space="preserve"> PAGEREF _Toc242448394 \h </w:instrText>
        </w:r>
        <w:r>
          <w:rPr>
            <w:noProof/>
            <w:webHidden/>
          </w:rPr>
        </w:r>
        <w:r>
          <w:rPr>
            <w:noProof/>
            <w:webHidden/>
          </w:rPr>
          <w:fldChar w:fldCharType="separate"/>
        </w:r>
        <w:r>
          <w:rPr>
            <w:noProof/>
            <w:webHidden/>
          </w:rPr>
          <w:t>329</w:t>
        </w:r>
        <w:r>
          <w:rPr>
            <w:noProof/>
            <w:webHidden/>
          </w:rPr>
          <w:fldChar w:fldCharType="end"/>
        </w:r>
      </w:hyperlink>
    </w:p>
    <w:p w14:paraId="4B970A44" w14:textId="77777777" w:rsidR="008565D9" w:rsidRDefault="008565D9">
      <w:pPr>
        <w:pStyle w:val="TOC3"/>
        <w:tabs>
          <w:tab w:val="right" w:leader="dot" w:pos="9962"/>
        </w:tabs>
        <w:rPr>
          <w:noProof/>
        </w:rPr>
      </w:pPr>
      <w:hyperlink w:anchor="_Toc242448395" w:history="1">
        <w:r w:rsidRPr="00AB2827">
          <w:rPr>
            <w:rStyle w:val="Hyperlink"/>
            <w:noProof/>
          </w:rPr>
          <w:t>游戏和休闲活动的日常体验</w:t>
        </w:r>
        <w:r w:rsidRPr="00AB2827">
          <w:rPr>
            <w:rStyle w:val="Hyperlink"/>
            <w:noProof/>
          </w:rPr>
          <w:t xml:space="preserve"> / Everyday Experiences with Games and Leisure Activities</w:t>
        </w:r>
        <w:r>
          <w:rPr>
            <w:noProof/>
            <w:webHidden/>
          </w:rPr>
          <w:tab/>
        </w:r>
        <w:r>
          <w:rPr>
            <w:noProof/>
            <w:webHidden/>
          </w:rPr>
          <w:fldChar w:fldCharType="begin"/>
        </w:r>
        <w:r>
          <w:rPr>
            <w:noProof/>
            <w:webHidden/>
          </w:rPr>
          <w:instrText xml:space="preserve"> PAGEREF _Toc242448395 \h </w:instrText>
        </w:r>
        <w:r>
          <w:rPr>
            <w:noProof/>
            <w:webHidden/>
          </w:rPr>
        </w:r>
        <w:r>
          <w:rPr>
            <w:noProof/>
            <w:webHidden/>
          </w:rPr>
          <w:fldChar w:fldCharType="separate"/>
        </w:r>
        <w:r>
          <w:rPr>
            <w:noProof/>
            <w:webHidden/>
          </w:rPr>
          <w:t>330</w:t>
        </w:r>
        <w:r>
          <w:rPr>
            <w:noProof/>
            <w:webHidden/>
          </w:rPr>
          <w:fldChar w:fldCharType="end"/>
        </w:r>
      </w:hyperlink>
    </w:p>
    <w:p w14:paraId="7C71A319" w14:textId="77777777" w:rsidR="008565D9" w:rsidRDefault="008565D9">
      <w:pPr>
        <w:pStyle w:val="TOC3"/>
        <w:tabs>
          <w:tab w:val="right" w:leader="dot" w:pos="9962"/>
        </w:tabs>
        <w:rPr>
          <w:noProof/>
        </w:rPr>
      </w:pPr>
      <w:hyperlink w:anchor="_Toc242448396" w:history="1">
        <w:r w:rsidRPr="00AB2827">
          <w:rPr>
            <w:rStyle w:val="Hyperlink"/>
            <w:noProof/>
          </w:rPr>
          <w:t>最喜欢的游戏和休闲活动</w:t>
        </w:r>
        <w:r w:rsidRPr="00AB2827">
          <w:rPr>
            <w:rStyle w:val="Hyperlink"/>
            <w:noProof/>
          </w:rPr>
          <w:t xml:space="preserve"> / My Favorite Games and Leisure Activities</w:t>
        </w:r>
        <w:r>
          <w:rPr>
            <w:noProof/>
            <w:webHidden/>
          </w:rPr>
          <w:tab/>
        </w:r>
        <w:r>
          <w:rPr>
            <w:noProof/>
            <w:webHidden/>
          </w:rPr>
          <w:fldChar w:fldCharType="begin"/>
        </w:r>
        <w:r>
          <w:rPr>
            <w:noProof/>
            <w:webHidden/>
          </w:rPr>
          <w:instrText xml:space="preserve"> PAGEREF _Toc242448396 \h </w:instrText>
        </w:r>
        <w:r>
          <w:rPr>
            <w:noProof/>
            <w:webHidden/>
          </w:rPr>
        </w:r>
        <w:r>
          <w:rPr>
            <w:noProof/>
            <w:webHidden/>
          </w:rPr>
          <w:fldChar w:fldCharType="separate"/>
        </w:r>
        <w:r>
          <w:rPr>
            <w:noProof/>
            <w:webHidden/>
          </w:rPr>
          <w:t>331</w:t>
        </w:r>
        <w:r>
          <w:rPr>
            <w:noProof/>
            <w:webHidden/>
          </w:rPr>
          <w:fldChar w:fldCharType="end"/>
        </w:r>
      </w:hyperlink>
    </w:p>
    <w:p w14:paraId="2E8AF277" w14:textId="77777777" w:rsidR="008565D9" w:rsidRDefault="008565D9">
      <w:pPr>
        <w:pStyle w:val="TOC3"/>
        <w:tabs>
          <w:tab w:val="right" w:leader="dot" w:pos="9962"/>
        </w:tabs>
        <w:rPr>
          <w:noProof/>
        </w:rPr>
      </w:pPr>
      <w:hyperlink w:anchor="_Toc242448397" w:history="1">
        <w:r w:rsidRPr="00AB2827">
          <w:rPr>
            <w:rStyle w:val="Hyperlink"/>
            <w:noProof/>
          </w:rPr>
          <w:t>一次难忘的游戏和休闲活动经历</w:t>
        </w:r>
        <w:r w:rsidRPr="00AB2827">
          <w:rPr>
            <w:rStyle w:val="Hyperlink"/>
            <w:noProof/>
          </w:rPr>
          <w:t xml:space="preserve"> / A Memorable Experience with Games and Leisure Activities</w:t>
        </w:r>
        <w:r>
          <w:rPr>
            <w:noProof/>
            <w:webHidden/>
          </w:rPr>
          <w:tab/>
        </w:r>
        <w:r>
          <w:rPr>
            <w:noProof/>
            <w:webHidden/>
          </w:rPr>
          <w:fldChar w:fldCharType="begin"/>
        </w:r>
        <w:r>
          <w:rPr>
            <w:noProof/>
            <w:webHidden/>
          </w:rPr>
          <w:instrText xml:space="preserve"> PAGEREF _Toc242448397 \h </w:instrText>
        </w:r>
        <w:r>
          <w:rPr>
            <w:noProof/>
            <w:webHidden/>
          </w:rPr>
        </w:r>
        <w:r>
          <w:rPr>
            <w:noProof/>
            <w:webHidden/>
          </w:rPr>
          <w:fldChar w:fldCharType="separate"/>
        </w:r>
        <w:r>
          <w:rPr>
            <w:noProof/>
            <w:webHidden/>
          </w:rPr>
          <w:t>332</w:t>
        </w:r>
        <w:r>
          <w:rPr>
            <w:noProof/>
            <w:webHidden/>
          </w:rPr>
          <w:fldChar w:fldCharType="end"/>
        </w:r>
      </w:hyperlink>
    </w:p>
    <w:p w14:paraId="238486CA" w14:textId="77777777" w:rsidR="008565D9" w:rsidRDefault="008565D9">
      <w:pPr>
        <w:pStyle w:val="TOC3"/>
        <w:tabs>
          <w:tab w:val="right" w:leader="dot" w:pos="9962"/>
        </w:tabs>
        <w:rPr>
          <w:noProof/>
        </w:rPr>
      </w:pPr>
      <w:hyperlink w:anchor="_Toc242448398" w:history="1">
        <w:r w:rsidRPr="00AB2827">
          <w:rPr>
            <w:rStyle w:val="Hyperlink"/>
            <w:noProof/>
          </w:rPr>
          <w:t>游戏和休闲活动带来的好处</w:t>
        </w:r>
        <w:r w:rsidRPr="00AB2827">
          <w:rPr>
            <w:rStyle w:val="Hyperlink"/>
            <w:noProof/>
          </w:rPr>
          <w:t xml:space="preserve"> / The Benefits of Games and Leisure Activities</w:t>
        </w:r>
        <w:r>
          <w:rPr>
            <w:noProof/>
            <w:webHidden/>
          </w:rPr>
          <w:tab/>
        </w:r>
        <w:r>
          <w:rPr>
            <w:noProof/>
            <w:webHidden/>
          </w:rPr>
          <w:fldChar w:fldCharType="begin"/>
        </w:r>
        <w:r>
          <w:rPr>
            <w:noProof/>
            <w:webHidden/>
          </w:rPr>
          <w:instrText xml:space="preserve"> PAGEREF _Toc242448398 \h </w:instrText>
        </w:r>
        <w:r>
          <w:rPr>
            <w:noProof/>
            <w:webHidden/>
          </w:rPr>
        </w:r>
        <w:r>
          <w:rPr>
            <w:noProof/>
            <w:webHidden/>
          </w:rPr>
          <w:fldChar w:fldCharType="separate"/>
        </w:r>
        <w:r>
          <w:rPr>
            <w:noProof/>
            <w:webHidden/>
          </w:rPr>
          <w:t>333</w:t>
        </w:r>
        <w:r>
          <w:rPr>
            <w:noProof/>
            <w:webHidden/>
          </w:rPr>
          <w:fldChar w:fldCharType="end"/>
        </w:r>
      </w:hyperlink>
    </w:p>
    <w:p w14:paraId="2E33B8C5" w14:textId="77777777" w:rsidR="008565D9" w:rsidRDefault="008565D9">
      <w:pPr>
        <w:pStyle w:val="TOC3"/>
        <w:tabs>
          <w:tab w:val="right" w:leader="dot" w:pos="9962"/>
        </w:tabs>
        <w:rPr>
          <w:noProof/>
        </w:rPr>
      </w:pPr>
      <w:hyperlink w:anchor="_Toc242448399" w:history="1">
        <w:r w:rsidRPr="00AB2827">
          <w:rPr>
            <w:rStyle w:val="Hyperlink"/>
            <w:noProof/>
          </w:rPr>
          <w:t>游戏和休闲活动可能的问题</w:t>
        </w:r>
        <w:r w:rsidRPr="00AB2827">
          <w:rPr>
            <w:rStyle w:val="Hyperlink"/>
            <w:noProof/>
          </w:rPr>
          <w:t xml:space="preserve"> / Possible Problems with Games and Leisure Activities</w:t>
        </w:r>
        <w:r>
          <w:rPr>
            <w:noProof/>
            <w:webHidden/>
          </w:rPr>
          <w:tab/>
        </w:r>
        <w:r>
          <w:rPr>
            <w:noProof/>
            <w:webHidden/>
          </w:rPr>
          <w:fldChar w:fldCharType="begin"/>
        </w:r>
        <w:r>
          <w:rPr>
            <w:noProof/>
            <w:webHidden/>
          </w:rPr>
          <w:instrText xml:space="preserve"> PAGEREF _Toc242448399 \h </w:instrText>
        </w:r>
        <w:r>
          <w:rPr>
            <w:noProof/>
            <w:webHidden/>
          </w:rPr>
        </w:r>
        <w:r>
          <w:rPr>
            <w:noProof/>
            <w:webHidden/>
          </w:rPr>
          <w:fldChar w:fldCharType="separate"/>
        </w:r>
        <w:r>
          <w:rPr>
            <w:noProof/>
            <w:webHidden/>
          </w:rPr>
          <w:t>334</w:t>
        </w:r>
        <w:r>
          <w:rPr>
            <w:noProof/>
            <w:webHidden/>
          </w:rPr>
          <w:fldChar w:fldCharType="end"/>
        </w:r>
      </w:hyperlink>
    </w:p>
    <w:p w14:paraId="114418B0" w14:textId="77777777" w:rsidR="008565D9" w:rsidRDefault="008565D9">
      <w:pPr>
        <w:pStyle w:val="TOC3"/>
        <w:tabs>
          <w:tab w:val="right" w:leader="dot" w:pos="9962"/>
        </w:tabs>
        <w:rPr>
          <w:noProof/>
        </w:rPr>
      </w:pPr>
      <w:hyperlink w:anchor="_Toc242448400" w:history="1">
        <w:r w:rsidRPr="00AB2827">
          <w:rPr>
            <w:rStyle w:val="Hyperlink"/>
            <w:noProof/>
          </w:rPr>
          <w:t>过去和现在的游戏和休闲活动</w:t>
        </w:r>
        <w:r w:rsidRPr="00AB2827">
          <w:rPr>
            <w:rStyle w:val="Hyperlink"/>
            <w:noProof/>
          </w:rPr>
          <w:t xml:space="preserve"> / Games and Leisure Activities: Past and Present</w:t>
        </w:r>
        <w:r>
          <w:rPr>
            <w:noProof/>
            <w:webHidden/>
          </w:rPr>
          <w:tab/>
        </w:r>
        <w:r>
          <w:rPr>
            <w:noProof/>
            <w:webHidden/>
          </w:rPr>
          <w:fldChar w:fldCharType="begin"/>
        </w:r>
        <w:r>
          <w:rPr>
            <w:noProof/>
            <w:webHidden/>
          </w:rPr>
          <w:instrText xml:space="preserve"> PAGEREF _Toc242448400 \h </w:instrText>
        </w:r>
        <w:r>
          <w:rPr>
            <w:noProof/>
            <w:webHidden/>
          </w:rPr>
        </w:r>
        <w:r>
          <w:rPr>
            <w:noProof/>
            <w:webHidden/>
          </w:rPr>
          <w:fldChar w:fldCharType="separate"/>
        </w:r>
        <w:r>
          <w:rPr>
            <w:noProof/>
            <w:webHidden/>
          </w:rPr>
          <w:t>335</w:t>
        </w:r>
        <w:r>
          <w:rPr>
            <w:noProof/>
            <w:webHidden/>
          </w:rPr>
          <w:fldChar w:fldCharType="end"/>
        </w:r>
      </w:hyperlink>
    </w:p>
    <w:p w14:paraId="7C73D779" w14:textId="77777777" w:rsidR="008565D9" w:rsidRDefault="008565D9">
      <w:pPr>
        <w:pStyle w:val="TOC3"/>
        <w:tabs>
          <w:tab w:val="right" w:leader="dot" w:pos="9962"/>
        </w:tabs>
        <w:rPr>
          <w:noProof/>
        </w:rPr>
      </w:pPr>
      <w:hyperlink w:anchor="_Toc242448401" w:history="1">
        <w:r w:rsidRPr="00AB2827">
          <w:rPr>
            <w:rStyle w:val="Hyperlink"/>
            <w:noProof/>
          </w:rPr>
          <w:t>年轻人与游戏和休闲活动</w:t>
        </w:r>
        <w:r w:rsidRPr="00AB2827">
          <w:rPr>
            <w:rStyle w:val="Hyperlink"/>
            <w:noProof/>
          </w:rPr>
          <w:t xml:space="preserve"> / Young People and Games and Leisure Activities</w:t>
        </w:r>
        <w:r>
          <w:rPr>
            <w:noProof/>
            <w:webHidden/>
          </w:rPr>
          <w:tab/>
        </w:r>
        <w:r>
          <w:rPr>
            <w:noProof/>
            <w:webHidden/>
          </w:rPr>
          <w:fldChar w:fldCharType="begin"/>
        </w:r>
        <w:r>
          <w:rPr>
            <w:noProof/>
            <w:webHidden/>
          </w:rPr>
          <w:instrText xml:space="preserve"> PAGEREF _Toc242448401 \h </w:instrText>
        </w:r>
        <w:r>
          <w:rPr>
            <w:noProof/>
            <w:webHidden/>
          </w:rPr>
        </w:r>
        <w:r>
          <w:rPr>
            <w:noProof/>
            <w:webHidden/>
          </w:rPr>
          <w:fldChar w:fldCharType="separate"/>
        </w:r>
        <w:r>
          <w:rPr>
            <w:noProof/>
            <w:webHidden/>
          </w:rPr>
          <w:t>336</w:t>
        </w:r>
        <w:r>
          <w:rPr>
            <w:noProof/>
            <w:webHidden/>
          </w:rPr>
          <w:fldChar w:fldCharType="end"/>
        </w:r>
      </w:hyperlink>
    </w:p>
    <w:p w14:paraId="031E3E5D" w14:textId="77777777" w:rsidR="008565D9" w:rsidRDefault="008565D9">
      <w:pPr>
        <w:pStyle w:val="TOC3"/>
        <w:tabs>
          <w:tab w:val="right" w:leader="dot" w:pos="9962"/>
        </w:tabs>
        <w:rPr>
          <w:noProof/>
        </w:rPr>
      </w:pPr>
      <w:hyperlink w:anchor="_Toc242448402" w:history="1">
        <w:r w:rsidRPr="00AB2827">
          <w:rPr>
            <w:rStyle w:val="Hyperlink"/>
            <w:noProof/>
          </w:rPr>
          <w:t>科技对游戏和休闲活动的影响</w:t>
        </w:r>
        <w:r w:rsidRPr="00AB2827">
          <w:rPr>
            <w:rStyle w:val="Hyperlink"/>
            <w:noProof/>
          </w:rPr>
          <w:t xml:space="preserve"> / The Impact of Technology on Games and Leisure Activities</w:t>
        </w:r>
        <w:r>
          <w:rPr>
            <w:noProof/>
            <w:webHidden/>
          </w:rPr>
          <w:tab/>
        </w:r>
        <w:r>
          <w:rPr>
            <w:noProof/>
            <w:webHidden/>
          </w:rPr>
          <w:fldChar w:fldCharType="begin"/>
        </w:r>
        <w:r>
          <w:rPr>
            <w:noProof/>
            <w:webHidden/>
          </w:rPr>
          <w:instrText xml:space="preserve"> PAGEREF _Toc242448402 \h </w:instrText>
        </w:r>
        <w:r>
          <w:rPr>
            <w:noProof/>
            <w:webHidden/>
          </w:rPr>
        </w:r>
        <w:r>
          <w:rPr>
            <w:noProof/>
            <w:webHidden/>
          </w:rPr>
          <w:fldChar w:fldCharType="separate"/>
        </w:r>
        <w:r>
          <w:rPr>
            <w:noProof/>
            <w:webHidden/>
          </w:rPr>
          <w:t>337</w:t>
        </w:r>
        <w:r>
          <w:rPr>
            <w:noProof/>
            <w:webHidden/>
          </w:rPr>
          <w:fldChar w:fldCharType="end"/>
        </w:r>
      </w:hyperlink>
    </w:p>
    <w:p w14:paraId="3A4B1D93" w14:textId="77777777" w:rsidR="008565D9" w:rsidRDefault="008565D9">
      <w:pPr>
        <w:pStyle w:val="TOC3"/>
        <w:tabs>
          <w:tab w:val="right" w:leader="dot" w:pos="9962"/>
        </w:tabs>
        <w:rPr>
          <w:noProof/>
        </w:rPr>
      </w:pPr>
      <w:hyperlink w:anchor="_Toc242448403" w:history="1">
        <w:r w:rsidRPr="00AB2827">
          <w:rPr>
            <w:rStyle w:val="Hyperlink"/>
            <w:noProof/>
          </w:rPr>
          <w:t>社会如何改善游戏和休闲活动</w:t>
        </w:r>
        <w:r w:rsidRPr="00AB2827">
          <w:rPr>
            <w:rStyle w:val="Hyperlink"/>
            <w:noProof/>
          </w:rPr>
          <w:t xml:space="preserve"> / How Society Can Improve Games and Leisure Activities</w:t>
        </w:r>
        <w:r>
          <w:rPr>
            <w:noProof/>
            <w:webHidden/>
          </w:rPr>
          <w:tab/>
        </w:r>
        <w:r>
          <w:rPr>
            <w:noProof/>
            <w:webHidden/>
          </w:rPr>
          <w:fldChar w:fldCharType="begin"/>
        </w:r>
        <w:r>
          <w:rPr>
            <w:noProof/>
            <w:webHidden/>
          </w:rPr>
          <w:instrText xml:space="preserve"> PAGEREF _Toc242448403 \h </w:instrText>
        </w:r>
        <w:r>
          <w:rPr>
            <w:noProof/>
            <w:webHidden/>
          </w:rPr>
        </w:r>
        <w:r>
          <w:rPr>
            <w:noProof/>
            <w:webHidden/>
          </w:rPr>
          <w:fldChar w:fldCharType="separate"/>
        </w:r>
        <w:r>
          <w:rPr>
            <w:noProof/>
            <w:webHidden/>
          </w:rPr>
          <w:t>338</w:t>
        </w:r>
        <w:r>
          <w:rPr>
            <w:noProof/>
            <w:webHidden/>
          </w:rPr>
          <w:fldChar w:fldCharType="end"/>
        </w:r>
      </w:hyperlink>
    </w:p>
    <w:p w14:paraId="6EBA5530" w14:textId="77777777" w:rsidR="008565D9" w:rsidRDefault="008565D9">
      <w:pPr>
        <w:pStyle w:val="TOC3"/>
        <w:tabs>
          <w:tab w:val="right" w:leader="dot" w:pos="9962"/>
        </w:tabs>
        <w:rPr>
          <w:noProof/>
        </w:rPr>
      </w:pPr>
      <w:hyperlink w:anchor="_Toc242448404" w:history="1">
        <w:r w:rsidRPr="00AB2827">
          <w:rPr>
            <w:rStyle w:val="Hyperlink"/>
            <w:noProof/>
          </w:rPr>
          <w:t>游戏和休闲活动的未来变化</w:t>
        </w:r>
        <w:r w:rsidRPr="00AB2827">
          <w:rPr>
            <w:rStyle w:val="Hyperlink"/>
            <w:noProof/>
          </w:rPr>
          <w:t xml:space="preserve"> / The Future of Games and Leisure Activities</w:t>
        </w:r>
        <w:r>
          <w:rPr>
            <w:noProof/>
            <w:webHidden/>
          </w:rPr>
          <w:tab/>
        </w:r>
        <w:r>
          <w:rPr>
            <w:noProof/>
            <w:webHidden/>
          </w:rPr>
          <w:fldChar w:fldCharType="begin"/>
        </w:r>
        <w:r>
          <w:rPr>
            <w:noProof/>
            <w:webHidden/>
          </w:rPr>
          <w:instrText xml:space="preserve"> PAGEREF _Toc242448404 \h </w:instrText>
        </w:r>
        <w:r>
          <w:rPr>
            <w:noProof/>
            <w:webHidden/>
          </w:rPr>
        </w:r>
        <w:r>
          <w:rPr>
            <w:noProof/>
            <w:webHidden/>
          </w:rPr>
          <w:fldChar w:fldCharType="separate"/>
        </w:r>
        <w:r>
          <w:rPr>
            <w:noProof/>
            <w:webHidden/>
          </w:rPr>
          <w:t>339</w:t>
        </w:r>
        <w:r>
          <w:rPr>
            <w:noProof/>
            <w:webHidden/>
          </w:rPr>
          <w:fldChar w:fldCharType="end"/>
        </w:r>
      </w:hyperlink>
    </w:p>
    <w:p w14:paraId="7D62F989" w14:textId="77777777" w:rsidR="008565D9" w:rsidRDefault="008565D9">
      <w:pPr>
        <w:pStyle w:val="TOC1"/>
        <w:tabs>
          <w:tab w:val="right" w:leader="dot" w:pos="9962"/>
        </w:tabs>
        <w:rPr>
          <w:noProof/>
        </w:rPr>
      </w:pPr>
      <w:hyperlink w:anchor="_Toc242448405" w:history="1">
        <w:r w:rsidRPr="00AB2827">
          <w:rPr>
            <w:rStyle w:val="Hyperlink"/>
            <w:noProof/>
          </w:rPr>
          <w:t>第八编：饮食与健康生活</w:t>
        </w:r>
        <w:r w:rsidRPr="00AB2827">
          <w:rPr>
            <w:rStyle w:val="Hyperlink"/>
            <w:noProof/>
          </w:rPr>
          <w:t xml:space="preserve"> / Part 8: Food and Healthy Living</w:t>
        </w:r>
        <w:r>
          <w:rPr>
            <w:noProof/>
            <w:webHidden/>
          </w:rPr>
          <w:tab/>
        </w:r>
        <w:r>
          <w:rPr>
            <w:noProof/>
            <w:webHidden/>
          </w:rPr>
          <w:fldChar w:fldCharType="begin"/>
        </w:r>
        <w:r>
          <w:rPr>
            <w:noProof/>
            <w:webHidden/>
          </w:rPr>
          <w:instrText xml:space="preserve"> PAGEREF _Toc242448405 \h </w:instrText>
        </w:r>
        <w:r>
          <w:rPr>
            <w:noProof/>
            <w:webHidden/>
          </w:rPr>
        </w:r>
        <w:r>
          <w:rPr>
            <w:noProof/>
            <w:webHidden/>
          </w:rPr>
          <w:fldChar w:fldCharType="separate"/>
        </w:r>
        <w:r>
          <w:rPr>
            <w:noProof/>
            <w:webHidden/>
          </w:rPr>
          <w:t>340</w:t>
        </w:r>
        <w:r>
          <w:rPr>
            <w:noProof/>
            <w:webHidden/>
          </w:rPr>
          <w:fldChar w:fldCharType="end"/>
        </w:r>
      </w:hyperlink>
    </w:p>
    <w:p w14:paraId="590BFA93" w14:textId="77777777" w:rsidR="008565D9" w:rsidRDefault="008565D9">
      <w:pPr>
        <w:pStyle w:val="TOC2"/>
        <w:tabs>
          <w:tab w:val="right" w:leader="dot" w:pos="9962"/>
        </w:tabs>
        <w:rPr>
          <w:noProof/>
        </w:rPr>
      </w:pPr>
      <w:hyperlink w:anchor="_Toc242448406" w:history="1">
        <w:r w:rsidRPr="00AB2827">
          <w:rPr>
            <w:rStyle w:val="Hyperlink"/>
            <w:noProof/>
          </w:rPr>
          <w:t>第</w:t>
        </w:r>
        <w:r w:rsidRPr="00AB2827">
          <w:rPr>
            <w:rStyle w:val="Hyperlink"/>
            <w:noProof/>
          </w:rPr>
          <w:t>28</w:t>
        </w:r>
        <w:r w:rsidRPr="00AB2827">
          <w:rPr>
            <w:rStyle w:val="Hyperlink"/>
            <w:noProof/>
          </w:rPr>
          <w:t>章</w:t>
        </w:r>
        <w:r w:rsidRPr="00AB2827">
          <w:rPr>
            <w:rStyle w:val="Hyperlink"/>
            <w:noProof/>
          </w:rPr>
          <w:t xml:space="preserve"> </w:t>
        </w:r>
        <w:r w:rsidRPr="00AB2827">
          <w:rPr>
            <w:rStyle w:val="Hyperlink"/>
            <w:noProof/>
          </w:rPr>
          <w:t>食物与饮料</w:t>
        </w:r>
        <w:r w:rsidRPr="00AB2827">
          <w:rPr>
            <w:rStyle w:val="Hyperlink"/>
            <w:noProof/>
          </w:rPr>
          <w:t xml:space="preserve"> / Food and Drinks</w:t>
        </w:r>
        <w:r>
          <w:rPr>
            <w:noProof/>
            <w:webHidden/>
          </w:rPr>
          <w:tab/>
        </w:r>
        <w:r>
          <w:rPr>
            <w:noProof/>
            <w:webHidden/>
          </w:rPr>
          <w:fldChar w:fldCharType="begin"/>
        </w:r>
        <w:r>
          <w:rPr>
            <w:noProof/>
            <w:webHidden/>
          </w:rPr>
          <w:instrText xml:space="preserve"> PAGEREF _Toc242448406 \h </w:instrText>
        </w:r>
        <w:r>
          <w:rPr>
            <w:noProof/>
            <w:webHidden/>
          </w:rPr>
        </w:r>
        <w:r>
          <w:rPr>
            <w:noProof/>
            <w:webHidden/>
          </w:rPr>
          <w:fldChar w:fldCharType="separate"/>
        </w:r>
        <w:r>
          <w:rPr>
            <w:noProof/>
            <w:webHidden/>
          </w:rPr>
          <w:t>341</w:t>
        </w:r>
        <w:r>
          <w:rPr>
            <w:noProof/>
            <w:webHidden/>
          </w:rPr>
          <w:fldChar w:fldCharType="end"/>
        </w:r>
      </w:hyperlink>
    </w:p>
    <w:p w14:paraId="3B98B258" w14:textId="77777777" w:rsidR="008565D9" w:rsidRDefault="008565D9">
      <w:pPr>
        <w:pStyle w:val="TOC3"/>
        <w:tabs>
          <w:tab w:val="right" w:leader="dot" w:pos="9962"/>
        </w:tabs>
        <w:rPr>
          <w:noProof/>
        </w:rPr>
      </w:pPr>
      <w:hyperlink w:anchor="_Toc242448407" w:history="1">
        <w:r w:rsidRPr="00AB2827">
          <w:rPr>
            <w:rStyle w:val="Hyperlink"/>
            <w:noProof/>
          </w:rPr>
          <w:t>最喜欢的食物</w:t>
        </w:r>
        <w:r w:rsidRPr="00AB2827">
          <w:rPr>
            <w:rStyle w:val="Hyperlink"/>
            <w:noProof/>
          </w:rPr>
          <w:t xml:space="preserve"> / My Favorite Food</w:t>
        </w:r>
        <w:r>
          <w:rPr>
            <w:noProof/>
            <w:webHidden/>
          </w:rPr>
          <w:tab/>
        </w:r>
        <w:r>
          <w:rPr>
            <w:noProof/>
            <w:webHidden/>
          </w:rPr>
          <w:fldChar w:fldCharType="begin"/>
        </w:r>
        <w:r>
          <w:rPr>
            <w:noProof/>
            <w:webHidden/>
          </w:rPr>
          <w:instrText xml:space="preserve"> PAGEREF _Toc242448407 \h </w:instrText>
        </w:r>
        <w:r>
          <w:rPr>
            <w:noProof/>
            <w:webHidden/>
          </w:rPr>
        </w:r>
        <w:r>
          <w:rPr>
            <w:noProof/>
            <w:webHidden/>
          </w:rPr>
          <w:fldChar w:fldCharType="separate"/>
        </w:r>
        <w:r>
          <w:rPr>
            <w:noProof/>
            <w:webHidden/>
          </w:rPr>
          <w:t>342</w:t>
        </w:r>
        <w:r>
          <w:rPr>
            <w:noProof/>
            <w:webHidden/>
          </w:rPr>
          <w:fldChar w:fldCharType="end"/>
        </w:r>
      </w:hyperlink>
    </w:p>
    <w:p w14:paraId="6BFEA4BF" w14:textId="77777777" w:rsidR="008565D9" w:rsidRDefault="008565D9">
      <w:pPr>
        <w:pStyle w:val="TOC3"/>
        <w:tabs>
          <w:tab w:val="right" w:leader="dot" w:pos="9962"/>
        </w:tabs>
        <w:rPr>
          <w:noProof/>
        </w:rPr>
      </w:pPr>
      <w:hyperlink w:anchor="_Toc242448408" w:history="1">
        <w:r w:rsidRPr="00AB2827">
          <w:rPr>
            <w:rStyle w:val="Hyperlink"/>
            <w:noProof/>
          </w:rPr>
          <w:t>家乡特色菜</w:t>
        </w:r>
        <w:r w:rsidRPr="00AB2827">
          <w:rPr>
            <w:rStyle w:val="Hyperlink"/>
            <w:noProof/>
          </w:rPr>
          <w:t xml:space="preserve"> / A Specialty from My Hometown</w:t>
        </w:r>
        <w:r>
          <w:rPr>
            <w:noProof/>
            <w:webHidden/>
          </w:rPr>
          <w:tab/>
        </w:r>
        <w:r>
          <w:rPr>
            <w:noProof/>
            <w:webHidden/>
          </w:rPr>
          <w:fldChar w:fldCharType="begin"/>
        </w:r>
        <w:r>
          <w:rPr>
            <w:noProof/>
            <w:webHidden/>
          </w:rPr>
          <w:instrText xml:space="preserve"> PAGEREF _Toc242448408 \h </w:instrText>
        </w:r>
        <w:r>
          <w:rPr>
            <w:noProof/>
            <w:webHidden/>
          </w:rPr>
        </w:r>
        <w:r>
          <w:rPr>
            <w:noProof/>
            <w:webHidden/>
          </w:rPr>
          <w:fldChar w:fldCharType="separate"/>
        </w:r>
        <w:r>
          <w:rPr>
            <w:noProof/>
            <w:webHidden/>
          </w:rPr>
          <w:t>343</w:t>
        </w:r>
        <w:r>
          <w:rPr>
            <w:noProof/>
            <w:webHidden/>
          </w:rPr>
          <w:fldChar w:fldCharType="end"/>
        </w:r>
      </w:hyperlink>
    </w:p>
    <w:p w14:paraId="230317DE" w14:textId="77777777" w:rsidR="008565D9" w:rsidRDefault="008565D9">
      <w:pPr>
        <w:pStyle w:val="TOC3"/>
        <w:tabs>
          <w:tab w:val="right" w:leader="dot" w:pos="9962"/>
        </w:tabs>
        <w:rPr>
          <w:noProof/>
        </w:rPr>
      </w:pPr>
      <w:hyperlink w:anchor="_Toc242448409" w:history="1">
        <w:r w:rsidRPr="00AB2827">
          <w:rPr>
            <w:rStyle w:val="Hyperlink"/>
            <w:noProof/>
          </w:rPr>
          <w:t>家庭常吃的食物</w:t>
        </w:r>
        <w:r w:rsidRPr="00AB2827">
          <w:rPr>
            <w:rStyle w:val="Hyperlink"/>
            <w:noProof/>
          </w:rPr>
          <w:t xml:space="preserve"> / Food My Family Often Eats</w:t>
        </w:r>
        <w:r>
          <w:rPr>
            <w:noProof/>
            <w:webHidden/>
          </w:rPr>
          <w:tab/>
        </w:r>
        <w:r>
          <w:rPr>
            <w:noProof/>
            <w:webHidden/>
          </w:rPr>
          <w:fldChar w:fldCharType="begin"/>
        </w:r>
        <w:r>
          <w:rPr>
            <w:noProof/>
            <w:webHidden/>
          </w:rPr>
          <w:instrText xml:space="preserve"> PAGEREF _Toc242448409 \h </w:instrText>
        </w:r>
        <w:r>
          <w:rPr>
            <w:noProof/>
            <w:webHidden/>
          </w:rPr>
        </w:r>
        <w:r>
          <w:rPr>
            <w:noProof/>
            <w:webHidden/>
          </w:rPr>
          <w:fldChar w:fldCharType="separate"/>
        </w:r>
        <w:r>
          <w:rPr>
            <w:noProof/>
            <w:webHidden/>
          </w:rPr>
          <w:t>344</w:t>
        </w:r>
        <w:r>
          <w:rPr>
            <w:noProof/>
            <w:webHidden/>
          </w:rPr>
          <w:fldChar w:fldCharType="end"/>
        </w:r>
      </w:hyperlink>
    </w:p>
    <w:p w14:paraId="48B76974" w14:textId="77777777" w:rsidR="008565D9" w:rsidRDefault="008565D9">
      <w:pPr>
        <w:pStyle w:val="TOC3"/>
        <w:tabs>
          <w:tab w:val="right" w:leader="dot" w:pos="9962"/>
        </w:tabs>
        <w:rPr>
          <w:noProof/>
        </w:rPr>
      </w:pPr>
      <w:hyperlink w:anchor="_Toc242448410" w:history="1">
        <w:r w:rsidRPr="00AB2827">
          <w:rPr>
            <w:rStyle w:val="Hyperlink"/>
            <w:noProof/>
          </w:rPr>
          <w:t>会做的一道菜</w:t>
        </w:r>
        <w:r w:rsidRPr="00AB2827">
          <w:rPr>
            <w:rStyle w:val="Hyperlink"/>
            <w:noProof/>
          </w:rPr>
          <w:t xml:space="preserve"> / A Dish I Can Cook</w:t>
        </w:r>
        <w:r>
          <w:rPr>
            <w:noProof/>
            <w:webHidden/>
          </w:rPr>
          <w:tab/>
        </w:r>
        <w:r>
          <w:rPr>
            <w:noProof/>
            <w:webHidden/>
          </w:rPr>
          <w:fldChar w:fldCharType="begin"/>
        </w:r>
        <w:r>
          <w:rPr>
            <w:noProof/>
            <w:webHidden/>
          </w:rPr>
          <w:instrText xml:space="preserve"> PAGEREF _Toc242448410 \h </w:instrText>
        </w:r>
        <w:r>
          <w:rPr>
            <w:noProof/>
            <w:webHidden/>
          </w:rPr>
        </w:r>
        <w:r>
          <w:rPr>
            <w:noProof/>
            <w:webHidden/>
          </w:rPr>
          <w:fldChar w:fldCharType="separate"/>
        </w:r>
        <w:r>
          <w:rPr>
            <w:noProof/>
            <w:webHidden/>
          </w:rPr>
          <w:t>345</w:t>
        </w:r>
        <w:r>
          <w:rPr>
            <w:noProof/>
            <w:webHidden/>
          </w:rPr>
          <w:fldChar w:fldCharType="end"/>
        </w:r>
      </w:hyperlink>
    </w:p>
    <w:p w14:paraId="3F555DC2" w14:textId="77777777" w:rsidR="008565D9" w:rsidRDefault="008565D9">
      <w:pPr>
        <w:pStyle w:val="TOC3"/>
        <w:tabs>
          <w:tab w:val="right" w:leader="dot" w:pos="9962"/>
        </w:tabs>
        <w:rPr>
          <w:noProof/>
        </w:rPr>
      </w:pPr>
      <w:hyperlink w:anchor="_Toc242448411" w:history="1">
        <w:r w:rsidRPr="00AB2827">
          <w:rPr>
            <w:rStyle w:val="Hyperlink"/>
            <w:noProof/>
          </w:rPr>
          <w:t>难忘的一顿饭</w:t>
        </w:r>
        <w:r w:rsidRPr="00AB2827">
          <w:rPr>
            <w:rStyle w:val="Hyperlink"/>
            <w:noProof/>
          </w:rPr>
          <w:t xml:space="preserve"> / A Memorable Meal</w:t>
        </w:r>
        <w:r>
          <w:rPr>
            <w:noProof/>
            <w:webHidden/>
          </w:rPr>
          <w:tab/>
        </w:r>
        <w:r>
          <w:rPr>
            <w:noProof/>
            <w:webHidden/>
          </w:rPr>
          <w:fldChar w:fldCharType="begin"/>
        </w:r>
        <w:r>
          <w:rPr>
            <w:noProof/>
            <w:webHidden/>
          </w:rPr>
          <w:instrText xml:space="preserve"> PAGEREF _Toc242448411 \h </w:instrText>
        </w:r>
        <w:r>
          <w:rPr>
            <w:noProof/>
            <w:webHidden/>
          </w:rPr>
        </w:r>
        <w:r>
          <w:rPr>
            <w:noProof/>
            <w:webHidden/>
          </w:rPr>
          <w:fldChar w:fldCharType="separate"/>
        </w:r>
        <w:r>
          <w:rPr>
            <w:noProof/>
            <w:webHidden/>
          </w:rPr>
          <w:t>346</w:t>
        </w:r>
        <w:r>
          <w:rPr>
            <w:noProof/>
            <w:webHidden/>
          </w:rPr>
          <w:fldChar w:fldCharType="end"/>
        </w:r>
      </w:hyperlink>
    </w:p>
    <w:p w14:paraId="48FAB46B" w14:textId="77777777" w:rsidR="008565D9" w:rsidRDefault="008565D9">
      <w:pPr>
        <w:pStyle w:val="TOC3"/>
        <w:tabs>
          <w:tab w:val="right" w:leader="dot" w:pos="9962"/>
        </w:tabs>
        <w:rPr>
          <w:noProof/>
        </w:rPr>
      </w:pPr>
      <w:hyperlink w:anchor="_Toc242448412" w:history="1">
        <w:r w:rsidRPr="00AB2827">
          <w:rPr>
            <w:rStyle w:val="Hyperlink"/>
            <w:noProof/>
          </w:rPr>
          <w:t>喜欢的餐厅</w:t>
        </w:r>
        <w:r w:rsidRPr="00AB2827">
          <w:rPr>
            <w:rStyle w:val="Hyperlink"/>
            <w:noProof/>
          </w:rPr>
          <w:t xml:space="preserve"> / A Restaurant I Like</w:t>
        </w:r>
        <w:r>
          <w:rPr>
            <w:noProof/>
            <w:webHidden/>
          </w:rPr>
          <w:tab/>
        </w:r>
        <w:r>
          <w:rPr>
            <w:noProof/>
            <w:webHidden/>
          </w:rPr>
          <w:fldChar w:fldCharType="begin"/>
        </w:r>
        <w:r>
          <w:rPr>
            <w:noProof/>
            <w:webHidden/>
          </w:rPr>
          <w:instrText xml:space="preserve"> PAGEREF _Toc242448412 \h </w:instrText>
        </w:r>
        <w:r>
          <w:rPr>
            <w:noProof/>
            <w:webHidden/>
          </w:rPr>
        </w:r>
        <w:r>
          <w:rPr>
            <w:noProof/>
            <w:webHidden/>
          </w:rPr>
          <w:fldChar w:fldCharType="separate"/>
        </w:r>
        <w:r>
          <w:rPr>
            <w:noProof/>
            <w:webHidden/>
          </w:rPr>
          <w:t>347</w:t>
        </w:r>
        <w:r>
          <w:rPr>
            <w:noProof/>
            <w:webHidden/>
          </w:rPr>
          <w:fldChar w:fldCharType="end"/>
        </w:r>
      </w:hyperlink>
    </w:p>
    <w:p w14:paraId="54E837A6" w14:textId="77777777" w:rsidR="008565D9" w:rsidRDefault="008565D9">
      <w:pPr>
        <w:pStyle w:val="TOC3"/>
        <w:tabs>
          <w:tab w:val="right" w:leader="dot" w:pos="9962"/>
        </w:tabs>
        <w:rPr>
          <w:noProof/>
        </w:rPr>
      </w:pPr>
      <w:hyperlink w:anchor="_Toc242448413" w:history="1">
        <w:r w:rsidRPr="00AB2827">
          <w:rPr>
            <w:rStyle w:val="Hyperlink"/>
            <w:noProof/>
          </w:rPr>
          <w:t>街头小吃</w:t>
        </w:r>
        <w:r w:rsidRPr="00AB2827">
          <w:rPr>
            <w:rStyle w:val="Hyperlink"/>
            <w:noProof/>
          </w:rPr>
          <w:t xml:space="preserve"> / Street Food</w:t>
        </w:r>
        <w:r>
          <w:rPr>
            <w:noProof/>
            <w:webHidden/>
          </w:rPr>
          <w:tab/>
        </w:r>
        <w:r>
          <w:rPr>
            <w:noProof/>
            <w:webHidden/>
          </w:rPr>
          <w:fldChar w:fldCharType="begin"/>
        </w:r>
        <w:r>
          <w:rPr>
            <w:noProof/>
            <w:webHidden/>
          </w:rPr>
          <w:instrText xml:space="preserve"> PAGEREF _Toc242448413 \h </w:instrText>
        </w:r>
        <w:r>
          <w:rPr>
            <w:noProof/>
            <w:webHidden/>
          </w:rPr>
        </w:r>
        <w:r>
          <w:rPr>
            <w:noProof/>
            <w:webHidden/>
          </w:rPr>
          <w:fldChar w:fldCharType="separate"/>
        </w:r>
        <w:r>
          <w:rPr>
            <w:noProof/>
            <w:webHidden/>
          </w:rPr>
          <w:t>348</w:t>
        </w:r>
        <w:r>
          <w:rPr>
            <w:noProof/>
            <w:webHidden/>
          </w:rPr>
          <w:fldChar w:fldCharType="end"/>
        </w:r>
      </w:hyperlink>
    </w:p>
    <w:p w14:paraId="6BABBFC8" w14:textId="77777777" w:rsidR="008565D9" w:rsidRDefault="008565D9">
      <w:pPr>
        <w:pStyle w:val="TOC3"/>
        <w:tabs>
          <w:tab w:val="right" w:leader="dot" w:pos="9962"/>
        </w:tabs>
        <w:rPr>
          <w:noProof/>
        </w:rPr>
      </w:pPr>
      <w:hyperlink w:anchor="_Toc242448414" w:history="1">
        <w:r w:rsidRPr="00AB2827">
          <w:rPr>
            <w:rStyle w:val="Hyperlink"/>
            <w:noProof/>
          </w:rPr>
          <w:t>咖啡和茶</w:t>
        </w:r>
        <w:r w:rsidRPr="00AB2827">
          <w:rPr>
            <w:rStyle w:val="Hyperlink"/>
            <w:noProof/>
          </w:rPr>
          <w:t xml:space="preserve"> / Coffee and Tea</w:t>
        </w:r>
        <w:r>
          <w:rPr>
            <w:noProof/>
            <w:webHidden/>
          </w:rPr>
          <w:tab/>
        </w:r>
        <w:r>
          <w:rPr>
            <w:noProof/>
            <w:webHidden/>
          </w:rPr>
          <w:fldChar w:fldCharType="begin"/>
        </w:r>
        <w:r>
          <w:rPr>
            <w:noProof/>
            <w:webHidden/>
          </w:rPr>
          <w:instrText xml:space="preserve"> PAGEREF _Toc242448414 \h </w:instrText>
        </w:r>
        <w:r>
          <w:rPr>
            <w:noProof/>
            <w:webHidden/>
          </w:rPr>
        </w:r>
        <w:r>
          <w:rPr>
            <w:noProof/>
            <w:webHidden/>
          </w:rPr>
          <w:fldChar w:fldCharType="separate"/>
        </w:r>
        <w:r>
          <w:rPr>
            <w:noProof/>
            <w:webHidden/>
          </w:rPr>
          <w:t>349</w:t>
        </w:r>
        <w:r>
          <w:rPr>
            <w:noProof/>
            <w:webHidden/>
          </w:rPr>
          <w:fldChar w:fldCharType="end"/>
        </w:r>
      </w:hyperlink>
    </w:p>
    <w:p w14:paraId="36E94BC0" w14:textId="77777777" w:rsidR="008565D9" w:rsidRDefault="008565D9">
      <w:pPr>
        <w:pStyle w:val="TOC3"/>
        <w:tabs>
          <w:tab w:val="right" w:leader="dot" w:pos="9962"/>
        </w:tabs>
        <w:rPr>
          <w:noProof/>
        </w:rPr>
      </w:pPr>
      <w:hyperlink w:anchor="_Toc242448415" w:history="1">
        <w:r w:rsidRPr="00AB2827">
          <w:rPr>
            <w:rStyle w:val="Hyperlink"/>
            <w:noProof/>
          </w:rPr>
          <w:t>在家与外出就餐</w:t>
        </w:r>
        <w:r w:rsidRPr="00AB2827">
          <w:rPr>
            <w:rStyle w:val="Hyperlink"/>
            <w:noProof/>
          </w:rPr>
          <w:t xml:space="preserve"> / Eating at Home or Eating Out</w:t>
        </w:r>
        <w:r>
          <w:rPr>
            <w:noProof/>
            <w:webHidden/>
          </w:rPr>
          <w:tab/>
        </w:r>
        <w:r>
          <w:rPr>
            <w:noProof/>
            <w:webHidden/>
          </w:rPr>
          <w:fldChar w:fldCharType="begin"/>
        </w:r>
        <w:r>
          <w:rPr>
            <w:noProof/>
            <w:webHidden/>
          </w:rPr>
          <w:instrText xml:space="preserve"> PAGEREF _Toc242448415 \h </w:instrText>
        </w:r>
        <w:r>
          <w:rPr>
            <w:noProof/>
            <w:webHidden/>
          </w:rPr>
        </w:r>
        <w:r>
          <w:rPr>
            <w:noProof/>
            <w:webHidden/>
          </w:rPr>
          <w:fldChar w:fldCharType="separate"/>
        </w:r>
        <w:r>
          <w:rPr>
            <w:noProof/>
            <w:webHidden/>
          </w:rPr>
          <w:t>350</w:t>
        </w:r>
        <w:r>
          <w:rPr>
            <w:noProof/>
            <w:webHidden/>
          </w:rPr>
          <w:fldChar w:fldCharType="end"/>
        </w:r>
      </w:hyperlink>
    </w:p>
    <w:p w14:paraId="2F0BD466" w14:textId="77777777" w:rsidR="008565D9" w:rsidRDefault="008565D9">
      <w:pPr>
        <w:pStyle w:val="TOC3"/>
        <w:tabs>
          <w:tab w:val="right" w:leader="dot" w:pos="9962"/>
        </w:tabs>
        <w:rPr>
          <w:noProof/>
        </w:rPr>
      </w:pPr>
      <w:hyperlink w:anchor="_Toc242448416" w:history="1">
        <w:r w:rsidRPr="00AB2827">
          <w:rPr>
            <w:rStyle w:val="Hyperlink"/>
            <w:noProof/>
          </w:rPr>
          <w:t>文化饮食差异</w:t>
        </w:r>
        <w:r w:rsidRPr="00AB2827">
          <w:rPr>
            <w:rStyle w:val="Hyperlink"/>
            <w:noProof/>
          </w:rPr>
          <w:t xml:space="preserve"> / Cultural Differences in Food</w:t>
        </w:r>
        <w:r>
          <w:rPr>
            <w:noProof/>
            <w:webHidden/>
          </w:rPr>
          <w:tab/>
        </w:r>
        <w:r>
          <w:rPr>
            <w:noProof/>
            <w:webHidden/>
          </w:rPr>
          <w:fldChar w:fldCharType="begin"/>
        </w:r>
        <w:r>
          <w:rPr>
            <w:noProof/>
            <w:webHidden/>
          </w:rPr>
          <w:instrText xml:space="preserve"> PAGEREF _Toc242448416 \h </w:instrText>
        </w:r>
        <w:r>
          <w:rPr>
            <w:noProof/>
            <w:webHidden/>
          </w:rPr>
        </w:r>
        <w:r>
          <w:rPr>
            <w:noProof/>
            <w:webHidden/>
          </w:rPr>
          <w:fldChar w:fldCharType="separate"/>
        </w:r>
        <w:r>
          <w:rPr>
            <w:noProof/>
            <w:webHidden/>
          </w:rPr>
          <w:t>351</w:t>
        </w:r>
        <w:r>
          <w:rPr>
            <w:noProof/>
            <w:webHidden/>
          </w:rPr>
          <w:fldChar w:fldCharType="end"/>
        </w:r>
      </w:hyperlink>
    </w:p>
    <w:p w14:paraId="73E02A1D" w14:textId="77777777" w:rsidR="008565D9" w:rsidRDefault="008565D9">
      <w:pPr>
        <w:pStyle w:val="TOC2"/>
        <w:tabs>
          <w:tab w:val="right" w:leader="dot" w:pos="9962"/>
        </w:tabs>
        <w:rPr>
          <w:noProof/>
        </w:rPr>
      </w:pPr>
      <w:hyperlink w:anchor="_Toc242448417" w:history="1">
        <w:r w:rsidRPr="00AB2827">
          <w:rPr>
            <w:rStyle w:val="Hyperlink"/>
            <w:noProof/>
          </w:rPr>
          <w:t>第</w:t>
        </w:r>
        <w:r w:rsidRPr="00AB2827">
          <w:rPr>
            <w:rStyle w:val="Hyperlink"/>
            <w:noProof/>
          </w:rPr>
          <w:t>29</w:t>
        </w:r>
        <w:r w:rsidRPr="00AB2827">
          <w:rPr>
            <w:rStyle w:val="Hyperlink"/>
            <w:noProof/>
          </w:rPr>
          <w:t>章</w:t>
        </w:r>
        <w:r w:rsidRPr="00AB2827">
          <w:rPr>
            <w:rStyle w:val="Hyperlink"/>
            <w:noProof/>
          </w:rPr>
          <w:t xml:space="preserve"> </w:t>
        </w:r>
        <w:r w:rsidRPr="00AB2827">
          <w:rPr>
            <w:rStyle w:val="Hyperlink"/>
            <w:noProof/>
          </w:rPr>
          <w:t>烹饪</w:t>
        </w:r>
        <w:r w:rsidRPr="00AB2827">
          <w:rPr>
            <w:rStyle w:val="Hyperlink"/>
            <w:noProof/>
          </w:rPr>
          <w:t xml:space="preserve"> / Cooking</w:t>
        </w:r>
        <w:r>
          <w:rPr>
            <w:noProof/>
            <w:webHidden/>
          </w:rPr>
          <w:tab/>
        </w:r>
        <w:r>
          <w:rPr>
            <w:noProof/>
            <w:webHidden/>
          </w:rPr>
          <w:fldChar w:fldCharType="begin"/>
        </w:r>
        <w:r>
          <w:rPr>
            <w:noProof/>
            <w:webHidden/>
          </w:rPr>
          <w:instrText xml:space="preserve"> PAGEREF _Toc242448417 \h </w:instrText>
        </w:r>
        <w:r>
          <w:rPr>
            <w:noProof/>
            <w:webHidden/>
          </w:rPr>
        </w:r>
        <w:r>
          <w:rPr>
            <w:noProof/>
            <w:webHidden/>
          </w:rPr>
          <w:fldChar w:fldCharType="separate"/>
        </w:r>
        <w:r>
          <w:rPr>
            <w:noProof/>
            <w:webHidden/>
          </w:rPr>
          <w:t>352</w:t>
        </w:r>
        <w:r>
          <w:rPr>
            <w:noProof/>
            <w:webHidden/>
          </w:rPr>
          <w:fldChar w:fldCharType="end"/>
        </w:r>
      </w:hyperlink>
    </w:p>
    <w:p w14:paraId="79BC8B4D" w14:textId="77777777" w:rsidR="008565D9" w:rsidRDefault="008565D9">
      <w:pPr>
        <w:pStyle w:val="TOC3"/>
        <w:tabs>
          <w:tab w:val="right" w:leader="dot" w:pos="9962"/>
        </w:tabs>
        <w:rPr>
          <w:noProof/>
        </w:rPr>
      </w:pPr>
      <w:hyperlink w:anchor="_Toc242448418" w:history="1">
        <w:r w:rsidRPr="00AB2827">
          <w:rPr>
            <w:rStyle w:val="Hyperlink"/>
            <w:noProof/>
          </w:rPr>
          <w:t>烹饪的日常体验</w:t>
        </w:r>
        <w:r w:rsidRPr="00AB2827">
          <w:rPr>
            <w:rStyle w:val="Hyperlink"/>
            <w:noProof/>
          </w:rPr>
          <w:t xml:space="preserve"> / Everyday Experiences with Cooking</w:t>
        </w:r>
        <w:r>
          <w:rPr>
            <w:noProof/>
            <w:webHidden/>
          </w:rPr>
          <w:tab/>
        </w:r>
        <w:r>
          <w:rPr>
            <w:noProof/>
            <w:webHidden/>
          </w:rPr>
          <w:fldChar w:fldCharType="begin"/>
        </w:r>
        <w:r>
          <w:rPr>
            <w:noProof/>
            <w:webHidden/>
          </w:rPr>
          <w:instrText xml:space="preserve"> PAGEREF _Toc242448418 \h </w:instrText>
        </w:r>
        <w:r>
          <w:rPr>
            <w:noProof/>
            <w:webHidden/>
          </w:rPr>
        </w:r>
        <w:r>
          <w:rPr>
            <w:noProof/>
            <w:webHidden/>
          </w:rPr>
          <w:fldChar w:fldCharType="separate"/>
        </w:r>
        <w:r>
          <w:rPr>
            <w:noProof/>
            <w:webHidden/>
          </w:rPr>
          <w:t>353</w:t>
        </w:r>
        <w:r>
          <w:rPr>
            <w:noProof/>
            <w:webHidden/>
          </w:rPr>
          <w:fldChar w:fldCharType="end"/>
        </w:r>
      </w:hyperlink>
    </w:p>
    <w:p w14:paraId="5138F10C" w14:textId="77777777" w:rsidR="008565D9" w:rsidRDefault="008565D9">
      <w:pPr>
        <w:pStyle w:val="TOC3"/>
        <w:tabs>
          <w:tab w:val="right" w:leader="dot" w:pos="9962"/>
        </w:tabs>
        <w:rPr>
          <w:noProof/>
        </w:rPr>
      </w:pPr>
      <w:hyperlink w:anchor="_Toc242448419" w:history="1">
        <w:r w:rsidRPr="00AB2827">
          <w:rPr>
            <w:rStyle w:val="Hyperlink"/>
            <w:noProof/>
          </w:rPr>
          <w:t>最喜欢的烹饪</w:t>
        </w:r>
        <w:r w:rsidRPr="00AB2827">
          <w:rPr>
            <w:rStyle w:val="Hyperlink"/>
            <w:noProof/>
          </w:rPr>
          <w:t xml:space="preserve"> / My Favorite Cooking</w:t>
        </w:r>
        <w:r>
          <w:rPr>
            <w:noProof/>
            <w:webHidden/>
          </w:rPr>
          <w:tab/>
        </w:r>
        <w:r>
          <w:rPr>
            <w:noProof/>
            <w:webHidden/>
          </w:rPr>
          <w:fldChar w:fldCharType="begin"/>
        </w:r>
        <w:r>
          <w:rPr>
            <w:noProof/>
            <w:webHidden/>
          </w:rPr>
          <w:instrText xml:space="preserve"> PAGEREF _Toc242448419 \h </w:instrText>
        </w:r>
        <w:r>
          <w:rPr>
            <w:noProof/>
            <w:webHidden/>
          </w:rPr>
        </w:r>
        <w:r>
          <w:rPr>
            <w:noProof/>
            <w:webHidden/>
          </w:rPr>
          <w:fldChar w:fldCharType="separate"/>
        </w:r>
        <w:r>
          <w:rPr>
            <w:noProof/>
            <w:webHidden/>
          </w:rPr>
          <w:t>354</w:t>
        </w:r>
        <w:r>
          <w:rPr>
            <w:noProof/>
            <w:webHidden/>
          </w:rPr>
          <w:fldChar w:fldCharType="end"/>
        </w:r>
      </w:hyperlink>
    </w:p>
    <w:p w14:paraId="10843EBE" w14:textId="77777777" w:rsidR="008565D9" w:rsidRDefault="008565D9">
      <w:pPr>
        <w:pStyle w:val="TOC3"/>
        <w:tabs>
          <w:tab w:val="right" w:leader="dot" w:pos="9962"/>
        </w:tabs>
        <w:rPr>
          <w:noProof/>
        </w:rPr>
      </w:pPr>
      <w:hyperlink w:anchor="_Toc242448420" w:history="1">
        <w:r w:rsidRPr="00AB2827">
          <w:rPr>
            <w:rStyle w:val="Hyperlink"/>
            <w:noProof/>
          </w:rPr>
          <w:t>一次难忘的烹饪经历</w:t>
        </w:r>
        <w:r w:rsidRPr="00AB2827">
          <w:rPr>
            <w:rStyle w:val="Hyperlink"/>
            <w:noProof/>
          </w:rPr>
          <w:t xml:space="preserve"> / A Memorable Experience with Cooking</w:t>
        </w:r>
        <w:r>
          <w:rPr>
            <w:noProof/>
            <w:webHidden/>
          </w:rPr>
          <w:tab/>
        </w:r>
        <w:r>
          <w:rPr>
            <w:noProof/>
            <w:webHidden/>
          </w:rPr>
          <w:fldChar w:fldCharType="begin"/>
        </w:r>
        <w:r>
          <w:rPr>
            <w:noProof/>
            <w:webHidden/>
          </w:rPr>
          <w:instrText xml:space="preserve"> PAGEREF _Toc242448420 \h </w:instrText>
        </w:r>
        <w:r>
          <w:rPr>
            <w:noProof/>
            <w:webHidden/>
          </w:rPr>
        </w:r>
        <w:r>
          <w:rPr>
            <w:noProof/>
            <w:webHidden/>
          </w:rPr>
          <w:fldChar w:fldCharType="separate"/>
        </w:r>
        <w:r>
          <w:rPr>
            <w:noProof/>
            <w:webHidden/>
          </w:rPr>
          <w:t>355</w:t>
        </w:r>
        <w:r>
          <w:rPr>
            <w:noProof/>
            <w:webHidden/>
          </w:rPr>
          <w:fldChar w:fldCharType="end"/>
        </w:r>
      </w:hyperlink>
    </w:p>
    <w:p w14:paraId="3C67A949" w14:textId="77777777" w:rsidR="008565D9" w:rsidRDefault="008565D9">
      <w:pPr>
        <w:pStyle w:val="TOC3"/>
        <w:tabs>
          <w:tab w:val="right" w:leader="dot" w:pos="9962"/>
        </w:tabs>
        <w:rPr>
          <w:noProof/>
        </w:rPr>
      </w:pPr>
      <w:hyperlink w:anchor="_Toc242448421" w:history="1">
        <w:r w:rsidRPr="00AB2827">
          <w:rPr>
            <w:rStyle w:val="Hyperlink"/>
            <w:noProof/>
          </w:rPr>
          <w:t>烹饪带来的好处</w:t>
        </w:r>
        <w:r w:rsidRPr="00AB2827">
          <w:rPr>
            <w:rStyle w:val="Hyperlink"/>
            <w:noProof/>
          </w:rPr>
          <w:t xml:space="preserve"> / The Benefits of Cooking</w:t>
        </w:r>
        <w:r>
          <w:rPr>
            <w:noProof/>
            <w:webHidden/>
          </w:rPr>
          <w:tab/>
        </w:r>
        <w:r>
          <w:rPr>
            <w:noProof/>
            <w:webHidden/>
          </w:rPr>
          <w:fldChar w:fldCharType="begin"/>
        </w:r>
        <w:r>
          <w:rPr>
            <w:noProof/>
            <w:webHidden/>
          </w:rPr>
          <w:instrText xml:space="preserve"> PAGEREF _Toc242448421 \h </w:instrText>
        </w:r>
        <w:r>
          <w:rPr>
            <w:noProof/>
            <w:webHidden/>
          </w:rPr>
        </w:r>
        <w:r>
          <w:rPr>
            <w:noProof/>
            <w:webHidden/>
          </w:rPr>
          <w:fldChar w:fldCharType="separate"/>
        </w:r>
        <w:r>
          <w:rPr>
            <w:noProof/>
            <w:webHidden/>
          </w:rPr>
          <w:t>356</w:t>
        </w:r>
        <w:r>
          <w:rPr>
            <w:noProof/>
            <w:webHidden/>
          </w:rPr>
          <w:fldChar w:fldCharType="end"/>
        </w:r>
      </w:hyperlink>
    </w:p>
    <w:p w14:paraId="6FD61A14" w14:textId="77777777" w:rsidR="008565D9" w:rsidRDefault="008565D9">
      <w:pPr>
        <w:pStyle w:val="TOC3"/>
        <w:tabs>
          <w:tab w:val="right" w:leader="dot" w:pos="9962"/>
        </w:tabs>
        <w:rPr>
          <w:noProof/>
        </w:rPr>
      </w:pPr>
      <w:hyperlink w:anchor="_Toc242448422" w:history="1">
        <w:r w:rsidRPr="00AB2827">
          <w:rPr>
            <w:rStyle w:val="Hyperlink"/>
            <w:noProof/>
          </w:rPr>
          <w:t>烹饪可能的问题</w:t>
        </w:r>
        <w:r w:rsidRPr="00AB2827">
          <w:rPr>
            <w:rStyle w:val="Hyperlink"/>
            <w:noProof/>
          </w:rPr>
          <w:t xml:space="preserve"> / Possible Problems with Cooking</w:t>
        </w:r>
        <w:r>
          <w:rPr>
            <w:noProof/>
            <w:webHidden/>
          </w:rPr>
          <w:tab/>
        </w:r>
        <w:r>
          <w:rPr>
            <w:noProof/>
            <w:webHidden/>
          </w:rPr>
          <w:fldChar w:fldCharType="begin"/>
        </w:r>
        <w:r>
          <w:rPr>
            <w:noProof/>
            <w:webHidden/>
          </w:rPr>
          <w:instrText xml:space="preserve"> PAGEREF _Toc242448422 \h </w:instrText>
        </w:r>
        <w:r>
          <w:rPr>
            <w:noProof/>
            <w:webHidden/>
          </w:rPr>
        </w:r>
        <w:r>
          <w:rPr>
            <w:noProof/>
            <w:webHidden/>
          </w:rPr>
          <w:fldChar w:fldCharType="separate"/>
        </w:r>
        <w:r>
          <w:rPr>
            <w:noProof/>
            <w:webHidden/>
          </w:rPr>
          <w:t>357</w:t>
        </w:r>
        <w:r>
          <w:rPr>
            <w:noProof/>
            <w:webHidden/>
          </w:rPr>
          <w:fldChar w:fldCharType="end"/>
        </w:r>
      </w:hyperlink>
    </w:p>
    <w:p w14:paraId="03B352D4" w14:textId="77777777" w:rsidR="008565D9" w:rsidRDefault="008565D9">
      <w:pPr>
        <w:pStyle w:val="TOC3"/>
        <w:tabs>
          <w:tab w:val="right" w:leader="dot" w:pos="9962"/>
        </w:tabs>
        <w:rPr>
          <w:noProof/>
        </w:rPr>
      </w:pPr>
      <w:hyperlink w:anchor="_Toc242448423" w:history="1">
        <w:r w:rsidRPr="00AB2827">
          <w:rPr>
            <w:rStyle w:val="Hyperlink"/>
            <w:noProof/>
          </w:rPr>
          <w:t>过去和现在的烹饪</w:t>
        </w:r>
        <w:r w:rsidRPr="00AB2827">
          <w:rPr>
            <w:rStyle w:val="Hyperlink"/>
            <w:noProof/>
          </w:rPr>
          <w:t xml:space="preserve"> / Cooking: Past and Present</w:t>
        </w:r>
        <w:r>
          <w:rPr>
            <w:noProof/>
            <w:webHidden/>
          </w:rPr>
          <w:tab/>
        </w:r>
        <w:r>
          <w:rPr>
            <w:noProof/>
            <w:webHidden/>
          </w:rPr>
          <w:fldChar w:fldCharType="begin"/>
        </w:r>
        <w:r>
          <w:rPr>
            <w:noProof/>
            <w:webHidden/>
          </w:rPr>
          <w:instrText xml:space="preserve"> PAGEREF _Toc242448423 \h </w:instrText>
        </w:r>
        <w:r>
          <w:rPr>
            <w:noProof/>
            <w:webHidden/>
          </w:rPr>
        </w:r>
        <w:r>
          <w:rPr>
            <w:noProof/>
            <w:webHidden/>
          </w:rPr>
          <w:fldChar w:fldCharType="separate"/>
        </w:r>
        <w:r>
          <w:rPr>
            <w:noProof/>
            <w:webHidden/>
          </w:rPr>
          <w:t>358</w:t>
        </w:r>
        <w:r>
          <w:rPr>
            <w:noProof/>
            <w:webHidden/>
          </w:rPr>
          <w:fldChar w:fldCharType="end"/>
        </w:r>
      </w:hyperlink>
    </w:p>
    <w:p w14:paraId="117D2F50" w14:textId="77777777" w:rsidR="008565D9" w:rsidRDefault="008565D9">
      <w:pPr>
        <w:pStyle w:val="TOC3"/>
        <w:tabs>
          <w:tab w:val="right" w:leader="dot" w:pos="9962"/>
        </w:tabs>
        <w:rPr>
          <w:noProof/>
        </w:rPr>
      </w:pPr>
      <w:hyperlink w:anchor="_Toc242448424" w:history="1">
        <w:r w:rsidRPr="00AB2827">
          <w:rPr>
            <w:rStyle w:val="Hyperlink"/>
            <w:noProof/>
          </w:rPr>
          <w:t>年轻人与烹饪</w:t>
        </w:r>
        <w:r w:rsidRPr="00AB2827">
          <w:rPr>
            <w:rStyle w:val="Hyperlink"/>
            <w:noProof/>
          </w:rPr>
          <w:t xml:space="preserve"> / Young People and Cooking</w:t>
        </w:r>
        <w:r>
          <w:rPr>
            <w:noProof/>
            <w:webHidden/>
          </w:rPr>
          <w:tab/>
        </w:r>
        <w:r>
          <w:rPr>
            <w:noProof/>
            <w:webHidden/>
          </w:rPr>
          <w:fldChar w:fldCharType="begin"/>
        </w:r>
        <w:r>
          <w:rPr>
            <w:noProof/>
            <w:webHidden/>
          </w:rPr>
          <w:instrText xml:space="preserve"> PAGEREF _Toc242448424 \h </w:instrText>
        </w:r>
        <w:r>
          <w:rPr>
            <w:noProof/>
            <w:webHidden/>
          </w:rPr>
        </w:r>
        <w:r>
          <w:rPr>
            <w:noProof/>
            <w:webHidden/>
          </w:rPr>
          <w:fldChar w:fldCharType="separate"/>
        </w:r>
        <w:r>
          <w:rPr>
            <w:noProof/>
            <w:webHidden/>
          </w:rPr>
          <w:t>359</w:t>
        </w:r>
        <w:r>
          <w:rPr>
            <w:noProof/>
            <w:webHidden/>
          </w:rPr>
          <w:fldChar w:fldCharType="end"/>
        </w:r>
      </w:hyperlink>
    </w:p>
    <w:p w14:paraId="0A8CCE8E" w14:textId="77777777" w:rsidR="008565D9" w:rsidRDefault="008565D9">
      <w:pPr>
        <w:pStyle w:val="TOC3"/>
        <w:tabs>
          <w:tab w:val="right" w:leader="dot" w:pos="9962"/>
        </w:tabs>
        <w:rPr>
          <w:noProof/>
        </w:rPr>
      </w:pPr>
      <w:hyperlink w:anchor="_Toc242448425" w:history="1">
        <w:r w:rsidRPr="00AB2827">
          <w:rPr>
            <w:rStyle w:val="Hyperlink"/>
            <w:noProof/>
          </w:rPr>
          <w:t>科技对烹饪的影响</w:t>
        </w:r>
        <w:r w:rsidRPr="00AB2827">
          <w:rPr>
            <w:rStyle w:val="Hyperlink"/>
            <w:noProof/>
          </w:rPr>
          <w:t xml:space="preserve"> / The Impact of Technology on Cooking</w:t>
        </w:r>
        <w:r>
          <w:rPr>
            <w:noProof/>
            <w:webHidden/>
          </w:rPr>
          <w:tab/>
        </w:r>
        <w:r>
          <w:rPr>
            <w:noProof/>
            <w:webHidden/>
          </w:rPr>
          <w:fldChar w:fldCharType="begin"/>
        </w:r>
        <w:r>
          <w:rPr>
            <w:noProof/>
            <w:webHidden/>
          </w:rPr>
          <w:instrText xml:space="preserve"> PAGEREF _Toc242448425 \h </w:instrText>
        </w:r>
        <w:r>
          <w:rPr>
            <w:noProof/>
            <w:webHidden/>
          </w:rPr>
        </w:r>
        <w:r>
          <w:rPr>
            <w:noProof/>
            <w:webHidden/>
          </w:rPr>
          <w:fldChar w:fldCharType="separate"/>
        </w:r>
        <w:r>
          <w:rPr>
            <w:noProof/>
            <w:webHidden/>
          </w:rPr>
          <w:t>360</w:t>
        </w:r>
        <w:r>
          <w:rPr>
            <w:noProof/>
            <w:webHidden/>
          </w:rPr>
          <w:fldChar w:fldCharType="end"/>
        </w:r>
      </w:hyperlink>
    </w:p>
    <w:p w14:paraId="56DCE3CB" w14:textId="77777777" w:rsidR="008565D9" w:rsidRDefault="008565D9">
      <w:pPr>
        <w:pStyle w:val="TOC3"/>
        <w:tabs>
          <w:tab w:val="right" w:leader="dot" w:pos="9962"/>
        </w:tabs>
        <w:rPr>
          <w:noProof/>
        </w:rPr>
      </w:pPr>
      <w:hyperlink w:anchor="_Toc242448426" w:history="1">
        <w:r w:rsidRPr="00AB2827">
          <w:rPr>
            <w:rStyle w:val="Hyperlink"/>
            <w:noProof/>
          </w:rPr>
          <w:t>社会如何改善烹饪</w:t>
        </w:r>
        <w:r w:rsidRPr="00AB2827">
          <w:rPr>
            <w:rStyle w:val="Hyperlink"/>
            <w:noProof/>
          </w:rPr>
          <w:t xml:space="preserve"> / How Society Can Improve Cooking</w:t>
        </w:r>
        <w:r>
          <w:rPr>
            <w:noProof/>
            <w:webHidden/>
          </w:rPr>
          <w:tab/>
        </w:r>
        <w:r>
          <w:rPr>
            <w:noProof/>
            <w:webHidden/>
          </w:rPr>
          <w:fldChar w:fldCharType="begin"/>
        </w:r>
        <w:r>
          <w:rPr>
            <w:noProof/>
            <w:webHidden/>
          </w:rPr>
          <w:instrText xml:space="preserve"> PAGEREF _Toc242448426 \h </w:instrText>
        </w:r>
        <w:r>
          <w:rPr>
            <w:noProof/>
            <w:webHidden/>
          </w:rPr>
        </w:r>
        <w:r>
          <w:rPr>
            <w:noProof/>
            <w:webHidden/>
          </w:rPr>
          <w:fldChar w:fldCharType="separate"/>
        </w:r>
        <w:r>
          <w:rPr>
            <w:noProof/>
            <w:webHidden/>
          </w:rPr>
          <w:t>361</w:t>
        </w:r>
        <w:r>
          <w:rPr>
            <w:noProof/>
            <w:webHidden/>
          </w:rPr>
          <w:fldChar w:fldCharType="end"/>
        </w:r>
      </w:hyperlink>
    </w:p>
    <w:p w14:paraId="731BC426" w14:textId="77777777" w:rsidR="008565D9" w:rsidRDefault="008565D9">
      <w:pPr>
        <w:pStyle w:val="TOC3"/>
        <w:tabs>
          <w:tab w:val="right" w:leader="dot" w:pos="9962"/>
        </w:tabs>
        <w:rPr>
          <w:noProof/>
        </w:rPr>
      </w:pPr>
      <w:hyperlink w:anchor="_Toc242448427" w:history="1">
        <w:r w:rsidRPr="00AB2827">
          <w:rPr>
            <w:rStyle w:val="Hyperlink"/>
            <w:noProof/>
          </w:rPr>
          <w:t>烹饪的未来变化</w:t>
        </w:r>
        <w:r w:rsidRPr="00AB2827">
          <w:rPr>
            <w:rStyle w:val="Hyperlink"/>
            <w:noProof/>
          </w:rPr>
          <w:t xml:space="preserve"> / The Future of Cooking</w:t>
        </w:r>
        <w:r>
          <w:rPr>
            <w:noProof/>
            <w:webHidden/>
          </w:rPr>
          <w:tab/>
        </w:r>
        <w:r>
          <w:rPr>
            <w:noProof/>
            <w:webHidden/>
          </w:rPr>
          <w:fldChar w:fldCharType="begin"/>
        </w:r>
        <w:r>
          <w:rPr>
            <w:noProof/>
            <w:webHidden/>
          </w:rPr>
          <w:instrText xml:space="preserve"> PAGEREF _Toc242448427 \h </w:instrText>
        </w:r>
        <w:r>
          <w:rPr>
            <w:noProof/>
            <w:webHidden/>
          </w:rPr>
        </w:r>
        <w:r>
          <w:rPr>
            <w:noProof/>
            <w:webHidden/>
          </w:rPr>
          <w:fldChar w:fldCharType="separate"/>
        </w:r>
        <w:r>
          <w:rPr>
            <w:noProof/>
            <w:webHidden/>
          </w:rPr>
          <w:t>362</w:t>
        </w:r>
        <w:r>
          <w:rPr>
            <w:noProof/>
            <w:webHidden/>
          </w:rPr>
          <w:fldChar w:fldCharType="end"/>
        </w:r>
      </w:hyperlink>
    </w:p>
    <w:p w14:paraId="0B40EB1B" w14:textId="77777777" w:rsidR="008565D9" w:rsidRDefault="008565D9">
      <w:pPr>
        <w:pStyle w:val="TOC2"/>
        <w:tabs>
          <w:tab w:val="right" w:leader="dot" w:pos="9962"/>
        </w:tabs>
        <w:rPr>
          <w:noProof/>
        </w:rPr>
      </w:pPr>
      <w:hyperlink w:anchor="_Toc242448428" w:history="1">
        <w:r w:rsidRPr="00AB2827">
          <w:rPr>
            <w:rStyle w:val="Hyperlink"/>
            <w:noProof/>
          </w:rPr>
          <w:t>第</w:t>
        </w:r>
        <w:r w:rsidRPr="00AB2827">
          <w:rPr>
            <w:rStyle w:val="Hyperlink"/>
            <w:noProof/>
          </w:rPr>
          <w:t>30</w:t>
        </w:r>
        <w:r w:rsidRPr="00AB2827">
          <w:rPr>
            <w:rStyle w:val="Hyperlink"/>
            <w:noProof/>
          </w:rPr>
          <w:t>章</w:t>
        </w:r>
        <w:r w:rsidRPr="00AB2827">
          <w:rPr>
            <w:rStyle w:val="Hyperlink"/>
            <w:noProof/>
          </w:rPr>
          <w:t xml:space="preserve"> </w:t>
        </w:r>
        <w:r w:rsidRPr="00AB2827">
          <w:rPr>
            <w:rStyle w:val="Hyperlink"/>
            <w:noProof/>
          </w:rPr>
          <w:t>运动与身体活动</w:t>
        </w:r>
        <w:r w:rsidRPr="00AB2827">
          <w:rPr>
            <w:rStyle w:val="Hyperlink"/>
            <w:noProof/>
          </w:rPr>
          <w:t xml:space="preserve"> / Sports and Physical Activity</w:t>
        </w:r>
        <w:r>
          <w:rPr>
            <w:noProof/>
            <w:webHidden/>
          </w:rPr>
          <w:tab/>
        </w:r>
        <w:r>
          <w:rPr>
            <w:noProof/>
            <w:webHidden/>
          </w:rPr>
          <w:fldChar w:fldCharType="begin"/>
        </w:r>
        <w:r>
          <w:rPr>
            <w:noProof/>
            <w:webHidden/>
          </w:rPr>
          <w:instrText xml:space="preserve"> PAGEREF _Toc242448428 \h </w:instrText>
        </w:r>
        <w:r>
          <w:rPr>
            <w:noProof/>
            <w:webHidden/>
          </w:rPr>
        </w:r>
        <w:r>
          <w:rPr>
            <w:noProof/>
            <w:webHidden/>
          </w:rPr>
          <w:fldChar w:fldCharType="separate"/>
        </w:r>
        <w:r>
          <w:rPr>
            <w:noProof/>
            <w:webHidden/>
          </w:rPr>
          <w:t>363</w:t>
        </w:r>
        <w:r>
          <w:rPr>
            <w:noProof/>
            <w:webHidden/>
          </w:rPr>
          <w:fldChar w:fldCharType="end"/>
        </w:r>
      </w:hyperlink>
    </w:p>
    <w:p w14:paraId="548823AE" w14:textId="77777777" w:rsidR="008565D9" w:rsidRDefault="008565D9">
      <w:pPr>
        <w:pStyle w:val="TOC3"/>
        <w:tabs>
          <w:tab w:val="right" w:leader="dot" w:pos="9962"/>
        </w:tabs>
        <w:rPr>
          <w:noProof/>
        </w:rPr>
      </w:pPr>
      <w:hyperlink w:anchor="_Toc242448429" w:history="1">
        <w:r w:rsidRPr="00AB2827">
          <w:rPr>
            <w:rStyle w:val="Hyperlink"/>
            <w:noProof/>
          </w:rPr>
          <w:t>运动和身体活动的日常体验</w:t>
        </w:r>
        <w:r w:rsidRPr="00AB2827">
          <w:rPr>
            <w:rStyle w:val="Hyperlink"/>
            <w:noProof/>
          </w:rPr>
          <w:t xml:space="preserve"> / Everyday Experiences with Sports and Physical Activity</w:t>
        </w:r>
        <w:r>
          <w:rPr>
            <w:noProof/>
            <w:webHidden/>
          </w:rPr>
          <w:tab/>
        </w:r>
        <w:r>
          <w:rPr>
            <w:noProof/>
            <w:webHidden/>
          </w:rPr>
          <w:fldChar w:fldCharType="begin"/>
        </w:r>
        <w:r>
          <w:rPr>
            <w:noProof/>
            <w:webHidden/>
          </w:rPr>
          <w:instrText xml:space="preserve"> PAGEREF _Toc242448429 \h </w:instrText>
        </w:r>
        <w:r>
          <w:rPr>
            <w:noProof/>
            <w:webHidden/>
          </w:rPr>
        </w:r>
        <w:r>
          <w:rPr>
            <w:noProof/>
            <w:webHidden/>
          </w:rPr>
          <w:fldChar w:fldCharType="separate"/>
        </w:r>
        <w:r>
          <w:rPr>
            <w:noProof/>
            <w:webHidden/>
          </w:rPr>
          <w:t>364</w:t>
        </w:r>
        <w:r>
          <w:rPr>
            <w:noProof/>
            <w:webHidden/>
          </w:rPr>
          <w:fldChar w:fldCharType="end"/>
        </w:r>
      </w:hyperlink>
    </w:p>
    <w:p w14:paraId="05CD9EE2" w14:textId="77777777" w:rsidR="008565D9" w:rsidRDefault="008565D9">
      <w:pPr>
        <w:pStyle w:val="TOC3"/>
        <w:tabs>
          <w:tab w:val="right" w:leader="dot" w:pos="9962"/>
        </w:tabs>
        <w:rPr>
          <w:noProof/>
        </w:rPr>
      </w:pPr>
      <w:hyperlink w:anchor="_Toc242448430" w:history="1">
        <w:r w:rsidRPr="00AB2827">
          <w:rPr>
            <w:rStyle w:val="Hyperlink"/>
            <w:noProof/>
          </w:rPr>
          <w:t>最喜欢的运动和身体活动</w:t>
        </w:r>
        <w:r w:rsidRPr="00AB2827">
          <w:rPr>
            <w:rStyle w:val="Hyperlink"/>
            <w:noProof/>
          </w:rPr>
          <w:t xml:space="preserve"> / My Favorite Sports and Physical Activity</w:t>
        </w:r>
        <w:r>
          <w:rPr>
            <w:noProof/>
            <w:webHidden/>
          </w:rPr>
          <w:tab/>
        </w:r>
        <w:r>
          <w:rPr>
            <w:noProof/>
            <w:webHidden/>
          </w:rPr>
          <w:fldChar w:fldCharType="begin"/>
        </w:r>
        <w:r>
          <w:rPr>
            <w:noProof/>
            <w:webHidden/>
          </w:rPr>
          <w:instrText xml:space="preserve"> PAGEREF _Toc242448430 \h </w:instrText>
        </w:r>
        <w:r>
          <w:rPr>
            <w:noProof/>
            <w:webHidden/>
          </w:rPr>
        </w:r>
        <w:r>
          <w:rPr>
            <w:noProof/>
            <w:webHidden/>
          </w:rPr>
          <w:fldChar w:fldCharType="separate"/>
        </w:r>
        <w:r>
          <w:rPr>
            <w:noProof/>
            <w:webHidden/>
          </w:rPr>
          <w:t>365</w:t>
        </w:r>
        <w:r>
          <w:rPr>
            <w:noProof/>
            <w:webHidden/>
          </w:rPr>
          <w:fldChar w:fldCharType="end"/>
        </w:r>
      </w:hyperlink>
    </w:p>
    <w:p w14:paraId="3C550152" w14:textId="77777777" w:rsidR="008565D9" w:rsidRDefault="008565D9">
      <w:pPr>
        <w:pStyle w:val="TOC3"/>
        <w:tabs>
          <w:tab w:val="right" w:leader="dot" w:pos="9962"/>
        </w:tabs>
        <w:rPr>
          <w:noProof/>
        </w:rPr>
      </w:pPr>
      <w:hyperlink w:anchor="_Toc242448431" w:history="1">
        <w:r w:rsidRPr="00AB2827">
          <w:rPr>
            <w:rStyle w:val="Hyperlink"/>
            <w:noProof/>
          </w:rPr>
          <w:t>一次难忘的运动和身体活动经历</w:t>
        </w:r>
        <w:r w:rsidRPr="00AB2827">
          <w:rPr>
            <w:rStyle w:val="Hyperlink"/>
            <w:noProof/>
          </w:rPr>
          <w:t xml:space="preserve"> / A Memorable Experience with Sports and Physical Activity</w:t>
        </w:r>
        <w:r>
          <w:rPr>
            <w:noProof/>
            <w:webHidden/>
          </w:rPr>
          <w:tab/>
        </w:r>
        <w:r>
          <w:rPr>
            <w:noProof/>
            <w:webHidden/>
          </w:rPr>
          <w:fldChar w:fldCharType="begin"/>
        </w:r>
        <w:r>
          <w:rPr>
            <w:noProof/>
            <w:webHidden/>
          </w:rPr>
          <w:instrText xml:space="preserve"> PAGEREF _Toc242448431 \h </w:instrText>
        </w:r>
        <w:r>
          <w:rPr>
            <w:noProof/>
            <w:webHidden/>
          </w:rPr>
        </w:r>
        <w:r>
          <w:rPr>
            <w:noProof/>
            <w:webHidden/>
          </w:rPr>
          <w:fldChar w:fldCharType="separate"/>
        </w:r>
        <w:r>
          <w:rPr>
            <w:noProof/>
            <w:webHidden/>
          </w:rPr>
          <w:t>366</w:t>
        </w:r>
        <w:r>
          <w:rPr>
            <w:noProof/>
            <w:webHidden/>
          </w:rPr>
          <w:fldChar w:fldCharType="end"/>
        </w:r>
      </w:hyperlink>
    </w:p>
    <w:p w14:paraId="242069A1" w14:textId="77777777" w:rsidR="008565D9" w:rsidRDefault="008565D9">
      <w:pPr>
        <w:pStyle w:val="TOC3"/>
        <w:tabs>
          <w:tab w:val="right" w:leader="dot" w:pos="9962"/>
        </w:tabs>
        <w:rPr>
          <w:noProof/>
        </w:rPr>
      </w:pPr>
      <w:hyperlink w:anchor="_Toc242448432" w:history="1">
        <w:r w:rsidRPr="00AB2827">
          <w:rPr>
            <w:rStyle w:val="Hyperlink"/>
            <w:noProof/>
          </w:rPr>
          <w:t>运动和身体活动带来的好处</w:t>
        </w:r>
        <w:r w:rsidRPr="00AB2827">
          <w:rPr>
            <w:rStyle w:val="Hyperlink"/>
            <w:noProof/>
          </w:rPr>
          <w:t xml:space="preserve"> / The Benefits of Sports and Physical Activity</w:t>
        </w:r>
        <w:r>
          <w:rPr>
            <w:noProof/>
            <w:webHidden/>
          </w:rPr>
          <w:tab/>
        </w:r>
        <w:r>
          <w:rPr>
            <w:noProof/>
            <w:webHidden/>
          </w:rPr>
          <w:fldChar w:fldCharType="begin"/>
        </w:r>
        <w:r>
          <w:rPr>
            <w:noProof/>
            <w:webHidden/>
          </w:rPr>
          <w:instrText xml:space="preserve"> PAGEREF _Toc242448432 \h </w:instrText>
        </w:r>
        <w:r>
          <w:rPr>
            <w:noProof/>
            <w:webHidden/>
          </w:rPr>
        </w:r>
        <w:r>
          <w:rPr>
            <w:noProof/>
            <w:webHidden/>
          </w:rPr>
          <w:fldChar w:fldCharType="separate"/>
        </w:r>
        <w:r>
          <w:rPr>
            <w:noProof/>
            <w:webHidden/>
          </w:rPr>
          <w:t>367</w:t>
        </w:r>
        <w:r>
          <w:rPr>
            <w:noProof/>
            <w:webHidden/>
          </w:rPr>
          <w:fldChar w:fldCharType="end"/>
        </w:r>
      </w:hyperlink>
    </w:p>
    <w:p w14:paraId="0A80F9DE" w14:textId="77777777" w:rsidR="008565D9" w:rsidRDefault="008565D9">
      <w:pPr>
        <w:pStyle w:val="TOC3"/>
        <w:tabs>
          <w:tab w:val="right" w:leader="dot" w:pos="9962"/>
        </w:tabs>
        <w:rPr>
          <w:noProof/>
        </w:rPr>
      </w:pPr>
      <w:hyperlink w:anchor="_Toc242448433" w:history="1">
        <w:r w:rsidRPr="00AB2827">
          <w:rPr>
            <w:rStyle w:val="Hyperlink"/>
            <w:noProof/>
          </w:rPr>
          <w:t>运动和身体活动可能的问题</w:t>
        </w:r>
        <w:r w:rsidRPr="00AB2827">
          <w:rPr>
            <w:rStyle w:val="Hyperlink"/>
            <w:noProof/>
          </w:rPr>
          <w:t xml:space="preserve"> / Possible Problems with Sports and Physical Activity</w:t>
        </w:r>
        <w:r>
          <w:rPr>
            <w:noProof/>
            <w:webHidden/>
          </w:rPr>
          <w:tab/>
        </w:r>
        <w:r>
          <w:rPr>
            <w:noProof/>
            <w:webHidden/>
          </w:rPr>
          <w:fldChar w:fldCharType="begin"/>
        </w:r>
        <w:r>
          <w:rPr>
            <w:noProof/>
            <w:webHidden/>
          </w:rPr>
          <w:instrText xml:space="preserve"> PAGEREF _Toc242448433 \h </w:instrText>
        </w:r>
        <w:r>
          <w:rPr>
            <w:noProof/>
            <w:webHidden/>
          </w:rPr>
        </w:r>
        <w:r>
          <w:rPr>
            <w:noProof/>
            <w:webHidden/>
          </w:rPr>
          <w:fldChar w:fldCharType="separate"/>
        </w:r>
        <w:r>
          <w:rPr>
            <w:noProof/>
            <w:webHidden/>
          </w:rPr>
          <w:t>368</w:t>
        </w:r>
        <w:r>
          <w:rPr>
            <w:noProof/>
            <w:webHidden/>
          </w:rPr>
          <w:fldChar w:fldCharType="end"/>
        </w:r>
      </w:hyperlink>
    </w:p>
    <w:p w14:paraId="10FE6BDB" w14:textId="77777777" w:rsidR="008565D9" w:rsidRDefault="008565D9">
      <w:pPr>
        <w:pStyle w:val="TOC3"/>
        <w:tabs>
          <w:tab w:val="right" w:leader="dot" w:pos="9962"/>
        </w:tabs>
        <w:rPr>
          <w:noProof/>
        </w:rPr>
      </w:pPr>
      <w:hyperlink w:anchor="_Toc242448434" w:history="1">
        <w:r w:rsidRPr="00AB2827">
          <w:rPr>
            <w:rStyle w:val="Hyperlink"/>
            <w:noProof/>
          </w:rPr>
          <w:t>过去和现在的运动和身体活动</w:t>
        </w:r>
        <w:r w:rsidRPr="00AB2827">
          <w:rPr>
            <w:rStyle w:val="Hyperlink"/>
            <w:noProof/>
          </w:rPr>
          <w:t xml:space="preserve"> / Sports and Physical Activity: Past and Present</w:t>
        </w:r>
        <w:r>
          <w:rPr>
            <w:noProof/>
            <w:webHidden/>
          </w:rPr>
          <w:tab/>
        </w:r>
        <w:r>
          <w:rPr>
            <w:noProof/>
            <w:webHidden/>
          </w:rPr>
          <w:fldChar w:fldCharType="begin"/>
        </w:r>
        <w:r>
          <w:rPr>
            <w:noProof/>
            <w:webHidden/>
          </w:rPr>
          <w:instrText xml:space="preserve"> PAGEREF _Toc242448434 \h </w:instrText>
        </w:r>
        <w:r>
          <w:rPr>
            <w:noProof/>
            <w:webHidden/>
          </w:rPr>
        </w:r>
        <w:r>
          <w:rPr>
            <w:noProof/>
            <w:webHidden/>
          </w:rPr>
          <w:fldChar w:fldCharType="separate"/>
        </w:r>
        <w:r>
          <w:rPr>
            <w:noProof/>
            <w:webHidden/>
          </w:rPr>
          <w:t>369</w:t>
        </w:r>
        <w:r>
          <w:rPr>
            <w:noProof/>
            <w:webHidden/>
          </w:rPr>
          <w:fldChar w:fldCharType="end"/>
        </w:r>
      </w:hyperlink>
    </w:p>
    <w:p w14:paraId="0B7C5880" w14:textId="77777777" w:rsidR="008565D9" w:rsidRDefault="008565D9">
      <w:pPr>
        <w:pStyle w:val="TOC3"/>
        <w:tabs>
          <w:tab w:val="right" w:leader="dot" w:pos="9962"/>
        </w:tabs>
        <w:rPr>
          <w:noProof/>
        </w:rPr>
      </w:pPr>
      <w:hyperlink w:anchor="_Toc242448435" w:history="1">
        <w:r w:rsidRPr="00AB2827">
          <w:rPr>
            <w:rStyle w:val="Hyperlink"/>
            <w:noProof/>
          </w:rPr>
          <w:t>年轻人与运动和身体活动</w:t>
        </w:r>
        <w:r w:rsidRPr="00AB2827">
          <w:rPr>
            <w:rStyle w:val="Hyperlink"/>
            <w:noProof/>
          </w:rPr>
          <w:t xml:space="preserve"> / Young People and Sports and Physical Activity</w:t>
        </w:r>
        <w:r>
          <w:rPr>
            <w:noProof/>
            <w:webHidden/>
          </w:rPr>
          <w:tab/>
        </w:r>
        <w:r>
          <w:rPr>
            <w:noProof/>
            <w:webHidden/>
          </w:rPr>
          <w:fldChar w:fldCharType="begin"/>
        </w:r>
        <w:r>
          <w:rPr>
            <w:noProof/>
            <w:webHidden/>
          </w:rPr>
          <w:instrText xml:space="preserve"> PAGEREF _Toc242448435 \h </w:instrText>
        </w:r>
        <w:r>
          <w:rPr>
            <w:noProof/>
            <w:webHidden/>
          </w:rPr>
        </w:r>
        <w:r>
          <w:rPr>
            <w:noProof/>
            <w:webHidden/>
          </w:rPr>
          <w:fldChar w:fldCharType="separate"/>
        </w:r>
        <w:r>
          <w:rPr>
            <w:noProof/>
            <w:webHidden/>
          </w:rPr>
          <w:t>370</w:t>
        </w:r>
        <w:r>
          <w:rPr>
            <w:noProof/>
            <w:webHidden/>
          </w:rPr>
          <w:fldChar w:fldCharType="end"/>
        </w:r>
      </w:hyperlink>
    </w:p>
    <w:p w14:paraId="3C5BD2DC" w14:textId="77777777" w:rsidR="008565D9" w:rsidRDefault="008565D9">
      <w:pPr>
        <w:pStyle w:val="TOC3"/>
        <w:tabs>
          <w:tab w:val="right" w:leader="dot" w:pos="9962"/>
        </w:tabs>
        <w:rPr>
          <w:noProof/>
        </w:rPr>
      </w:pPr>
      <w:hyperlink w:anchor="_Toc242448436" w:history="1">
        <w:r w:rsidRPr="00AB2827">
          <w:rPr>
            <w:rStyle w:val="Hyperlink"/>
            <w:noProof/>
          </w:rPr>
          <w:t>科技对运动和身体活动的影响</w:t>
        </w:r>
        <w:r w:rsidRPr="00AB2827">
          <w:rPr>
            <w:rStyle w:val="Hyperlink"/>
            <w:noProof/>
          </w:rPr>
          <w:t xml:space="preserve"> / The Impact of Technology on Sports and Physical Activity</w:t>
        </w:r>
        <w:r>
          <w:rPr>
            <w:noProof/>
            <w:webHidden/>
          </w:rPr>
          <w:tab/>
        </w:r>
        <w:r>
          <w:rPr>
            <w:noProof/>
            <w:webHidden/>
          </w:rPr>
          <w:fldChar w:fldCharType="begin"/>
        </w:r>
        <w:r>
          <w:rPr>
            <w:noProof/>
            <w:webHidden/>
          </w:rPr>
          <w:instrText xml:space="preserve"> PAGEREF _Toc242448436 \h </w:instrText>
        </w:r>
        <w:r>
          <w:rPr>
            <w:noProof/>
            <w:webHidden/>
          </w:rPr>
        </w:r>
        <w:r>
          <w:rPr>
            <w:noProof/>
            <w:webHidden/>
          </w:rPr>
          <w:fldChar w:fldCharType="separate"/>
        </w:r>
        <w:r>
          <w:rPr>
            <w:noProof/>
            <w:webHidden/>
          </w:rPr>
          <w:t>371</w:t>
        </w:r>
        <w:r>
          <w:rPr>
            <w:noProof/>
            <w:webHidden/>
          </w:rPr>
          <w:fldChar w:fldCharType="end"/>
        </w:r>
      </w:hyperlink>
    </w:p>
    <w:p w14:paraId="29B509C8" w14:textId="77777777" w:rsidR="008565D9" w:rsidRDefault="008565D9">
      <w:pPr>
        <w:pStyle w:val="TOC3"/>
        <w:tabs>
          <w:tab w:val="right" w:leader="dot" w:pos="9962"/>
        </w:tabs>
        <w:rPr>
          <w:noProof/>
        </w:rPr>
      </w:pPr>
      <w:hyperlink w:anchor="_Toc242448437" w:history="1">
        <w:r w:rsidRPr="00AB2827">
          <w:rPr>
            <w:rStyle w:val="Hyperlink"/>
            <w:noProof/>
          </w:rPr>
          <w:t>社会如何改善运动和身体活动</w:t>
        </w:r>
        <w:r w:rsidRPr="00AB2827">
          <w:rPr>
            <w:rStyle w:val="Hyperlink"/>
            <w:noProof/>
          </w:rPr>
          <w:t xml:space="preserve"> / How Society Can Improve Sports and Physical Activity</w:t>
        </w:r>
        <w:r>
          <w:rPr>
            <w:noProof/>
            <w:webHidden/>
          </w:rPr>
          <w:tab/>
        </w:r>
        <w:r>
          <w:rPr>
            <w:noProof/>
            <w:webHidden/>
          </w:rPr>
          <w:fldChar w:fldCharType="begin"/>
        </w:r>
        <w:r>
          <w:rPr>
            <w:noProof/>
            <w:webHidden/>
          </w:rPr>
          <w:instrText xml:space="preserve"> PAGEREF _Toc242448437 \h </w:instrText>
        </w:r>
        <w:r>
          <w:rPr>
            <w:noProof/>
            <w:webHidden/>
          </w:rPr>
        </w:r>
        <w:r>
          <w:rPr>
            <w:noProof/>
            <w:webHidden/>
          </w:rPr>
          <w:fldChar w:fldCharType="separate"/>
        </w:r>
        <w:r>
          <w:rPr>
            <w:noProof/>
            <w:webHidden/>
          </w:rPr>
          <w:t>372</w:t>
        </w:r>
        <w:r>
          <w:rPr>
            <w:noProof/>
            <w:webHidden/>
          </w:rPr>
          <w:fldChar w:fldCharType="end"/>
        </w:r>
      </w:hyperlink>
    </w:p>
    <w:p w14:paraId="2144F88D" w14:textId="77777777" w:rsidR="008565D9" w:rsidRDefault="008565D9">
      <w:pPr>
        <w:pStyle w:val="TOC3"/>
        <w:tabs>
          <w:tab w:val="right" w:leader="dot" w:pos="9962"/>
        </w:tabs>
        <w:rPr>
          <w:noProof/>
        </w:rPr>
      </w:pPr>
      <w:hyperlink w:anchor="_Toc242448438" w:history="1">
        <w:r w:rsidRPr="00AB2827">
          <w:rPr>
            <w:rStyle w:val="Hyperlink"/>
            <w:noProof/>
          </w:rPr>
          <w:t>运动和身体活动的未来变化</w:t>
        </w:r>
        <w:r w:rsidRPr="00AB2827">
          <w:rPr>
            <w:rStyle w:val="Hyperlink"/>
            <w:noProof/>
          </w:rPr>
          <w:t xml:space="preserve"> / The Future of Sports and Physical Activity</w:t>
        </w:r>
        <w:r>
          <w:rPr>
            <w:noProof/>
            <w:webHidden/>
          </w:rPr>
          <w:tab/>
        </w:r>
        <w:r>
          <w:rPr>
            <w:noProof/>
            <w:webHidden/>
          </w:rPr>
          <w:fldChar w:fldCharType="begin"/>
        </w:r>
        <w:r>
          <w:rPr>
            <w:noProof/>
            <w:webHidden/>
          </w:rPr>
          <w:instrText xml:space="preserve"> PAGEREF _Toc242448438 \h </w:instrText>
        </w:r>
        <w:r>
          <w:rPr>
            <w:noProof/>
            <w:webHidden/>
          </w:rPr>
        </w:r>
        <w:r>
          <w:rPr>
            <w:noProof/>
            <w:webHidden/>
          </w:rPr>
          <w:fldChar w:fldCharType="separate"/>
        </w:r>
        <w:r>
          <w:rPr>
            <w:noProof/>
            <w:webHidden/>
          </w:rPr>
          <w:t>373</w:t>
        </w:r>
        <w:r>
          <w:rPr>
            <w:noProof/>
            <w:webHidden/>
          </w:rPr>
          <w:fldChar w:fldCharType="end"/>
        </w:r>
      </w:hyperlink>
    </w:p>
    <w:p w14:paraId="6E000A38" w14:textId="77777777" w:rsidR="008565D9" w:rsidRDefault="008565D9">
      <w:pPr>
        <w:pStyle w:val="TOC2"/>
        <w:tabs>
          <w:tab w:val="right" w:leader="dot" w:pos="9962"/>
        </w:tabs>
        <w:rPr>
          <w:noProof/>
        </w:rPr>
      </w:pPr>
      <w:hyperlink w:anchor="_Toc242448439" w:history="1">
        <w:r w:rsidRPr="00AB2827">
          <w:rPr>
            <w:rStyle w:val="Hyperlink"/>
            <w:noProof/>
          </w:rPr>
          <w:t>第</w:t>
        </w:r>
        <w:r w:rsidRPr="00AB2827">
          <w:rPr>
            <w:rStyle w:val="Hyperlink"/>
            <w:noProof/>
          </w:rPr>
          <w:t>31</w:t>
        </w:r>
        <w:r w:rsidRPr="00AB2827">
          <w:rPr>
            <w:rStyle w:val="Hyperlink"/>
            <w:noProof/>
          </w:rPr>
          <w:t>章</w:t>
        </w:r>
        <w:r w:rsidRPr="00AB2827">
          <w:rPr>
            <w:rStyle w:val="Hyperlink"/>
            <w:noProof/>
          </w:rPr>
          <w:t xml:space="preserve"> </w:t>
        </w:r>
        <w:r w:rsidRPr="00AB2827">
          <w:rPr>
            <w:rStyle w:val="Hyperlink"/>
            <w:noProof/>
          </w:rPr>
          <w:t>健康生活</w:t>
        </w:r>
        <w:r w:rsidRPr="00AB2827">
          <w:rPr>
            <w:rStyle w:val="Hyperlink"/>
            <w:noProof/>
          </w:rPr>
          <w:t xml:space="preserve"> / Healthy Living</w:t>
        </w:r>
        <w:r>
          <w:rPr>
            <w:noProof/>
            <w:webHidden/>
          </w:rPr>
          <w:tab/>
        </w:r>
        <w:r>
          <w:rPr>
            <w:noProof/>
            <w:webHidden/>
          </w:rPr>
          <w:fldChar w:fldCharType="begin"/>
        </w:r>
        <w:r>
          <w:rPr>
            <w:noProof/>
            <w:webHidden/>
          </w:rPr>
          <w:instrText xml:space="preserve"> PAGEREF _Toc242448439 \h </w:instrText>
        </w:r>
        <w:r>
          <w:rPr>
            <w:noProof/>
            <w:webHidden/>
          </w:rPr>
        </w:r>
        <w:r>
          <w:rPr>
            <w:noProof/>
            <w:webHidden/>
          </w:rPr>
          <w:fldChar w:fldCharType="separate"/>
        </w:r>
        <w:r>
          <w:rPr>
            <w:noProof/>
            <w:webHidden/>
          </w:rPr>
          <w:t>374</w:t>
        </w:r>
        <w:r>
          <w:rPr>
            <w:noProof/>
            <w:webHidden/>
          </w:rPr>
          <w:fldChar w:fldCharType="end"/>
        </w:r>
      </w:hyperlink>
    </w:p>
    <w:p w14:paraId="1294EDBF" w14:textId="77777777" w:rsidR="008565D9" w:rsidRDefault="008565D9">
      <w:pPr>
        <w:pStyle w:val="TOC3"/>
        <w:tabs>
          <w:tab w:val="right" w:leader="dot" w:pos="9962"/>
        </w:tabs>
        <w:rPr>
          <w:noProof/>
        </w:rPr>
      </w:pPr>
      <w:hyperlink w:anchor="_Toc242448440" w:history="1">
        <w:r w:rsidRPr="00AB2827">
          <w:rPr>
            <w:rStyle w:val="Hyperlink"/>
            <w:noProof/>
          </w:rPr>
          <w:t>健康习惯</w:t>
        </w:r>
        <w:r w:rsidRPr="00AB2827">
          <w:rPr>
            <w:rStyle w:val="Hyperlink"/>
            <w:noProof/>
          </w:rPr>
          <w:t xml:space="preserve"> / My Healthy Habits</w:t>
        </w:r>
        <w:r>
          <w:rPr>
            <w:noProof/>
            <w:webHidden/>
          </w:rPr>
          <w:tab/>
        </w:r>
        <w:r>
          <w:rPr>
            <w:noProof/>
            <w:webHidden/>
          </w:rPr>
          <w:fldChar w:fldCharType="begin"/>
        </w:r>
        <w:r>
          <w:rPr>
            <w:noProof/>
            <w:webHidden/>
          </w:rPr>
          <w:instrText xml:space="preserve"> PAGEREF _Toc242448440 \h </w:instrText>
        </w:r>
        <w:r>
          <w:rPr>
            <w:noProof/>
            <w:webHidden/>
          </w:rPr>
        </w:r>
        <w:r>
          <w:rPr>
            <w:noProof/>
            <w:webHidden/>
          </w:rPr>
          <w:fldChar w:fldCharType="separate"/>
        </w:r>
        <w:r>
          <w:rPr>
            <w:noProof/>
            <w:webHidden/>
          </w:rPr>
          <w:t>375</w:t>
        </w:r>
        <w:r>
          <w:rPr>
            <w:noProof/>
            <w:webHidden/>
          </w:rPr>
          <w:fldChar w:fldCharType="end"/>
        </w:r>
      </w:hyperlink>
    </w:p>
    <w:p w14:paraId="76718556" w14:textId="77777777" w:rsidR="008565D9" w:rsidRDefault="008565D9">
      <w:pPr>
        <w:pStyle w:val="TOC3"/>
        <w:tabs>
          <w:tab w:val="right" w:leader="dot" w:pos="9962"/>
        </w:tabs>
        <w:rPr>
          <w:noProof/>
        </w:rPr>
      </w:pPr>
      <w:hyperlink w:anchor="_Toc242448441" w:history="1">
        <w:r w:rsidRPr="00AB2827">
          <w:rPr>
            <w:rStyle w:val="Hyperlink"/>
            <w:noProof/>
          </w:rPr>
          <w:t>睡眠</w:t>
        </w:r>
        <w:r w:rsidRPr="00AB2827">
          <w:rPr>
            <w:rStyle w:val="Hyperlink"/>
            <w:noProof/>
          </w:rPr>
          <w:t xml:space="preserve"> / Sleep</w:t>
        </w:r>
        <w:r>
          <w:rPr>
            <w:noProof/>
            <w:webHidden/>
          </w:rPr>
          <w:tab/>
        </w:r>
        <w:r>
          <w:rPr>
            <w:noProof/>
            <w:webHidden/>
          </w:rPr>
          <w:fldChar w:fldCharType="begin"/>
        </w:r>
        <w:r>
          <w:rPr>
            <w:noProof/>
            <w:webHidden/>
          </w:rPr>
          <w:instrText xml:space="preserve"> PAGEREF _Toc242448441 \h </w:instrText>
        </w:r>
        <w:r>
          <w:rPr>
            <w:noProof/>
            <w:webHidden/>
          </w:rPr>
        </w:r>
        <w:r>
          <w:rPr>
            <w:noProof/>
            <w:webHidden/>
          </w:rPr>
          <w:fldChar w:fldCharType="separate"/>
        </w:r>
        <w:r>
          <w:rPr>
            <w:noProof/>
            <w:webHidden/>
          </w:rPr>
          <w:t>376</w:t>
        </w:r>
        <w:r>
          <w:rPr>
            <w:noProof/>
            <w:webHidden/>
          </w:rPr>
          <w:fldChar w:fldCharType="end"/>
        </w:r>
      </w:hyperlink>
    </w:p>
    <w:p w14:paraId="7C1522FC" w14:textId="77777777" w:rsidR="008565D9" w:rsidRDefault="008565D9">
      <w:pPr>
        <w:pStyle w:val="TOC3"/>
        <w:tabs>
          <w:tab w:val="right" w:leader="dot" w:pos="9962"/>
        </w:tabs>
        <w:rPr>
          <w:noProof/>
        </w:rPr>
      </w:pPr>
      <w:hyperlink w:anchor="_Toc242448442" w:history="1">
        <w:r w:rsidRPr="00AB2827">
          <w:rPr>
            <w:rStyle w:val="Hyperlink"/>
            <w:noProof/>
          </w:rPr>
          <w:t>饮食</w:t>
        </w:r>
        <w:r w:rsidRPr="00AB2827">
          <w:rPr>
            <w:rStyle w:val="Hyperlink"/>
            <w:noProof/>
          </w:rPr>
          <w:t xml:space="preserve"> / Diet</w:t>
        </w:r>
        <w:r>
          <w:rPr>
            <w:noProof/>
            <w:webHidden/>
          </w:rPr>
          <w:tab/>
        </w:r>
        <w:r>
          <w:rPr>
            <w:noProof/>
            <w:webHidden/>
          </w:rPr>
          <w:fldChar w:fldCharType="begin"/>
        </w:r>
        <w:r>
          <w:rPr>
            <w:noProof/>
            <w:webHidden/>
          </w:rPr>
          <w:instrText xml:space="preserve"> PAGEREF _Toc242448442 \h </w:instrText>
        </w:r>
        <w:r>
          <w:rPr>
            <w:noProof/>
            <w:webHidden/>
          </w:rPr>
        </w:r>
        <w:r>
          <w:rPr>
            <w:noProof/>
            <w:webHidden/>
          </w:rPr>
          <w:fldChar w:fldCharType="separate"/>
        </w:r>
        <w:r>
          <w:rPr>
            <w:noProof/>
            <w:webHidden/>
          </w:rPr>
          <w:t>377</w:t>
        </w:r>
        <w:r>
          <w:rPr>
            <w:noProof/>
            <w:webHidden/>
          </w:rPr>
          <w:fldChar w:fldCharType="end"/>
        </w:r>
      </w:hyperlink>
    </w:p>
    <w:p w14:paraId="51EC095E" w14:textId="77777777" w:rsidR="008565D9" w:rsidRDefault="008565D9">
      <w:pPr>
        <w:pStyle w:val="TOC3"/>
        <w:tabs>
          <w:tab w:val="right" w:leader="dot" w:pos="9962"/>
        </w:tabs>
        <w:rPr>
          <w:noProof/>
        </w:rPr>
      </w:pPr>
      <w:hyperlink w:anchor="_Toc242448443" w:history="1">
        <w:r w:rsidRPr="00AB2827">
          <w:rPr>
            <w:rStyle w:val="Hyperlink"/>
            <w:noProof/>
          </w:rPr>
          <w:t>锻炼</w:t>
        </w:r>
        <w:r w:rsidRPr="00AB2827">
          <w:rPr>
            <w:rStyle w:val="Hyperlink"/>
            <w:noProof/>
          </w:rPr>
          <w:t xml:space="preserve"> / Exercise</w:t>
        </w:r>
        <w:r>
          <w:rPr>
            <w:noProof/>
            <w:webHidden/>
          </w:rPr>
          <w:tab/>
        </w:r>
        <w:r>
          <w:rPr>
            <w:noProof/>
            <w:webHidden/>
          </w:rPr>
          <w:fldChar w:fldCharType="begin"/>
        </w:r>
        <w:r>
          <w:rPr>
            <w:noProof/>
            <w:webHidden/>
          </w:rPr>
          <w:instrText xml:space="preserve"> PAGEREF _Toc242448443 \h </w:instrText>
        </w:r>
        <w:r>
          <w:rPr>
            <w:noProof/>
            <w:webHidden/>
          </w:rPr>
        </w:r>
        <w:r>
          <w:rPr>
            <w:noProof/>
            <w:webHidden/>
          </w:rPr>
          <w:fldChar w:fldCharType="separate"/>
        </w:r>
        <w:r>
          <w:rPr>
            <w:noProof/>
            <w:webHidden/>
          </w:rPr>
          <w:t>378</w:t>
        </w:r>
        <w:r>
          <w:rPr>
            <w:noProof/>
            <w:webHidden/>
          </w:rPr>
          <w:fldChar w:fldCharType="end"/>
        </w:r>
      </w:hyperlink>
    </w:p>
    <w:p w14:paraId="673043AC" w14:textId="77777777" w:rsidR="008565D9" w:rsidRDefault="008565D9">
      <w:pPr>
        <w:pStyle w:val="TOC3"/>
        <w:tabs>
          <w:tab w:val="right" w:leader="dot" w:pos="9962"/>
        </w:tabs>
        <w:rPr>
          <w:noProof/>
        </w:rPr>
      </w:pPr>
      <w:hyperlink w:anchor="_Toc242448444" w:history="1">
        <w:r w:rsidRPr="00AB2827">
          <w:rPr>
            <w:rStyle w:val="Hyperlink"/>
            <w:noProof/>
          </w:rPr>
          <w:t>心理压力</w:t>
        </w:r>
        <w:r w:rsidRPr="00AB2827">
          <w:rPr>
            <w:rStyle w:val="Hyperlink"/>
            <w:noProof/>
          </w:rPr>
          <w:t xml:space="preserve"> / Mental Stress</w:t>
        </w:r>
        <w:r>
          <w:rPr>
            <w:noProof/>
            <w:webHidden/>
          </w:rPr>
          <w:tab/>
        </w:r>
        <w:r>
          <w:rPr>
            <w:noProof/>
            <w:webHidden/>
          </w:rPr>
          <w:fldChar w:fldCharType="begin"/>
        </w:r>
        <w:r>
          <w:rPr>
            <w:noProof/>
            <w:webHidden/>
          </w:rPr>
          <w:instrText xml:space="preserve"> PAGEREF _Toc242448444 \h </w:instrText>
        </w:r>
        <w:r>
          <w:rPr>
            <w:noProof/>
            <w:webHidden/>
          </w:rPr>
        </w:r>
        <w:r>
          <w:rPr>
            <w:noProof/>
            <w:webHidden/>
          </w:rPr>
          <w:fldChar w:fldCharType="separate"/>
        </w:r>
        <w:r>
          <w:rPr>
            <w:noProof/>
            <w:webHidden/>
          </w:rPr>
          <w:t>379</w:t>
        </w:r>
        <w:r>
          <w:rPr>
            <w:noProof/>
            <w:webHidden/>
          </w:rPr>
          <w:fldChar w:fldCharType="end"/>
        </w:r>
      </w:hyperlink>
    </w:p>
    <w:p w14:paraId="41A1063C" w14:textId="77777777" w:rsidR="008565D9" w:rsidRDefault="008565D9">
      <w:pPr>
        <w:pStyle w:val="TOC3"/>
        <w:tabs>
          <w:tab w:val="right" w:leader="dot" w:pos="9962"/>
        </w:tabs>
        <w:rPr>
          <w:noProof/>
        </w:rPr>
      </w:pPr>
      <w:hyperlink w:anchor="_Toc242448445" w:history="1">
        <w:r w:rsidRPr="00AB2827">
          <w:rPr>
            <w:rStyle w:val="Hyperlink"/>
            <w:noProof/>
          </w:rPr>
          <w:t>久坐问题</w:t>
        </w:r>
        <w:r w:rsidRPr="00AB2827">
          <w:rPr>
            <w:rStyle w:val="Hyperlink"/>
            <w:noProof/>
          </w:rPr>
          <w:t xml:space="preserve"> / The Problem of Sitting for Long Periods</w:t>
        </w:r>
        <w:r>
          <w:rPr>
            <w:noProof/>
            <w:webHidden/>
          </w:rPr>
          <w:tab/>
        </w:r>
        <w:r>
          <w:rPr>
            <w:noProof/>
            <w:webHidden/>
          </w:rPr>
          <w:fldChar w:fldCharType="begin"/>
        </w:r>
        <w:r>
          <w:rPr>
            <w:noProof/>
            <w:webHidden/>
          </w:rPr>
          <w:instrText xml:space="preserve"> PAGEREF _Toc242448445 \h </w:instrText>
        </w:r>
        <w:r>
          <w:rPr>
            <w:noProof/>
            <w:webHidden/>
          </w:rPr>
        </w:r>
        <w:r>
          <w:rPr>
            <w:noProof/>
            <w:webHidden/>
          </w:rPr>
          <w:fldChar w:fldCharType="separate"/>
        </w:r>
        <w:r>
          <w:rPr>
            <w:noProof/>
            <w:webHidden/>
          </w:rPr>
          <w:t>380</w:t>
        </w:r>
        <w:r>
          <w:rPr>
            <w:noProof/>
            <w:webHidden/>
          </w:rPr>
          <w:fldChar w:fldCharType="end"/>
        </w:r>
      </w:hyperlink>
    </w:p>
    <w:p w14:paraId="59790316" w14:textId="77777777" w:rsidR="008565D9" w:rsidRDefault="008565D9">
      <w:pPr>
        <w:pStyle w:val="TOC3"/>
        <w:tabs>
          <w:tab w:val="right" w:leader="dot" w:pos="9962"/>
        </w:tabs>
        <w:rPr>
          <w:noProof/>
        </w:rPr>
      </w:pPr>
      <w:hyperlink w:anchor="_Toc242448446" w:history="1">
        <w:r w:rsidRPr="00AB2827">
          <w:rPr>
            <w:rStyle w:val="Hyperlink"/>
            <w:noProof/>
          </w:rPr>
          <w:t>保持精力</w:t>
        </w:r>
        <w:r w:rsidRPr="00AB2827">
          <w:rPr>
            <w:rStyle w:val="Hyperlink"/>
            <w:noProof/>
          </w:rPr>
          <w:t xml:space="preserve"> / How I Maintain My Energy</w:t>
        </w:r>
        <w:r>
          <w:rPr>
            <w:noProof/>
            <w:webHidden/>
          </w:rPr>
          <w:tab/>
        </w:r>
        <w:r>
          <w:rPr>
            <w:noProof/>
            <w:webHidden/>
          </w:rPr>
          <w:fldChar w:fldCharType="begin"/>
        </w:r>
        <w:r>
          <w:rPr>
            <w:noProof/>
            <w:webHidden/>
          </w:rPr>
          <w:instrText xml:space="preserve"> PAGEREF _Toc242448446 \h </w:instrText>
        </w:r>
        <w:r>
          <w:rPr>
            <w:noProof/>
            <w:webHidden/>
          </w:rPr>
        </w:r>
        <w:r>
          <w:rPr>
            <w:noProof/>
            <w:webHidden/>
          </w:rPr>
          <w:fldChar w:fldCharType="separate"/>
        </w:r>
        <w:r>
          <w:rPr>
            <w:noProof/>
            <w:webHidden/>
          </w:rPr>
          <w:t>381</w:t>
        </w:r>
        <w:r>
          <w:rPr>
            <w:noProof/>
            <w:webHidden/>
          </w:rPr>
          <w:fldChar w:fldCharType="end"/>
        </w:r>
      </w:hyperlink>
    </w:p>
    <w:p w14:paraId="12785449" w14:textId="77777777" w:rsidR="008565D9" w:rsidRDefault="008565D9">
      <w:pPr>
        <w:pStyle w:val="TOC3"/>
        <w:tabs>
          <w:tab w:val="right" w:leader="dot" w:pos="9962"/>
        </w:tabs>
        <w:rPr>
          <w:noProof/>
        </w:rPr>
      </w:pPr>
      <w:hyperlink w:anchor="_Toc242448447" w:history="1">
        <w:r w:rsidRPr="00AB2827">
          <w:rPr>
            <w:rStyle w:val="Hyperlink"/>
            <w:noProof/>
          </w:rPr>
          <w:t>生病后调整</w:t>
        </w:r>
        <w:r w:rsidRPr="00AB2827">
          <w:rPr>
            <w:rStyle w:val="Hyperlink"/>
            <w:noProof/>
          </w:rPr>
          <w:t xml:space="preserve"> / Lifestyle Changes After an Illness</w:t>
        </w:r>
        <w:r>
          <w:rPr>
            <w:noProof/>
            <w:webHidden/>
          </w:rPr>
          <w:tab/>
        </w:r>
        <w:r>
          <w:rPr>
            <w:noProof/>
            <w:webHidden/>
          </w:rPr>
          <w:fldChar w:fldCharType="begin"/>
        </w:r>
        <w:r>
          <w:rPr>
            <w:noProof/>
            <w:webHidden/>
          </w:rPr>
          <w:instrText xml:space="preserve"> PAGEREF _Toc242448447 \h </w:instrText>
        </w:r>
        <w:r>
          <w:rPr>
            <w:noProof/>
            <w:webHidden/>
          </w:rPr>
        </w:r>
        <w:r>
          <w:rPr>
            <w:noProof/>
            <w:webHidden/>
          </w:rPr>
          <w:fldChar w:fldCharType="separate"/>
        </w:r>
        <w:r>
          <w:rPr>
            <w:noProof/>
            <w:webHidden/>
          </w:rPr>
          <w:t>382</w:t>
        </w:r>
        <w:r>
          <w:rPr>
            <w:noProof/>
            <w:webHidden/>
          </w:rPr>
          <w:fldChar w:fldCharType="end"/>
        </w:r>
      </w:hyperlink>
    </w:p>
    <w:p w14:paraId="2D464093" w14:textId="77777777" w:rsidR="008565D9" w:rsidRDefault="008565D9">
      <w:pPr>
        <w:pStyle w:val="TOC3"/>
        <w:tabs>
          <w:tab w:val="right" w:leader="dot" w:pos="9962"/>
        </w:tabs>
        <w:rPr>
          <w:noProof/>
        </w:rPr>
      </w:pPr>
      <w:hyperlink w:anchor="_Toc242448448" w:history="1">
        <w:r w:rsidRPr="00AB2827">
          <w:rPr>
            <w:rStyle w:val="Hyperlink"/>
            <w:noProof/>
          </w:rPr>
          <w:t>工作与健康</w:t>
        </w:r>
        <w:r w:rsidRPr="00AB2827">
          <w:rPr>
            <w:rStyle w:val="Hyperlink"/>
            <w:noProof/>
          </w:rPr>
          <w:t xml:space="preserve"> / Work and Health</w:t>
        </w:r>
        <w:r>
          <w:rPr>
            <w:noProof/>
            <w:webHidden/>
          </w:rPr>
          <w:tab/>
        </w:r>
        <w:r>
          <w:rPr>
            <w:noProof/>
            <w:webHidden/>
          </w:rPr>
          <w:fldChar w:fldCharType="begin"/>
        </w:r>
        <w:r>
          <w:rPr>
            <w:noProof/>
            <w:webHidden/>
          </w:rPr>
          <w:instrText xml:space="preserve"> PAGEREF _Toc242448448 \h </w:instrText>
        </w:r>
        <w:r>
          <w:rPr>
            <w:noProof/>
            <w:webHidden/>
          </w:rPr>
        </w:r>
        <w:r>
          <w:rPr>
            <w:noProof/>
            <w:webHidden/>
          </w:rPr>
          <w:fldChar w:fldCharType="separate"/>
        </w:r>
        <w:r>
          <w:rPr>
            <w:noProof/>
            <w:webHidden/>
          </w:rPr>
          <w:t>383</w:t>
        </w:r>
        <w:r>
          <w:rPr>
            <w:noProof/>
            <w:webHidden/>
          </w:rPr>
          <w:fldChar w:fldCharType="end"/>
        </w:r>
      </w:hyperlink>
    </w:p>
    <w:p w14:paraId="7B2808E3" w14:textId="77777777" w:rsidR="008565D9" w:rsidRDefault="008565D9">
      <w:pPr>
        <w:pStyle w:val="TOC3"/>
        <w:tabs>
          <w:tab w:val="right" w:leader="dot" w:pos="9962"/>
        </w:tabs>
        <w:rPr>
          <w:noProof/>
        </w:rPr>
      </w:pPr>
      <w:hyperlink w:anchor="_Toc242448449" w:history="1">
        <w:r w:rsidRPr="00AB2827">
          <w:rPr>
            <w:rStyle w:val="Hyperlink"/>
            <w:noProof/>
          </w:rPr>
          <w:t>社会如何鼓励健康生活</w:t>
        </w:r>
        <w:r w:rsidRPr="00AB2827">
          <w:rPr>
            <w:rStyle w:val="Hyperlink"/>
            <w:noProof/>
          </w:rPr>
          <w:t xml:space="preserve"> / How Society Can Encourage Healthy Living</w:t>
        </w:r>
        <w:r>
          <w:rPr>
            <w:noProof/>
            <w:webHidden/>
          </w:rPr>
          <w:tab/>
        </w:r>
        <w:r>
          <w:rPr>
            <w:noProof/>
            <w:webHidden/>
          </w:rPr>
          <w:fldChar w:fldCharType="begin"/>
        </w:r>
        <w:r>
          <w:rPr>
            <w:noProof/>
            <w:webHidden/>
          </w:rPr>
          <w:instrText xml:space="preserve"> PAGEREF _Toc242448449 \h </w:instrText>
        </w:r>
        <w:r>
          <w:rPr>
            <w:noProof/>
            <w:webHidden/>
          </w:rPr>
        </w:r>
        <w:r>
          <w:rPr>
            <w:noProof/>
            <w:webHidden/>
          </w:rPr>
          <w:fldChar w:fldCharType="separate"/>
        </w:r>
        <w:r>
          <w:rPr>
            <w:noProof/>
            <w:webHidden/>
          </w:rPr>
          <w:t>384</w:t>
        </w:r>
        <w:r>
          <w:rPr>
            <w:noProof/>
            <w:webHidden/>
          </w:rPr>
          <w:fldChar w:fldCharType="end"/>
        </w:r>
      </w:hyperlink>
    </w:p>
    <w:p w14:paraId="49E9E33A" w14:textId="77777777" w:rsidR="008565D9" w:rsidRDefault="008565D9">
      <w:pPr>
        <w:pStyle w:val="TOC1"/>
        <w:tabs>
          <w:tab w:val="right" w:leader="dot" w:pos="9962"/>
        </w:tabs>
        <w:rPr>
          <w:noProof/>
        </w:rPr>
      </w:pPr>
      <w:hyperlink w:anchor="_Toc242448450" w:history="1">
        <w:r w:rsidRPr="00AB2827">
          <w:rPr>
            <w:rStyle w:val="Hyperlink"/>
            <w:noProof/>
          </w:rPr>
          <w:t>第九编：购物、金钱与消费</w:t>
        </w:r>
        <w:r w:rsidRPr="00AB2827">
          <w:rPr>
            <w:rStyle w:val="Hyperlink"/>
            <w:noProof/>
          </w:rPr>
          <w:t xml:space="preserve"> / Part 9: Shopping, Money, and Consumption</w:t>
        </w:r>
        <w:r>
          <w:rPr>
            <w:noProof/>
            <w:webHidden/>
          </w:rPr>
          <w:tab/>
        </w:r>
        <w:r>
          <w:rPr>
            <w:noProof/>
            <w:webHidden/>
          </w:rPr>
          <w:fldChar w:fldCharType="begin"/>
        </w:r>
        <w:r>
          <w:rPr>
            <w:noProof/>
            <w:webHidden/>
          </w:rPr>
          <w:instrText xml:space="preserve"> PAGEREF _Toc242448450 \h </w:instrText>
        </w:r>
        <w:r>
          <w:rPr>
            <w:noProof/>
            <w:webHidden/>
          </w:rPr>
        </w:r>
        <w:r>
          <w:rPr>
            <w:noProof/>
            <w:webHidden/>
          </w:rPr>
          <w:fldChar w:fldCharType="separate"/>
        </w:r>
        <w:r>
          <w:rPr>
            <w:noProof/>
            <w:webHidden/>
          </w:rPr>
          <w:t>385</w:t>
        </w:r>
        <w:r>
          <w:rPr>
            <w:noProof/>
            <w:webHidden/>
          </w:rPr>
          <w:fldChar w:fldCharType="end"/>
        </w:r>
      </w:hyperlink>
    </w:p>
    <w:p w14:paraId="2CBEFE2A" w14:textId="77777777" w:rsidR="008565D9" w:rsidRDefault="008565D9">
      <w:pPr>
        <w:pStyle w:val="TOC2"/>
        <w:tabs>
          <w:tab w:val="right" w:leader="dot" w:pos="9962"/>
        </w:tabs>
        <w:rPr>
          <w:noProof/>
        </w:rPr>
      </w:pPr>
      <w:hyperlink w:anchor="_Toc242448451" w:history="1">
        <w:r w:rsidRPr="00AB2827">
          <w:rPr>
            <w:rStyle w:val="Hyperlink"/>
            <w:noProof/>
          </w:rPr>
          <w:t>第</w:t>
        </w:r>
        <w:r w:rsidRPr="00AB2827">
          <w:rPr>
            <w:rStyle w:val="Hyperlink"/>
            <w:noProof/>
          </w:rPr>
          <w:t>32</w:t>
        </w:r>
        <w:r w:rsidRPr="00AB2827">
          <w:rPr>
            <w:rStyle w:val="Hyperlink"/>
            <w:noProof/>
          </w:rPr>
          <w:t>章</w:t>
        </w:r>
        <w:r w:rsidRPr="00AB2827">
          <w:rPr>
            <w:rStyle w:val="Hyperlink"/>
            <w:noProof/>
          </w:rPr>
          <w:t xml:space="preserve"> </w:t>
        </w:r>
        <w:r w:rsidRPr="00AB2827">
          <w:rPr>
            <w:rStyle w:val="Hyperlink"/>
            <w:noProof/>
          </w:rPr>
          <w:t>购物</w:t>
        </w:r>
        <w:r w:rsidRPr="00AB2827">
          <w:rPr>
            <w:rStyle w:val="Hyperlink"/>
            <w:noProof/>
          </w:rPr>
          <w:t xml:space="preserve"> / Shopping</w:t>
        </w:r>
        <w:r>
          <w:rPr>
            <w:noProof/>
            <w:webHidden/>
          </w:rPr>
          <w:tab/>
        </w:r>
        <w:r>
          <w:rPr>
            <w:noProof/>
            <w:webHidden/>
          </w:rPr>
          <w:fldChar w:fldCharType="begin"/>
        </w:r>
        <w:r>
          <w:rPr>
            <w:noProof/>
            <w:webHidden/>
          </w:rPr>
          <w:instrText xml:space="preserve"> PAGEREF _Toc242448451 \h </w:instrText>
        </w:r>
        <w:r>
          <w:rPr>
            <w:noProof/>
            <w:webHidden/>
          </w:rPr>
        </w:r>
        <w:r>
          <w:rPr>
            <w:noProof/>
            <w:webHidden/>
          </w:rPr>
          <w:fldChar w:fldCharType="separate"/>
        </w:r>
        <w:r>
          <w:rPr>
            <w:noProof/>
            <w:webHidden/>
          </w:rPr>
          <w:t>386</w:t>
        </w:r>
        <w:r>
          <w:rPr>
            <w:noProof/>
            <w:webHidden/>
          </w:rPr>
          <w:fldChar w:fldCharType="end"/>
        </w:r>
      </w:hyperlink>
    </w:p>
    <w:p w14:paraId="36295FC9" w14:textId="77777777" w:rsidR="008565D9" w:rsidRDefault="008565D9">
      <w:pPr>
        <w:pStyle w:val="TOC3"/>
        <w:tabs>
          <w:tab w:val="right" w:leader="dot" w:pos="9962"/>
        </w:tabs>
        <w:rPr>
          <w:noProof/>
        </w:rPr>
      </w:pPr>
      <w:hyperlink w:anchor="_Toc242448452" w:history="1">
        <w:r w:rsidRPr="00AB2827">
          <w:rPr>
            <w:rStyle w:val="Hyperlink"/>
            <w:noProof/>
          </w:rPr>
          <w:t>是否喜欢购物</w:t>
        </w:r>
        <w:r w:rsidRPr="00AB2827">
          <w:rPr>
            <w:rStyle w:val="Hyperlink"/>
            <w:noProof/>
          </w:rPr>
          <w:t xml:space="preserve"> / Whether I Enjoy Shopping</w:t>
        </w:r>
        <w:r>
          <w:rPr>
            <w:noProof/>
            <w:webHidden/>
          </w:rPr>
          <w:tab/>
        </w:r>
        <w:r>
          <w:rPr>
            <w:noProof/>
            <w:webHidden/>
          </w:rPr>
          <w:fldChar w:fldCharType="begin"/>
        </w:r>
        <w:r>
          <w:rPr>
            <w:noProof/>
            <w:webHidden/>
          </w:rPr>
          <w:instrText xml:space="preserve"> PAGEREF _Toc242448452 \h </w:instrText>
        </w:r>
        <w:r>
          <w:rPr>
            <w:noProof/>
            <w:webHidden/>
          </w:rPr>
        </w:r>
        <w:r>
          <w:rPr>
            <w:noProof/>
            <w:webHidden/>
          </w:rPr>
          <w:fldChar w:fldCharType="separate"/>
        </w:r>
        <w:r>
          <w:rPr>
            <w:noProof/>
            <w:webHidden/>
          </w:rPr>
          <w:t>387</w:t>
        </w:r>
        <w:r>
          <w:rPr>
            <w:noProof/>
            <w:webHidden/>
          </w:rPr>
          <w:fldChar w:fldCharType="end"/>
        </w:r>
      </w:hyperlink>
    </w:p>
    <w:p w14:paraId="6C4C6348" w14:textId="77777777" w:rsidR="008565D9" w:rsidRDefault="008565D9">
      <w:pPr>
        <w:pStyle w:val="TOC3"/>
        <w:tabs>
          <w:tab w:val="right" w:leader="dot" w:pos="9962"/>
        </w:tabs>
        <w:rPr>
          <w:noProof/>
        </w:rPr>
      </w:pPr>
      <w:hyperlink w:anchor="_Toc242448453" w:history="1">
        <w:r w:rsidRPr="00AB2827">
          <w:rPr>
            <w:rStyle w:val="Hyperlink"/>
            <w:noProof/>
          </w:rPr>
          <w:t>经常购买的物品</w:t>
        </w:r>
        <w:r w:rsidRPr="00AB2827">
          <w:rPr>
            <w:rStyle w:val="Hyperlink"/>
            <w:noProof/>
          </w:rPr>
          <w:t xml:space="preserve"> / Things I Buy Regularly</w:t>
        </w:r>
        <w:r>
          <w:rPr>
            <w:noProof/>
            <w:webHidden/>
          </w:rPr>
          <w:tab/>
        </w:r>
        <w:r>
          <w:rPr>
            <w:noProof/>
            <w:webHidden/>
          </w:rPr>
          <w:fldChar w:fldCharType="begin"/>
        </w:r>
        <w:r>
          <w:rPr>
            <w:noProof/>
            <w:webHidden/>
          </w:rPr>
          <w:instrText xml:space="preserve"> PAGEREF _Toc242448453 \h </w:instrText>
        </w:r>
        <w:r>
          <w:rPr>
            <w:noProof/>
            <w:webHidden/>
          </w:rPr>
        </w:r>
        <w:r>
          <w:rPr>
            <w:noProof/>
            <w:webHidden/>
          </w:rPr>
          <w:fldChar w:fldCharType="separate"/>
        </w:r>
        <w:r>
          <w:rPr>
            <w:noProof/>
            <w:webHidden/>
          </w:rPr>
          <w:t>388</w:t>
        </w:r>
        <w:r>
          <w:rPr>
            <w:noProof/>
            <w:webHidden/>
          </w:rPr>
          <w:fldChar w:fldCharType="end"/>
        </w:r>
      </w:hyperlink>
    </w:p>
    <w:p w14:paraId="4989A303" w14:textId="77777777" w:rsidR="008565D9" w:rsidRDefault="008565D9">
      <w:pPr>
        <w:pStyle w:val="TOC3"/>
        <w:tabs>
          <w:tab w:val="right" w:leader="dot" w:pos="9962"/>
        </w:tabs>
        <w:rPr>
          <w:noProof/>
        </w:rPr>
      </w:pPr>
      <w:hyperlink w:anchor="_Toc242448454" w:history="1">
        <w:r w:rsidRPr="00AB2827">
          <w:rPr>
            <w:rStyle w:val="Hyperlink"/>
            <w:noProof/>
          </w:rPr>
          <w:t>最近买的东西</w:t>
        </w:r>
        <w:r w:rsidRPr="00AB2827">
          <w:rPr>
            <w:rStyle w:val="Hyperlink"/>
            <w:noProof/>
          </w:rPr>
          <w:t xml:space="preserve"> / Something I Bought Recently</w:t>
        </w:r>
        <w:r>
          <w:rPr>
            <w:noProof/>
            <w:webHidden/>
          </w:rPr>
          <w:tab/>
        </w:r>
        <w:r>
          <w:rPr>
            <w:noProof/>
            <w:webHidden/>
          </w:rPr>
          <w:fldChar w:fldCharType="begin"/>
        </w:r>
        <w:r>
          <w:rPr>
            <w:noProof/>
            <w:webHidden/>
          </w:rPr>
          <w:instrText xml:space="preserve"> PAGEREF _Toc242448454 \h </w:instrText>
        </w:r>
        <w:r>
          <w:rPr>
            <w:noProof/>
            <w:webHidden/>
          </w:rPr>
        </w:r>
        <w:r>
          <w:rPr>
            <w:noProof/>
            <w:webHidden/>
          </w:rPr>
          <w:fldChar w:fldCharType="separate"/>
        </w:r>
        <w:r>
          <w:rPr>
            <w:noProof/>
            <w:webHidden/>
          </w:rPr>
          <w:t>389</w:t>
        </w:r>
        <w:r>
          <w:rPr>
            <w:noProof/>
            <w:webHidden/>
          </w:rPr>
          <w:fldChar w:fldCharType="end"/>
        </w:r>
      </w:hyperlink>
    </w:p>
    <w:p w14:paraId="403F8C9F" w14:textId="77777777" w:rsidR="008565D9" w:rsidRDefault="008565D9">
      <w:pPr>
        <w:pStyle w:val="TOC3"/>
        <w:tabs>
          <w:tab w:val="right" w:leader="dot" w:pos="9962"/>
        </w:tabs>
        <w:rPr>
          <w:noProof/>
        </w:rPr>
      </w:pPr>
      <w:hyperlink w:anchor="_Toc242448455" w:history="1">
        <w:r w:rsidRPr="00AB2827">
          <w:rPr>
            <w:rStyle w:val="Hyperlink"/>
            <w:noProof/>
          </w:rPr>
          <w:t>满意的购物</w:t>
        </w:r>
        <w:r w:rsidRPr="00AB2827">
          <w:rPr>
            <w:rStyle w:val="Hyperlink"/>
            <w:noProof/>
          </w:rPr>
          <w:t xml:space="preserve"> / A Satisfying Shopping Experience</w:t>
        </w:r>
        <w:r>
          <w:rPr>
            <w:noProof/>
            <w:webHidden/>
          </w:rPr>
          <w:tab/>
        </w:r>
        <w:r>
          <w:rPr>
            <w:noProof/>
            <w:webHidden/>
          </w:rPr>
          <w:fldChar w:fldCharType="begin"/>
        </w:r>
        <w:r>
          <w:rPr>
            <w:noProof/>
            <w:webHidden/>
          </w:rPr>
          <w:instrText xml:space="preserve"> PAGEREF _Toc242448455 \h </w:instrText>
        </w:r>
        <w:r>
          <w:rPr>
            <w:noProof/>
            <w:webHidden/>
          </w:rPr>
        </w:r>
        <w:r>
          <w:rPr>
            <w:noProof/>
            <w:webHidden/>
          </w:rPr>
          <w:fldChar w:fldCharType="separate"/>
        </w:r>
        <w:r>
          <w:rPr>
            <w:noProof/>
            <w:webHidden/>
          </w:rPr>
          <w:t>390</w:t>
        </w:r>
        <w:r>
          <w:rPr>
            <w:noProof/>
            <w:webHidden/>
          </w:rPr>
          <w:fldChar w:fldCharType="end"/>
        </w:r>
      </w:hyperlink>
    </w:p>
    <w:p w14:paraId="61028421" w14:textId="77777777" w:rsidR="008565D9" w:rsidRDefault="008565D9">
      <w:pPr>
        <w:pStyle w:val="TOC3"/>
        <w:tabs>
          <w:tab w:val="right" w:leader="dot" w:pos="9962"/>
        </w:tabs>
        <w:rPr>
          <w:noProof/>
        </w:rPr>
      </w:pPr>
      <w:hyperlink w:anchor="_Toc242448456" w:history="1">
        <w:r w:rsidRPr="00AB2827">
          <w:rPr>
            <w:rStyle w:val="Hyperlink"/>
            <w:noProof/>
          </w:rPr>
          <w:t>失望的购物</w:t>
        </w:r>
        <w:r w:rsidRPr="00AB2827">
          <w:rPr>
            <w:rStyle w:val="Hyperlink"/>
            <w:noProof/>
          </w:rPr>
          <w:t xml:space="preserve"> / A Disappointing Shopping Experience</w:t>
        </w:r>
        <w:r>
          <w:rPr>
            <w:noProof/>
            <w:webHidden/>
          </w:rPr>
          <w:tab/>
        </w:r>
        <w:r>
          <w:rPr>
            <w:noProof/>
            <w:webHidden/>
          </w:rPr>
          <w:fldChar w:fldCharType="begin"/>
        </w:r>
        <w:r>
          <w:rPr>
            <w:noProof/>
            <w:webHidden/>
          </w:rPr>
          <w:instrText xml:space="preserve"> PAGEREF _Toc242448456 \h </w:instrText>
        </w:r>
        <w:r>
          <w:rPr>
            <w:noProof/>
            <w:webHidden/>
          </w:rPr>
        </w:r>
        <w:r>
          <w:rPr>
            <w:noProof/>
            <w:webHidden/>
          </w:rPr>
          <w:fldChar w:fldCharType="separate"/>
        </w:r>
        <w:r>
          <w:rPr>
            <w:noProof/>
            <w:webHidden/>
          </w:rPr>
          <w:t>391</w:t>
        </w:r>
        <w:r>
          <w:rPr>
            <w:noProof/>
            <w:webHidden/>
          </w:rPr>
          <w:fldChar w:fldCharType="end"/>
        </w:r>
      </w:hyperlink>
    </w:p>
    <w:p w14:paraId="3893D40F" w14:textId="77777777" w:rsidR="008565D9" w:rsidRDefault="008565D9">
      <w:pPr>
        <w:pStyle w:val="TOC3"/>
        <w:tabs>
          <w:tab w:val="right" w:leader="dot" w:pos="9962"/>
        </w:tabs>
        <w:rPr>
          <w:noProof/>
        </w:rPr>
      </w:pPr>
      <w:hyperlink w:anchor="_Toc242448457" w:history="1">
        <w:r w:rsidRPr="00AB2827">
          <w:rPr>
            <w:rStyle w:val="Hyperlink"/>
            <w:noProof/>
          </w:rPr>
          <w:t>线上与实体店</w:t>
        </w:r>
        <w:r w:rsidRPr="00AB2827">
          <w:rPr>
            <w:rStyle w:val="Hyperlink"/>
            <w:noProof/>
          </w:rPr>
          <w:t xml:space="preserve"> / Online Shopping and Physical Stores</w:t>
        </w:r>
        <w:r>
          <w:rPr>
            <w:noProof/>
            <w:webHidden/>
          </w:rPr>
          <w:tab/>
        </w:r>
        <w:r>
          <w:rPr>
            <w:noProof/>
            <w:webHidden/>
          </w:rPr>
          <w:fldChar w:fldCharType="begin"/>
        </w:r>
        <w:r>
          <w:rPr>
            <w:noProof/>
            <w:webHidden/>
          </w:rPr>
          <w:instrText xml:space="preserve"> PAGEREF _Toc242448457 \h </w:instrText>
        </w:r>
        <w:r>
          <w:rPr>
            <w:noProof/>
            <w:webHidden/>
          </w:rPr>
        </w:r>
        <w:r>
          <w:rPr>
            <w:noProof/>
            <w:webHidden/>
          </w:rPr>
          <w:fldChar w:fldCharType="separate"/>
        </w:r>
        <w:r>
          <w:rPr>
            <w:noProof/>
            <w:webHidden/>
          </w:rPr>
          <w:t>392</w:t>
        </w:r>
        <w:r>
          <w:rPr>
            <w:noProof/>
            <w:webHidden/>
          </w:rPr>
          <w:fldChar w:fldCharType="end"/>
        </w:r>
      </w:hyperlink>
    </w:p>
    <w:p w14:paraId="1A3B16C6" w14:textId="77777777" w:rsidR="008565D9" w:rsidRDefault="008565D9">
      <w:pPr>
        <w:pStyle w:val="TOC3"/>
        <w:tabs>
          <w:tab w:val="right" w:leader="dot" w:pos="9962"/>
        </w:tabs>
        <w:rPr>
          <w:noProof/>
        </w:rPr>
      </w:pPr>
      <w:hyperlink w:anchor="_Toc242448458" w:history="1">
        <w:r w:rsidRPr="00AB2827">
          <w:rPr>
            <w:rStyle w:val="Hyperlink"/>
            <w:noProof/>
          </w:rPr>
          <w:t>超市与小商店</w:t>
        </w:r>
        <w:r w:rsidRPr="00AB2827">
          <w:rPr>
            <w:rStyle w:val="Hyperlink"/>
            <w:noProof/>
          </w:rPr>
          <w:t xml:space="preserve"> / Supermarkets and Small Shops</w:t>
        </w:r>
        <w:r>
          <w:rPr>
            <w:noProof/>
            <w:webHidden/>
          </w:rPr>
          <w:tab/>
        </w:r>
        <w:r>
          <w:rPr>
            <w:noProof/>
            <w:webHidden/>
          </w:rPr>
          <w:fldChar w:fldCharType="begin"/>
        </w:r>
        <w:r>
          <w:rPr>
            <w:noProof/>
            <w:webHidden/>
          </w:rPr>
          <w:instrText xml:space="preserve"> PAGEREF _Toc242448458 \h </w:instrText>
        </w:r>
        <w:r>
          <w:rPr>
            <w:noProof/>
            <w:webHidden/>
          </w:rPr>
        </w:r>
        <w:r>
          <w:rPr>
            <w:noProof/>
            <w:webHidden/>
          </w:rPr>
          <w:fldChar w:fldCharType="separate"/>
        </w:r>
        <w:r>
          <w:rPr>
            <w:noProof/>
            <w:webHidden/>
          </w:rPr>
          <w:t>393</w:t>
        </w:r>
        <w:r>
          <w:rPr>
            <w:noProof/>
            <w:webHidden/>
          </w:rPr>
          <w:fldChar w:fldCharType="end"/>
        </w:r>
      </w:hyperlink>
    </w:p>
    <w:p w14:paraId="67E55CCE" w14:textId="77777777" w:rsidR="008565D9" w:rsidRDefault="008565D9">
      <w:pPr>
        <w:pStyle w:val="TOC3"/>
        <w:tabs>
          <w:tab w:val="right" w:leader="dot" w:pos="9962"/>
        </w:tabs>
        <w:rPr>
          <w:noProof/>
        </w:rPr>
      </w:pPr>
      <w:hyperlink w:anchor="_Toc242448459" w:history="1">
        <w:r w:rsidRPr="00AB2827">
          <w:rPr>
            <w:rStyle w:val="Hyperlink"/>
            <w:noProof/>
          </w:rPr>
          <w:t>冲动消费</w:t>
        </w:r>
        <w:r w:rsidRPr="00AB2827">
          <w:rPr>
            <w:rStyle w:val="Hyperlink"/>
            <w:noProof/>
          </w:rPr>
          <w:t xml:space="preserve"> / Impulse Buying</w:t>
        </w:r>
        <w:r>
          <w:rPr>
            <w:noProof/>
            <w:webHidden/>
          </w:rPr>
          <w:tab/>
        </w:r>
        <w:r>
          <w:rPr>
            <w:noProof/>
            <w:webHidden/>
          </w:rPr>
          <w:fldChar w:fldCharType="begin"/>
        </w:r>
        <w:r>
          <w:rPr>
            <w:noProof/>
            <w:webHidden/>
          </w:rPr>
          <w:instrText xml:space="preserve"> PAGEREF _Toc242448459 \h </w:instrText>
        </w:r>
        <w:r>
          <w:rPr>
            <w:noProof/>
            <w:webHidden/>
          </w:rPr>
        </w:r>
        <w:r>
          <w:rPr>
            <w:noProof/>
            <w:webHidden/>
          </w:rPr>
          <w:fldChar w:fldCharType="separate"/>
        </w:r>
        <w:r>
          <w:rPr>
            <w:noProof/>
            <w:webHidden/>
          </w:rPr>
          <w:t>394</w:t>
        </w:r>
        <w:r>
          <w:rPr>
            <w:noProof/>
            <w:webHidden/>
          </w:rPr>
          <w:fldChar w:fldCharType="end"/>
        </w:r>
      </w:hyperlink>
    </w:p>
    <w:p w14:paraId="6526317C" w14:textId="77777777" w:rsidR="008565D9" w:rsidRDefault="008565D9">
      <w:pPr>
        <w:pStyle w:val="TOC3"/>
        <w:tabs>
          <w:tab w:val="right" w:leader="dot" w:pos="9962"/>
        </w:tabs>
        <w:rPr>
          <w:noProof/>
        </w:rPr>
      </w:pPr>
      <w:hyperlink w:anchor="_Toc242448460" w:history="1">
        <w:r w:rsidRPr="00AB2827">
          <w:rPr>
            <w:rStyle w:val="Hyperlink"/>
            <w:noProof/>
          </w:rPr>
          <w:t>退换商品</w:t>
        </w:r>
        <w:r w:rsidRPr="00AB2827">
          <w:rPr>
            <w:rStyle w:val="Hyperlink"/>
            <w:noProof/>
          </w:rPr>
          <w:t xml:space="preserve"> / Returning or Exchanging a Product</w:t>
        </w:r>
        <w:r>
          <w:rPr>
            <w:noProof/>
            <w:webHidden/>
          </w:rPr>
          <w:tab/>
        </w:r>
        <w:r>
          <w:rPr>
            <w:noProof/>
            <w:webHidden/>
          </w:rPr>
          <w:fldChar w:fldCharType="begin"/>
        </w:r>
        <w:r>
          <w:rPr>
            <w:noProof/>
            <w:webHidden/>
          </w:rPr>
          <w:instrText xml:space="preserve"> PAGEREF _Toc242448460 \h </w:instrText>
        </w:r>
        <w:r>
          <w:rPr>
            <w:noProof/>
            <w:webHidden/>
          </w:rPr>
        </w:r>
        <w:r>
          <w:rPr>
            <w:noProof/>
            <w:webHidden/>
          </w:rPr>
          <w:fldChar w:fldCharType="separate"/>
        </w:r>
        <w:r>
          <w:rPr>
            <w:noProof/>
            <w:webHidden/>
          </w:rPr>
          <w:t>395</w:t>
        </w:r>
        <w:r>
          <w:rPr>
            <w:noProof/>
            <w:webHidden/>
          </w:rPr>
          <w:fldChar w:fldCharType="end"/>
        </w:r>
      </w:hyperlink>
    </w:p>
    <w:p w14:paraId="05455C69" w14:textId="77777777" w:rsidR="008565D9" w:rsidRDefault="008565D9">
      <w:pPr>
        <w:pStyle w:val="TOC3"/>
        <w:tabs>
          <w:tab w:val="right" w:leader="dot" w:pos="9962"/>
        </w:tabs>
        <w:rPr>
          <w:noProof/>
        </w:rPr>
      </w:pPr>
      <w:hyperlink w:anchor="_Toc242448461" w:history="1">
        <w:r w:rsidRPr="00AB2827">
          <w:rPr>
            <w:rStyle w:val="Hyperlink"/>
            <w:noProof/>
          </w:rPr>
          <w:t>未来购物方式</w:t>
        </w:r>
        <w:r w:rsidRPr="00AB2827">
          <w:rPr>
            <w:rStyle w:val="Hyperlink"/>
            <w:noProof/>
          </w:rPr>
          <w:t xml:space="preserve"> / The Future of Shopping</w:t>
        </w:r>
        <w:r>
          <w:rPr>
            <w:noProof/>
            <w:webHidden/>
          </w:rPr>
          <w:tab/>
        </w:r>
        <w:r>
          <w:rPr>
            <w:noProof/>
            <w:webHidden/>
          </w:rPr>
          <w:fldChar w:fldCharType="begin"/>
        </w:r>
        <w:r>
          <w:rPr>
            <w:noProof/>
            <w:webHidden/>
          </w:rPr>
          <w:instrText xml:space="preserve"> PAGEREF _Toc242448461 \h </w:instrText>
        </w:r>
        <w:r>
          <w:rPr>
            <w:noProof/>
            <w:webHidden/>
          </w:rPr>
        </w:r>
        <w:r>
          <w:rPr>
            <w:noProof/>
            <w:webHidden/>
          </w:rPr>
          <w:fldChar w:fldCharType="separate"/>
        </w:r>
        <w:r>
          <w:rPr>
            <w:noProof/>
            <w:webHidden/>
          </w:rPr>
          <w:t>396</w:t>
        </w:r>
        <w:r>
          <w:rPr>
            <w:noProof/>
            <w:webHidden/>
          </w:rPr>
          <w:fldChar w:fldCharType="end"/>
        </w:r>
      </w:hyperlink>
    </w:p>
    <w:p w14:paraId="50F6CD02" w14:textId="77777777" w:rsidR="008565D9" w:rsidRDefault="008565D9">
      <w:pPr>
        <w:pStyle w:val="TOC2"/>
        <w:tabs>
          <w:tab w:val="right" w:leader="dot" w:pos="9962"/>
        </w:tabs>
        <w:rPr>
          <w:noProof/>
        </w:rPr>
      </w:pPr>
      <w:hyperlink w:anchor="_Toc242448462" w:history="1">
        <w:r w:rsidRPr="00AB2827">
          <w:rPr>
            <w:rStyle w:val="Hyperlink"/>
            <w:noProof/>
          </w:rPr>
          <w:t>第</w:t>
        </w:r>
        <w:r w:rsidRPr="00AB2827">
          <w:rPr>
            <w:rStyle w:val="Hyperlink"/>
            <w:noProof/>
          </w:rPr>
          <w:t>33</w:t>
        </w:r>
        <w:r w:rsidRPr="00AB2827">
          <w:rPr>
            <w:rStyle w:val="Hyperlink"/>
            <w:noProof/>
          </w:rPr>
          <w:t>章</w:t>
        </w:r>
        <w:r w:rsidRPr="00AB2827">
          <w:rPr>
            <w:rStyle w:val="Hyperlink"/>
            <w:noProof/>
          </w:rPr>
          <w:t xml:space="preserve"> </w:t>
        </w:r>
        <w:r w:rsidRPr="00AB2827">
          <w:rPr>
            <w:rStyle w:val="Hyperlink"/>
            <w:noProof/>
          </w:rPr>
          <w:t>衣服与个人物品</w:t>
        </w:r>
        <w:r w:rsidRPr="00AB2827">
          <w:rPr>
            <w:rStyle w:val="Hyperlink"/>
            <w:noProof/>
          </w:rPr>
          <w:t xml:space="preserve"> / Clothing and Personal Items</w:t>
        </w:r>
        <w:r>
          <w:rPr>
            <w:noProof/>
            <w:webHidden/>
          </w:rPr>
          <w:tab/>
        </w:r>
        <w:r>
          <w:rPr>
            <w:noProof/>
            <w:webHidden/>
          </w:rPr>
          <w:fldChar w:fldCharType="begin"/>
        </w:r>
        <w:r>
          <w:rPr>
            <w:noProof/>
            <w:webHidden/>
          </w:rPr>
          <w:instrText xml:space="preserve"> PAGEREF _Toc242448462 \h </w:instrText>
        </w:r>
        <w:r>
          <w:rPr>
            <w:noProof/>
            <w:webHidden/>
          </w:rPr>
        </w:r>
        <w:r>
          <w:rPr>
            <w:noProof/>
            <w:webHidden/>
          </w:rPr>
          <w:fldChar w:fldCharType="separate"/>
        </w:r>
        <w:r>
          <w:rPr>
            <w:noProof/>
            <w:webHidden/>
          </w:rPr>
          <w:t>397</w:t>
        </w:r>
        <w:r>
          <w:rPr>
            <w:noProof/>
            <w:webHidden/>
          </w:rPr>
          <w:fldChar w:fldCharType="end"/>
        </w:r>
      </w:hyperlink>
    </w:p>
    <w:p w14:paraId="2723ADA7" w14:textId="77777777" w:rsidR="008565D9" w:rsidRDefault="008565D9">
      <w:pPr>
        <w:pStyle w:val="TOC3"/>
        <w:tabs>
          <w:tab w:val="right" w:leader="dot" w:pos="9962"/>
        </w:tabs>
        <w:rPr>
          <w:noProof/>
        </w:rPr>
      </w:pPr>
      <w:hyperlink w:anchor="_Toc242448463" w:history="1">
        <w:r w:rsidRPr="00AB2827">
          <w:rPr>
            <w:rStyle w:val="Hyperlink"/>
            <w:noProof/>
          </w:rPr>
          <w:t>衣服和个人物品的日常体验</w:t>
        </w:r>
        <w:r w:rsidRPr="00AB2827">
          <w:rPr>
            <w:rStyle w:val="Hyperlink"/>
            <w:noProof/>
          </w:rPr>
          <w:t xml:space="preserve"> / Everyday Experiences with Clothing and Personal Items</w:t>
        </w:r>
        <w:r>
          <w:rPr>
            <w:noProof/>
            <w:webHidden/>
          </w:rPr>
          <w:tab/>
        </w:r>
        <w:r>
          <w:rPr>
            <w:noProof/>
            <w:webHidden/>
          </w:rPr>
          <w:fldChar w:fldCharType="begin"/>
        </w:r>
        <w:r>
          <w:rPr>
            <w:noProof/>
            <w:webHidden/>
          </w:rPr>
          <w:instrText xml:space="preserve"> PAGEREF _Toc242448463 \h </w:instrText>
        </w:r>
        <w:r>
          <w:rPr>
            <w:noProof/>
            <w:webHidden/>
          </w:rPr>
        </w:r>
        <w:r>
          <w:rPr>
            <w:noProof/>
            <w:webHidden/>
          </w:rPr>
          <w:fldChar w:fldCharType="separate"/>
        </w:r>
        <w:r>
          <w:rPr>
            <w:noProof/>
            <w:webHidden/>
          </w:rPr>
          <w:t>398</w:t>
        </w:r>
        <w:r>
          <w:rPr>
            <w:noProof/>
            <w:webHidden/>
          </w:rPr>
          <w:fldChar w:fldCharType="end"/>
        </w:r>
      </w:hyperlink>
    </w:p>
    <w:p w14:paraId="1EC9B709" w14:textId="77777777" w:rsidR="008565D9" w:rsidRDefault="008565D9">
      <w:pPr>
        <w:pStyle w:val="TOC3"/>
        <w:tabs>
          <w:tab w:val="right" w:leader="dot" w:pos="9962"/>
        </w:tabs>
        <w:rPr>
          <w:noProof/>
        </w:rPr>
      </w:pPr>
      <w:hyperlink w:anchor="_Toc242448464" w:history="1">
        <w:r w:rsidRPr="00AB2827">
          <w:rPr>
            <w:rStyle w:val="Hyperlink"/>
            <w:noProof/>
          </w:rPr>
          <w:t>最喜欢的衣服和个人物品</w:t>
        </w:r>
        <w:r w:rsidRPr="00AB2827">
          <w:rPr>
            <w:rStyle w:val="Hyperlink"/>
            <w:noProof/>
          </w:rPr>
          <w:t xml:space="preserve"> / My Favorite Clothing and Personal Items</w:t>
        </w:r>
        <w:r>
          <w:rPr>
            <w:noProof/>
            <w:webHidden/>
          </w:rPr>
          <w:tab/>
        </w:r>
        <w:r>
          <w:rPr>
            <w:noProof/>
            <w:webHidden/>
          </w:rPr>
          <w:fldChar w:fldCharType="begin"/>
        </w:r>
        <w:r>
          <w:rPr>
            <w:noProof/>
            <w:webHidden/>
          </w:rPr>
          <w:instrText xml:space="preserve"> PAGEREF _Toc242448464 \h </w:instrText>
        </w:r>
        <w:r>
          <w:rPr>
            <w:noProof/>
            <w:webHidden/>
          </w:rPr>
        </w:r>
        <w:r>
          <w:rPr>
            <w:noProof/>
            <w:webHidden/>
          </w:rPr>
          <w:fldChar w:fldCharType="separate"/>
        </w:r>
        <w:r>
          <w:rPr>
            <w:noProof/>
            <w:webHidden/>
          </w:rPr>
          <w:t>399</w:t>
        </w:r>
        <w:r>
          <w:rPr>
            <w:noProof/>
            <w:webHidden/>
          </w:rPr>
          <w:fldChar w:fldCharType="end"/>
        </w:r>
      </w:hyperlink>
    </w:p>
    <w:p w14:paraId="3B7FA62B" w14:textId="77777777" w:rsidR="008565D9" w:rsidRDefault="008565D9">
      <w:pPr>
        <w:pStyle w:val="TOC3"/>
        <w:tabs>
          <w:tab w:val="right" w:leader="dot" w:pos="9962"/>
        </w:tabs>
        <w:rPr>
          <w:noProof/>
        </w:rPr>
      </w:pPr>
      <w:hyperlink w:anchor="_Toc242448465" w:history="1">
        <w:r w:rsidRPr="00AB2827">
          <w:rPr>
            <w:rStyle w:val="Hyperlink"/>
            <w:noProof/>
          </w:rPr>
          <w:t>一次难忘的衣服和个人物品经历</w:t>
        </w:r>
        <w:r w:rsidRPr="00AB2827">
          <w:rPr>
            <w:rStyle w:val="Hyperlink"/>
            <w:noProof/>
          </w:rPr>
          <w:t xml:space="preserve"> / A Memorable Experience with Clothing and Personal Items</w:t>
        </w:r>
        <w:r>
          <w:rPr>
            <w:noProof/>
            <w:webHidden/>
          </w:rPr>
          <w:tab/>
        </w:r>
        <w:r>
          <w:rPr>
            <w:noProof/>
            <w:webHidden/>
          </w:rPr>
          <w:fldChar w:fldCharType="begin"/>
        </w:r>
        <w:r>
          <w:rPr>
            <w:noProof/>
            <w:webHidden/>
          </w:rPr>
          <w:instrText xml:space="preserve"> PAGEREF _Toc242448465 \h </w:instrText>
        </w:r>
        <w:r>
          <w:rPr>
            <w:noProof/>
            <w:webHidden/>
          </w:rPr>
        </w:r>
        <w:r>
          <w:rPr>
            <w:noProof/>
            <w:webHidden/>
          </w:rPr>
          <w:fldChar w:fldCharType="separate"/>
        </w:r>
        <w:r>
          <w:rPr>
            <w:noProof/>
            <w:webHidden/>
          </w:rPr>
          <w:t>400</w:t>
        </w:r>
        <w:r>
          <w:rPr>
            <w:noProof/>
            <w:webHidden/>
          </w:rPr>
          <w:fldChar w:fldCharType="end"/>
        </w:r>
      </w:hyperlink>
    </w:p>
    <w:p w14:paraId="2B16878E" w14:textId="77777777" w:rsidR="008565D9" w:rsidRDefault="008565D9">
      <w:pPr>
        <w:pStyle w:val="TOC3"/>
        <w:tabs>
          <w:tab w:val="right" w:leader="dot" w:pos="9962"/>
        </w:tabs>
        <w:rPr>
          <w:noProof/>
        </w:rPr>
      </w:pPr>
      <w:hyperlink w:anchor="_Toc242448466" w:history="1">
        <w:r w:rsidRPr="00AB2827">
          <w:rPr>
            <w:rStyle w:val="Hyperlink"/>
            <w:noProof/>
          </w:rPr>
          <w:t>衣服和个人物品带来的好处</w:t>
        </w:r>
        <w:r w:rsidRPr="00AB2827">
          <w:rPr>
            <w:rStyle w:val="Hyperlink"/>
            <w:noProof/>
          </w:rPr>
          <w:t xml:space="preserve"> / The Benefits of Clothing and Personal Items</w:t>
        </w:r>
        <w:r>
          <w:rPr>
            <w:noProof/>
            <w:webHidden/>
          </w:rPr>
          <w:tab/>
        </w:r>
        <w:r>
          <w:rPr>
            <w:noProof/>
            <w:webHidden/>
          </w:rPr>
          <w:fldChar w:fldCharType="begin"/>
        </w:r>
        <w:r>
          <w:rPr>
            <w:noProof/>
            <w:webHidden/>
          </w:rPr>
          <w:instrText xml:space="preserve"> PAGEREF _Toc242448466 \h </w:instrText>
        </w:r>
        <w:r>
          <w:rPr>
            <w:noProof/>
            <w:webHidden/>
          </w:rPr>
        </w:r>
        <w:r>
          <w:rPr>
            <w:noProof/>
            <w:webHidden/>
          </w:rPr>
          <w:fldChar w:fldCharType="separate"/>
        </w:r>
        <w:r>
          <w:rPr>
            <w:noProof/>
            <w:webHidden/>
          </w:rPr>
          <w:t>401</w:t>
        </w:r>
        <w:r>
          <w:rPr>
            <w:noProof/>
            <w:webHidden/>
          </w:rPr>
          <w:fldChar w:fldCharType="end"/>
        </w:r>
      </w:hyperlink>
    </w:p>
    <w:p w14:paraId="1A5B1473" w14:textId="77777777" w:rsidR="008565D9" w:rsidRDefault="008565D9">
      <w:pPr>
        <w:pStyle w:val="TOC3"/>
        <w:tabs>
          <w:tab w:val="right" w:leader="dot" w:pos="9962"/>
        </w:tabs>
        <w:rPr>
          <w:noProof/>
        </w:rPr>
      </w:pPr>
      <w:hyperlink w:anchor="_Toc242448467" w:history="1">
        <w:r w:rsidRPr="00AB2827">
          <w:rPr>
            <w:rStyle w:val="Hyperlink"/>
            <w:noProof/>
          </w:rPr>
          <w:t>衣服和个人物品可能的问题</w:t>
        </w:r>
        <w:r w:rsidRPr="00AB2827">
          <w:rPr>
            <w:rStyle w:val="Hyperlink"/>
            <w:noProof/>
          </w:rPr>
          <w:t xml:space="preserve"> / Possible Problems with Clothing and Personal Items</w:t>
        </w:r>
        <w:r>
          <w:rPr>
            <w:noProof/>
            <w:webHidden/>
          </w:rPr>
          <w:tab/>
        </w:r>
        <w:r>
          <w:rPr>
            <w:noProof/>
            <w:webHidden/>
          </w:rPr>
          <w:fldChar w:fldCharType="begin"/>
        </w:r>
        <w:r>
          <w:rPr>
            <w:noProof/>
            <w:webHidden/>
          </w:rPr>
          <w:instrText xml:space="preserve"> PAGEREF _Toc242448467 \h </w:instrText>
        </w:r>
        <w:r>
          <w:rPr>
            <w:noProof/>
            <w:webHidden/>
          </w:rPr>
        </w:r>
        <w:r>
          <w:rPr>
            <w:noProof/>
            <w:webHidden/>
          </w:rPr>
          <w:fldChar w:fldCharType="separate"/>
        </w:r>
        <w:r>
          <w:rPr>
            <w:noProof/>
            <w:webHidden/>
          </w:rPr>
          <w:t>402</w:t>
        </w:r>
        <w:r>
          <w:rPr>
            <w:noProof/>
            <w:webHidden/>
          </w:rPr>
          <w:fldChar w:fldCharType="end"/>
        </w:r>
      </w:hyperlink>
    </w:p>
    <w:p w14:paraId="332C4CA8" w14:textId="77777777" w:rsidR="008565D9" w:rsidRDefault="008565D9">
      <w:pPr>
        <w:pStyle w:val="TOC3"/>
        <w:tabs>
          <w:tab w:val="right" w:leader="dot" w:pos="9962"/>
        </w:tabs>
        <w:rPr>
          <w:noProof/>
        </w:rPr>
      </w:pPr>
      <w:hyperlink w:anchor="_Toc242448468" w:history="1">
        <w:r w:rsidRPr="00AB2827">
          <w:rPr>
            <w:rStyle w:val="Hyperlink"/>
            <w:noProof/>
          </w:rPr>
          <w:t>过去和现在的衣服和个人物品</w:t>
        </w:r>
        <w:r w:rsidRPr="00AB2827">
          <w:rPr>
            <w:rStyle w:val="Hyperlink"/>
            <w:noProof/>
          </w:rPr>
          <w:t xml:space="preserve"> / Clothing and Personal Items: Past and Present</w:t>
        </w:r>
        <w:r>
          <w:rPr>
            <w:noProof/>
            <w:webHidden/>
          </w:rPr>
          <w:tab/>
        </w:r>
        <w:r>
          <w:rPr>
            <w:noProof/>
            <w:webHidden/>
          </w:rPr>
          <w:fldChar w:fldCharType="begin"/>
        </w:r>
        <w:r>
          <w:rPr>
            <w:noProof/>
            <w:webHidden/>
          </w:rPr>
          <w:instrText xml:space="preserve"> PAGEREF _Toc242448468 \h </w:instrText>
        </w:r>
        <w:r>
          <w:rPr>
            <w:noProof/>
            <w:webHidden/>
          </w:rPr>
        </w:r>
        <w:r>
          <w:rPr>
            <w:noProof/>
            <w:webHidden/>
          </w:rPr>
          <w:fldChar w:fldCharType="separate"/>
        </w:r>
        <w:r>
          <w:rPr>
            <w:noProof/>
            <w:webHidden/>
          </w:rPr>
          <w:t>403</w:t>
        </w:r>
        <w:r>
          <w:rPr>
            <w:noProof/>
            <w:webHidden/>
          </w:rPr>
          <w:fldChar w:fldCharType="end"/>
        </w:r>
      </w:hyperlink>
    </w:p>
    <w:p w14:paraId="45858A72" w14:textId="77777777" w:rsidR="008565D9" w:rsidRDefault="008565D9">
      <w:pPr>
        <w:pStyle w:val="TOC3"/>
        <w:tabs>
          <w:tab w:val="right" w:leader="dot" w:pos="9962"/>
        </w:tabs>
        <w:rPr>
          <w:noProof/>
        </w:rPr>
      </w:pPr>
      <w:hyperlink w:anchor="_Toc242448469" w:history="1">
        <w:r w:rsidRPr="00AB2827">
          <w:rPr>
            <w:rStyle w:val="Hyperlink"/>
            <w:noProof/>
          </w:rPr>
          <w:t>年轻人与衣服和个人物品</w:t>
        </w:r>
        <w:r w:rsidRPr="00AB2827">
          <w:rPr>
            <w:rStyle w:val="Hyperlink"/>
            <w:noProof/>
          </w:rPr>
          <w:t xml:space="preserve"> / Young People and Clothing and Personal Items</w:t>
        </w:r>
        <w:r>
          <w:rPr>
            <w:noProof/>
            <w:webHidden/>
          </w:rPr>
          <w:tab/>
        </w:r>
        <w:r>
          <w:rPr>
            <w:noProof/>
            <w:webHidden/>
          </w:rPr>
          <w:fldChar w:fldCharType="begin"/>
        </w:r>
        <w:r>
          <w:rPr>
            <w:noProof/>
            <w:webHidden/>
          </w:rPr>
          <w:instrText xml:space="preserve"> PAGEREF _Toc242448469 \h </w:instrText>
        </w:r>
        <w:r>
          <w:rPr>
            <w:noProof/>
            <w:webHidden/>
          </w:rPr>
        </w:r>
        <w:r>
          <w:rPr>
            <w:noProof/>
            <w:webHidden/>
          </w:rPr>
          <w:fldChar w:fldCharType="separate"/>
        </w:r>
        <w:r>
          <w:rPr>
            <w:noProof/>
            <w:webHidden/>
          </w:rPr>
          <w:t>404</w:t>
        </w:r>
        <w:r>
          <w:rPr>
            <w:noProof/>
            <w:webHidden/>
          </w:rPr>
          <w:fldChar w:fldCharType="end"/>
        </w:r>
      </w:hyperlink>
    </w:p>
    <w:p w14:paraId="2F1D00D8" w14:textId="77777777" w:rsidR="008565D9" w:rsidRDefault="008565D9">
      <w:pPr>
        <w:pStyle w:val="TOC3"/>
        <w:tabs>
          <w:tab w:val="right" w:leader="dot" w:pos="9962"/>
        </w:tabs>
        <w:rPr>
          <w:noProof/>
        </w:rPr>
      </w:pPr>
      <w:hyperlink w:anchor="_Toc242448470" w:history="1">
        <w:r w:rsidRPr="00AB2827">
          <w:rPr>
            <w:rStyle w:val="Hyperlink"/>
            <w:noProof/>
          </w:rPr>
          <w:t>科技对衣服和个人物品的影响</w:t>
        </w:r>
        <w:r w:rsidRPr="00AB2827">
          <w:rPr>
            <w:rStyle w:val="Hyperlink"/>
            <w:noProof/>
          </w:rPr>
          <w:t xml:space="preserve"> / The Impact of Technology on Clothing and Personal Items</w:t>
        </w:r>
        <w:r>
          <w:rPr>
            <w:noProof/>
            <w:webHidden/>
          </w:rPr>
          <w:tab/>
        </w:r>
        <w:r>
          <w:rPr>
            <w:noProof/>
            <w:webHidden/>
          </w:rPr>
          <w:fldChar w:fldCharType="begin"/>
        </w:r>
        <w:r>
          <w:rPr>
            <w:noProof/>
            <w:webHidden/>
          </w:rPr>
          <w:instrText xml:space="preserve"> PAGEREF _Toc242448470 \h </w:instrText>
        </w:r>
        <w:r>
          <w:rPr>
            <w:noProof/>
            <w:webHidden/>
          </w:rPr>
        </w:r>
        <w:r>
          <w:rPr>
            <w:noProof/>
            <w:webHidden/>
          </w:rPr>
          <w:fldChar w:fldCharType="separate"/>
        </w:r>
        <w:r>
          <w:rPr>
            <w:noProof/>
            <w:webHidden/>
          </w:rPr>
          <w:t>405</w:t>
        </w:r>
        <w:r>
          <w:rPr>
            <w:noProof/>
            <w:webHidden/>
          </w:rPr>
          <w:fldChar w:fldCharType="end"/>
        </w:r>
      </w:hyperlink>
    </w:p>
    <w:p w14:paraId="06B6389C" w14:textId="77777777" w:rsidR="008565D9" w:rsidRDefault="008565D9">
      <w:pPr>
        <w:pStyle w:val="TOC3"/>
        <w:tabs>
          <w:tab w:val="right" w:leader="dot" w:pos="9962"/>
        </w:tabs>
        <w:rPr>
          <w:noProof/>
        </w:rPr>
      </w:pPr>
      <w:hyperlink w:anchor="_Toc242448471" w:history="1">
        <w:r w:rsidRPr="00AB2827">
          <w:rPr>
            <w:rStyle w:val="Hyperlink"/>
            <w:noProof/>
          </w:rPr>
          <w:t>社会如何改善衣服和个人物品</w:t>
        </w:r>
        <w:r w:rsidRPr="00AB2827">
          <w:rPr>
            <w:rStyle w:val="Hyperlink"/>
            <w:noProof/>
          </w:rPr>
          <w:t xml:space="preserve"> / How Society Can Improve Clothing and Personal Items</w:t>
        </w:r>
        <w:r>
          <w:rPr>
            <w:noProof/>
            <w:webHidden/>
          </w:rPr>
          <w:tab/>
        </w:r>
        <w:r>
          <w:rPr>
            <w:noProof/>
            <w:webHidden/>
          </w:rPr>
          <w:fldChar w:fldCharType="begin"/>
        </w:r>
        <w:r>
          <w:rPr>
            <w:noProof/>
            <w:webHidden/>
          </w:rPr>
          <w:instrText xml:space="preserve"> PAGEREF _Toc242448471 \h </w:instrText>
        </w:r>
        <w:r>
          <w:rPr>
            <w:noProof/>
            <w:webHidden/>
          </w:rPr>
        </w:r>
        <w:r>
          <w:rPr>
            <w:noProof/>
            <w:webHidden/>
          </w:rPr>
          <w:fldChar w:fldCharType="separate"/>
        </w:r>
        <w:r>
          <w:rPr>
            <w:noProof/>
            <w:webHidden/>
          </w:rPr>
          <w:t>406</w:t>
        </w:r>
        <w:r>
          <w:rPr>
            <w:noProof/>
            <w:webHidden/>
          </w:rPr>
          <w:fldChar w:fldCharType="end"/>
        </w:r>
      </w:hyperlink>
    </w:p>
    <w:p w14:paraId="17A67FDB" w14:textId="77777777" w:rsidR="008565D9" w:rsidRDefault="008565D9">
      <w:pPr>
        <w:pStyle w:val="TOC3"/>
        <w:tabs>
          <w:tab w:val="right" w:leader="dot" w:pos="9962"/>
        </w:tabs>
        <w:rPr>
          <w:noProof/>
        </w:rPr>
      </w:pPr>
      <w:hyperlink w:anchor="_Toc242448472" w:history="1">
        <w:r w:rsidRPr="00AB2827">
          <w:rPr>
            <w:rStyle w:val="Hyperlink"/>
            <w:noProof/>
          </w:rPr>
          <w:t>衣服和个人物品的未来变化</w:t>
        </w:r>
        <w:r w:rsidRPr="00AB2827">
          <w:rPr>
            <w:rStyle w:val="Hyperlink"/>
            <w:noProof/>
          </w:rPr>
          <w:t xml:space="preserve"> / The Future of Clothing and Personal Items</w:t>
        </w:r>
        <w:r>
          <w:rPr>
            <w:noProof/>
            <w:webHidden/>
          </w:rPr>
          <w:tab/>
        </w:r>
        <w:r>
          <w:rPr>
            <w:noProof/>
            <w:webHidden/>
          </w:rPr>
          <w:fldChar w:fldCharType="begin"/>
        </w:r>
        <w:r>
          <w:rPr>
            <w:noProof/>
            <w:webHidden/>
          </w:rPr>
          <w:instrText xml:space="preserve"> PAGEREF _Toc242448472 \h </w:instrText>
        </w:r>
        <w:r>
          <w:rPr>
            <w:noProof/>
            <w:webHidden/>
          </w:rPr>
        </w:r>
        <w:r>
          <w:rPr>
            <w:noProof/>
            <w:webHidden/>
          </w:rPr>
          <w:fldChar w:fldCharType="separate"/>
        </w:r>
        <w:r>
          <w:rPr>
            <w:noProof/>
            <w:webHidden/>
          </w:rPr>
          <w:t>407</w:t>
        </w:r>
        <w:r>
          <w:rPr>
            <w:noProof/>
            <w:webHidden/>
          </w:rPr>
          <w:fldChar w:fldCharType="end"/>
        </w:r>
      </w:hyperlink>
    </w:p>
    <w:p w14:paraId="6983BD76" w14:textId="77777777" w:rsidR="008565D9" w:rsidRDefault="008565D9">
      <w:pPr>
        <w:pStyle w:val="TOC2"/>
        <w:tabs>
          <w:tab w:val="right" w:leader="dot" w:pos="9962"/>
        </w:tabs>
        <w:rPr>
          <w:noProof/>
        </w:rPr>
      </w:pPr>
      <w:hyperlink w:anchor="_Toc242448473" w:history="1">
        <w:r w:rsidRPr="00AB2827">
          <w:rPr>
            <w:rStyle w:val="Hyperlink"/>
            <w:noProof/>
          </w:rPr>
          <w:t>第</w:t>
        </w:r>
        <w:r w:rsidRPr="00AB2827">
          <w:rPr>
            <w:rStyle w:val="Hyperlink"/>
            <w:noProof/>
          </w:rPr>
          <w:t>34</w:t>
        </w:r>
        <w:r w:rsidRPr="00AB2827">
          <w:rPr>
            <w:rStyle w:val="Hyperlink"/>
            <w:noProof/>
          </w:rPr>
          <w:t>章</w:t>
        </w:r>
        <w:r w:rsidRPr="00AB2827">
          <w:rPr>
            <w:rStyle w:val="Hyperlink"/>
            <w:noProof/>
          </w:rPr>
          <w:t xml:space="preserve"> </w:t>
        </w:r>
        <w:r w:rsidRPr="00AB2827">
          <w:rPr>
            <w:rStyle w:val="Hyperlink"/>
            <w:noProof/>
          </w:rPr>
          <w:t>金钱观念</w:t>
        </w:r>
        <w:r w:rsidRPr="00AB2827">
          <w:rPr>
            <w:rStyle w:val="Hyperlink"/>
            <w:noProof/>
          </w:rPr>
          <w:t xml:space="preserve"> / Attitudes Toward Money</w:t>
        </w:r>
        <w:r>
          <w:rPr>
            <w:noProof/>
            <w:webHidden/>
          </w:rPr>
          <w:tab/>
        </w:r>
        <w:r>
          <w:rPr>
            <w:noProof/>
            <w:webHidden/>
          </w:rPr>
          <w:fldChar w:fldCharType="begin"/>
        </w:r>
        <w:r>
          <w:rPr>
            <w:noProof/>
            <w:webHidden/>
          </w:rPr>
          <w:instrText xml:space="preserve"> PAGEREF _Toc242448473 \h </w:instrText>
        </w:r>
        <w:r>
          <w:rPr>
            <w:noProof/>
            <w:webHidden/>
          </w:rPr>
        </w:r>
        <w:r>
          <w:rPr>
            <w:noProof/>
            <w:webHidden/>
          </w:rPr>
          <w:fldChar w:fldCharType="separate"/>
        </w:r>
        <w:r>
          <w:rPr>
            <w:noProof/>
            <w:webHidden/>
          </w:rPr>
          <w:t>408</w:t>
        </w:r>
        <w:r>
          <w:rPr>
            <w:noProof/>
            <w:webHidden/>
          </w:rPr>
          <w:fldChar w:fldCharType="end"/>
        </w:r>
      </w:hyperlink>
    </w:p>
    <w:p w14:paraId="7E084DF3" w14:textId="77777777" w:rsidR="008565D9" w:rsidRDefault="008565D9">
      <w:pPr>
        <w:pStyle w:val="TOC3"/>
        <w:tabs>
          <w:tab w:val="right" w:leader="dot" w:pos="9962"/>
        </w:tabs>
        <w:rPr>
          <w:noProof/>
        </w:rPr>
      </w:pPr>
      <w:hyperlink w:anchor="_Toc242448474" w:history="1">
        <w:r w:rsidRPr="00AB2827">
          <w:rPr>
            <w:rStyle w:val="Hyperlink"/>
            <w:noProof/>
          </w:rPr>
          <w:t>金钱观念的日常体验</w:t>
        </w:r>
        <w:r w:rsidRPr="00AB2827">
          <w:rPr>
            <w:rStyle w:val="Hyperlink"/>
            <w:noProof/>
          </w:rPr>
          <w:t xml:space="preserve"> / Everyday Experiences with Attitudes Toward Money</w:t>
        </w:r>
        <w:r>
          <w:rPr>
            <w:noProof/>
            <w:webHidden/>
          </w:rPr>
          <w:tab/>
        </w:r>
        <w:r>
          <w:rPr>
            <w:noProof/>
            <w:webHidden/>
          </w:rPr>
          <w:fldChar w:fldCharType="begin"/>
        </w:r>
        <w:r>
          <w:rPr>
            <w:noProof/>
            <w:webHidden/>
          </w:rPr>
          <w:instrText xml:space="preserve"> PAGEREF _Toc242448474 \h </w:instrText>
        </w:r>
        <w:r>
          <w:rPr>
            <w:noProof/>
            <w:webHidden/>
          </w:rPr>
        </w:r>
        <w:r>
          <w:rPr>
            <w:noProof/>
            <w:webHidden/>
          </w:rPr>
          <w:fldChar w:fldCharType="separate"/>
        </w:r>
        <w:r>
          <w:rPr>
            <w:noProof/>
            <w:webHidden/>
          </w:rPr>
          <w:t>409</w:t>
        </w:r>
        <w:r>
          <w:rPr>
            <w:noProof/>
            <w:webHidden/>
          </w:rPr>
          <w:fldChar w:fldCharType="end"/>
        </w:r>
      </w:hyperlink>
    </w:p>
    <w:p w14:paraId="1FA36DAC" w14:textId="77777777" w:rsidR="008565D9" w:rsidRDefault="008565D9">
      <w:pPr>
        <w:pStyle w:val="TOC3"/>
        <w:tabs>
          <w:tab w:val="right" w:leader="dot" w:pos="9962"/>
        </w:tabs>
        <w:rPr>
          <w:noProof/>
        </w:rPr>
      </w:pPr>
      <w:hyperlink w:anchor="_Toc242448475" w:history="1">
        <w:r w:rsidRPr="00AB2827">
          <w:rPr>
            <w:rStyle w:val="Hyperlink"/>
            <w:noProof/>
          </w:rPr>
          <w:t>最喜欢的金钱观念</w:t>
        </w:r>
        <w:r w:rsidRPr="00AB2827">
          <w:rPr>
            <w:rStyle w:val="Hyperlink"/>
            <w:noProof/>
          </w:rPr>
          <w:t xml:space="preserve"> / My Favorite Attitudes Toward Money</w:t>
        </w:r>
        <w:r>
          <w:rPr>
            <w:noProof/>
            <w:webHidden/>
          </w:rPr>
          <w:tab/>
        </w:r>
        <w:r>
          <w:rPr>
            <w:noProof/>
            <w:webHidden/>
          </w:rPr>
          <w:fldChar w:fldCharType="begin"/>
        </w:r>
        <w:r>
          <w:rPr>
            <w:noProof/>
            <w:webHidden/>
          </w:rPr>
          <w:instrText xml:space="preserve"> PAGEREF _Toc242448475 \h </w:instrText>
        </w:r>
        <w:r>
          <w:rPr>
            <w:noProof/>
            <w:webHidden/>
          </w:rPr>
        </w:r>
        <w:r>
          <w:rPr>
            <w:noProof/>
            <w:webHidden/>
          </w:rPr>
          <w:fldChar w:fldCharType="separate"/>
        </w:r>
        <w:r>
          <w:rPr>
            <w:noProof/>
            <w:webHidden/>
          </w:rPr>
          <w:t>410</w:t>
        </w:r>
        <w:r>
          <w:rPr>
            <w:noProof/>
            <w:webHidden/>
          </w:rPr>
          <w:fldChar w:fldCharType="end"/>
        </w:r>
      </w:hyperlink>
    </w:p>
    <w:p w14:paraId="5BB325D7" w14:textId="77777777" w:rsidR="008565D9" w:rsidRDefault="008565D9">
      <w:pPr>
        <w:pStyle w:val="TOC3"/>
        <w:tabs>
          <w:tab w:val="right" w:leader="dot" w:pos="9962"/>
        </w:tabs>
        <w:rPr>
          <w:noProof/>
        </w:rPr>
      </w:pPr>
      <w:hyperlink w:anchor="_Toc242448476" w:history="1">
        <w:r w:rsidRPr="00AB2827">
          <w:rPr>
            <w:rStyle w:val="Hyperlink"/>
            <w:noProof/>
          </w:rPr>
          <w:t>一次难忘的金钱观念经历</w:t>
        </w:r>
        <w:r w:rsidRPr="00AB2827">
          <w:rPr>
            <w:rStyle w:val="Hyperlink"/>
            <w:noProof/>
          </w:rPr>
          <w:t xml:space="preserve"> / A Memorable Experience with Attitudes Toward Money</w:t>
        </w:r>
        <w:r>
          <w:rPr>
            <w:noProof/>
            <w:webHidden/>
          </w:rPr>
          <w:tab/>
        </w:r>
        <w:r>
          <w:rPr>
            <w:noProof/>
            <w:webHidden/>
          </w:rPr>
          <w:fldChar w:fldCharType="begin"/>
        </w:r>
        <w:r>
          <w:rPr>
            <w:noProof/>
            <w:webHidden/>
          </w:rPr>
          <w:instrText xml:space="preserve"> PAGEREF _Toc242448476 \h </w:instrText>
        </w:r>
        <w:r>
          <w:rPr>
            <w:noProof/>
            <w:webHidden/>
          </w:rPr>
        </w:r>
        <w:r>
          <w:rPr>
            <w:noProof/>
            <w:webHidden/>
          </w:rPr>
          <w:fldChar w:fldCharType="separate"/>
        </w:r>
        <w:r>
          <w:rPr>
            <w:noProof/>
            <w:webHidden/>
          </w:rPr>
          <w:t>411</w:t>
        </w:r>
        <w:r>
          <w:rPr>
            <w:noProof/>
            <w:webHidden/>
          </w:rPr>
          <w:fldChar w:fldCharType="end"/>
        </w:r>
      </w:hyperlink>
    </w:p>
    <w:p w14:paraId="02BF9874" w14:textId="77777777" w:rsidR="008565D9" w:rsidRDefault="008565D9">
      <w:pPr>
        <w:pStyle w:val="TOC3"/>
        <w:tabs>
          <w:tab w:val="right" w:leader="dot" w:pos="9962"/>
        </w:tabs>
        <w:rPr>
          <w:noProof/>
        </w:rPr>
      </w:pPr>
      <w:hyperlink w:anchor="_Toc242448477" w:history="1">
        <w:r w:rsidRPr="00AB2827">
          <w:rPr>
            <w:rStyle w:val="Hyperlink"/>
            <w:noProof/>
          </w:rPr>
          <w:t>金钱观念带来的好处</w:t>
        </w:r>
        <w:r w:rsidRPr="00AB2827">
          <w:rPr>
            <w:rStyle w:val="Hyperlink"/>
            <w:noProof/>
          </w:rPr>
          <w:t xml:space="preserve"> / The Benefits of Attitudes Toward Money</w:t>
        </w:r>
        <w:r>
          <w:rPr>
            <w:noProof/>
            <w:webHidden/>
          </w:rPr>
          <w:tab/>
        </w:r>
        <w:r>
          <w:rPr>
            <w:noProof/>
            <w:webHidden/>
          </w:rPr>
          <w:fldChar w:fldCharType="begin"/>
        </w:r>
        <w:r>
          <w:rPr>
            <w:noProof/>
            <w:webHidden/>
          </w:rPr>
          <w:instrText xml:space="preserve"> PAGEREF _Toc242448477 \h </w:instrText>
        </w:r>
        <w:r>
          <w:rPr>
            <w:noProof/>
            <w:webHidden/>
          </w:rPr>
        </w:r>
        <w:r>
          <w:rPr>
            <w:noProof/>
            <w:webHidden/>
          </w:rPr>
          <w:fldChar w:fldCharType="separate"/>
        </w:r>
        <w:r>
          <w:rPr>
            <w:noProof/>
            <w:webHidden/>
          </w:rPr>
          <w:t>412</w:t>
        </w:r>
        <w:r>
          <w:rPr>
            <w:noProof/>
            <w:webHidden/>
          </w:rPr>
          <w:fldChar w:fldCharType="end"/>
        </w:r>
      </w:hyperlink>
    </w:p>
    <w:p w14:paraId="0B484A79" w14:textId="77777777" w:rsidR="008565D9" w:rsidRDefault="008565D9">
      <w:pPr>
        <w:pStyle w:val="TOC3"/>
        <w:tabs>
          <w:tab w:val="right" w:leader="dot" w:pos="9962"/>
        </w:tabs>
        <w:rPr>
          <w:noProof/>
        </w:rPr>
      </w:pPr>
      <w:hyperlink w:anchor="_Toc242448478" w:history="1">
        <w:r w:rsidRPr="00AB2827">
          <w:rPr>
            <w:rStyle w:val="Hyperlink"/>
            <w:noProof/>
          </w:rPr>
          <w:t>金钱观念可能的问题</w:t>
        </w:r>
        <w:r w:rsidRPr="00AB2827">
          <w:rPr>
            <w:rStyle w:val="Hyperlink"/>
            <w:noProof/>
          </w:rPr>
          <w:t xml:space="preserve"> / Possible Problems with Attitudes Toward Money</w:t>
        </w:r>
        <w:r>
          <w:rPr>
            <w:noProof/>
            <w:webHidden/>
          </w:rPr>
          <w:tab/>
        </w:r>
        <w:r>
          <w:rPr>
            <w:noProof/>
            <w:webHidden/>
          </w:rPr>
          <w:fldChar w:fldCharType="begin"/>
        </w:r>
        <w:r>
          <w:rPr>
            <w:noProof/>
            <w:webHidden/>
          </w:rPr>
          <w:instrText xml:space="preserve"> PAGEREF _Toc242448478 \h </w:instrText>
        </w:r>
        <w:r>
          <w:rPr>
            <w:noProof/>
            <w:webHidden/>
          </w:rPr>
        </w:r>
        <w:r>
          <w:rPr>
            <w:noProof/>
            <w:webHidden/>
          </w:rPr>
          <w:fldChar w:fldCharType="separate"/>
        </w:r>
        <w:r>
          <w:rPr>
            <w:noProof/>
            <w:webHidden/>
          </w:rPr>
          <w:t>413</w:t>
        </w:r>
        <w:r>
          <w:rPr>
            <w:noProof/>
            <w:webHidden/>
          </w:rPr>
          <w:fldChar w:fldCharType="end"/>
        </w:r>
      </w:hyperlink>
    </w:p>
    <w:p w14:paraId="6F5DBD80" w14:textId="77777777" w:rsidR="008565D9" w:rsidRDefault="008565D9">
      <w:pPr>
        <w:pStyle w:val="TOC3"/>
        <w:tabs>
          <w:tab w:val="right" w:leader="dot" w:pos="9962"/>
        </w:tabs>
        <w:rPr>
          <w:noProof/>
        </w:rPr>
      </w:pPr>
      <w:hyperlink w:anchor="_Toc242448479" w:history="1">
        <w:r w:rsidRPr="00AB2827">
          <w:rPr>
            <w:rStyle w:val="Hyperlink"/>
            <w:noProof/>
          </w:rPr>
          <w:t>过去和现在的金钱观念</w:t>
        </w:r>
        <w:r w:rsidRPr="00AB2827">
          <w:rPr>
            <w:rStyle w:val="Hyperlink"/>
            <w:noProof/>
          </w:rPr>
          <w:t xml:space="preserve"> / Attitudes Toward Money: Past and Present</w:t>
        </w:r>
        <w:r>
          <w:rPr>
            <w:noProof/>
            <w:webHidden/>
          </w:rPr>
          <w:tab/>
        </w:r>
        <w:r>
          <w:rPr>
            <w:noProof/>
            <w:webHidden/>
          </w:rPr>
          <w:fldChar w:fldCharType="begin"/>
        </w:r>
        <w:r>
          <w:rPr>
            <w:noProof/>
            <w:webHidden/>
          </w:rPr>
          <w:instrText xml:space="preserve"> PAGEREF _Toc242448479 \h </w:instrText>
        </w:r>
        <w:r>
          <w:rPr>
            <w:noProof/>
            <w:webHidden/>
          </w:rPr>
        </w:r>
        <w:r>
          <w:rPr>
            <w:noProof/>
            <w:webHidden/>
          </w:rPr>
          <w:fldChar w:fldCharType="separate"/>
        </w:r>
        <w:r>
          <w:rPr>
            <w:noProof/>
            <w:webHidden/>
          </w:rPr>
          <w:t>414</w:t>
        </w:r>
        <w:r>
          <w:rPr>
            <w:noProof/>
            <w:webHidden/>
          </w:rPr>
          <w:fldChar w:fldCharType="end"/>
        </w:r>
      </w:hyperlink>
    </w:p>
    <w:p w14:paraId="7A3BDB83" w14:textId="77777777" w:rsidR="008565D9" w:rsidRDefault="008565D9">
      <w:pPr>
        <w:pStyle w:val="TOC3"/>
        <w:tabs>
          <w:tab w:val="right" w:leader="dot" w:pos="9962"/>
        </w:tabs>
        <w:rPr>
          <w:noProof/>
        </w:rPr>
      </w:pPr>
      <w:hyperlink w:anchor="_Toc242448480" w:history="1">
        <w:r w:rsidRPr="00AB2827">
          <w:rPr>
            <w:rStyle w:val="Hyperlink"/>
            <w:noProof/>
          </w:rPr>
          <w:t>年轻人与金钱观念</w:t>
        </w:r>
        <w:r w:rsidRPr="00AB2827">
          <w:rPr>
            <w:rStyle w:val="Hyperlink"/>
            <w:noProof/>
          </w:rPr>
          <w:t xml:space="preserve"> / Young People and Attitudes Toward Money</w:t>
        </w:r>
        <w:r>
          <w:rPr>
            <w:noProof/>
            <w:webHidden/>
          </w:rPr>
          <w:tab/>
        </w:r>
        <w:r>
          <w:rPr>
            <w:noProof/>
            <w:webHidden/>
          </w:rPr>
          <w:fldChar w:fldCharType="begin"/>
        </w:r>
        <w:r>
          <w:rPr>
            <w:noProof/>
            <w:webHidden/>
          </w:rPr>
          <w:instrText xml:space="preserve"> PAGEREF _Toc242448480 \h </w:instrText>
        </w:r>
        <w:r>
          <w:rPr>
            <w:noProof/>
            <w:webHidden/>
          </w:rPr>
        </w:r>
        <w:r>
          <w:rPr>
            <w:noProof/>
            <w:webHidden/>
          </w:rPr>
          <w:fldChar w:fldCharType="separate"/>
        </w:r>
        <w:r>
          <w:rPr>
            <w:noProof/>
            <w:webHidden/>
          </w:rPr>
          <w:t>415</w:t>
        </w:r>
        <w:r>
          <w:rPr>
            <w:noProof/>
            <w:webHidden/>
          </w:rPr>
          <w:fldChar w:fldCharType="end"/>
        </w:r>
      </w:hyperlink>
    </w:p>
    <w:p w14:paraId="6561239A" w14:textId="77777777" w:rsidR="008565D9" w:rsidRDefault="008565D9">
      <w:pPr>
        <w:pStyle w:val="TOC3"/>
        <w:tabs>
          <w:tab w:val="right" w:leader="dot" w:pos="9962"/>
        </w:tabs>
        <w:rPr>
          <w:noProof/>
        </w:rPr>
      </w:pPr>
      <w:hyperlink w:anchor="_Toc242448481" w:history="1">
        <w:r w:rsidRPr="00AB2827">
          <w:rPr>
            <w:rStyle w:val="Hyperlink"/>
            <w:noProof/>
          </w:rPr>
          <w:t>科技对金钱观念的影响</w:t>
        </w:r>
        <w:r w:rsidRPr="00AB2827">
          <w:rPr>
            <w:rStyle w:val="Hyperlink"/>
            <w:noProof/>
          </w:rPr>
          <w:t xml:space="preserve"> / The Impact of Technology on Attitudes Toward Money</w:t>
        </w:r>
        <w:r>
          <w:rPr>
            <w:noProof/>
            <w:webHidden/>
          </w:rPr>
          <w:tab/>
        </w:r>
        <w:r>
          <w:rPr>
            <w:noProof/>
            <w:webHidden/>
          </w:rPr>
          <w:fldChar w:fldCharType="begin"/>
        </w:r>
        <w:r>
          <w:rPr>
            <w:noProof/>
            <w:webHidden/>
          </w:rPr>
          <w:instrText xml:space="preserve"> PAGEREF _Toc242448481 \h </w:instrText>
        </w:r>
        <w:r>
          <w:rPr>
            <w:noProof/>
            <w:webHidden/>
          </w:rPr>
        </w:r>
        <w:r>
          <w:rPr>
            <w:noProof/>
            <w:webHidden/>
          </w:rPr>
          <w:fldChar w:fldCharType="separate"/>
        </w:r>
        <w:r>
          <w:rPr>
            <w:noProof/>
            <w:webHidden/>
          </w:rPr>
          <w:t>416</w:t>
        </w:r>
        <w:r>
          <w:rPr>
            <w:noProof/>
            <w:webHidden/>
          </w:rPr>
          <w:fldChar w:fldCharType="end"/>
        </w:r>
      </w:hyperlink>
    </w:p>
    <w:p w14:paraId="5A9FC441" w14:textId="77777777" w:rsidR="008565D9" w:rsidRDefault="008565D9">
      <w:pPr>
        <w:pStyle w:val="TOC3"/>
        <w:tabs>
          <w:tab w:val="right" w:leader="dot" w:pos="9962"/>
        </w:tabs>
        <w:rPr>
          <w:noProof/>
        </w:rPr>
      </w:pPr>
      <w:hyperlink w:anchor="_Toc242448482" w:history="1">
        <w:r w:rsidRPr="00AB2827">
          <w:rPr>
            <w:rStyle w:val="Hyperlink"/>
            <w:noProof/>
          </w:rPr>
          <w:t>社会如何改善金钱观念</w:t>
        </w:r>
        <w:r w:rsidRPr="00AB2827">
          <w:rPr>
            <w:rStyle w:val="Hyperlink"/>
            <w:noProof/>
          </w:rPr>
          <w:t xml:space="preserve"> / How Society Can Improve Attitudes Toward Money</w:t>
        </w:r>
        <w:r>
          <w:rPr>
            <w:noProof/>
            <w:webHidden/>
          </w:rPr>
          <w:tab/>
        </w:r>
        <w:r>
          <w:rPr>
            <w:noProof/>
            <w:webHidden/>
          </w:rPr>
          <w:fldChar w:fldCharType="begin"/>
        </w:r>
        <w:r>
          <w:rPr>
            <w:noProof/>
            <w:webHidden/>
          </w:rPr>
          <w:instrText xml:space="preserve"> PAGEREF _Toc242448482 \h </w:instrText>
        </w:r>
        <w:r>
          <w:rPr>
            <w:noProof/>
            <w:webHidden/>
          </w:rPr>
        </w:r>
        <w:r>
          <w:rPr>
            <w:noProof/>
            <w:webHidden/>
          </w:rPr>
          <w:fldChar w:fldCharType="separate"/>
        </w:r>
        <w:r>
          <w:rPr>
            <w:noProof/>
            <w:webHidden/>
          </w:rPr>
          <w:t>417</w:t>
        </w:r>
        <w:r>
          <w:rPr>
            <w:noProof/>
            <w:webHidden/>
          </w:rPr>
          <w:fldChar w:fldCharType="end"/>
        </w:r>
      </w:hyperlink>
    </w:p>
    <w:p w14:paraId="3E38CE60" w14:textId="77777777" w:rsidR="008565D9" w:rsidRDefault="008565D9">
      <w:pPr>
        <w:pStyle w:val="TOC3"/>
        <w:tabs>
          <w:tab w:val="right" w:leader="dot" w:pos="9962"/>
        </w:tabs>
        <w:rPr>
          <w:noProof/>
        </w:rPr>
      </w:pPr>
      <w:hyperlink w:anchor="_Toc242448483" w:history="1">
        <w:r w:rsidRPr="00AB2827">
          <w:rPr>
            <w:rStyle w:val="Hyperlink"/>
            <w:noProof/>
          </w:rPr>
          <w:t>金钱观念的未来变化</w:t>
        </w:r>
        <w:r w:rsidRPr="00AB2827">
          <w:rPr>
            <w:rStyle w:val="Hyperlink"/>
            <w:noProof/>
          </w:rPr>
          <w:t xml:space="preserve"> / The Future of Attitudes Toward Money</w:t>
        </w:r>
        <w:r>
          <w:rPr>
            <w:noProof/>
            <w:webHidden/>
          </w:rPr>
          <w:tab/>
        </w:r>
        <w:r>
          <w:rPr>
            <w:noProof/>
            <w:webHidden/>
          </w:rPr>
          <w:fldChar w:fldCharType="begin"/>
        </w:r>
        <w:r>
          <w:rPr>
            <w:noProof/>
            <w:webHidden/>
          </w:rPr>
          <w:instrText xml:space="preserve"> PAGEREF _Toc242448483 \h </w:instrText>
        </w:r>
        <w:r>
          <w:rPr>
            <w:noProof/>
            <w:webHidden/>
          </w:rPr>
        </w:r>
        <w:r>
          <w:rPr>
            <w:noProof/>
            <w:webHidden/>
          </w:rPr>
          <w:fldChar w:fldCharType="separate"/>
        </w:r>
        <w:r>
          <w:rPr>
            <w:noProof/>
            <w:webHidden/>
          </w:rPr>
          <w:t>418</w:t>
        </w:r>
        <w:r>
          <w:rPr>
            <w:noProof/>
            <w:webHidden/>
          </w:rPr>
          <w:fldChar w:fldCharType="end"/>
        </w:r>
      </w:hyperlink>
    </w:p>
    <w:p w14:paraId="24520DC5" w14:textId="77777777" w:rsidR="008565D9" w:rsidRDefault="008565D9">
      <w:pPr>
        <w:pStyle w:val="TOC2"/>
        <w:tabs>
          <w:tab w:val="right" w:leader="dot" w:pos="9962"/>
        </w:tabs>
        <w:rPr>
          <w:noProof/>
        </w:rPr>
      </w:pPr>
      <w:hyperlink w:anchor="_Toc242448484" w:history="1">
        <w:r w:rsidRPr="00AB2827">
          <w:rPr>
            <w:rStyle w:val="Hyperlink"/>
            <w:noProof/>
          </w:rPr>
          <w:t>第</w:t>
        </w:r>
        <w:r w:rsidRPr="00AB2827">
          <w:rPr>
            <w:rStyle w:val="Hyperlink"/>
            <w:noProof/>
          </w:rPr>
          <w:t>35</w:t>
        </w:r>
        <w:r w:rsidRPr="00AB2827">
          <w:rPr>
            <w:rStyle w:val="Hyperlink"/>
            <w:noProof/>
          </w:rPr>
          <w:t>章</w:t>
        </w:r>
        <w:r w:rsidRPr="00AB2827">
          <w:rPr>
            <w:rStyle w:val="Hyperlink"/>
            <w:noProof/>
          </w:rPr>
          <w:t xml:space="preserve"> </w:t>
        </w:r>
        <w:r w:rsidRPr="00AB2827">
          <w:rPr>
            <w:rStyle w:val="Hyperlink"/>
            <w:noProof/>
          </w:rPr>
          <w:t>广告与品牌</w:t>
        </w:r>
        <w:r w:rsidRPr="00AB2827">
          <w:rPr>
            <w:rStyle w:val="Hyperlink"/>
            <w:noProof/>
          </w:rPr>
          <w:t xml:space="preserve"> / Advertising and Brands</w:t>
        </w:r>
        <w:r>
          <w:rPr>
            <w:noProof/>
            <w:webHidden/>
          </w:rPr>
          <w:tab/>
        </w:r>
        <w:r>
          <w:rPr>
            <w:noProof/>
            <w:webHidden/>
          </w:rPr>
          <w:fldChar w:fldCharType="begin"/>
        </w:r>
        <w:r>
          <w:rPr>
            <w:noProof/>
            <w:webHidden/>
          </w:rPr>
          <w:instrText xml:space="preserve"> PAGEREF _Toc242448484 \h </w:instrText>
        </w:r>
        <w:r>
          <w:rPr>
            <w:noProof/>
            <w:webHidden/>
          </w:rPr>
        </w:r>
        <w:r>
          <w:rPr>
            <w:noProof/>
            <w:webHidden/>
          </w:rPr>
          <w:fldChar w:fldCharType="separate"/>
        </w:r>
        <w:r>
          <w:rPr>
            <w:noProof/>
            <w:webHidden/>
          </w:rPr>
          <w:t>419</w:t>
        </w:r>
        <w:r>
          <w:rPr>
            <w:noProof/>
            <w:webHidden/>
          </w:rPr>
          <w:fldChar w:fldCharType="end"/>
        </w:r>
      </w:hyperlink>
    </w:p>
    <w:p w14:paraId="7AE710AF" w14:textId="77777777" w:rsidR="008565D9" w:rsidRDefault="008565D9">
      <w:pPr>
        <w:pStyle w:val="TOC3"/>
        <w:tabs>
          <w:tab w:val="right" w:leader="dot" w:pos="9962"/>
        </w:tabs>
        <w:rPr>
          <w:noProof/>
        </w:rPr>
      </w:pPr>
      <w:hyperlink w:anchor="_Toc242448485" w:history="1">
        <w:r w:rsidRPr="00AB2827">
          <w:rPr>
            <w:rStyle w:val="Hyperlink"/>
            <w:noProof/>
          </w:rPr>
          <w:t>广告和品牌的日常体验</w:t>
        </w:r>
        <w:r w:rsidRPr="00AB2827">
          <w:rPr>
            <w:rStyle w:val="Hyperlink"/>
            <w:noProof/>
          </w:rPr>
          <w:t xml:space="preserve"> / Everyday Experiences with Advertising and Brands</w:t>
        </w:r>
        <w:r>
          <w:rPr>
            <w:noProof/>
            <w:webHidden/>
          </w:rPr>
          <w:tab/>
        </w:r>
        <w:r>
          <w:rPr>
            <w:noProof/>
            <w:webHidden/>
          </w:rPr>
          <w:fldChar w:fldCharType="begin"/>
        </w:r>
        <w:r>
          <w:rPr>
            <w:noProof/>
            <w:webHidden/>
          </w:rPr>
          <w:instrText xml:space="preserve"> PAGEREF _Toc242448485 \h </w:instrText>
        </w:r>
        <w:r>
          <w:rPr>
            <w:noProof/>
            <w:webHidden/>
          </w:rPr>
        </w:r>
        <w:r>
          <w:rPr>
            <w:noProof/>
            <w:webHidden/>
          </w:rPr>
          <w:fldChar w:fldCharType="separate"/>
        </w:r>
        <w:r>
          <w:rPr>
            <w:noProof/>
            <w:webHidden/>
          </w:rPr>
          <w:t>420</w:t>
        </w:r>
        <w:r>
          <w:rPr>
            <w:noProof/>
            <w:webHidden/>
          </w:rPr>
          <w:fldChar w:fldCharType="end"/>
        </w:r>
      </w:hyperlink>
    </w:p>
    <w:p w14:paraId="0D780CC7" w14:textId="77777777" w:rsidR="008565D9" w:rsidRDefault="008565D9">
      <w:pPr>
        <w:pStyle w:val="TOC3"/>
        <w:tabs>
          <w:tab w:val="right" w:leader="dot" w:pos="9962"/>
        </w:tabs>
        <w:rPr>
          <w:noProof/>
        </w:rPr>
      </w:pPr>
      <w:hyperlink w:anchor="_Toc242448486" w:history="1">
        <w:r w:rsidRPr="00AB2827">
          <w:rPr>
            <w:rStyle w:val="Hyperlink"/>
            <w:noProof/>
          </w:rPr>
          <w:t>最喜欢的广告和品牌</w:t>
        </w:r>
        <w:r w:rsidRPr="00AB2827">
          <w:rPr>
            <w:rStyle w:val="Hyperlink"/>
            <w:noProof/>
          </w:rPr>
          <w:t xml:space="preserve"> / My Favorite Advertising and Brands</w:t>
        </w:r>
        <w:r>
          <w:rPr>
            <w:noProof/>
            <w:webHidden/>
          </w:rPr>
          <w:tab/>
        </w:r>
        <w:r>
          <w:rPr>
            <w:noProof/>
            <w:webHidden/>
          </w:rPr>
          <w:fldChar w:fldCharType="begin"/>
        </w:r>
        <w:r>
          <w:rPr>
            <w:noProof/>
            <w:webHidden/>
          </w:rPr>
          <w:instrText xml:space="preserve"> PAGEREF _Toc242448486 \h </w:instrText>
        </w:r>
        <w:r>
          <w:rPr>
            <w:noProof/>
            <w:webHidden/>
          </w:rPr>
        </w:r>
        <w:r>
          <w:rPr>
            <w:noProof/>
            <w:webHidden/>
          </w:rPr>
          <w:fldChar w:fldCharType="separate"/>
        </w:r>
        <w:r>
          <w:rPr>
            <w:noProof/>
            <w:webHidden/>
          </w:rPr>
          <w:t>421</w:t>
        </w:r>
        <w:r>
          <w:rPr>
            <w:noProof/>
            <w:webHidden/>
          </w:rPr>
          <w:fldChar w:fldCharType="end"/>
        </w:r>
      </w:hyperlink>
    </w:p>
    <w:p w14:paraId="518EE3DE" w14:textId="77777777" w:rsidR="008565D9" w:rsidRDefault="008565D9">
      <w:pPr>
        <w:pStyle w:val="TOC3"/>
        <w:tabs>
          <w:tab w:val="right" w:leader="dot" w:pos="9962"/>
        </w:tabs>
        <w:rPr>
          <w:noProof/>
        </w:rPr>
      </w:pPr>
      <w:hyperlink w:anchor="_Toc242448487" w:history="1">
        <w:r w:rsidRPr="00AB2827">
          <w:rPr>
            <w:rStyle w:val="Hyperlink"/>
            <w:noProof/>
          </w:rPr>
          <w:t>一次难忘的广告和品牌经历</w:t>
        </w:r>
        <w:r w:rsidRPr="00AB2827">
          <w:rPr>
            <w:rStyle w:val="Hyperlink"/>
            <w:noProof/>
          </w:rPr>
          <w:t xml:space="preserve"> / A Memorable Experience with Advertising and Brands</w:t>
        </w:r>
        <w:r>
          <w:rPr>
            <w:noProof/>
            <w:webHidden/>
          </w:rPr>
          <w:tab/>
        </w:r>
        <w:r>
          <w:rPr>
            <w:noProof/>
            <w:webHidden/>
          </w:rPr>
          <w:fldChar w:fldCharType="begin"/>
        </w:r>
        <w:r>
          <w:rPr>
            <w:noProof/>
            <w:webHidden/>
          </w:rPr>
          <w:instrText xml:space="preserve"> PAGEREF _Toc242448487 \h </w:instrText>
        </w:r>
        <w:r>
          <w:rPr>
            <w:noProof/>
            <w:webHidden/>
          </w:rPr>
        </w:r>
        <w:r>
          <w:rPr>
            <w:noProof/>
            <w:webHidden/>
          </w:rPr>
          <w:fldChar w:fldCharType="separate"/>
        </w:r>
        <w:r>
          <w:rPr>
            <w:noProof/>
            <w:webHidden/>
          </w:rPr>
          <w:t>422</w:t>
        </w:r>
        <w:r>
          <w:rPr>
            <w:noProof/>
            <w:webHidden/>
          </w:rPr>
          <w:fldChar w:fldCharType="end"/>
        </w:r>
      </w:hyperlink>
    </w:p>
    <w:p w14:paraId="71C8909D" w14:textId="77777777" w:rsidR="008565D9" w:rsidRDefault="008565D9">
      <w:pPr>
        <w:pStyle w:val="TOC3"/>
        <w:tabs>
          <w:tab w:val="right" w:leader="dot" w:pos="9962"/>
        </w:tabs>
        <w:rPr>
          <w:noProof/>
        </w:rPr>
      </w:pPr>
      <w:hyperlink w:anchor="_Toc242448488" w:history="1">
        <w:r w:rsidRPr="00AB2827">
          <w:rPr>
            <w:rStyle w:val="Hyperlink"/>
            <w:noProof/>
          </w:rPr>
          <w:t>广告和品牌带来的好处</w:t>
        </w:r>
        <w:r w:rsidRPr="00AB2827">
          <w:rPr>
            <w:rStyle w:val="Hyperlink"/>
            <w:noProof/>
          </w:rPr>
          <w:t xml:space="preserve"> / The Benefits of Advertising and Brands</w:t>
        </w:r>
        <w:r>
          <w:rPr>
            <w:noProof/>
            <w:webHidden/>
          </w:rPr>
          <w:tab/>
        </w:r>
        <w:r>
          <w:rPr>
            <w:noProof/>
            <w:webHidden/>
          </w:rPr>
          <w:fldChar w:fldCharType="begin"/>
        </w:r>
        <w:r>
          <w:rPr>
            <w:noProof/>
            <w:webHidden/>
          </w:rPr>
          <w:instrText xml:space="preserve"> PAGEREF _Toc242448488 \h </w:instrText>
        </w:r>
        <w:r>
          <w:rPr>
            <w:noProof/>
            <w:webHidden/>
          </w:rPr>
        </w:r>
        <w:r>
          <w:rPr>
            <w:noProof/>
            <w:webHidden/>
          </w:rPr>
          <w:fldChar w:fldCharType="separate"/>
        </w:r>
        <w:r>
          <w:rPr>
            <w:noProof/>
            <w:webHidden/>
          </w:rPr>
          <w:t>423</w:t>
        </w:r>
        <w:r>
          <w:rPr>
            <w:noProof/>
            <w:webHidden/>
          </w:rPr>
          <w:fldChar w:fldCharType="end"/>
        </w:r>
      </w:hyperlink>
    </w:p>
    <w:p w14:paraId="3660D67D" w14:textId="77777777" w:rsidR="008565D9" w:rsidRDefault="008565D9">
      <w:pPr>
        <w:pStyle w:val="TOC3"/>
        <w:tabs>
          <w:tab w:val="right" w:leader="dot" w:pos="9962"/>
        </w:tabs>
        <w:rPr>
          <w:noProof/>
        </w:rPr>
      </w:pPr>
      <w:hyperlink w:anchor="_Toc242448489" w:history="1">
        <w:r w:rsidRPr="00AB2827">
          <w:rPr>
            <w:rStyle w:val="Hyperlink"/>
            <w:noProof/>
          </w:rPr>
          <w:t>广告和品牌可能的问题</w:t>
        </w:r>
        <w:r w:rsidRPr="00AB2827">
          <w:rPr>
            <w:rStyle w:val="Hyperlink"/>
            <w:noProof/>
          </w:rPr>
          <w:t xml:space="preserve"> / Possible Problems with Advertising and Brands</w:t>
        </w:r>
        <w:r>
          <w:rPr>
            <w:noProof/>
            <w:webHidden/>
          </w:rPr>
          <w:tab/>
        </w:r>
        <w:r>
          <w:rPr>
            <w:noProof/>
            <w:webHidden/>
          </w:rPr>
          <w:fldChar w:fldCharType="begin"/>
        </w:r>
        <w:r>
          <w:rPr>
            <w:noProof/>
            <w:webHidden/>
          </w:rPr>
          <w:instrText xml:space="preserve"> PAGEREF _Toc242448489 \h </w:instrText>
        </w:r>
        <w:r>
          <w:rPr>
            <w:noProof/>
            <w:webHidden/>
          </w:rPr>
        </w:r>
        <w:r>
          <w:rPr>
            <w:noProof/>
            <w:webHidden/>
          </w:rPr>
          <w:fldChar w:fldCharType="separate"/>
        </w:r>
        <w:r>
          <w:rPr>
            <w:noProof/>
            <w:webHidden/>
          </w:rPr>
          <w:t>424</w:t>
        </w:r>
        <w:r>
          <w:rPr>
            <w:noProof/>
            <w:webHidden/>
          </w:rPr>
          <w:fldChar w:fldCharType="end"/>
        </w:r>
      </w:hyperlink>
    </w:p>
    <w:p w14:paraId="3C115233" w14:textId="77777777" w:rsidR="008565D9" w:rsidRDefault="008565D9">
      <w:pPr>
        <w:pStyle w:val="TOC3"/>
        <w:tabs>
          <w:tab w:val="right" w:leader="dot" w:pos="9962"/>
        </w:tabs>
        <w:rPr>
          <w:noProof/>
        </w:rPr>
      </w:pPr>
      <w:hyperlink w:anchor="_Toc242448490" w:history="1">
        <w:r w:rsidRPr="00AB2827">
          <w:rPr>
            <w:rStyle w:val="Hyperlink"/>
            <w:noProof/>
          </w:rPr>
          <w:t>过去和现在的广告和品牌</w:t>
        </w:r>
        <w:r w:rsidRPr="00AB2827">
          <w:rPr>
            <w:rStyle w:val="Hyperlink"/>
            <w:noProof/>
          </w:rPr>
          <w:t xml:space="preserve"> / Advertising and Brands: Past and Present</w:t>
        </w:r>
        <w:r>
          <w:rPr>
            <w:noProof/>
            <w:webHidden/>
          </w:rPr>
          <w:tab/>
        </w:r>
        <w:r>
          <w:rPr>
            <w:noProof/>
            <w:webHidden/>
          </w:rPr>
          <w:fldChar w:fldCharType="begin"/>
        </w:r>
        <w:r>
          <w:rPr>
            <w:noProof/>
            <w:webHidden/>
          </w:rPr>
          <w:instrText xml:space="preserve"> PAGEREF _Toc242448490 \h </w:instrText>
        </w:r>
        <w:r>
          <w:rPr>
            <w:noProof/>
            <w:webHidden/>
          </w:rPr>
        </w:r>
        <w:r>
          <w:rPr>
            <w:noProof/>
            <w:webHidden/>
          </w:rPr>
          <w:fldChar w:fldCharType="separate"/>
        </w:r>
        <w:r>
          <w:rPr>
            <w:noProof/>
            <w:webHidden/>
          </w:rPr>
          <w:t>425</w:t>
        </w:r>
        <w:r>
          <w:rPr>
            <w:noProof/>
            <w:webHidden/>
          </w:rPr>
          <w:fldChar w:fldCharType="end"/>
        </w:r>
      </w:hyperlink>
    </w:p>
    <w:p w14:paraId="7F8B51BB" w14:textId="77777777" w:rsidR="008565D9" w:rsidRDefault="008565D9">
      <w:pPr>
        <w:pStyle w:val="TOC3"/>
        <w:tabs>
          <w:tab w:val="right" w:leader="dot" w:pos="9962"/>
        </w:tabs>
        <w:rPr>
          <w:noProof/>
        </w:rPr>
      </w:pPr>
      <w:hyperlink w:anchor="_Toc242448491" w:history="1">
        <w:r w:rsidRPr="00AB2827">
          <w:rPr>
            <w:rStyle w:val="Hyperlink"/>
            <w:noProof/>
          </w:rPr>
          <w:t>年轻人与广告和品牌</w:t>
        </w:r>
        <w:r w:rsidRPr="00AB2827">
          <w:rPr>
            <w:rStyle w:val="Hyperlink"/>
            <w:noProof/>
          </w:rPr>
          <w:t xml:space="preserve"> / Young People and Advertising and Brands</w:t>
        </w:r>
        <w:r>
          <w:rPr>
            <w:noProof/>
            <w:webHidden/>
          </w:rPr>
          <w:tab/>
        </w:r>
        <w:r>
          <w:rPr>
            <w:noProof/>
            <w:webHidden/>
          </w:rPr>
          <w:fldChar w:fldCharType="begin"/>
        </w:r>
        <w:r>
          <w:rPr>
            <w:noProof/>
            <w:webHidden/>
          </w:rPr>
          <w:instrText xml:space="preserve"> PAGEREF _Toc242448491 \h </w:instrText>
        </w:r>
        <w:r>
          <w:rPr>
            <w:noProof/>
            <w:webHidden/>
          </w:rPr>
        </w:r>
        <w:r>
          <w:rPr>
            <w:noProof/>
            <w:webHidden/>
          </w:rPr>
          <w:fldChar w:fldCharType="separate"/>
        </w:r>
        <w:r>
          <w:rPr>
            <w:noProof/>
            <w:webHidden/>
          </w:rPr>
          <w:t>426</w:t>
        </w:r>
        <w:r>
          <w:rPr>
            <w:noProof/>
            <w:webHidden/>
          </w:rPr>
          <w:fldChar w:fldCharType="end"/>
        </w:r>
      </w:hyperlink>
    </w:p>
    <w:p w14:paraId="1ECB5FA8" w14:textId="77777777" w:rsidR="008565D9" w:rsidRDefault="008565D9">
      <w:pPr>
        <w:pStyle w:val="TOC3"/>
        <w:tabs>
          <w:tab w:val="right" w:leader="dot" w:pos="9962"/>
        </w:tabs>
        <w:rPr>
          <w:noProof/>
        </w:rPr>
      </w:pPr>
      <w:hyperlink w:anchor="_Toc242448492" w:history="1">
        <w:r w:rsidRPr="00AB2827">
          <w:rPr>
            <w:rStyle w:val="Hyperlink"/>
            <w:noProof/>
          </w:rPr>
          <w:t>科技对广告和品牌的影响</w:t>
        </w:r>
        <w:r w:rsidRPr="00AB2827">
          <w:rPr>
            <w:rStyle w:val="Hyperlink"/>
            <w:noProof/>
          </w:rPr>
          <w:t xml:space="preserve"> / The Impact of Technology on Advertising and Brands</w:t>
        </w:r>
        <w:r>
          <w:rPr>
            <w:noProof/>
            <w:webHidden/>
          </w:rPr>
          <w:tab/>
        </w:r>
        <w:r>
          <w:rPr>
            <w:noProof/>
            <w:webHidden/>
          </w:rPr>
          <w:fldChar w:fldCharType="begin"/>
        </w:r>
        <w:r>
          <w:rPr>
            <w:noProof/>
            <w:webHidden/>
          </w:rPr>
          <w:instrText xml:space="preserve"> PAGEREF _Toc242448492 \h </w:instrText>
        </w:r>
        <w:r>
          <w:rPr>
            <w:noProof/>
            <w:webHidden/>
          </w:rPr>
        </w:r>
        <w:r>
          <w:rPr>
            <w:noProof/>
            <w:webHidden/>
          </w:rPr>
          <w:fldChar w:fldCharType="separate"/>
        </w:r>
        <w:r>
          <w:rPr>
            <w:noProof/>
            <w:webHidden/>
          </w:rPr>
          <w:t>427</w:t>
        </w:r>
        <w:r>
          <w:rPr>
            <w:noProof/>
            <w:webHidden/>
          </w:rPr>
          <w:fldChar w:fldCharType="end"/>
        </w:r>
      </w:hyperlink>
    </w:p>
    <w:p w14:paraId="7B217915" w14:textId="77777777" w:rsidR="008565D9" w:rsidRDefault="008565D9">
      <w:pPr>
        <w:pStyle w:val="TOC3"/>
        <w:tabs>
          <w:tab w:val="right" w:leader="dot" w:pos="9962"/>
        </w:tabs>
        <w:rPr>
          <w:noProof/>
        </w:rPr>
      </w:pPr>
      <w:hyperlink w:anchor="_Toc242448493" w:history="1">
        <w:r w:rsidRPr="00AB2827">
          <w:rPr>
            <w:rStyle w:val="Hyperlink"/>
            <w:noProof/>
          </w:rPr>
          <w:t>社会如何改善广告和品牌</w:t>
        </w:r>
        <w:r w:rsidRPr="00AB2827">
          <w:rPr>
            <w:rStyle w:val="Hyperlink"/>
            <w:noProof/>
          </w:rPr>
          <w:t xml:space="preserve"> / How Society Can Improve Advertising and Brands</w:t>
        </w:r>
        <w:r>
          <w:rPr>
            <w:noProof/>
            <w:webHidden/>
          </w:rPr>
          <w:tab/>
        </w:r>
        <w:r>
          <w:rPr>
            <w:noProof/>
            <w:webHidden/>
          </w:rPr>
          <w:fldChar w:fldCharType="begin"/>
        </w:r>
        <w:r>
          <w:rPr>
            <w:noProof/>
            <w:webHidden/>
          </w:rPr>
          <w:instrText xml:space="preserve"> PAGEREF _Toc242448493 \h </w:instrText>
        </w:r>
        <w:r>
          <w:rPr>
            <w:noProof/>
            <w:webHidden/>
          </w:rPr>
        </w:r>
        <w:r>
          <w:rPr>
            <w:noProof/>
            <w:webHidden/>
          </w:rPr>
          <w:fldChar w:fldCharType="separate"/>
        </w:r>
        <w:r>
          <w:rPr>
            <w:noProof/>
            <w:webHidden/>
          </w:rPr>
          <w:t>428</w:t>
        </w:r>
        <w:r>
          <w:rPr>
            <w:noProof/>
            <w:webHidden/>
          </w:rPr>
          <w:fldChar w:fldCharType="end"/>
        </w:r>
      </w:hyperlink>
    </w:p>
    <w:p w14:paraId="4E2F1EA7" w14:textId="77777777" w:rsidR="008565D9" w:rsidRDefault="008565D9">
      <w:pPr>
        <w:pStyle w:val="TOC3"/>
        <w:tabs>
          <w:tab w:val="right" w:leader="dot" w:pos="9962"/>
        </w:tabs>
        <w:rPr>
          <w:noProof/>
        </w:rPr>
      </w:pPr>
      <w:hyperlink w:anchor="_Toc242448494" w:history="1">
        <w:r w:rsidRPr="00AB2827">
          <w:rPr>
            <w:rStyle w:val="Hyperlink"/>
            <w:noProof/>
          </w:rPr>
          <w:t>广告和品牌的未来变化</w:t>
        </w:r>
        <w:r w:rsidRPr="00AB2827">
          <w:rPr>
            <w:rStyle w:val="Hyperlink"/>
            <w:noProof/>
          </w:rPr>
          <w:t xml:space="preserve"> / The Future of Advertising and Brands</w:t>
        </w:r>
        <w:r>
          <w:rPr>
            <w:noProof/>
            <w:webHidden/>
          </w:rPr>
          <w:tab/>
        </w:r>
        <w:r>
          <w:rPr>
            <w:noProof/>
            <w:webHidden/>
          </w:rPr>
          <w:fldChar w:fldCharType="begin"/>
        </w:r>
        <w:r>
          <w:rPr>
            <w:noProof/>
            <w:webHidden/>
          </w:rPr>
          <w:instrText xml:space="preserve"> PAGEREF _Toc242448494 \h </w:instrText>
        </w:r>
        <w:r>
          <w:rPr>
            <w:noProof/>
            <w:webHidden/>
          </w:rPr>
        </w:r>
        <w:r>
          <w:rPr>
            <w:noProof/>
            <w:webHidden/>
          </w:rPr>
          <w:fldChar w:fldCharType="separate"/>
        </w:r>
        <w:r>
          <w:rPr>
            <w:noProof/>
            <w:webHidden/>
          </w:rPr>
          <w:t>429</w:t>
        </w:r>
        <w:r>
          <w:rPr>
            <w:noProof/>
            <w:webHidden/>
          </w:rPr>
          <w:fldChar w:fldCharType="end"/>
        </w:r>
      </w:hyperlink>
    </w:p>
    <w:p w14:paraId="00B7C89C" w14:textId="77777777" w:rsidR="008565D9" w:rsidRDefault="008565D9">
      <w:pPr>
        <w:pStyle w:val="TOC1"/>
        <w:tabs>
          <w:tab w:val="right" w:leader="dot" w:pos="9962"/>
        </w:tabs>
        <w:rPr>
          <w:noProof/>
        </w:rPr>
      </w:pPr>
      <w:hyperlink w:anchor="_Toc242448495" w:history="1">
        <w:r w:rsidRPr="00AB2827">
          <w:rPr>
            <w:rStyle w:val="Hyperlink"/>
            <w:noProof/>
          </w:rPr>
          <w:t>第十编：科技与现代生活</w:t>
        </w:r>
        <w:r w:rsidRPr="00AB2827">
          <w:rPr>
            <w:rStyle w:val="Hyperlink"/>
            <w:noProof/>
          </w:rPr>
          <w:t xml:space="preserve"> / Part 10: Technology and Modern Life</w:t>
        </w:r>
        <w:r>
          <w:rPr>
            <w:noProof/>
            <w:webHidden/>
          </w:rPr>
          <w:tab/>
        </w:r>
        <w:r>
          <w:rPr>
            <w:noProof/>
            <w:webHidden/>
          </w:rPr>
          <w:fldChar w:fldCharType="begin"/>
        </w:r>
        <w:r>
          <w:rPr>
            <w:noProof/>
            <w:webHidden/>
          </w:rPr>
          <w:instrText xml:space="preserve"> PAGEREF _Toc242448495 \h </w:instrText>
        </w:r>
        <w:r>
          <w:rPr>
            <w:noProof/>
            <w:webHidden/>
          </w:rPr>
        </w:r>
        <w:r>
          <w:rPr>
            <w:noProof/>
            <w:webHidden/>
          </w:rPr>
          <w:fldChar w:fldCharType="separate"/>
        </w:r>
        <w:r>
          <w:rPr>
            <w:noProof/>
            <w:webHidden/>
          </w:rPr>
          <w:t>430</w:t>
        </w:r>
        <w:r>
          <w:rPr>
            <w:noProof/>
            <w:webHidden/>
          </w:rPr>
          <w:fldChar w:fldCharType="end"/>
        </w:r>
      </w:hyperlink>
    </w:p>
    <w:p w14:paraId="2597B747" w14:textId="77777777" w:rsidR="008565D9" w:rsidRDefault="008565D9">
      <w:pPr>
        <w:pStyle w:val="TOC2"/>
        <w:tabs>
          <w:tab w:val="right" w:leader="dot" w:pos="9962"/>
        </w:tabs>
        <w:rPr>
          <w:noProof/>
        </w:rPr>
      </w:pPr>
      <w:hyperlink w:anchor="_Toc242448496" w:history="1">
        <w:r w:rsidRPr="00AB2827">
          <w:rPr>
            <w:rStyle w:val="Hyperlink"/>
            <w:noProof/>
          </w:rPr>
          <w:t>第</w:t>
        </w:r>
        <w:r w:rsidRPr="00AB2827">
          <w:rPr>
            <w:rStyle w:val="Hyperlink"/>
            <w:noProof/>
          </w:rPr>
          <w:t>36</w:t>
        </w:r>
        <w:r w:rsidRPr="00AB2827">
          <w:rPr>
            <w:rStyle w:val="Hyperlink"/>
            <w:noProof/>
          </w:rPr>
          <w:t>章</w:t>
        </w:r>
        <w:r w:rsidRPr="00AB2827">
          <w:rPr>
            <w:rStyle w:val="Hyperlink"/>
            <w:noProof/>
          </w:rPr>
          <w:t xml:space="preserve"> </w:t>
        </w:r>
        <w:r w:rsidRPr="00AB2827">
          <w:rPr>
            <w:rStyle w:val="Hyperlink"/>
            <w:noProof/>
          </w:rPr>
          <w:t>手机与应用程序</w:t>
        </w:r>
        <w:r w:rsidRPr="00AB2827">
          <w:rPr>
            <w:rStyle w:val="Hyperlink"/>
            <w:noProof/>
          </w:rPr>
          <w:t xml:space="preserve"> / Phones and Apps</w:t>
        </w:r>
        <w:r>
          <w:rPr>
            <w:noProof/>
            <w:webHidden/>
          </w:rPr>
          <w:tab/>
        </w:r>
        <w:r>
          <w:rPr>
            <w:noProof/>
            <w:webHidden/>
          </w:rPr>
          <w:fldChar w:fldCharType="begin"/>
        </w:r>
        <w:r>
          <w:rPr>
            <w:noProof/>
            <w:webHidden/>
          </w:rPr>
          <w:instrText xml:space="preserve"> PAGEREF _Toc242448496 \h </w:instrText>
        </w:r>
        <w:r>
          <w:rPr>
            <w:noProof/>
            <w:webHidden/>
          </w:rPr>
        </w:r>
        <w:r>
          <w:rPr>
            <w:noProof/>
            <w:webHidden/>
          </w:rPr>
          <w:fldChar w:fldCharType="separate"/>
        </w:r>
        <w:r>
          <w:rPr>
            <w:noProof/>
            <w:webHidden/>
          </w:rPr>
          <w:t>431</w:t>
        </w:r>
        <w:r>
          <w:rPr>
            <w:noProof/>
            <w:webHidden/>
          </w:rPr>
          <w:fldChar w:fldCharType="end"/>
        </w:r>
      </w:hyperlink>
    </w:p>
    <w:p w14:paraId="485EF7E2" w14:textId="77777777" w:rsidR="008565D9" w:rsidRDefault="008565D9">
      <w:pPr>
        <w:pStyle w:val="TOC3"/>
        <w:tabs>
          <w:tab w:val="right" w:leader="dot" w:pos="9962"/>
        </w:tabs>
        <w:rPr>
          <w:noProof/>
        </w:rPr>
      </w:pPr>
      <w:hyperlink w:anchor="_Toc242448497" w:history="1">
        <w:r w:rsidRPr="00AB2827">
          <w:rPr>
            <w:rStyle w:val="Hyperlink"/>
            <w:noProof/>
          </w:rPr>
          <w:t>第一部手机</w:t>
        </w:r>
        <w:r w:rsidRPr="00AB2827">
          <w:rPr>
            <w:rStyle w:val="Hyperlink"/>
            <w:noProof/>
          </w:rPr>
          <w:t xml:space="preserve"> / My First Mobile Phone</w:t>
        </w:r>
        <w:r>
          <w:rPr>
            <w:noProof/>
            <w:webHidden/>
          </w:rPr>
          <w:tab/>
        </w:r>
        <w:r>
          <w:rPr>
            <w:noProof/>
            <w:webHidden/>
          </w:rPr>
          <w:fldChar w:fldCharType="begin"/>
        </w:r>
        <w:r>
          <w:rPr>
            <w:noProof/>
            <w:webHidden/>
          </w:rPr>
          <w:instrText xml:space="preserve"> PAGEREF _Toc242448497 \h </w:instrText>
        </w:r>
        <w:r>
          <w:rPr>
            <w:noProof/>
            <w:webHidden/>
          </w:rPr>
        </w:r>
        <w:r>
          <w:rPr>
            <w:noProof/>
            <w:webHidden/>
          </w:rPr>
          <w:fldChar w:fldCharType="separate"/>
        </w:r>
        <w:r>
          <w:rPr>
            <w:noProof/>
            <w:webHidden/>
          </w:rPr>
          <w:t>432</w:t>
        </w:r>
        <w:r>
          <w:rPr>
            <w:noProof/>
            <w:webHidden/>
          </w:rPr>
          <w:fldChar w:fldCharType="end"/>
        </w:r>
      </w:hyperlink>
    </w:p>
    <w:p w14:paraId="7E587D51" w14:textId="77777777" w:rsidR="008565D9" w:rsidRDefault="008565D9">
      <w:pPr>
        <w:pStyle w:val="TOC3"/>
        <w:tabs>
          <w:tab w:val="right" w:leader="dot" w:pos="9962"/>
        </w:tabs>
        <w:rPr>
          <w:noProof/>
        </w:rPr>
      </w:pPr>
      <w:hyperlink w:anchor="_Toc242448498" w:history="1">
        <w:r w:rsidRPr="00AB2827">
          <w:rPr>
            <w:rStyle w:val="Hyperlink"/>
            <w:noProof/>
          </w:rPr>
          <w:t>最常用的应用</w:t>
        </w:r>
        <w:r w:rsidRPr="00AB2827">
          <w:rPr>
            <w:rStyle w:val="Hyperlink"/>
            <w:noProof/>
          </w:rPr>
          <w:t xml:space="preserve"> / The App I Use Most</w:t>
        </w:r>
        <w:r>
          <w:rPr>
            <w:noProof/>
            <w:webHidden/>
          </w:rPr>
          <w:tab/>
        </w:r>
        <w:r>
          <w:rPr>
            <w:noProof/>
            <w:webHidden/>
          </w:rPr>
          <w:fldChar w:fldCharType="begin"/>
        </w:r>
        <w:r>
          <w:rPr>
            <w:noProof/>
            <w:webHidden/>
          </w:rPr>
          <w:instrText xml:space="preserve"> PAGEREF _Toc242448498 \h </w:instrText>
        </w:r>
        <w:r>
          <w:rPr>
            <w:noProof/>
            <w:webHidden/>
          </w:rPr>
        </w:r>
        <w:r>
          <w:rPr>
            <w:noProof/>
            <w:webHidden/>
          </w:rPr>
          <w:fldChar w:fldCharType="separate"/>
        </w:r>
        <w:r>
          <w:rPr>
            <w:noProof/>
            <w:webHidden/>
          </w:rPr>
          <w:t>433</w:t>
        </w:r>
        <w:r>
          <w:rPr>
            <w:noProof/>
            <w:webHidden/>
          </w:rPr>
          <w:fldChar w:fldCharType="end"/>
        </w:r>
      </w:hyperlink>
    </w:p>
    <w:p w14:paraId="23CC7747" w14:textId="77777777" w:rsidR="008565D9" w:rsidRDefault="008565D9">
      <w:pPr>
        <w:pStyle w:val="TOC3"/>
        <w:tabs>
          <w:tab w:val="right" w:leader="dot" w:pos="9962"/>
        </w:tabs>
        <w:rPr>
          <w:noProof/>
        </w:rPr>
      </w:pPr>
      <w:hyperlink w:anchor="_Toc242448499" w:history="1">
        <w:r w:rsidRPr="00AB2827">
          <w:rPr>
            <w:rStyle w:val="Hyperlink"/>
            <w:noProof/>
          </w:rPr>
          <w:t>有用的应用</w:t>
        </w:r>
        <w:r w:rsidRPr="00AB2827">
          <w:rPr>
            <w:rStyle w:val="Hyperlink"/>
            <w:noProof/>
          </w:rPr>
          <w:t xml:space="preserve"> / A Useful App</w:t>
        </w:r>
        <w:r>
          <w:rPr>
            <w:noProof/>
            <w:webHidden/>
          </w:rPr>
          <w:tab/>
        </w:r>
        <w:r>
          <w:rPr>
            <w:noProof/>
            <w:webHidden/>
          </w:rPr>
          <w:fldChar w:fldCharType="begin"/>
        </w:r>
        <w:r>
          <w:rPr>
            <w:noProof/>
            <w:webHidden/>
          </w:rPr>
          <w:instrText xml:space="preserve"> PAGEREF _Toc242448499 \h </w:instrText>
        </w:r>
        <w:r>
          <w:rPr>
            <w:noProof/>
            <w:webHidden/>
          </w:rPr>
        </w:r>
        <w:r>
          <w:rPr>
            <w:noProof/>
            <w:webHidden/>
          </w:rPr>
          <w:fldChar w:fldCharType="separate"/>
        </w:r>
        <w:r>
          <w:rPr>
            <w:noProof/>
            <w:webHidden/>
          </w:rPr>
          <w:t>434</w:t>
        </w:r>
        <w:r>
          <w:rPr>
            <w:noProof/>
            <w:webHidden/>
          </w:rPr>
          <w:fldChar w:fldCharType="end"/>
        </w:r>
      </w:hyperlink>
    </w:p>
    <w:p w14:paraId="7608932A" w14:textId="77777777" w:rsidR="008565D9" w:rsidRDefault="008565D9">
      <w:pPr>
        <w:pStyle w:val="TOC3"/>
        <w:tabs>
          <w:tab w:val="right" w:leader="dot" w:pos="9962"/>
        </w:tabs>
        <w:rPr>
          <w:noProof/>
        </w:rPr>
      </w:pPr>
      <w:hyperlink w:anchor="_Toc242448500" w:history="1">
        <w:r w:rsidRPr="00AB2827">
          <w:rPr>
            <w:rStyle w:val="Hyperlink"/>
            <w:noProof/>
          </w:rPr>
          <w:t>浪费时间的应用</w:t>
        </w:r>
        <w:r w:rsidRPr="00AB2827">
          <w:rPr>
            <w:rStyle w:val="Hyperlink"/>
            <w:noProof/>
          </w:rPr>
          <w:t xml:space="preserve"> / An App That Wastes My Time</w:t>
        </w:r>
        <w:r>
          <w:rPr>
            <w:noProof/>
            <w:webHidden/>
          </w:rPr>
          <w:tab/>
        </w:r>
        <w:r>
          <w:rPr>
            <w:noProof/>
            <w:webHidden/>
          </w:rPr>
          <w:fldChar w:fldCharType="begin"/>
        </w:r>
        <w:r>
          <w:rPr>
            <w:noProof/>
            <w:webHidden/>
          </w:rPr>
          <w:instrText xml:space="preserve"> PAGEREF _Toc242448500 \h </w:instrText>
        </w:r>
        <w:r>
          <w:rPr>
            <w:noProof/>
            <w:webHidden/>
          </w:rPr>
        </w:r>
        <w:r>
          <w:rPr>
            <w:noProof/>
            <w:webHidden/>
          </w:rPr>
          <w:fldChar w:fldCharType="separate"/>
        </w:r>
        <w:r>
          <w:rPr>
            <w:noProof/>
            <w:webHidden/>
          </w:rPr>
          <w:t>435</w:t>
        </w:r>
        <w:r>
          <w:rPr>
            <w:noProof/>
            <w:webHidden/>
          </w:rPr>
          <w:fldChar w:fldCharType="end"/>
        </w:r>
      </w:hyperlink>
    </w:p>
    <w:p w14:paraId="4202B130" w14:textId="77777777" w:rsidR="008565D9" w:rsidRDefault="008565D9">
      <w:pPr>
        <w:pStyle w:val="TOC3"/>
        <w:tabs>
          <w:tab w:val="right" w:leader="dot" w:pos="9962"/>
        </w:tabs>
        <w:rPr>
          <w:noProof/>
        </w:rPr>
      </w:pPr>
      <w:hyperlink w:anchor="_Toc242448501" w:history="1">
        <w:r w:rsidRPr="00AB2827">
          <w:rPr>
            <w:rStyle w:val="Hyperlink"/>
            <w:noProof/>
          </w:rPr>
          <w:t>手机支付</w:t>
        </w:r>
        <w:r w:rsidRPr="00AB2827">
          <w:rPr>
            <w:rStyle w:val="Hyperlink"/>
            <w:noProof/>
          </w:rPr>
          <w:t xml:space="preserve"> / Mobile Payment</w:t>
        </w:r>
        <w:r>
          <w:rPr>
            <w:noProof/>
            <w:webHidden/>
          </w:rPr>
          <w:tab/>
        </w:r>
        <w:r>
          <w:rPr>
            <w:noProof/>
            <w:webHidden/>
          </w:rPr>
          <w:fldChar w:fldCharType="begin"/>
        </w:r>
        <w:r>
          <w:rPr>
            <w:noProof/>
            <w:webHidden/>
          </w:rPr>
          <w:instrText xml:space="preserve"> PAGEREF _Toc242448501 \h </w:instrText>
        </w:r>
        <w:r>
          <w:rPr>
            <w:noProof/>
            <w:webHidden/>
          </w:rPr>
        </w:r>
        <w:r>
          <w:rPr>
            <w:noProof/>
            <w:webHidden/>
          </w:rPr>
          <w:fldChar w:fldCharType="separate"/>
        </w:r>
        <w:r>
          <w:rPr>
            <w:noProof/>
            <w:webHidden/>
          </w:rPr>
          <w:t>436</w:t>
        </w:r>
        <w:r>
          <w:rPr>
            <w:noProof/>
            <w:webHidden/>
          </w:rPr>
          <w:fldChar w:fldCharType="end"/>
        </w:r>
      </w:hyperlink>
    </w:p>
    <w:p w14:paraId="7C544CE2" w14:textId="77777777" w:rsidR="008565D9" w:rsidRDefault="008565D9">
      <w:pPr>
        <w:pStyle w:val="TOC3"/>
        <w:tabs>
          <w:tab w:val="right" w:leader="dot" w:pos="9962"/>
        </w:tabs>
        <w:rPr>
          <w:noProof/>
        </w:rPr>
      </w:pPr>
      <w:hyperlink w:anchor="_Toc242448502" w:history="1">
        <w:r w:rsidRPr="00AB2827">
          <w:rPr>
            <w:rStyle w:val="Hyperlink"/>
            <w:noProof/>
          </w:rPr>
          <w:t>导航软件</w:t>
        </w:r>
        <w:r w:rsidRPr="00AB2827">
          <w:rPr>
            <w:rStyle w:val="Hyperlink"/>
            <w:noProof/>
          </w:rPr>
          <w:t xml:space="preserve"> / Navigation Apps</w:t>
        </w:r>
        <w:r>
          <w:rPr>
            <w:noProof/>
            <w:webHidden/>
          </w:rPr>
          <w:tab/>
        </w:r>
        <w:r>
          <w:rPr>
            <w:noProof/>
            <w:webHidden/>
          </w:rPr>
          <w:fldChar w:fldCharType="begin"/>
        </w:r>
        <w:r>
          <w:rPr>
            <w:noProof/>
            <w:webHidden/>
          </w:rPr>
          <w:instrText xml:space="preserve"> PAGEREF _Toc242448502 \h </w:instrText>
        </w:r>
        <w:r>
          <w:rPr>
            <w:noProof/>
            <w:webHidden/>
          </w:rPr>
        </w:r>
        <w:r>
          <w:rPr>
            <w:noProof/>
            <w:webHidden/>
          </w:rPr>
          <w:fldChar w:fldCharType="separate"/>
        </w:r>
        <w:r>
          <w:rPr>
            <w:noProof/>
            <w:webHidden/>
          </w:rPr>
          <w:t>437</w:t>
        </w:r>
        <w:r>
          <w:rPr>
            <w:noProof/>
            <w:webHidden/>
          </w:rPr>
          <w:fldChar w:fldCharType="end"/>
        </w:r>
      </w:hyperlink>
    </w:p>
    <w:p w14:paraId="4916811F" w14:textId="77777777" w:rsidR="008565D9" w:rsidRDefault="008565D9">
      <w:pPr>
        <w:pStyle w:val="TOC3"/>
        <w:tabs>
          <w:tab w:val="right" w:leader="dot" w:pos="9962"/>
        </w:tabs>
        <w:rPr>
          <w:noProof/>
        </w:rPr>
      </w:pPr>
      <w:hyperlink w:anchor="_Toc242448503" w:history="1">
        <w:r w:rsidRPr="00AB2827">
          <w:rPr>
            <w:rStyle w:val="Hyperlink"/>
            <w:noProof/>
          </w:rPr>
          <w:t>即时通讯</w:t>
        </w:r>
        <w:r w:rsidRPr="00AB2827">
          <w:rPr>
            <w:rStyle w:val="Hyperlink"/>
            <w:noProof/>
          </w:rPr>
          <w:t xml:space="preserve"> / Instant Messaging</w:t>
        </w:r>
        <w:r>
          <w:rPr>
            <w:noProof/>
            <w:webHidden/>
          </w:rPr>
          <w:tab/>
        </w:r>
        <w:r>
          <w:rPr>
            <w:noProof/>
            <w:webHidden/>
          </w:rPr>
          <w:fldChar w:fldCharType="begin"/>
        </w:r>
        <w:r>
          <w:rPr>
            <w:noProof/>
            <w:webHidden/>
          </w:rPr>
          <w:instrText xml:space="preserve"> PAGEREF _Toc242448503 \h </w:instrText>
        </w:r>
        <w:r>
          <w:rPr>
            <w:noProof/>
            <w:webHidden/>
          </w:rPr>
        </w:r>
        <w:r>
          <w:rPr>
            <w:noProof/>
            <w:webHidden/>
          </w:rPr>
          <w:fldChar w:fldCharType="separate"/>
        </w:r>
        <w:r>
          <w:rPr>
            <w:noProof/>
            <w:webHidden/>
          </w:rPr>
          <w:t>438</w:t>
        </w:r>
        <w:r>
          <w:rPr>
            <w:noProof/>
            <w:webHidden/>
          </w:rPr>
          <w:fldChar w:fldCharType="end"/>
        </w:r>
      </w:hyperlink>
    </w:p>
    <w:p w14:paraId="7F646863" w14:textId="77777777" w:rsidR="008565D9" w:rsidRDefault="008565D9">
      <w:pPr>
        <w:pStyle w:val="TOC3"/>
        <w:tabs>
          <w:tab w:val="right" w:leader="dot" w:pos="9962"/>
        </w:tabs>
        <w:rPr>
          <w:noProof/>
        </w:rPr>
      </w:pPr>
      <w:hyperlink w:anchor="_Toc242448504" w:history="1">
        <w:r w:rsidRPr="00AB2827">
          <w:rPr>
            <w:rStyle w:val="Hyperlink"/>
            <w:noProof/>
          </w:rPr>
          <w:t>手机摄影</w:t>
        </w:r>
        <w:r w:rsidRPr="00AB2827">
          <w:rPr>
            <w:rStyle w:val="Hyperlink"/>
            <w:noProof/>
          </w:rPr>
          <w:t xml:space="preserve"> / Mobile Photography</w:t>
        </w:r>
        <w:r>
          <w:rPr>
            <w:noProof/>
            <w:webHidden/>
          </w:rPr>
          <w:tab/>
        </w:r>
        <w:r>
          <w:rPr>
            <w:noProof/>
            <w:webHidden/>
          </w:rPr>
          <w:fldChar w:fldCharType="begin"/>
        </w:r>
        <w:r>
          <w:rPr>
            <w:noProof/>
            <w:webHidden/>
          </w:rPr>
          <w:instrText xml:space="preserve"> PAGEREF _Toc242448504 \h </w:instrText>
        </w:r>
        <w:r>
          <w:rPr>
            <w:noProof/>
            <w:webHidden/>
          </w:rPr>
        </w:r>
        <w:r>
          <w:rPr>
            <w:noProof/>
            <w:webHidden/>
          </w:rPr>
          <w:fldChar w:fldCharType="separate"/>
        </w:r>
        <w:r>
          <w:rPr>
            <w:noProof/>
            <w:webHidden/>
          </w:rPr>
          <w:t>439</w:t>
        </w:r>
        <w:r>
          <w:rPr>
            <w:noProof/>
            <w:webHidden/>
          </w:rPr>
          <w:fldChar w:fldCharType="end"/>
        </w:r>
      </w:hyperlink>
    </w:p>
    <w:p w14:paraId="4A058DE8" w14:textId="77777777" w:rsidR="008565D9" w:rsidRDefault="008565D9">
      <w:pPr>
        <w:pStyle w:val="TOC3"/>
        <w:tabs>
          <w:tab w:val="right" w:leader="dot" w:pos="9962"/>
        </w:tabs>
        <w:rPr>
          <w:noProof/>
        </w:rPr>
      </w:pPr>
      <w:hyperlink w:anchor="_Toc242448505" w:history="1">
        <w:r w:rsidRPr="00AB2827">
          <w:rPr>
            <w:rStyle w:val="Hyperlink"/>
            <w:noProof/>
          </w:rPr>
          <w:t>手机依赖</w:t>
        </w:r>
        <w:r w:rsidRPr="00AB2827">
          <w:rPr>
            <w:rStyle w:val="Hyperlink"/>
            <w:noProof/>
          </w:rPr>
          <w:t xml:space="preserve"> / Dependence on Mobile Phones</w:t>
        </w:r>
        <w:r>
          <w:rPr>
            <w:noProof/>
            <w:webHidden/>
          </w:rPr>
          <w:tab/>
        </w:r>
        <w:r>
          <w:rPr>
            <w:noProof/>
            <w:webHidden/>
          </w:rPr>
          <w:fldChar w:fldCharType="begin"/>
        </w:r>
        <w:r>
          <w:rPr>
            <w:noProof/>
            <w:webHidden/>
          </w:rPr>
          <w:instrText xml:space="preserve"> PAGEREF _Toc242448505 \h </w:instrText>
        </w:r>
        <w:r>
          <w:rPr>
            <w:noProof/>
            <w:webHidden/>
          </w:rPr>
        </w:r>
        <w:r>
          <w:rPr>
            <w:noProof/>
            <w:webHidden/>
          </w:rPr>
          <w:fldChar w:fldCharType="separate"/>
        </w:r>
        <w:r>
          <w:rPr>
            <w:noProof/>
            <w:webHidden/>
          </w:rPr>
          <w:t>440</w:t>
        </w:r>
        <w:r>
          <w:rPr>
            <w:noProof/>
            <w:webHidden/>
          </w:rPr>
          <w:fldChar w:fldCharType="end"/>
        </w:r>
      </w:hyperlink>
    </w:p>
    <w:p w14:paraId="5221E581" w14:textId="77777777" w:rsidR="008565D9" w:rsidRDefault="008565D9">
      <w:pPr>
        <w:pStyle w:val="TOC3"/>
        <w:tabs>
          <w:tab w:val="right" w:leader="dot" w:pos="9962"/>
        </w:tabs>
        <w:rPr>
          <w:noProof/>
        </w:rPr>
      </w:pPr>
      <w:hyperlink w:anchor="_Toc242448506" w:history="1">
        <w:r w:rsidRPr="00AB2827">
          <w:rPr>
            <w:rStyle w:val="Hyperlink"/>
            <w:noProof/>
          </w:rPr>
          <w:t>没有手机的一天</w:t>
        </w:r>
        <w:r w:rsidRPr="00AB2827">
          <w:rPr>
            <w:rStyle w:val="Hyperlink"/>
            <w:noProof/>
          </w:rPr>
          <w:t xml:space="preserve"> / A Day Without My Phone</w:t>
        </w:r>
        <w:r>
          <w:rPr>
            <w:noProof/>
            <w:webHidden/>
          </w:rPr>
          <w:tab/>
        </w:r>
        <w:r>
          <w:rPr>
            <w:noProof/>
            <w:webHidden/>
          </w:rPr>
          <w:fldChar w:fldCharType="begin"/>
        </w:r>
        <w:r>
          <w:rPr>
            <w:noProof/>
            <w:webHidden/>
          </w:rPr>
          <w:instrText xml:space="preserve"> PAGEREF _Toc242448506 \h </w:instrText>
        </w:r>
        <w:r>
          <w:rPr>
            <w:noProof/>
            <w:webHidden/>
          </w:rPr>
        </w:r>
        <w:r>
          <w:rPr>
            <w:noProof/>
            <w:webHidden/>
          </w:rPr>
          <w:fldChar w:fldCharType="separate"/>
        </w:r>
        <w:r>
          <w:rPr>
            <w:noProof/>
            <w:webHidden/>
          </w:rPr>
          <w:t>441</w:t>
        </w:r>
        <w:r>
          <w:rPr>
            <w:noProof/>
            <w:webHidden/>
          </w:rPr>
          <w:fldChar w:fldCharType="end"/>
        </w:r>
      </w:hyperlink>
    </w:p>
    <w:p w14:paraId="796E791A" w14:textId="77777777" w:rsidR="008565D9" w:rsidRDefault="008565D9">
      <w:pPr>
        <w:pStyle w:val="TOC2"/>
        <w:tabs>
          <w:tab w:val="right" w:leader="dot" w:pos="9962"/>
        </w:tabs>
        <w:rPr>
          <w:noProof/>
        </w:rPr>
      </w:pPr>
      <w:hyperlink w:anchor="_Toc242448507" w:history="1">
        <w:r w:rsidRPr="00AB2827">
          <w:rPr>
            <w:rStyle w:val="Hyperlink"/>
            <w:noProof/>
          </w:rPr>
          <w:t>第</w:t>
        </w:r>
        <w:r w:rsidRPr="00AB2827">
          <w:rPr>
            <w:rStyle w:val="Hyperlink"/>
            <w:noProof/>
          </w:rPr>
          <w:t>37</w:t>
        </w:r>
        <w:r w:rsidRPr="00AB2827">
          <w:rPr>
            <w:rStyle w:val="Hyperlink"/>
            <w:noProof/>
          </w:rPr>
          <w:t>章</w:t>
        </w:r>
        <w:r w:rsidRPr="00AB2827">
          <w:rPr>
            <w:rStyle w:val="Hyperlink"/>
            <w:noProof/>
          </w:rPr>
          <w:t xml:space="preserve"> </w:t>
        </w:r>
        <w:r w:rsidRPr="00AB2827">
          <w:rPr>
            <w:rStyle w:val="Hyperlink"/>
            <w:noProof/>
          </w:rPr>
          <w:t>电脑、网络与数字生活</w:t>
        </w:r>
        <w:r w:rsidRPr="00AB2827">
          <w:rPr>
            <w:rStyle w:val="Hyperlink"/>
            <w:noProof/>
          </w:rPr>
          <w:t xml:space="preserve"> / Computers, the Internet, and Digital Life</w:t>
        </w:r>
        <w:r>
          <w:rPr>
            <w:noProof/>
            <w:webHidden/>
          </w:rPr>
          <w:tab/>
        </w:r>
        <w:r>
          <w:rPr>
            <w:noProof/>
            <w:webHidden/>
          </w:rPr>
          <w:fldChar w:fldCharType="begin"/>
        </w:r>
        <w:r>
          <w:rPr>
            <w:noProof/>
            <w:webHidden/>
          </w:rPr>
          <w:instrText xml:space="preserve"> PAGEREF _Toc242448507 \h </w:instrText>
        </w:r>
        <w:r>
          <w:rPr>
            <w:noProof/>
            <w:webHidden/>
          </w:rPr>
        </w:r>
        <w:r>
          <w:rPr>
            <w:noProof/>
            <w:webHidden/>
          </w:rPr>
          <w:fldChar w:fldCharType="separate"/>
        </w:r>
        <w:r>
          <w:rPr>
            <w:noProof/>
            <w:webHidden/>
          </w:rPr>
          <w:t>442</w:t>
        </w:r>
        <w:r>
          <w:rPr>
            <w:noProof/>
            <w:webHidden/>
          </w:rPr>
          <w:fldChar w:fldCharType="end"/>
        </w:r>
      </w:hyperlink>
    </w:p>
    <w:p w14:paraId="1E28C239" w14:textId="77777777" w:rsidR="008565D9" w:rsidRDefault="008565D9">
      <w:pPr>
        <w:pStyle w:val="TOC3"/>
        <w:tabs>
          <w:tab w:val="right" w:leader="dot" w:pos="9962"/>
        </w:tabs>
        <w:rPr>
          <w:noProof/>
        </w:rPr>
      </w:pPr>
      <w:hyperlink w:anchor="_Toc242448508" w:history="1">
        <w:r w:rsidRPr="00AB2827">
          <w:rPr>
            <w:rStyle w:val="Hyperlink"/>
            <w:noProof/>
          </w:rPr>
          <w:t>电脑、网络和数字生活的日常体验</w:t>
        </w:r>
        <w:r w:rsidRPr="00AB2827">
          <w:rPr>
            <w:rStyle w:val="Hyperlink"/>
            <w:noProof/>
          </w:rPr>
          <w:t xml:space="preserve"> / Everyday Experiences with Computers, the Internet, and Digital Life</w:t>
        </w:r>
        <w:r>
          <w:rPr>
            <w:noProof/>
            <w:webHidden/>
          </w:rPr>
          <w:tab/>
        </w:r>
        <w:r>
          <w:rPr>
            <w:noProof/>
            <w:webHidden/>
          </w:rPr>
          <w:fldChar w:fldCharType="begin"/>
        </w:r>
        <w:r>
          <w:rPr>
            <w:noProof/>
            <w:webHidden/>
          </w:rPr>
          <w:instrText xml:space="preserve"> PAGEREF _Toc242448508 \h </w:instrText>
        </w:r>
        <w:r>
          <w:rPr>
            <w:noProof/>
            <w:webHidden/>
          </w:rPr>
        </w:r>
        <w:r>
          <w:rPr>
            <w:noProof/>
            <w:webHidden/>
          </w:rPr>
          <w:fldChar w:fldCharType="separate"/>
        </w:r>
        <w:r>
          <w:rPr>
            <w:noProof/>
            <w:webHidden/>
          </w:rPr>
          <w:t>443</w:t>
        </w:r>
        <w:r>
          <w:rPr>
            <w:noProof/>
            <w:webHidden/>
          </w:rPr>
          <w:fldChar w:fldCharType="end"/>
        </w:r>
      </w:hyperlink>
    </w:p>
    <w:p w14:paraId="1CAFCE37" w14:textId="77777777" w:rsidR="008565D9" w:rsidRDefault="008565D9">
      <w:pPr>
        <w:pStyle w:val="TOC3"/>
        <w:tabs>
          <w:tab w:val="right" w:leader="dot" w:pos="9962"/>
        </w:tabs>
        <w:rPr>
          <w:noProof/>
        </w:rPr>
      </w:pPr>
      <w:hyperlink w:anchor="_Toc242448509" w:history="1">
        <w:r w:rsidRPr="00AB2827">
          <w:rPr>
            <w:rStyle w:val="Hyperlink"/>
            <w:noProof/>
          </w:rPr>
          <w:t>最喜欢的电脑、网络和数字生活</w:t>
        </w:r>
        <w:r w:rsidRPr="00AB2827">
          <w:rPr>
            <w:rStyle w:val="Hyperlink"/>
            <w:noProof/>
          </w:rPr>
          <w:t xml:space="preserve"> / My Favorite Computers, the Internet, and Digital Life</w:t>
        </w:r>
        <w:r>
          <w:rPr>
            <w:noProof/>
            <w:webHidden/>
          </w:rPr>
          <w:tab/>
        </w:r>
        <w:r>
          <w:rPr>
            <w:noProof/>
            <w:webHidden/>
          </w:rPr>
          <w:fldChar w:fldCharType="begin"/>
        </w:r>
        <w:r>
          <w:rPr>
            <w:noProof/>
            <w:webHidden/>
          </w:rPr>
          <w:instrText xml:space="preserve"> PAGEREF _Toc242448509 \h </w:instrText>
        </w:r>
        <w:r>
          <w:rPr>
            <w:noProof/>
            <w:webHidden/>
          </w:rPr>
        </w:r>
        <w:r>
          <w:rPr>
            <w:noProof/>
            <w:webHidden/>
          </w:rPr>
          <w:fldChar w:fldCharType="separate"/>
        </w:r>
        <w:r>
          <w:rPr>
            <w:noProof/>
            <w:webHidden/>
          </w:rPr>
          <w:t>444</w:t>
        </w:r>
        <w:r>
          <w:rPr>
            <w:noProof/>
            <w:webHidden/>
          </w:rPr>
          <w:fldChar w:fldCharType="end"/>
        </w:r>
      </w:hyperlink>
    </w:p>
    <w:p w14:paraId="1F86CEBA" w14:textId="77777777" w:rsidR="008565D9" w:rsidRDefault="008565D9">
      <w:pPr>
        <w:pStyle w:val="TOC3"/>
        <w:tabs>
          <w:tab w:val="right" w:leader="dot" w:pos="9962"/>
        </w:tabs>
        <w:rPr>
          <w:noProof/>
        </w:rPr>
      </w:pPr>
      <w:hyperlink w:anchor="_Toc242448510" w:history="1">
        <w:r w:rsidRPr="00AB2827">
          <w:rPr>
            <w:rStyle w:val="Hyperlink"/>
            <w:noProof/>
          </w:rPr>
          <w:t>一次难忘的电脑、网络和数字生活经历</w:t>
        </w:r>
        <w:r w:rsidRPr="00AB2827">
          <w:rPr>
            <w:rStyle w:val="Hyperlink"/>
            <w:noProof/>
          </w:rPr>
          <w:t xml:space="preserve"> / A Memorable Experience with Computers, the Internet, and Digital Life</w:t>
        </w:r>
        <w:r>
          <w:rPr>
            <w:noProof/>
            <w:webHidden/>
          </w:rPr>
          <w:tab/>
        </w:r>
        <w:r>
          <w:rPr>
            <w:noProof/>
            <w:webHidden/>
          </w:rPr>
          <w:fldChar w:fldCharType="begin"/>
        </w:r>
        <w:r>
          <w:rPr>
            <w:noProof/>
            <w:webHidden/>
          </w:rPr>
          <w:instrText xml:space="preserve"> PAGEREF _Toc242448510 \h </w:instrText>
        </w:r>
        <w:r>
          <w:rPr>
            <w:noProof/>
            <w:webHidden/>
          </w:rPr>
        </w:r>
        <w:r>
          <w:rPr>
            <w:noProof/>
            <w:webHidden/>
          </w:rPr>
          <w:fldChar w:fldCharType="separate"/>
        </w:r>
        <w:r>
          <w:rPr>
            <w:noProof/>
            <w:webHidden/>
          </w:rPr>
          <w:t>445</w:t>
        </w:r>
        <w:r>
          <w:rPr>
            <w:noProof/>
            <w:webHidden/>
          </w:rPr>
          <w:fldChar w:fldCharType="end"/>
        </w:r>
      </w:hyperlink>
    </w:p>
    <w:p w14:paraId="11B578A2" w14:textId="77777777" w:rsidR="008565D9" w:rsidRDefault="008565D9">
      <w:pPr>
        <w:pStyle w:val="TOC3"/>
        <w:tabs>
          <w:tab w:val="right" w:leader="dot" w:pos="9962"/>
        </w:tabs>
        <w:rPr>
          <w:noProof/>
        </w:rPr>
      </w:pPr>
      <w:hyperlink w:anchor="_Toc242448511" w:history="1">
        <w:r w:rsidRPr="00AB2827">
          <w:rPr>
            <w:rStyle w:val="Hyperlink"/>
            <w:noProof/>
          </w:rPr>
          <w:t>电脑、网络和数字生活带来的好处</w:t>
        </w:r>
        <w:r w:rsidRPr="00AB2827">
          <w:rPr>
            <w:rStyle w:val="Hyperlink"/>
            <w:noProof/>
          </w:rPr>
          <w:t xml:space="preserve"> / The Benefits of Computers, the Internet, and Digital Life</w:t>
        </w:r>
        <w:r>
          <w:rPr>
            <w:noProof/>
            <w:webHidden/>
          </w:rPr>
          <w:tab/>
        </w:r>
        <w:r>
          <w:rPr>
            <w:noProof/>
            <w:webHidden/>
          </w:rPr>
          <w:fldChar w:fldCharType="begin"/>
        </w:r>
        <w:r>
          <w:rPr>
            <w:noProof/>
            <w:webHidden/>
          </w:rPr>
          <w:instrText xml:space="preserve"> PAGEREF _Toc242448511 \h </w:instrText>
        </w:r>
        <w:r>
          <w:rPr>
            <w:noProof/>
            <w:webHidden/>
          </w:rPr>
        </w:r>
        <w:r>
          <w:rPr>
            <w:noProof/>
            <w:webHidden/>
          </w:rPr>
          <w:fldChar w:fldCharType="separate"/>
        </w:r>
        <w:r>
          <w:rPr>
            <w:noProof/>
            <w:webHidden/>
          </w:rPr>
          <w:t>446</w:t>
        </w:r>
        <w:r>
          <w:rPr>
            <w:noProof/>
            <w:webHidden/>
          </w:rPr>
          <w:fldChar w:fldCharType="end"/>
        </w:r>
      </w:hyperlink>
    </w:p>
    <w:p w14:paraId="79E1A821" w14:textId="77777777" w:rsidR="008565D9" w:rsidRDefault="008565D9">
      <w:pPr>
        <w:pStyle w:val="TOC3"/>
        <w:tabs>
          <w:tab w:val="right" w:leader="dot" w:pos="9962"/>
        </w:tabs>
        <w:rPr>
          <w:noProof/>
        </w:rPr>
      </w:pPr>
      <w:hyperlink w:anchor="_Toc242448512" w:history="1">
        <w:r w:rsidRPr="00AB2827">
          <w:rPr>
            <w:rStyle w:val="Hyperlink"/>
            <w:noProof/>
          </w:rPr>
          <w:t>电脑、网络和数字生活可能的问题</w:t>
        </w:r>
        <w:r w:rsidRPr="00AB2827">
          <w:rPr>
            <w:rStyle w:val="Hyperlink"/>
            <w:noProof/>
          </w:rPr>
          <w:t xml:space="preserve"> / Possible Problems with Computers, the Internet, and Digital Life</w:t>
        </w:r>
        <w:r>
          <w:rPr>
            <w:noProof/>
            <w:webHidden/>
          </w:rPr>
          <w:tab/>
        </w:r>
        <w:r>
          <w:rPr>
            <w:noProof/>
            <w:webHidden/>
          </w:rPr>
          <w:fldChar w:fldCharType="begin"/>
        </w:r>
        <w:r>
          <w:rPr>
            <w:noProof/>
            <w:webHidden/>
          </w:rPr>
          <w:instrText xml:space="preserve"> PAGEREF _Toc242448512 \h </w:instrText>
        </w:r>
        <w:r>
          <w:rPr>
            <w:noProof/>
            <w:webHidden/>
          </w:rPr>
        </w:r>
        <w:r>
          <w:rPr>
            <w:noProof/>
            <w:webHidden/>
          </w:rPr>
          <w:fldChar w:fldCharType="separate"/>
        </w:r>
        <w:r>
          <w:rPr>
            <w:noProof/>
            <w:webHidden/>
          </w:rPr>
          <w:t>447</w:t>
        </w:r>
        <w:r>
          <w:rPr>
            <w:noProof/>
            <w:webHidden/>
          </w:rPr>
          <w:fldChar w:fldCharType="end"/>
        </w:r>
      </w:hyperlink>
    </w:p>
    <w:p w14:paraId="60FBEC8D" w14:textId="77777777" w:rsidR="008565D9" w:rsidRDefault="008565D9">
      <w:pPr>
        <w:pStyle w:val="TOC3"/>
        <w:tabs>
          <w:tab w:val="right" w:leader="dot" w:pos="9962"/>
        </w:tabs>
        <w:rPr>
          <w:noProof/>
        </w:rPr>
      </w:pPr>
      <w:hyperlink w:anchor="_Toc242448513" w:history="1">
        <w:r w:rsidRPr="00AB2827">
          <w:rPr>
            <w:rStyle w:val="Hyperlink"/>
            <w:noProof/>
          </w:rPr>
          <w:t>过去和现在的电脑、网络和数字生活</w:t>
        </w:r>
        <w:r w:rsidRPr="00AB2827">
          <w:rPr>
            <w:rStyle w:val="Hyperlink"/>
            <w:noProof/>
          </w:rPr>
          <w:t xml:space="preserve"> / Computers, the Internet, and Digital Life: Past and Present</w:t>
        </w:r>
        <w:r>
          <w:rPr>
            <w:noProof/>
            <w:webHidden/>
          </w:rPr>
          <w:tab/>
        </w:r>
        <w:r>
          <w:rPr>
            <w:noProof/>
            <w:webHidden/>
          </w:rPr>
          <w:fldChar w:fldCharType="begin"/>
        </w:r>
        <w:r>
          <w:rPr>
            <w:noProof/>
            <w:webHidden/>
          </w:rPr>
          <w:instrText xml:space="preserve"> PAGEREF _Toc242448513 \h </w:instrText>
        </w:r>
        <w:r>
          <w:rPr>
            <w:noProof/>
            <w:webHidden/>
          </w:rPr>
        </w:r>
        <w:r>
          <w:rPr>
            <w:noProof/>
            <w:webHidden/>
          </w:rPr>
          <w:fldChar w:fldCharType="separate"/>
        </w:r>
        <w:r>
          <w:rPr>
            <w:noProof/>
            <w:webHidden/>
          </w:rPr>
          <w:t>448</w:t>
        </w:r>
        <w:r>
          <w:rPr>
            <w:noProof/>
            <w:webHidden/>
          </w:rPr>
          <w:fldChar w:fldCharType="end"/>
        </w:r>
      </w:hyperlink>
    </w:p>
    <w:p w14:paraId="3BAED316" w14:textId="77777777" w:rsidR="008565D9" w:rsidRDefault="008565D9">
      <w:pPr>
        <w:pStyle w:val="TOC3"/>
        <w:tabs>
          <w:tab w:val="right" w:leader="dot" w:pos="9962"/>
        </w:tabs>
        <w:rPr>
          <w:noProof/>
        </w:rPr>
      </w:pPr>
      <w:hyperlink w:anchor="_Toc242448514" w:history="1">
        <w:r w:rsidRPr="00AB2827">
          <w:rPr>
            <w:rStyle w:val="Hyperlink"/>
            <w:noProof/>
          </w:rPr>
          <w:t>年轻人与电脑、网络和数字生活</w:t>
        </w:r>
        <w:r w:rsidRPr="00AB2827">
          <w:rPr>
            <w:rStyle w:val="Hyperlink"/>
            <w:noProof/>
          </w:rPr>
          <w:t xml:space="preserve"> / Young People and Computers, the Internet, and Digital Life</w:t>
        </w:r>
        <w:r>
          <w:rPr>
            <w:noProof/>
            <w:webHidden/>
          </w:rPr>
          <w:tab/>
        </w:r>
        <w:r>
          <w:rPr>
            <w:noProof/>
            <w:webHidden/>
          </w:rPr>
          <w:fldChar w:fldCharType="begin"/>
        </w:r>
        <w:r>
          <w:rPr>
            <w:noProof/>
            <w:webHidden/>
          </w:rPr>
          <w:instrText xml:space="preserve"> PAGEREF _Toc242448514 \h </w:instrText>
        </w:r>
        <w:r>
          <w:rPr>
            <w:noProof/>
            <w:webHidden/>
          </w:rPr>
        </w:r>
        <w:r>
          <w:rPr>
            <w:noProof/>
            <w:webHidden/>
          </w:rPr>
          <w:fldChar w:fldCharType="separate"/>
        </w:r>
        <w:r>
          <w:rPr>
            <w:noProof/>
            <w:webHidden/>
          </w:rPr>
          <w:t>449</w:t>
        </w:r>
        <w:r>
          <w:rPr>
            <w:noProof/>
            <w:webHidden/>
          </w:rPr>
          <w:fldChar w:fldCharType="end"/>
        </w:r>
      </w:hyperlink>
    </w:p>
    <w:p w14:paraId="3CE4C21E" w14:textId="77777777" w:rsidR="008565D9" w:rsidRDefault="008565D9">
      <w:pPr>
        <w:pStyle w:val="TOC3"/>
        <w:tabs>
          <w:tab w:val="right" w:leader="dot" w:pos="9962"/>
        </w:tabs>
        <w:rPr>
          <w:noProof/>
        </w:rPr>
      </w:pPr>
      <w:hyperlink w:anchor="_Toc242448515" w:history="1">
        <w:r w:rsidRPr="00AB2827">
          <w:rPr>
            <w:rStyle w:val="Hyperlink"/>
            <w:noProof/>
          </w:rPr>
          <w:t>科技对电脑、网络和数字生活的影响</w:t>
        </w:r>
        <w:r w:rsidRPr="00AB2827">
          <w:rPr>
            <w:rStyle w:val="Hyperlink"/>
            <w:noProof/>
          </w:rPr>
          <w:t xml:space="preserve"> / The Impact of Technology on Computers, the Internet, and Digital Life</w:t>
        </w:r>
        <w:r>
          <w:rPr>
            <w:noProof/>
            <w:webHidden/>
          </w:rPr>
          <w:tab/>
        </w:r>
        <w:r>
          <w:rPr>
            <w:noProof/>
            <w:webHidden/>
          </w:rPr>
          <w:fldChar w:fldCharType="begin"/>
        </w:r>
        <w:r>
          <w:rPr>
            <w:noProof/>
            <w:webHidden/>
          </w:rPr>
          <w:instrText xml:space="preserve"> PAGEREF _Toc242448515 \h </w:instrText>
        </w:r>
        <w:r>
          <w:rPr>
            <w:noProof/>
            <w:webHidden/>
          </w:rPr>
        </w:r>
        <w:r>
          <w:rPr>
            <w:noProof/>
            <w:webHidden/>
          </w:rPr>
          <w:fldChar w:fldCharType="separate"/>
        </w:r>
        <w:r>
          <w:rPr>
            <w:noProof/>
            <w:webHidden/>
          </w:rPr>
          <w:t>450</w:t>
        </w:r>
        <w:r>
          <w:rPr>
            <w:noProof/>
            <w:webHidden/>
          </w:rPr>
          <w:fldChar w:fldCharType="end"/>
        </w:r>
      </w:hyperlink>
    </w:p>
    <w:p w14:paraId="2EF7CB8C" w14:textId="77777777" w:rsidR="008565D9" w:rsidRDefault="008565D9">
      <w:pPr>
        <w:pStyle w:val="TOC3"/>
        <w:tabs>
          <w:tab w:val="right" w:leader="dot" w:pos="9962"/>
        </w:tabs>
        <w:rPr>
          <w:noProof/>
        </w:rPr>
      </w:pPr>
      <w:hyperlink w:anchor="_Toc242448516" w:history="1">
        <w:r w:rsidRPr="00AB2827">
          <w:rPr>
            <w:rStyle w:val="Hyperlink"/>
            <w:noProof/>
          </w:rPr>
          <w:t>社会如何改善电脑、网络和数字生活</w:t>
        </w:r>
        <w:r w:rsidRPr="00AB2827">
          <w:rPr>
            <w:rStyle w:val="Hyperlink"/>
            <w:noProof/>
          </w:rPr>
          <w:t xml:space="preserve"> / How Society Can Improve Computers, the Internet, and Digital Life</w:t>
        </w:r>
        <w:r>
          <w:rPr>
            <w:noProof/>
            <w:webHidden/>
          </w:rPr>
          <w:tab/>
        </w:r>
        <w:r>
          <w:rPr>
            <w:noProof/>
            <w:webHidden/>
          </w:rPr>
          <w:fldChar w:fldCharType="begin"/>
        </w:r>
        <w:r>
          <w:rPr>
            <w:noProof/>
            <w:webHidden/>
          </w:rPr>
          <w:instrText xml:space="preserve"> PAGEREF _Toc242448516 \h </w:instrText>
        </w:r>
        <w:r>
          <w:rPr>
            <w:noProof/>
            <w:webHidden/>
          </w:rPr>
        </w:r>
        <w:r>
          <w:rPr>
            <w:noProof/>
            <w:webHidden/>
          </w:rPr>
          <w:fldChar w:fldCharType="separate"/>
        </w:r>
        <w:r>
          <w:rPr>
            <w:noProof/>
            <w:webHidden/>
          </w:rPr>
          <w:t>451</w:t>
        </w:r>
        <w:r>
          <w:rPr>
            <w:noProof/>
            <w:webHidden/>
          </w:rPr>
          <w:fldChar w:fldCharType="end"/>
        </w:r>
      </w:hyperlink>
    </w:p>
    <w:p w14:paraId="73487ABF" w14:textId="77777777" w:rsidR="008565D9" w:rsidRDefault="008565D9">
      <w:pPr>
        <w:pStyle w:val="TOC3"/>
        <w:tabs>
          <w:tab w:val="right" w:leader="dot" w:pos="9962"/>
        </w:tabs>
        <w:rPr>
          <w:noProof/>
        </w:rPr>
      </w:pPr>
      <w:hyperlink w:anchor="_Toc242448517" w:history="1">
        <w:r w:rsidRPr="00AB2827">
          <w:rPr>
            <w:rStyle w:val="Hyperlink"/>
            <w:noProof/>
          </w:rPr>
          <w:t>电脑、网络和数字生活的未来变化</w:t>
        </w:r>
        <w:r w:rsidRPr="00AB2827">
          <w:rPr>
            <w:rStyle w:val="Hyperlink"/>
            <w:noProof/>
          </w:rPr>
          <w:t xml:space="preserve"> / The Future of Computers, the Internet, and Digital Life</w:t>
        </w:r>
        <w:r>
          <w:rPr>
            <w:noProof/>
            <w:webHidden/>
          </w:rPr>
          <w:tab/>
        </w:r>
        <w:r>
          <w:rPr>
            <w:noProof/>
            <w:webHidden/>
          </w:rPr>
          <w:fldChar w:fldCharType="begin"/>
        </w:r>
        <w:r>
          <w:rPr>
            <w:noProof/>
            <w:webHidden/>
          </w:rPr>
          <w:instrText xml:space="preserve"> PAGEREF _Toc242448517 \h </w:instrText>
        </w:r>
        <w:r>
          <w:rPr>
            <w:noProof/>
            <w:webHidden/>
          </w:rPr>
        </w:r>
        <w:r>
          <w:rPr>
            <w:noProof/>
            <w:webHidden/>
          </w:rPr>
          <w:fldChar w:fldCharType="separate"/>
        </w:r>
        <w:r>
          <w:rPr>
            <w:noProof/>
            <w:webHidden/>
          </w:rPr>
          <w:t>452</w:t>
        </w:r>
        <w:r>
          <w:rPr>
            <w:noProof/>
            <w:webHidden/>
          </w:rPr>
          <w:fldChar w:fldCharType="end"/>
        </w:r>
      </w:hyperlink>
    </w:p>
    <w:p w14:paraId="3E99D6C4" w14:textId="77777777" w:rsidR="008565D9" w:rsidRDefault="008565D9">
      <w:pPr>
        <w:pStyle w:val="TOC2"/>
        <w:tabs>
          <w:tab w:val="right" w:leader="dot" w:pos="9962"/>
        </w:tabs>
        <w:rPr>
          <w:noProof/>
        </w:rPr>
      </w:pPr>
      <w:hyperlink w:anchor="_Toc242448518" w:history="1">
        <w:r w:rsidRPr="00AB2827">
          <w:rPr>
            <w:rStyle w:val="Hyperlink"/>
            <w:noProof/>
          </w:rPr>
          <w:t>第</w:t>
        </w:r>
        <w:r w:rsidRPr="00AB2827">
          <w:rPr>
            <w:rStyle w:val="Hyperlink"/>
            <w:noProof/>
          </w:rPr>
          <w:t>38</w:t>
        </w:r>
        <w:r w:rsidRPr="00AB2827">
          <w:rPr>
            <w:rStyle w:val="Hyperlink"/>
            <w:noProof/>
          </w:rPr>
          <w:t>章</w:t>
        </w:r>
        <w:r w:rsidRPr="00AB2827">
          <w:rPr>
            <w:rStyle w:val="Hyperlink"/>
            <w:noProof/>
          </w:rPr>
          <w:t xml:space="preserve"> </w:t>
        </w:r>
        <w:r w:rsidRPr="00AB2827">
          <w:rPr>
            <w:rStyle w:val="Hyperlink"/>
            <w:noProof/>
          </w:rPr>
          <w:t>社交媒体</w:t>
        </w:r>
        <w:r w:rsidRPr="00AB2827">
          <w:rPr>
            <w:rStyle w:val="Hyperlink"/>
            <w:noProof/>
          </w:rPr>
          <w:t xml:space="preserve"> / Social Media</w:t>
        </w:r>
        <w:r>
          <w:rPr>
            <w:noProof/>
            <w:webHidden/>
          </w:rPr>
          <w:tab/>
        </w:r>
        <w:r>
          <w:rPr>
            <w:noProof/>
            <w:webHidden/>
          </w:rPr>
          <w:fldChar w:fldCharType="begin"/>
        </w:r>
        <w:r>
          <w:rPr>
            <w:noProof/>
            <w:webHidden/>
          </w:rPr>
          <w:instrText xml:space="preserve"> PAGEREF _Toc242448518 \h </w:instrText>
        </w:r>
        <w:r>
          <w:rPr>
            <w:noProof/>
            <w:webHidden/>
          </w:rPr>
        </w:r>
        <w:r>
          <w:rPr>
            <w:noProof/>
            <w:webHidden/>
          </w:rPr>
          <w:fldChar w:fldCharType="separate"/>
        </w:r>
        <w:r>
          <w:rPr>
            <w:noProof/>
            <w:webHidden/>
          </w:rPr>
          <w:t>453</w:t>
        </w:r>
        <w:r>
          <w:rPr>
            <w:noProof/>
            <w:webHidden/>
          </w:rPr>
          <w:fldChar w:fldCharType="end"/>
        </w:r>
      </w:hyperlink>
    </w:p>
    <w:p w14:paraId="2ED0EDE7" w14:textId="77777777" w:rsidR="008565D9" w:rsidRDefault="008565D9">
      <w:pPr>
        <w:pStyle w:val="TOC3"/>
        <w:tabs>
          <w:tab w:val="right" w:leader="dot" w:pos="9962"/>
        </w:tabs>
        <w:rPr>
          <w:noProof/>
        </w:rPr>
      </w:pPr>
      <w:hyperlink w:anchor="_Toc242448519" w:history="1">
        <w:r w:rsidRPr="00AB2827">
          <w:rPr>
            <w:rStyle w:val="Hyperlink"/>
            <w:noProof/>
          </w:rPr>
          <w:t>社交媒体的日常体验</w:t>
        </w:r>
        <w:r w:rsidRPr="00AB2827">
          <w:rPr>
            <w:rStyle w:val="Hyperlink"/>
            <w:noProof/>
          </w:rPr>
          <w:t xml:space="preserve"> / Everyday Experiences with Social Media</w:t>
        </w:r>
        <w:r>
          <w:rPr>
            <w:noProof/>
            <w:webHidden/>
          </w:rPr>
          <w:tab/>
        </w:r>
        <w:r>
          <w:rPr>
            <w:noProof/>
            <w:webHidden/>
          </w:rPr>
          <w:fldChar w:fldCharType="begin"/>
        </w:r>
        <w:r>
          <w:rPr>
            <w:noProof/>
            <w:webHidden/>
          </w:rPr>
          <w:instrText xml:space="preserve"> PAGEREF _Toc242448519 \h </w:instrText>
        </w:r>
        <w:r>
          <w:rPr>
            <w:noProof/>
            <w:webHidden/>
          </w:rPr>
        </w:r>
        <w:r>
          <w:rPr>
            <w:noProof/>
            <w:webHidden/>
          </w:rPr>
          <w:fldChar w:fldCharType="separate"/>
        </w:r>
        <w:r>
          <w:rPr>
            <w:noProof/>
            <w:webHidden/>
          </w:rPr>
          <w:t>454</w:t>
        </w:r>
        <w:r>
          <w:rPr>
            <w:noProof/>
            <w:webHidden/>
          </w:rPr>
          <w:fldChar w:fldCharType="end"/>
        </w:r>
      </w:hyperlink>
    </w:p>
    <w:p w14:paraId="20438273" w14:textId="77777777" w:rsidR="008565D9" w:rsidRDefault="008565D9">
      <w:pPr>
        <w:pStyle w:val="TOC3"/>
        <w:tabs>
          <w:tab w:val="right" w:leader="dot" w:pos="9962"/>
        </w:tabs>
        <w:rPr>
          <w:noProof/>
        </w:rPr>
      </w:pPr>
      <w:hyperlink w:anchor="_Toc242448520" w:history="1">
        <w:r w:rsidRPr="00AB2827">
          <w:rPr>
            <w:rStyle w:val="Hyperlink"/>
            <w:noProof/>
          </w:rPr>
          <w:t>最喜欢的社交媒体</w:t>
        </w:r>
        <w:r w:rsidRPr="00AB2827">
          <w:rPr>
            <w:rStyle w:val="Hyperlink"/>
            <w:noProof/>
          </w:rPr>
          <w:t xml:space="preserve"> / My Favorite Social Media</w:t>
        </w:r>
        <w:r>
          <w:rPr>
            <w:noProof/>
            <w:webHidden/>
          </w:rPr>
          <w:tab/>
        </w:r>
        <w:r>
          <w:rPr>
            <w:noProof/>
            <w:webHidden/>
          </w:rPr>
          <w:fldChar w:fldCharType="begin"/>
        </w:r>
        <w:r>
          <w:rPr>
            <w:noProof/>
            <w:webHidden/>
          </w:rPr>
          <w:instrText xml:space="preserve"> PAGEREF _Toc242448520 \h </w:instrText>
        </w:r>
        <w:r>
          <w:rPr>
            <w:noProof/>
            <w:webHidden/>
          </w:rPr>
        </w:r>
        <w:r>
          <w:rPr>
            <w:noProof/>
            <w:webHidden/>
          </w:rPr>
          <w:fldChar w:fldCharType="separate"/>
        </w:r>
        <w:r>
          <w:rPr>
            <w:noProof/>
            <w:webHidden/>
          </w:rPr>
          <w:t>455</w:t>
        </w:r>
        <w:r>
          <w:rPr>
            <w:noProof/>
            <w:webHidden/>
          </w:rPr>
          <w:fldChar w:fldCharType="end"/>
        </w:r>
      </w:hyperlink>
    </w:p>
    <w:p w14:paraId="58F02CD9" w14:textId="77777777" w:rsidR="008565D9" w:rsidRDefault="008565D9">
      <w:pPr>
        <w:pStyle w:val="TOC3"/>
        <w:tabs>
          <w:tab w:val="right" w:leader="dot" w:pos="9962"/>
        </w:tabs>
        <w:rPr>
          <w:noProof/>
        </w:rPr>
      </w:pPr>
      <w:hyperlink w:anchor="_Toc242448521" w:history="1">
        <w:r w:rsidRPr="00AB2827">
          <w:rPr>
            <w:rStyle w:val="Hyperlink"/>
            <w:noProof/>
          </w:rPr>
          <w:t>一次难忘的社交媒体经历</w:t>
        </w:r>
        <w:r w:rsidRPr="00AB2827">
          <w:rPr>
            <w:rStyle w:val="Hyperlink"/>
            <w:noProof/>
          </w:rPr>
          <w:t xml:space="preserve"> / A Memorable Experience with Social Media</w:t>
        </w:r>
        <w:r>
          <w:rPr>
            <w:noProof/>
            <w:webHidden/>
          </w:rPr>
          <w:tab/>
        </w:r>
        <w:r>
          <w:rPr>
            <w:noProof/>
            <w:webHidden/>
          </w:rPr>
          <w:fldChar w:fldCharType="begin"/>
        </w:r>
        <w:r>
          <w:rPr>
            <w:noProof/>
            <w:webHidden/>
          </w:rPr>
          <w:instrText xml:space="preserve"> PAGEREF _Toc242448521 \h </w:instrText>
        </w:r>
        <w:r>
          <w:rPr>
            <w:noProof/>
            <w:webHidden/>
          </w:rPr>
        </w:r>
        <w:r>
          <w:rPr>
            <w:noProof/>
            <w:webHidden/>
          </w:rPr>
          <w:fldChar w:fldCharType="separate"/>
        </w:r>
        <w:r>
          <w:rPr>
            <w:noProof/>
            <w:webHidden/>
          </w:rPr>
          <w:t>456</w:t>
        </w:r>
        <w:r>
          <w:rPr>
            <w:noProof/>
            <w:webHidden/>
          </w:rPr>
          <w:fldChar w:fldCharType="end"/>
        </w:r>
      </w:hyperlink>
    </w:p>
    <w:p w14:paraId="10F56E15" w14:textId="77777777" w:rsidR="008565D9" w:rsidRDefault="008565D9">
      <w:pPr>
        <w:pStyle w:val="TOC3"/>
        <w:tabs>
          <w:tab w:val="right" w:leader="dot" w:pos="9962"/>
        </w:tabs>
        <w:rPr>
          <w:noProof/>
        </w:rPr>
      </w:pPr>
      <w:hyperlink w:anchor="_Toc242448522" w:history="1">
        <w:r w:rsidRPr="00AB2827">
          <w:rPr>
            <w:rStyle w:val="Hyperlink"/>
            <w:noProof/>
          </w:rPr>
          <w:t>社交媒体带来的好处</w:t>
        </w:r>
        <w:r w:rsidRPr="00AB2827">
          <w:rPr>
            <w:rStyle w:val="Hyperlink"/>
            <w:noProof/>
          </w:rPr>
          <w:t xml:space="preserve"> / The Benefits of Social Media</w:t>
        </w:r>
        <w:r>
          <w:rPr>
            <w:noProof/>
            <w:webHidden/>
          </w:rPr>
          <w:tab/>
        </w:r>
        <w:r>
          <w:rPr>
            <w:noProof/>
            <w:webHidden/>
          </w:rPr>
          <w:fldChar w:fldCharType="begin"/>
        </w:r>
        <w:r>
          <w:rPr>
            <w:noProof/>
            <w:webHidden/>
          </w:rPr>
          <w:instrText xml:space="preserve"> PAGEREF _Toc242448522 \h </w:instrText>
        </w:r>
        <w:r>
          <w:rPr>
            <w:noProof/>
            <w:webHidden/>
          </w:rPr>
        </w:r>
        <w:r>
          <w:rPr>
            <w:noProof/>
            <w:webHidden/>
          </w:rPr>
          <w:fldChar w:fldCharType="separate"/>
        </w:r>
        <w:r>
          <w:rPr>
            <w:noProof/>
            <w:webHidden/>
          </w:rPr>
          <w:t>457</w:t>
        </w:r>
        <w:r>
          <w:rPr>
            <w:noProof/>
            <w:webHidden/>
          </w:rPr>
          <w:fldChar w:fldCharType="end"/>
        </w:r>
      </w:hyperlink>
    </w:p>
    <w:p w14:paraId="328CC8A9" w14:textId="77777777" w:rsidR="008565D9" w:rsidRDefault="008565D9">
      <w:pPr>
        <w:pStyle w:val="TOC3"/>
        <w:tabs>
          <w:tab w:val="right" w:leader="dot" w:pos="9962"/>
        </w:tabs>
        <w:rPr>
          <w:noProof/>
        </w:rPr>
      </w:pPr>
      <w:hyperlink w:anchor="_Toc242448523" w:history="1">
        <w:r w:rsidRPr="00AB2827">
          <w:rPr>
            <w:rStyle w:val="Hyperlink"/>
            <w:noProof/>
          </w:rPr>
          <w:t>社交媒体可能的问题</w:t>
        </w:r>
        <w:r w:rsidRPr="00AB2827">
          <w:rPr>
            <w:rStyle w:val="Hyperlink"/>
            <w:noProof/>
          </w:rPr>
          <w:t xml:space="preserve"> / Possible Problems with Social Media</w:t>
        </w:r>
        <w:r>
          <w:rPr>
            <w:noProof/>
            <w:webHidden/>
          </w:rPr>
          <w:tab/>
        </w:r>
        <w:r>
          <w:rPr>
            <w:noProof/>
            <w:webHidden/>
          </w:rPr>
          <w:fldChar w:fldCharType="begin"/>
        </w:r>
        <w:r>
          <w:rPr>
            <w:noProof/>
            <w:webHidden/>
          </w:rPr>
          <w:instrText xml:space="preserve"> PAGEREF _Toc242448523 \h </w:instrText>
        </w:r>
        <w:r>
          <w:rPr>
            <w:noProof/>
            <w:webHidden/>
          </w:rPr>
        </w:r>
        <w:r>
          <w:rPr>
            <w:noProof/>
            <w:webHidden/>
          </w:rPr>
          <w:fldChar w:fldCharType="separate"/>
        </w:r>
        <w:r>
          <w:rPr>
            <w:noProof/>
            <w:webHidden/>
          </w:rPr>
          <w:t>458</w:t>
        </w:r>
        <w:r>
          <w:rPr>
            <w:noProof/>
            <w:webHidden/>
          </w:rPr>
          <w:fldChar w:fldCharType="end"/>
        </w:r>
      </w:hyperlink>
    </w:p>
    <w:p w14:paraId="5DFADB9A" w14:textId="77777777" w:rsidR="008565D9" w:rsidRDefault="008565D9">
      <w:pPr>
        <w:pStyle w:val="TOC3"/>
        <w:tabs>
          <w:tab w:val="right" w:leader="dot" w:pos="9962"/>
        </w:tabs>
        <w:rPr>
          <w:noProof/>
        </w:rPr>
      </w:pPr>
      <w:hyperlink w:anchor="_Toc242448524" w:history="1">
        <w:r w:rsidRPr="00AB2827">
          <w:rPr>
            <w:rStyle w:val="Hyperlink"/>
            <w:noProof/>
          </w:rPr>
          <w:t>过去和现在的社交媒体</w:t>
        </w:r>
        <w:r w:rsidRPr="00AB2827">
          <w:rPr>
            <w:rStyle w:val="Hyperlink"/>
            <w:noProof/>
          </w:rPr>
          <w:t xml:space="preserve"> / Social Media: Past and Present</w:t>
        </w:r>
        <w:r>
          <w:rPr>
            <w:noProof/>
            <w:webHidden/>
          </w:rPr>
          <w:tab/>
        </w:r>
        <w:r>
          <w:rPr>
            <w:noProof/>
            <w:webHidden/>
          </w:rPr>
          <w:fldChar w:fldCharType="begin"/>
        </w:r>
        <w:r>
          <w:rPr>
            <w:noProof/>
            <w:webHidden/>
          </w:rPr>
          <w:instrText xml:space="preserve"> PAGEREF _Toc242448524 \h </w:instrText>
        </w:r>
        <w:r>
          <w:rPr>
            <w:noProof/>
            <w:webHidden/>
          </w:rPr>
        </w:r>
        <w:r>
          <w:rPr>
            <w:noProof/>
            <w:webHidden/>
          </w:rPr>
          <w:fldChar w:fldCharType="separate"/>
        </w:r>
        <w:r>
          <w:rPr>
            <w:noProof/>
            <w:webHidden/>
          </w:rPr>
          <w:t>459</w:t>
        </w:r>
        <w:r>
          <w:rPr>
            <w:noProof/>
            <w:webHidden/>
          </w:rPr>
          <w:fldChar w:fldCharType="end"/>
        </w:r>
      </w:hyperlink>
    </w:p>
    <w:p w14:paraId="7BC78579" w14:textId="77777777" w:rsidR="008565D9" w:rsidRDefault="008565D9">
      <w:pPr>
        <w:pStyle w:val="TOC3"/>
        <w:tabs>
          <w:tab w:val="right" w:leader="dot" w:pos="9962"/>
        </w:tabs>
        <w:rPr>
          <w:noProof/>
        </w:rPr>
      </w:pPr>
      <w:hyperlink w:anchor="_Toc242448525" w:history="1">
        <w:r w:rsidRPr="00AB2827">
          <w:rPr>
            <w:rStyle w:val="Hyperlink"/>
            <w:noProof/>
          </w:rPr>
          <w:t>年轻人与社交媒体</w:t>
        </w:r>
        <w:r w:rsidRPr="00AB2827">
          <w:rPr>
            <w:rStyle w:val="Hyperlink"/>
            <w:noProof/>
          </w:rPr>
          <w:t xml:space="preserve"> / Young People and Social Media</w:t>
        </w:r>
        <w:r>
          <w:rPr>
            <w:noProof/>
            <w:webHidden/>
          </w:rPr>
          <w:tab/>
        </w:r>
        <w:r>
          <w:rPr>
            <w:noProof/>
            <w:webHidden/>
          </w:rPr>
          <w:fldChar w:fldCharType="begin"/>
        </w:r>
        <w:r>
          <w:rPr>
            <w:noProof/>
            <w:webHidden/>
          </w:rPr>
          <w:instrText xml:space="preserve"> PAGEREF _Toc242448525 \h </w:instrText>
        </w:r>
        <w:r>
          <w:rPr>
            <w:noProof/>
            <w:webHidden/>
          </w:rPr>
        </w:r>
        <w:r>
          <w:rPr>
            <w:noProof/>
            <w:webHidden/>
          </w:rPr>
          <w:fldChar w:fldCharType="separate"/>
        </w:r>
        <w:r>
          <w:rPr>
            <w:noProof/>
            <w:webHidden/>
          </w:rPr>
          <w:t>460</w:t>
        </w:r>
        <w:r>
          <w:rPr>
            <w:noProof/>
            <w:webHidden/>
          </w:rPr>
          <w:fldChar w:fldCharType="end"/>
        </w:r>
      </w:hyperlink>
    </w:p>
    <w:p w14:paraId="30586DB1" w14:textId="77777777" w:rsidR="008565D9" w:rsidRDefault="008565D9">
      <w:pPr>
        <w:pStyle w:val="TOC3"/>
        <w:tabs>
          <w:tab w:val="right" w:leader="dot" w:pos="9962"/>
        </w:tabs>
        <w:rPr>
          <w:noProof/>
        </w:rPr>
      </w:pPr>
      <w:hyperlink w:anchor="_Toc242448526" w:history="1">
        <w:r w:rsidRPr="00AB2827">
          <w:rPr>
            <w:rStyle w:val="Hyperlink"/>
            <w:noProof/>
          </w:rPr>
          <w:t>科技对社交媒体的影响</w:t>
        </w:r>
        <w:r w:rsidRPr="00AB2827">
          <w:rPr>
            <w:rStyle w:val="Hyperlink"/>
            <w:noProof/>
          </w:rPr>
          <w:t xml:space="preserve"> / The Impact of Technology on Social Media</w:t>
        </w:r>
        <w:r>
          <w:rPr>
            <w:noProof/>
            <w:webHidden/>
          </w:rPr>
          <w:tab/>
        </w:r>
        <w:r>
          <w:rPr>
            <w:noProof/>
            <w:webHidden/>
          </w:rPr>
          <w:fldChar w:fldCharType="begin"/>
        </w:r>
        <w:r>
          <w:rPr>
            <w:noProof/>
            <w:webHidden/>
          </w:rPr>
          <w:instrText xml:space="preserve"> PAGEREF _Toc242448526 \h </w:instrText>
        </w:r>
        <w:r>
          <w:rPr>
            <w:noProof/>
            <w:webHidden/>
          </w:rPr>
        </w:r>
        <w:r>
          <w:rPr>
            <w:noProof/>
            <w:webHidden/>
          </w:rPr>
          <w:fldChar w:fldCharType="separate"/>
        </w:r>
        <w:r>
          <w:rPr>
            <w:noProof/>
            <w:webHidden/>
          </w:rPr>
          <w:t>461</w:t>
        </w:r>
        <w:r>
          <w:rPr>
            <w:noProof/>
            <w:webHidden/>
          </w:rPr>
          <w:fldChar w:fldCharType="end"/>
        </w:r>
      </w:hyperlink>
    </w:p>
    <w:p w14:paraId="4B74E728" w14:textId="77777777" w:rsidR="008565D9" w:rsidRDefault="008565D9">
      <w:pPr>
        <w:pStyle w:val="TOC3"/>
        <w:tabs>
          <w:tab w:val="right" w:leader="dot" w:pos="9962"/>
        </w:tabs>
        <w:rPr>
          <w:noProof/>
        </w:rPr>
      </w:pPr>
      <w:hyperlink w:anchor="_Toc242448527" w:history="1">
        <w:r w:rsidRPr="00AB2827">
          <w:rPr>
            <w:rStyle w:val="Hyperlink"/>
            <w:noProof/>
          </w:rPr>
          <w:t>社会如何改善社交媒体</w:t>
        </w:r>
        <w:r w:rsidRPr="00AB2827">
          <w:rPr>
            <w:rStyle w:val="Hyperlink"/>
            <w:noProof/>
          </w:rPr>
          <w:t xml:space="preserve"> / How Society Can Improve Social Media</w:t>
        </w:r>
        <w:r>
          <w:rPr>
            <w:noProof/>
            <w:webHidden/>
          </w:rPr>
          <w:tab/>
        </w:r>
        <w:r>
          <w:rPr>
            <w:noProof/>
            <w:webHidden/>
          </w:rPr>
          <w:fldChar w:fldCharType="begin"/>
        </w:r>
        <w:r>
          <w:rPr>
            <w:noProof/>
            <w:webHidden/>
          </w:rPr>
          <w:instrText xml:space="preserve"> PAGEREF _Toc242448527 \h </w:instrText>
        </w:r>
        <w:r>
          <w:rPr>
            <w:noProof/>
            <w:webHidden/>
          </w:rPr>
        </w:r>
        <w:r>
          <w:rPr>
            <w:noProof/>
            <w:webHidden/>
          </w:rPr>
          <w:fldChar w:fldCharType="separate"/>
        </w:r>
        <w:r>
          <w:rPr>
            <w:noProof/>
            <w:webHidden/>
          </w:rPr>
          <w:t>462</w:t>
        </w:r>
        <w:r>
          <w:rPr>
            <w:noProof/>
            <w:webHidden/>
          </w:rPr>
          <w:fldChar w:fldCharType="end"/>
        </w:r>
      </w:hyperlink>
    </w:p>
    <w:p w14:paraId="5ED4CAC9" w14:textId="77777777" w:rsidR="008565D9" w:rsidRDefault="008565D9">
      <w:pPr>
        <w:pStyle w:val="TOC3"/>
        <w:tabs>
          <w:tab w:val="right" w:leader="dot" w:pos="9962"/>
        </w:tabs>
        <w:rPr>
          <w:noProof/>
        </w:rPr>
      </w:pPr>
      <w:hyperlink w:anchor="_Toc242448528" w:history="1">
        <w:r w:rsidRPr="00AB2827">
          <w:rPr>
            <w:rStyle w:val="Hyperlink"/>
            <w:noProof/>
          </w:rPr>
          <w:t>社交媒体的未来变化</w:t>
        </w:r>
        <w:r w:rsidRPr="00AB2827">
          <w:rPr>
            <w:rStyle w:val="Hyperlink"/>
            <w:noProof/>
          </w:rPr>
          <w:t xml:space="preserve"> / The Future of Social Media</w:t>
        </w:r>
        <w:r>
          <w:rPr>
            <w:noProof/>
            <w:webHidden/>
          </w:rPr>
          <w:tab/>
        </w:r>
        <w:r>
          <w:rPr>
            <w:noProof/>
            <w:webHidden/>
          </w:rPr>
          <w:fldChar w:fldCharType="begin"/>
        </w:r>
        <w:r>
          <w:rPr>
            <w:noProof/>
            <w:webHidden/>
          </w:rPr>
          <w:instrText xml:space="preserve"> PAGEREF _Toc242448528 \h </w:instrText>
        </w:r>
        <w:r>
          <w:rPr>
            <w:noProof/>
            <w:webHidden/>
          </w:rPr>
        </w:r>
        <w:r>
          <w:rPr>
            <w:noProof/>
            <w:webHidden/>
          </w:rPr>
          <w:fldChar w:fldCharType="separate"/>
        </w:r>
        <w:r>
          <w:rPr>
            <w:noProof/>
            <w:webHidden/>
          </w:rPr>
          <w:t>463</w:t>
        </w:r>
        <w:r>
          <w:rPr>
            <w:noProof/>
            <w:webHidden/>
          </w:rPr>
          <w:fldChar w:fldCharType="end"/>
        </w:r>
      </w:hyperlink>
    </w:p>
    <w:p w14:paraId="24747862" w14:textId="77777777" w:rsidR="008565D9" w:rsidRDefault="008565D9">
      <w:pPr>
        <w:pStyle w:val="TOC2"/>
        <w:tabs>
          <w:tab w:val="right" w:leader="dot" w:pos="9962"/>
        </w:tabs>
        <w:rPr>
          <w:noProof/>
        </w:rPr>
      </w:pPr>
      <w:hyperlink w:anchor="_Toc242448529" w:history="1">
        <w:r w:rsidRPr="00AB2827">
          <w:rPr>
            <w:rStyle w:val="Hyperlink"/>
            <w:noProof/>
          </w:rPr>
          <w:t>第</w:t>
        </w:r>
        <w:r w:rsidRPr="00AB2827">
          <w:rPr>
            <w:rStyle w:val="Hyperlink"/>
            <w:noProof/>
          </w:rPr>
          <w:t>39</w:t>
        </w:r>
        <w:r w:rsidRPr="00AB2827">
          <w:rPr>
            <w:rStyle w:val="Hyperlink"/>
            <w:noProof/>
          </w:rPr>
          <w:t>章</w:t>
        </w:r>
        <w:r w:rsidRPr="00AB2827">
          <w:rPr>
            <w:rStyle w:val="Hyperlink"/>
            <w:noProof/>
          </w:rPr>
          <w:t xml:space="preserve"> </w:t>
        </w:r>
        <w:r w:rsidRPr="00AB2827">
          <w:rPr>
            <w:rStyle w:val="Hyperlink"/>
            <w:noProof/>
          </w:rPr>
          <w:t>人工智能与新技术</w:t>
        </w:r>
        <w:r w:rsidRPr="00AB2827">
          <w:rPr>
            <w:rStyle w:val="Hyperlink"/>
            <w:noProof/>
          </w:rPr>
          <w:t xml:space="preserve"> / Artificial Intelligence and New Technology</w:t>
        </w:r>
        <w:r>
          <w:rPr>
            <w:noProof/>
            <w:webHidden/>
          </w:rPr>
          <w:tab/>
        </w:r>
        <w:r>
          <w:rPr>
            <w:noProof/>
            <w:webHidden/>
          </w:rPr>
          <w:fldChar w:fldCharType="begin"/>
        </w:r>
        <w:r>
          <w:rPr>
            <w:noProof/>
            <w:webHidden/>
          </w:rPr>
          <w:instrText xml:space="preserve"> PAGEREF _Toc242448529 \h </w:instrText>
        </w:r>
        <w:r>
          <w:rPr>
            <w:noProof/>
            <w:webHidden/>
          </w:rPr>
        </w:r>
        <w:r>
          <w:rPr>
            <w:noProof/>
            <w:webHidden/>
          </w:rPr>
          <w:fldChar w:fldCharType="separate"/>
        </w:r>
        <w:r>
          <w:rPr>
            <w:noProof/>
            <w:webHidden/>
          </w:rPr>
          <w:t>464</w:t>
        </w:r>
        <w:r>
          <w:rPr>
            <w:noProof/>
            <w:webHidden/>
          </w:rPr>
          <w:fldChar w:fldCharType="end"/>
        </w:r>
      </w:hyperlink>
    </w:p>
    <w:p w14:paraId="233B08A4" w14:textId="77777777" w:rsidR="008565D9" w:rsidRDefault="008565D9">
      <w:pPr>
        <w:pStyle w:val="TOC3"/>
        <w:tabs>
          <w:tab w:val="right" w:leader="dot" w:pos="9962"/>
        </w:tabs>
        <w:rPr>
          <w:noProof/>
        </w:rPr>
      </w:pPr>
      <w:hyperlink w:anchor="_Toc242448530" w:history="1">
        <w:r w:rsidRPr="00AB2827">
          <w:rPr>
            <w:rStyle w:val="Hyperlink"/>
            <w:noProof/>
          </w:rPr>
          <w:t>使用人工智能</w:t>
        </w:r>
        <w:r w:rsidRPr="00AB2827">
          <w:rPr>
            <w:rStyle w:val="Hyperlink"/>
            <w:noProof/>
          </w:rPr>
          <w:t xml:space="preserve"> / Using Artificial Intelligence</w:t>
        </w:r>
        <w:r>
          <w:rPr>
            <w:noProof/>
            <w:webHidden/>
          </w:rPr>
          <w:tab/>
        </w:r>
        <w:r>
          <w:rPr>
            <w:noProof/>
            <w:webHidden/>
          </w:rPr>
          <w:fldChar w:fldCharType="begin"/>
        </w:r>
        <w:r>
          <w:rPr>
            <w:noProof/>
            <w:webHidden/>
          </w:rPr>
          <w:instrText xml:space="preserve"> PAGEREF _Toc242448530 \h </w:instrText>
        </w:r>
        <w:r>
          <w:rPr>
            <w:noProof/>
            <w:webHidden/>
          </w:rPr>
        </w:r>
        <w:r>
          <w:rPr>
            <w:noProof/>
            <w:webHidden/>
          </w:rPr>
          <w:fldChar w:fldCharType="separate"/>
        </w:r>
        <w:r>
          <w:rPr>
            <w:noProof/>
            <w:webHidden/>
          </w:rPr>
          <w:t>465</w:t>
        </w:r>
        <w:r>
          <w:rPr>
            <w:noProof/>
            <w:webHidden/>
          </w:rPr>
          <w:fldChar w:fldCharType="end"/>
        </w:r>
      </w:hyperlink>
    </w:p>
    <w:p w14:paraId="2AC74888" w14:textId="77777777" w:rsidR="008565D9" w:rsidRDefault="008565D9">
      <w:pPr>
        <w:pStyle w:val="TOC3"/>
        <w:tabs>
          <w:tab w:val="right" w:leader="dot" w:pos="9962"/>
        </w:tabs>
        <w:rPr>
          <w:noProof/>
        </w:rPr>
      </w:pPr>
      <w:hyperlink w:anchor="_Toc242448531" w:history="1">
        <w:r w:rsidRPr="00AB2827">
          <w:rPr>
            <w:rStyle w:val="Hyperlink"/>
            <w:noProof/>
          </w:rPr>
          <w:t>AI</w:t>
        </w:r>
        <w:r w:rsidRPr="00AB2827">
          <w:rPr>
            <w:rStyle w:val="Hyperlink"/>
            <w:noProof/>
          </w:rPr>
          <w:t>辅助学习</w:t>
        </w:r>
        <w:r w:rsidRPr="00AB2827">
          <w:rPr>
            <w:rStyle w:val="Hyperlink"/>
            <w:noProof/>
          </w:rPr>
          <w:t xml:space="preserve"> / Using AI for Learning</w:t>
        </w:r>
        <w:r>
          <w:rPr>
            <w:noProof/>
            <w:webHidden/>
          </w:rPr>
          <w:tab/>
        </w:r>
        <w:r>
          <w:rPr>
            <w:noProof/>
            <w:webHidden/>
          </w:rPr>
          <w:fldChar w:fldCharType="begin"/>
        </w:r>
        <w:r>
          <w:rPr>
            <w:noProof/>
            <w:webHidden/>
          </w:rPr>
          <w:instrText xml:space="preserve"> PAGEREF _Toc242448531 \h </w:instrText>
        </w:r>
        <w:r>
          <w:rPr>
            <w:noProof/>
            <w:webHidden/>
          </w:rPr>
        </w:r>
        <w:r>
          <w:rPr>
            <w:noProof/>
            <w:webHidden/>
          </w:rPr>
          <w:fldChar w:fldCharType="separate"/>
        </w:r>
        <w:r>
          <w:rPr>
            <w:noProof/>
            <w:webHidden/>
          </w:rPr>
          <w:t>466</w:t>
        </w:r>
        <w:r>
          <w:rPr>
            <w:noProof/>
            <w:webHidden/>
          </w:rPr>
          <w:fldChar w:fldCharType="end"/>
        </w:r>
      </w:hyperlink>
    </w:p>
    <w:p w14:paraId="3A3651CA" w14:textId="77777777" w:rsidR="008565D9" w:rsidRDefault="008565D9">
      <w:pPr>
        <w:pStyle w:val="TOC3"/>
        <w:tabs>
          <w:tab w:val="right" w:leader="dot" w:pos="9962"/>
        </w:tabs>
        <w:rPr>
          <w:noProof/>
        </w:rPr>
      </w:pPr>
      <w:hyperlink w:anchor="_Toc242448532" w:history="1">
        <w:r w:rsidRPr="00AB2827">
          <w:rPr>
            <w:rStyle w:val="Hyperlink"/>
            <w:noProof/>
          </w:rPr>
          <w:t>AI</w:t>
        </w:r>
        <w:r w:rsidRPr="00AB2827">
          <w:rPr>
            <w:rStyle w:val="Hyperlink"/>
            <w:noProof/>
          </w:rPr>
          <w:t>辅助工作</w:t>
        </w:r>
        <w:r w:rsidRPr="00AB2827">
          <w:rPr>
            <w:rStyle w:val="Hyperlink"/>
            <w:noProof/>
          </w:rPr>
          <w:t xml:space="preserve"> / Using AI at Work</w:t>
        </w:r>
        <w:r>
          <w:rPr>
            <w:noProof/>
            <w:webHidden/>
          </w:rPr>
          <w:tab/>
        </w:r>
        <w:r>
          <w:rPr>
            <w:noProof/>
            <w:webHidden/>
          </w:rPr>
          <w:fldChar w:fldCharType="begin"/>
        </w:r>
        <w:r>
          <w:rPr>
            <w:noProof/>
            <w:webHidden/>
          </w:rPr>
          <w:instrText xml:space="preserve"> PAGEREF _Toc242448532 \h </w:instrText>
        </w:r>
        <w:r>
          <w:rPr>
            <w:noProof/>
            <w:webHidden/>
          </w:rPr>
        </w:r>
        <w:r>
          <w:rPr>
            <w:noProof/>
            <w:webHidden/>
          </w:rPr>
          <w:fldChar w:fldCharType="separate"/>
        </w:r>
        <w:r>
          <w:rPr>
            <w:noProof/>
            <w:webHidden/>
          </w:rPr>
          <w:t>467</w:t>
        </w:r>
        <w:r>
          <w:rPr>
            <w:noProof/>
            <w:webHidden/>
          </w:rPr>
          <w:fldChar w:fldCharType="end"/>
        </w:r>
      </w:hyperlink>
    </w:p>
    <w:p w14:paraId="50EC77B1" w14:textId="77777777" w:rsidR="008565D9" w:rsidRDefault="008565D9">
      <w:pPr>
        <w:pStyle w:val="TOC3"/>
        <w:tabs>
          <w:tab w:val="right" w:leader="dot" w:pos="9962"/>
        </w:tabs>
        <w:rPr>
          <w:noProof/>
        </w:rPr>
      </w:pPr>
      <w:hyperlink w:anchor="_Toc242448533" w:history="1">
        <w:r w:rsidRPr="00AB2827">
          <w:rPr>
            <w:rStyle w:val="Hyperlink"/>
            <w:noProof/>
          </w:rPr>
          <w:t>自动化与效率</w:t>
        </w:r>
        <w:r w:rsidRPr="00AB2827">
          <w:rPr>
            <w:rStyle w:val="Hyperlink"/>
            <w:noProof/>
          </w:rPr>
          <w:t xml:space="preserve"> / Automation and Efficiency</w:t>
        </w:r>
        <w:r>
          <w:rPr>
            <w:noProof/>
            <w:webHidden/>
          </w:rPr>
          <w:tab/>
        </w:r>
        <w:r>
          <w:rPr>
            <w:noProof/>
            <w:webHidden/>
          </w:rPr>
          <w:fldChar w:fldCharType="begin"/>
        </w:r>
        <w:r>
          <w:rPr>
            <w:noProof/>
            <w:webHidden/>
          </w:rPr>
          <w:instrText xml:space="preserve"> PAGEREF _Toc242448533 \h </w:instrText>
        </w:r>
        <w:r>
          <w:rPr>
            <w:noProof/>
            <w:webHidden/>
          </w:rPr>
        </w:r>
        <w:r>
          <w:rPr>
            <w:noProof/>
            <w:webHidden/>
          </w:rPr>
          <w:fldChar w:fldCharType="separate"/>
        </w:r>
        <w:r>
          <w:rPr>
            <w:noProof/>
            <w:webHidden/>
          </w:rPr>
          <w:t>468</w:t>
        </w:r>
        <w:r>
          <w:rPr>
            <w:noProof/>
            <w:webHidden/>
          </w:rPr>
          <w:fldChar w:fldCharType="end"/>
        </w:r>
      </w:hyperlink>
    </w:p>
    <w:p w14:paraId="1AB89BD1" w14:textId="77777777" w:rsidR="008565D9" w:rsidRDefault="008565D9">
      <w:pPr>
        <w:pStyle w:val="TOC3"/>
        <w:tabs>
          <w:tab w:val="right" w:leader="dot" w:pos="9962"/>
        </w:tabs>
        <w:rPr>
          <w:noProof/>
        </w:rPr>
      </w:pPr>
      <w:hyperlink w:anchor="_Toc242448534" w:history="1">
        <w:r w:rsidRPr="00AB2827">
          <w:rPr>
            <w:rStyle w:val="Hyperlink"/>
            <w:noProof/>
          </w:rPr>
          <w:t>智能家居</w:t>
        </w:r>
        <w:r w:rsidRPr="00AB2827">
          <w:rPr>
            <w:rStyle w:val="Hyperlink"/>
            <w:noProof/>
          </w:rPr>
          <w:t xml:space="preserve"> / Smart Homes</w:t>
        </w:r>
        <w:r>
          <w:rPr>
            <w:noProof/>
            <w:webHidden/>
          </w:rPr>
          <w:tab/>
        </w:r>
        <w:r>
          <w:rPr>
            <w:noProof/>
            <w:webHidden/>
          </w:rPr>
          <w:fldChar w:fldCharType="begin"/>
        </w:r>
        <w:r>
          <w:rPr>
            <w:noProof/>
            <w:webHidden/>
          </w:rPr>
          <w:instrText xml:space="preserve"> PAGEREF _Toc242448534 \h </w:instrText>
        </w:r>
        <w:r>
          <w:rPr>
            <w:noProof/>
            <w:webHidden/>
          </w:rPr>
        </w:r>
        <w:r>
          <w:rPr>
            <w:noProof/>
            <w:webHidden/>
          </w:rPr>
          <w:fldChar w:fldCharType="separate"/>
        </w:r>
        <w:r>
          <w:rPr>
            <w:noProof/>
            <w:webHidden/>
          </w:rPr>
          <w:t>469</w:t>
        </w:r>
        <w:r>
          <w:rPr>
            <w:noProof/>
            <w:webHidden/>
          </w:rPr>
          <w:fldChar w:fldCharType="end"/>
        </w:r>
      </w:hyperlink>
    </w:p>
    <w:p w14:paraId="373E6496" w14:textId="77777777" w:rsidR="008565D9" w:rsidRDefault="008565D9">
      <w:pPr>
        <w:pStyle w:val="TOC3"/>
        <w:tabs>
          <w:tab w:val="right" w:leader="dot" w:pos="9962"/>
        </w:tabs>
        <w:rPr>
          <w:noProof/>
        </w:rPr>
      </w:pPr>
      <w:hyperlink w:anchor="_Toc242448535" w:history="1">
        <w:r w:rsidRPr="00AB2827">
          <w:rPr>
            <w:rStyle w:val="Hyperlink"/>
            <w:noProof/>
          </w:rPr>
          <w:t>机器人</w:t>
        </w:r>
        <w:r w:rsidRPr="00AB2827">
          <w:rPr>
            <w:rStyle w:val="Hyperlink"/>
            <w:noProof/>
          </w:rPr>
          <w:t xml:space="preserve"> / Robots</w:t>
        </w:r>
        <w:r>
          <w:rPr>
            <w:noProof/>
            <w:webHidden/>
          </w:rPr>
          <w:tab/>
        </w:r>
        <w:r>
          <w:rPr>
            <w:noProof/>
            <w:webHidden/>
          </w:rPr>
          <w:fldChar w:fldCharType="begin"/>
        </w:r>
        <w:r>
          <w:rPr>
            <w:noProof/>
            <w:webHidden/>
          </w:rPr>
          <w:instrText xml:space="preserve"> PAGEREF _Toc242448535 \h </w:instrText>
        </w:r>
        <w:r>
          <w:rPr>
            <w:noProof/>
            <w:webHidden/>
          </w:rPr>
        </w:r>
        <w:r>
          <w:rPr>
            <w:noProof/>
            <w:webHidden/>
          </w:rPr>
          <w:fldChar w:fldCharType="separate"/>
        </w:r>
        <w:r>
          <w:rPr>
            <w:noProof/>
            <w:webHidden/>
          </w:rPr>
          <w:t>470</w:t>
        </w:r>
        <w:r>
          <w:rPr>
            <w:noProof/>
            <w:webHidden/>
          </w:rPr>
          <w:fldChar w:fldCharType="end"/>
        </w:r>
      </w:hyperlink>
    </w:p>
    <w:p w14:paraId="6FA5A927" w14:textId="77777777" w:rsidR="008565D9" w:rsidRDefault="008565D9">
      <w:pPr>
        <w:pStyle w:val="TOC3"/>
        <w:tabs>
          <w:tab w:val="right" w:leader="dot" w:pos="9962"/>
        </w:tabs>
        <w:rPr>
          <w:noProof/>
        </w:rPr>
      </w:pPr>
      <w:hyperlink w:anchor="_Toc242448536" w:history="1">
        <w:r w:rsidRPr="00AB2827">
          <w:rPr>
            <w:rStyle w:val="Hyperlink"/>
            <w:noProof/>
          </w:rPr>
          <w:t>无人驾驶</w:t>
        </w:r>
        <w:r w:rsidRPr="00AB2827">
          <w:rPr>
            <w:rStyle w:val="Hyperlink"/>
            <w:noProof/>
          </w:rPr>
          <w:t xml:space="preserve"> / Self-Driving Vehicles</w:t>
        </w:r>
        <w:r>
          <w:rPr>
            <w:noProof/>
            <w:webHidden/>
          </w:rPr>
          <w:tab/>
        </w:r>
        <w:r>
          <w:rPr>
            <w:noProof/>
            <w:webHidden/>
          </w:rPr>
          <w:fldChar w:fldCharType="begin"/>
        </w:r>
        <w:r>
          <w:rPr>
            <w:noProof/>
            <w:webHidden/>
          </w:rPr>
          <w:instrText xml:space="preserve"> PAGEREF _Toc242448536 \h </w:instrText>
        </w:r>
        <w:r>
          <w:rPr>
            <w:noProof/>
            <w:webHidden/>
          </w:rPr>
        </w:r>
        <w:r>
          <w:rPr>
            <w:noProof/>
            <w:webHidden/>
          </w:rPr>
          <w:fldChar w:fldCharType="separate"/>
        </w:r>
        <w:r>
          <w:rPr>
            <w:noProof/>
            <w:webHidden/>
          </w:rPr>
          <w:t>471</w:t>
        </w:r>
        <w:r>
          <w:rPr>
            <w:noProof/>
            <w:webHidden/>
          </w:rPr>
          <w:fldChar w:fldCharType="end"/>
        </w:r>
      </w:hyperlink>
    </w:p>
    <w:p w14:paraId="41573521" w14:textId="77777777" w:rsidR="008565D9" w:rsidRDefault="008565D9">
      <w:pPr>
        <w:pStyle w:val="TOC3"/>
        <w:tabs>
          <w:tab w:val="right" w:leader="dot" w:pos="9962"/>
        </w:tabs>
        <w:rPr>
          <w:noProof/>
        </w:rPr>
      </w:pPr>
      <w:hyperlink w:anchor="_Toc242448537" w:history="1">
        <w:r w:rsidRPr="00AB2827">
          <w:rPr>
            <w:rStyle w:val="Hyperlink"/>
            <w:noProof/>
          </w:rPr>
          <w:t>科技与就业</w:t>
        </w:r>
        <w:r w:rsidRPr="00AB2827">
          <w:rPr>
            <w:rStyle w:val="Hyperlink"/>
            <w:noProof/>
          </w:rPr>
          <w:t xml:space="preserve"> / Technology and Employment</w:t>
        </w:r>
        <w:r>
          <w:rPr>
            <w:noProof/>
            <w:webHidden/>
          </w:rPr>
          <w:tab/>
        </w:r>
        <w:r>
          <w:rPr>
            <w:noProof/>
            <w:webHidden/>
          </w:rPr>
          <w:fldChar w:fldCharType="begin"/>
        </w:r>
        <w:r>
          <w:rPr>
            <w:noProof/>
            <w:webHidden/>
          </w:rPr>
          <w:instrText xml:space="preserve"> PAGEREF _Toc242448537 \h </w:instrText>
        </w:r>
        <w:r>
          <w:rPr>
            <w:noProof/>
            <w:webHidden/>
          </w:rPr>
        </w:r>
        <w:r>
          <w:rPr>
            <w:noProof/>
            <w:webHidden/>
          </w:rPr>
          <w:fldChar w:fldCharType="separate"/>
        </w:r>
        <w:r>
          <w:rPr>
            <w:noProof/>
            <w:webHidden/>
          </w:rPr>
          <w:t>472</w:t>
        </w:r>
        <w:r>
          <w:rPr>
            <w:noProof/>
            <w:webHidden/>
          </w:rPr>
          <w:fldChar w:fldCharType="end"/>
        </w:r>
      </w:hyperlink>
    </w:p>
    <w:p w14:paraId="499E057C" w14:textId="77777777" w:rsidR="008565D9" w:rsidRDefault="008565D9">
      <w:pPr>
        <w:pStyle w:val="TOC3"/>
        <w:tabs>
          <w:tab w:val="right" w:leader="dot" w:pos="9962"/>
        </w:tabs>
        <w:rPr>
          <w:noProof/>
        </w:rPr>
      </w:pPr>
      <w:hyperlink w:anchor="_Toc242448538" w:history="1">
        <w:r w:rsidRPr="00AB2827">
          <w:rPr>
            <w:rStyle w:val="Hyperlink"/>
            <w:noProof/>
          </w:rPr>
          <w:t>人工智能风险</w:t>
        </w:r>
        <w:r w:rsidRPr="00AB2827">
          <w:rPr>
            <w:rStyle w:val="Hyperlink"/>
            <w:noProof/>
          </w:rPr>
          <w:t xml:space="preserve"> / Risks of Artificial Intelligence</w:t>
        </w:r>
        <w:r>
          <w:rPr>
            <w:noProof/>
            <w:webHidden/>
          </w:rPr>
          <w:tab/>
        </w:r>
        <w:r>
          <w:rPr>
            <w:noProof/>
            <w:webHidden/>
          </w:rPr>
          <w:fldChar w:fldCharType="begin"/>
        </w:r>
        <w:r>
          <w:rPr>
            <w:noProof/>
            <w:webHidden/>
          </w:rPr>
          <w:instrText xml:space="preserve"> PAGEREF _Toc242448538 \h </w:instrText>
        </w:r>
        <w:r>
          <w:rPr>
            <w:noProof/>
            <w:webHidden/>
          </w:rPr>
        </w:r>
        <w:r>
          <w:rPr>
            <w:noProof/>
            <w:webHidden/>
          </w:rPr>
          <w:fldChar w:fldCharType="separate"/>
        </w:r>
        <w:r>
          <w:rPr>
            <w:noProof/>
            <w:webHidden/>
          </w:rPr>
          <w:t>473</w:t>
        </w:r>
        <w:r>
          <w:rPr>
            <w:noProof/>
            <w:webHidden/>
          </w:rPr>
          <w:fldChar w:fldCharType="end"/>
        </w:r>
      </w:hyperlink>
    </w:p>
    <w:p w14:paraId="4E453F5C" w14:textId="77777777" w:rsidR="008565D9" w:rsidRDefault="008565D9">
      <w:pPr>
        <w:pStyle w:val="TOC3"/>
        <w:tabs>
          <w:tab w:val="right" w:leader="dot" w:pos="9962"/>
        </w:tabs>
        <w:rPr>
          <w:noProof/>
        </w:rPr>
      </w:pPr>
      <w:hyperlink w:anchor="_Toc242448539" w:history="1">
        <w:r w:rsidRPr="00AB2827">
          <w:rPr>
            <w:rStyle w:val="Hyperlink"/>
            <w:noProof/>
          </w:rPr>
          <w:t>未来人机关系</w:t>
        </w:r>
        <w:r w:rsidRPr="00AB2827">
          <w:rPr>
            <w:rStyle w:val="Hyperlink"/>
            <w:noProof/>
          </w:rPr>
          <w:t xml:space="preserve"> / The Future Relationship Between Humans and Machines</w:t>
        </w:r>
        <w:r>
          <w:rPr>
            <w:noProof/>
            <w:webHidden/>
          </w:rPr>
          <w:tab/>
        </w:r>
        <w:r>
          <w:rPr>
            <w:noProof/>
            <w:webHidden/>
          </w:rPr>
          <w:fldChar w:fldCharType="begin"/>
        </w:r>
        <w:r>
          <w:rPr>
            <w:noProof/>
            <w:webHidden/>
          </w:rPr>
          <w:instrText xml:space="preserve"> PAGEREF _Toc242448539 \h </w:instrText>
        </w:r>
        <w:r>
          <w:rPr>
            <w:noProof/>
            <w:webHidden/>
          </w:rPr>
        </w:r>
        <w:r>
          <w:rPr>
            <w:noProof/>
            <w:webHidden/>
          </w:rPr>
          <w:fldChar w:fldCharType="separate"/>
        </w:r>
        <w:r>
          <w:rPr>
            <w:noProof/>
            <w:webHidden/>
          </w:rPr>
          <w:t>474</w:t>
        </w:r>
        <w:r>
          <w:rPr>
            <w:noProof/>
            <w:webHidden/>
          </w:rPr>
          <w:fldChar w:fldCharType="end"/>
        </w:r>
      </w:hyperlink>
    </w:p>
    <w:p w14:paraId="519C9A0B" w14:textId="77777777" w:rsidR="008565D9" w:rsidRDefault="008565D9">
      <w:pPr>
        <w:pStyle w:val="TOC1"/>
        <w:tabs>
          <w:tab w:val="right" w:leader="dot" w:pos="9962"/>
        </w:tabs>
        <w:rPr>
          <w:noProof/>
        </w:rPr>
      </w:pPr>
      <w:hyperlink w:anchor="_Toc242448540" w:history="1">
        <w:r w:rsidRPr="00AB2827">
          <w:rPr>
            <w:rStyle w:val="Hyperlink"/>
            <w:noProof/>
          </w:rPr>
          <w:t>第十一编：交通、旅行与世界体验</w:t>
        </w:r>
        <w:r w:rsidRPr="00AB2827">
          <w:rPr>
            <w:rStyle w:val="Hyperlink"/>
            <w:noProof/>
          </w:rPr>
          <w:t xml:space="preserve"> / Part 11: Transportation, Travel, and Global Experiences</w:t>
        </w:r>
        <w:r>
          <w:rPr>
            <w:noProof/>
            <w:webHidden/>
          </w:rPr>
          <w:tab/>
        </w:r>
        <w:r>
          <w:rPr>
            <w:noProof/>
            <w:webHidden/>
          </w:rPr>
          <w:fldChar w:fldCharType="begin"/>
        </w:r>
        <w:r>
          <w:rPr>
            <w:noProof/>
            <w:webHidden/>
          </w:rPr>
          <w:instrText xml:space="preserve"> PAGEREF _Toc242448540 \h </w:instrText>
        </w:r>
        <w:r>
          <w:rPr>
            <w:noProof/>
            <w:webHidden/>
          </w:rPr>
        </w:r>
        <w:r>
          <w:rPr>
            <w:noProof/>
            <w:webHidden/>
          </w:rPr>
          <w:fldChar w:fldCharType="separate"/>
        </w:r>
        <w:r>
          <w:rPr>
            <w:noProof/>
            <w:webHidden/>
          </w:rPr>
          <w:t>475</w:t>
        </w:r>
        <w:r>
          <w:rPr>
            <w:noProof/>
            <w:webHidden/>
          </w:rPr>
          <w:fldChar w:fldCharType="end"/>
        </w:r>
      </w:hyperlink>
    </w:p>
    <w:p w14:paraId="7FCE67DE" w14:textId="77777777" w:rsidR="008565D9" w:rsidRDefault="008565D9">
      <w:pPr>
        <w:pStyle w:val="TOC2"/>
        <w:tabs>
          <w:tab w:val="right" w:leader="dot" w:pos="9962"/>
        </w:tabs>
        <w:rPr>
          <w:noProof/>
        </w:rPr>
      </w:pPr>
      <w:hyperlink w:anchor="_Toc242448541" w:history="1">
        <w:r w:rsidRPr="00AB2827">
          <w:rPr>
            <w:rStyle w:val="Hyperlink"/>
            <w:noProof/>
          </w:rPr>
          <w:t>第</w:t>
        </w:r>
        <w:r w:rsidRPr="00AB2827">
          <w:rPr>
            <w:rStyle w:val="Hyperlink"/>
            <w:noProof/>
          </w:rPr>
          <w:t>40</w:t>
        </w:r>
        <w:r w:rsidRPr="00AB2827">
          <w:rPr>
            <w:rStyle w:val="Hyperlink"/>
            <w:noProof/>
          </w:rPr>
          <w:t>章</w:t>
        </w:r>
        <w:r w:rsidRPr="00AB2827">
          <w:rPr>
            <w:rStyle w:val="Hyperlink"/>
            <w:noProof/>
          </w:rPr>
          <w:t xml:space="preserve"> </w:t>
        </w:r>
        <w:r w:rsidRPr="00AB2827">
          <w:rPr>
            <w:rStyle w:val="Hyperlink"/>
            <w:noProof/>
          </w:rPr>
          <w:t>日常交通</w:t>
        </w:r>
        <w:r w:rsidRPr="00AB2827">
          <w:rPr>
            <w:rStyle w:val="Hyperlink"/>
            <w:noProof/>
          </w:rPr>
          <w:t xml:space="preserve"> / Daily Transportation</w:t>
        </w:r>
        <w:r>
          <w:rPr>
            <w:noProof/>
            <w:webHidden/>
          </w:rPr>
          <w:tab/>
        </w:r>
        <w:r>
          <w:rPr>
            <w:noProof/>
            <w:webHidden/>
          </w:rPr>
          <w:fldChar w:fldCharType="begin"/>
        </w:r>
        <w:r>
          <w:rPr>
            <w:noProof/>
            <w:webHidden/>
          </w:rPr>
          <w:instrText xml:space="preserve"> PAGEREF _Toc242448541 \h </w:instrText>
        </w:r>
        <w:r>
          <w:rPr>
            <w:noProof/>
            <w:webHidden/>
          </w:rPr>
        </w:r>
        <w:r>
          <w:rPr>
            <w:noProof/>
            <w:webHidden/>
          </w:rPr>
          <w:fldChar w:fldCharType="separate"/>
        </w:r>
        <w:r>
          <w:rPr>
            <w:noProof/>
            <w:webHidden/>
          </w:rPr>
          <w:t>476</w:t>
        </w:r>
        <w:r>
          <w:rPr>
            <w:noProof/>
            <w:webHidden/>
          </w:rPr>
          <w:fldChar w:fldCharType="end"/>
        </w:r>
      </w:hyperlink>
    </w:p>
    <w:p w14:paraId="2C73A19E" w14:textId="77777777" w:rsidR="008565D9" w:rsidRDefault="008565D9">
      <w:pPr>
        <w:pStyle w:val="TOC3"/>
        <w:tabs>
          <w:tab w:val="right" w:leader="dot" w:pos="9962"/>
        </w:tabs>
        <w:rPr>
          <w:noProof/>
        </w:rPr>
      </w:pPr>
      <w:hyperlink w:anchor="_Toc242448542" w:history="1">
        <w:r w:rsidRPr="00AB2827">
          <w:rPr>
            <w:rStyle w:val="Hyperlink"/>
            <w:noProof/>
          </w:rPr>
          <w:t>通勤方式</w:t>
        </w:r>
        <w:r w:rsidRPr="00AB2827">
          <w:rPr>
            <w:rStyle w:val="Hyperlink"/>
            <w:noProof/>
          </w:rPr>
          <w:t xml:space="preserve"> / How I Commute</w:t>
        </w:r>
        <w:r>
          <w:rPr>
            <w:noProof/>
            <w:webHidden/>
          </w:rPr>
          <w:tab/>
        </w:r>
        <w:r>
          <w:rPr>
            <w:noProof/>
            <w:webHidden/>
          </w:rPr>
          <w:fldChar w:fldCharType="begin"/>
        </w:r>
        <w:r>
          <w:rPr>
            <w:noProof/>
            <w:webHidden/>
          </w:rPr>
          <w:instrText xml:space="preserve"> PAGEREF _Toc242448542 \h </w:instrText>
        </w:r>
        <w:r>
          <w:rPr>
            <w:noProof/>
            <w:webHidden/>
          </w:rPr>
        </w:r>
        <w:r>
          <w:rPr>
            <w:noProof/>
            <w:webHidden/>
          </w:rPr>
          <w:fldChar w:fldCharType="separate"/>
        </w:r>
        <w:r>
          <w:rPr>
            <w:noProof/>
            <w:webHidden/>
          </w:rPr>
          <w:t>477</w:t>
        </w:r>
        <w:r>
          <w:rPr>
            <w:noProof/>
            <w:webHidden/>
          </w:rPr>
          <w:fldChar w:fldCharType="end"/>
        </w:r>
      </w:hyperlink>
    </w:p>
    <w:p w14:paraId="6B0BE883" w14:textId="77777777" w:rsidR="008565D9" w:rsidRDefault="008565D9">
      <w:pPr>
        <w:pStyle w:val="TOC3"/>
        <w:tabs>
          <w:tab w:val="right" w:leader="dot" w:pos="9962"/>
        </w:tabs>
        <w:rPr>
          <w:noProof/>
        </w:rPr>
      </w:pPr>
      <w:hyperlink w:anchor="_Toc242448543" w:history="1">
        <w:r w:rsidRPr="00AB2827">
          <w:rPr>
            <w:rStyle w:val="Hyperlink"/>
            <w:noProof/>
          </w:rPr>
          <w:t>公交车</w:t>
        </w:r>
        <w:r w:rsidRPr="00AB2827">
          <w:rPr>
            <w:rStyle w:val="Hyperlink"/>
            <w:noProof/>
          </w:rPr>
          <w:t xml:space="preserve"> / Buses</w:t>
        </w:r>
        <w:r>
          <w:rPr>
            <w:noProof/>
            <w:webHidden/>
          </w:rPr>
          <w:tab/>
        </w:r>
        <w:r>
          <w:rPr>
            <w:noProof/>
            <w:webHidden/>
          </w:rPr>
          <w:fldChar w:fldCharType="begin"/>
        </w:r>
        <w:r>
          <w:rPr>
            <w:noProof/>
            <w:webHidden/>
          </w:rPr>
          <w:instrText xml:space="preserve"> PAGEREF _Toc242448543 \h </w:instrText>
        </w:r>
        <w:r>
          <w:rPr>
            <w:noProof/>
            <w:webHidden/>
          </w:rPr>
        </w:r>
        <w:r>
          <w:rPr>
            <w:noProof/>
            <w:webHidden/>
          </w:rPr>
          <w:fldChar w:fldCharType="separate"/>
        </w:r>
        <w:r>
          <w:rPr>
            <w:noProof/>
            <w:webHidden/>
          </w:rPr>
          <w:t>478</w:t>
        </w:r>
        <w:r>
          <w:rPr>
            <w:noProof/>
            <w:webHidden/>
          </w:rPr>
          <w:fldChar w:fldCharType="end"/>
        </w:r>
      </w:hyperlink>
    </w:p>
    <w:p w14:paraId="42E3D9AF" w14:textId="77777777" w:rsidR="008565D9" w:rsidRDefault="008565D9">
      <w:pPr>
        <w:pStyle w:val="TOC3"/>
        <w:tabs>
          <w:tab w:val="right" w:leader="dot" w:pos="9962"/>
        </w:tabs>
        <w:rPr>
          <w:noProof/>
        </w:rPr>
      </w:pPr>
      <w:hyperlink w:anchor="_Toc242448544" w:history="1">
        <w:r w:rsidRPr="00AB2827">
          <w:rPr>
            <w:rStyle w:val="Hyperlink"/>
            <w:noProof/>
          </w:rPr>
          <w:t>地铁</w:t>
        </w:r>
        <w:r w:rsidRPr="00AB2827">
          <w:rPr>
            <w:rStyle w:val="Hyperlink"/>
            <w:noProof/>
          </w:rPr>
          <w:t xml:space="preserve"> / The Subway</w:t>
        </w:r>
        <w:r>
          <w:rPr>
            <w:noProof/>
            <w:webHidden/>
          </w:rPr>
          <w:tab/>
        </w:r>
        <w:r>
          <w:rPr>
            <w:noProof/>
            <w:webHidden/>
          </w:rPr>
          <w:fldChar w:fldCharType="begin"/>
        </w:r>
        <w:r>
          <w:rPr>
            <w:noProof/>
            <w:webHidden/>
          </w:rPr>
          <w:instrText xml:space="preserve"> PAGEREF _Toc242448544 \h </w:instrText>
        </w:r>
        <w:r>
          <w:rPr>
            <w:noProof/>
            <w:webHidden/>
          </w:rPr>
        </w:r>
        <w:r>
          <w:rPr>
            <w:noProof/>
            <w:webHidden/>
          </w:rPr>
          <w:fldChar w:fldCharType="separate"/>
        </w:r>
        <w:r>
          <w:rPr>
            <w:noProof/>
            <w:webHidden/>
          </w:rPr>
          <w:t>479</w:t>
        </w:r>
        <w:r>
          <w:rPr>
            <w:noProof/>
            <w:webHidden/>
          </w:rPr>
          <w:fldChar w:fldCharType="end"/>
        </w:r>
      </w:hyperlink>
    </w:p>
    <w:p w14:paraId="3A22DE39" w14:textId="77777777" w:rsidR="008565D9" w:rsidRDefault="008565D9">
      <w:pPr>
        <w:pStyle w:val="TOC3"/>
        <w:tabs>
          <w:tab w:val="right" w:leader="dot" w:pos="9962"/>
        </w:tabs>
        <w:rPr>
          <w:noProof/>
        </w:rPr>
      </w:pPr>
      <w:hyperlink w:anchor="_Toc242448545" w:history="1">
        <w:r w:rsidRPr="00AB2827">
          <w:rPr>
            <w:rStyle w:val="Hyperlink"/>
            <w:noProof/>
          </w:rPr>
          <w:t>骑自行车</w:t>
        </w:r>
        <w:r w:rsidRPr="00AB2827">
          <w:rPr>
            <w:rStyle w:val="Hyperlink"/>
            <w:noProof/>
          </w:rPr>
          <w:t xml:space="preserve"> / Cycling</w:t>
        </w:r>
        <w:r>
          <w:rPr>
            <w:noProof/>
            <w:webHidden/>
          </w:rPr>
          <w:tab/>
        </w:r>
        <w:r>
          <w:rPr>
            <w:noProof/>
            <w:webHidden/>
          </w:rPr>
          <w:fldChar w:fldCharType="begin"/>
        </w:r>
        <w:r>
          <w:rPr>
            <w:noProof/>
            <w:webHidden/>
          </w:rPr>
          <w:instrText xml:space="preserve"> PAGEREF _Toc242448545 \h </w:instrText>
        </w:r>
        <w:r>
          <w:rPr>
            <w:noProof/>
            <w:webHidden/>
          </w:rPr>
        </w:r>
        <w:r>
          <w:rPr>
            <w:noProof/>
            <w:webHidden/>
          </w:rPr>
          <w:fldChar w:fldCharType="separate"/>
        </w:r>
        <w:r>
          <w:rPr>
            <w:noProof/>
            <w:webHidden/>
          </w:rPr>
          <w:t>480</w:t>
        </w:r>
        <w:r>
          <w:rPr>
            <w:noProof/>
            <w:webHidden/>
          </w:rPr>
          <w:fldChar w:fldCharType="end"/>
        </w:r>
      </w:hyperlink>
    </w:p>
    <w:p w14:paraId="66B40DC4" w14:textId="77777777" w:rsidR="008565D9" w:rsidRDefault="008565D9">
      <w:pPr>
        <w:pStyle w:val="TOC3"/>
        <w:tabs>
          <w:tab w:val="right" w:leader="dot" w:pos="9962"/>
        </w:tabs>
        <w:rPr>
          <w:noProof/>
        </w:rPr>
      </w:pPr>
      <w:hyperlink w:anchor="_Toc242448546" w:history="1">
        <w:r w:rsidRPr="00AB2827">
          <w:rPr>
            <w:rStyle w:val="Hyperlink"/>
            <w:noProof/>
          </w:rPr>
          <w:t>步行</w:t>
        </w:r>
        <w:r w:rsidRPr="00AB2827">
          <w:rPr>
            <w:rStyle w:val="Hyperlink"/>
            <w:noProof/>
          </w:rPr>
          <w:t xml:space="preserve"> / Walking</w:t>
        </w:r>
        <w:r>
          <w:rPr>
            <w:noProof/>
            <w:webHidden/>
          </w:rPr>
          <w:tab/>
        </w:r>
        <w:r>
          <w:rPr>
            <w:noProof/>
            <w:webHidden/>
          </w:rPr>
          <w:fldChar w:fldCharType="begin"/>
        </w:r>
        <w:r>
          <w:rPr>
            <w:noProof/>
            <w:webHidden/>
          </w:rPr>
          <w:instrText xml:space="preserve"> PAGEREF _Toc242448546 \h </w:instrText>
        </w:r>
        <w:r>
          <w:rPr>
            <w:noProof/>
            <w:webHidden/>
          </w:rPr>
        </w:r>
        <w:r>
          <w:rPr>
            <w:noProof/>
            <w:webHidden/>
          </w:rPr>
          <w:fldChar w:fldCharType="separate"/>
        </w:r>
        <w:r>
          <w:rPr>
            <w:noProof/>
            <w:webHidden/>
          </w:rPr>
          <w:t>481</w:t>
        </w:r>
        <w:r>
          <w:rPr>
            <w:noProof/>
            <w:webHidden/>
          </w:rPr>
          <w:fldChar w:fldCharType="end"/>
        </w:r>
      </w:hyperlink>
    </w:p>
    <w:p w14:paraId="248108F9" w14:textId="77777777" w:rsidR="008565D9" w:rsidRDefault="008565D9">
      <w:pPr>
        <w:pStyle w:val="TOC3"/>
        <w:tabs>
          <w:tab w:val="right" w:leader="dot" w:pos="9962"/>
        </w:tabs>
        <w:rPr>
          <w:noProof/>
        </w:rPr>
      </w:pPr>
      <w:hyperlink w:anchor="_Toc242448547" w:history="1">
        <w:r w:rsidRPr="00AB2827">
          <w:rPr>
            <w:rStyle w:val="Hyperlink"/>
            <w:noProof/>
          </w:rPr>
          <w:t>开车</w:t>
        </w:r>
        <w:r w:rsidRPr="00AB2827">
          <w:rPr>
            <w:rStyle w:val="Hyperlink"/>
            <w:noProof/>
          </w:rPr>
          <w:t xml:space="preserve"> / Driving</w:t>
        </w:r>
        <w:r>
          <w:rPr>
            <w:noProof/>
            <w:webHidden/>
          </w:rPr>
          <w:tab/>
        </w:r>
        <w:r>
          <w:rPr>
            <w:noProof/>
            <w:webHidden/>
          </w:rPr>
          <w:fldChar w:fldCharType="begin"/>
        </w:r>
        <w:r>
          <w:rPr>
            <w:noProof/>
            <w:webHidden/>
          </w:rPr>
          <w:instrText xml:space="preserve"> PAGEREF _Toc242448547 \h </w:instrText>
        </w:r>
        <w:r>
          <w:rPr>
            <w:noProof/>
            <w:webHidden/>
          </w:rPr>
        </w:r>
        <w:r>
          <w:rPr>
            <w:noProof/>
            <w:webHidden/>
          </w:rPr>
          <w:fldChar w:fldCharType="separate"/>
        </w:r>
        <w:r>
          <w:rPr>
            <w:noProof/>
            <w:webHidden/>
          </w:rPr>
          <w:t>482</w:t>
        </w:r>
        <w:r>
          <w:rPr>
            <w:noProof/>
            <w:webHidden/>
          </w:rPr>
          <w:fldChar w:fldCharType="end"/>
        </w:r>
      </w:hyperlink>
    </w:p>
    <w:p w14:paraId="0541FA19" w14:textId="77777777" w:rsidR="008565D9" w:rsidRDefault="008565D9">
      <w:pPr>
        <w:pStyle w:val="TOC3"/>
        <w:tabs>
          <w:tab w:val="right" w:leader="dot" w:pos="9962"/>
        </w:tabs>
        <w:rPr>
          <w:noProof/>
        </w:rPr>
      </w:pPr>
      <w:hyperlink w:anchor="_Toc242448548" w:history="1">
        <w:r w:rsidRPr="00AB2827">
          <w:rPr>
            <w:rStyle w:val="Hyperlink"/>
            <w:noProof/>
          </w:rPr>
          <w:t>打车</w:t>
        </w:r>
        <w:r w:rsidRPr="00AB2827">
          <w:rPr>
            <w:rStyle w:val="Hyperlink"/>
            <w:noProof/>
          </w:rPr>
          <w:t xml:space="preserve"> / Taking a Taxi or Ride-Hailing Car</w:t>
        </w:r>
        <w:r>
          <w:rPr>
            <w:noProof/>
            <w:webHidden/>
          </w:rPr>
          <w:tab/>
        </w:r>
        <w:r>
          <w:rPr>
            <w:noProof/>
            <w:webHidden/>
          </w:rPr>
          <w:fldChar w:fldCharType="begin"/>
        </w:r>
        <w:r>
          <w:rPr>
            <w:noProof/>
            <w:webHidden/>
          </w:rPr>
          <w:instrText xml:space="preserve"> PAGEREF _Toc242448548 \h </w:instrText>
        </w:r>
        <w:r>
          <w:rPr>
            <w:noProof/>
            <w:webHidden/>
          </w:rPr>
        </w:r>
        <w:r>
          <w:rPr>
            <w:noProof/>
            <w:webHidden/>
          </w:rPr>
          <w:fldChar w:fldCharType="separate"/>
        </w:r>
        <w:r>
          <w:rPr>
            <w:noProof/>
            <w:webHidden/>
          </w:rPr>
          <w:t>483</w:t>
        </w:r>
        <w:r>
          <w:rPr>
            <w:noProof/>
            <w:webHidden/>
          </w:rPr>
          <w:fldChar w:fldCharType="end"/>
        </w:r>
      </w:hyperlink>
    </w:p>
    <w:p w14:paraId="4F24490E" w14:textId="77777777" w:rsidR="008565D9" w:rsidRDefault="008565D9">
      <w:pPr>
        <w:pStyle w:val="TOC3"/>
        <w:tabs>
          <w:tab w:val="right" w:leader="dot" w:pos="9962"/>
        </w:tabs>
        <w:rPr>
          <w:noProof/>
        </w:rPr>
      </w:pPr>
      <w:hyperlink w:anchor="_Toc242448549" w:history="1">
        <w:r w:rsidRPr="00AB2827">
          <w:rPr>
            <w:rStyle w:val="Hyperlink"/>
            <w:noProof/>
          </w:rPr>
          <w:t>交通延误</w:t>
        </w:r>
        <w:r w:rsidRPr="00AB2827">
          <w:rPr>
            <w:rStyle w:val="Hyperlink"/>
            <w:noProof/>
          </w:rPr>
          <w:t xml:space="preserve"> / A Transportation Delay</w:t>
        </w:r>
        <w:r>
          <w:rPr>
            <w:noProof/>
            <w:webHidden/>
          </w:rPr>
          <w:tab/>
        </w:r>
        <w:r>
          <w:rPr>
            <w:noProof/>
            <w:webHidden/>
          </w:rPr>
          <w:fldChar w:fldCharType="begin"/>
        </w:r>
        <w:r>
          <w:rPr>
            <w:noProof/>
            <w:webHidden/>
          </w:rPr>
          <w:instrText xml:space="preserve"> PAGEREF _Toc242448549 \h </w:instrText>
        </w:r>
        <w:r>
          <w:rPr>
            <w:noProof/>
            <w:webHidden/>
          </w:rPr>
        </w:r>
        <w:r>
          <w:rPr>
            <w:noProof/>
            <w:webHidden/>
          </w:rPr>
          <w:fldChar w:fldCharType="separate"/>
        </w:r>
        <w:r>
          <w:rPr>
            <w:noProof/>
            <w:webHidden/>
          </w:rPr>
          <w:t>484</w:t>
        </w:r>
        <w:r>
          <w:rPr>
            <w:noProof/>
            <w:webHidden/>
          </w:rPr>
          <w:fldChar w:fldCharType="end"/>
        </w:r>
      </w:hyperlink>
    </w:p>
    <w:p w14:paraId="3E136BDD" w14:textId="77777777" w:rsidR="008565D9" w:rsidRDefault="008565D9">
      <w:pPr>
        <w:pStyle w:val="TOC3"/>
        <w:tabs>
          <w:tab w:val="right" w:leader="dot" w:pos="9962"/>
        </w:tabs>
        <w:rPr>
          <w:noProof/>
        </w:rPr>
      </w:pPr>
      <w:hyperlink w:anchor="_Toc242448550" w:history="1">
        <w:r w:rsidRPr="00AB2827">
          <w:rPr>
            <w:rStyle w:val="Hyperlink"/>
            <w:noProof/>
          </w:rPr>
          <w:t>迷路</w:t>
        </w:r>
        <w:r w:rsidRPr="00AB2827">
          <w:rPr>
            <w:rStyle w:val="Hyperlink"/>
            <w:noProof/>
          </w:rPr>
          <w:t xml:space="preserve"> / Getting Lost</w:t>
        </w:r>
        <w:r>
          <w:rPr>
            <w:noProof/>
            <w:webHidden/>
          </w:rPr>
          <w:tab/>
        </w:r>
        <w:r>
          <w:rPr>
            <w:noProof/>
            <w:webHidden/>
          </w:rPr>
          <w:fldChar w:fldCharType="begin"/>
        </w:r>
        <w:r>
          <w:rPr>
            <w:noProof/>
            <w:webHidden/>
          </w:rPr>
          <w:instrText xml:space="preserve"> PAGEREF _Toc242448550 \h </w:instrText>
        </w:r>
        <w:r>
          <w:rPr>
            <w:noProof/>
            <w:webHidden/>
          </w:rPr>
        </w:r>
        <w:r>
          <w:rPr>
            <w:noProof/>
            <w:webHidden/>
          </w:rPr>
          <w:fldChar w:fldCharType="separate"/>
        </w:r>
        <w:r>
          <w:rPr>
            <w:noProof/>
            <w:webHidden/>
          </w:rPr>
          <w:t>485</w:t>
        </w:r>
        <w:r>
          <w:rPr>
            <w:noProof/>
            <w:webHidden/>
          </w:rPr>
          <w:fldChar w:fldCharType="end"/>
        </w:r>
      </w:hyperlink>
    </w:p>
    <w:p w14:paraId="0A1DC598" w14:textId="77777777" w:rsidR="008565D9" w:rsidRDefault="008565D9">
      <w:pPr>
        <w:pStyle w:val="TOC3"/>
        <w:tabs>
          <w:tab w:val="right" w:leader="dot" w:pos="9962"/>
        </w:tabs>
        <w:rPr>
          <w:noProof/>
        </w:rPr>
      </w:pPr>
      <w:hyperlink w:anchor="_Toc242448551" w:history="1">
        <w:r w:rsidRPr="00AB2827">
          <w:rPr>
            <w:rStyle w:val="Hyperlink"/>
            <w:noProof/>
          </w:rPr>
          <w:t>改善城市交通</w:t>
        </w:r>
        <w:r w:rsidRPr="00AB2827">
          <w:rPr>
            <w:rStyle w:val="Hyperlink"/>
            <w:noProof/>
          </w:rPr>
          <w:t xml:space="preserve"> / Improving Urban Transportation</w:t>
        </w:r>
        <w:r>
          <w:rPr>
            <w:noProof/>
            <w:webHidden/>
          </w:rPr>
          <w:tab/>
        </w:r>
        <w:r>
          <w:rPr>
            <w:noProof/>
            <w:webHidden/>
          </w:rPr>
          <w:fldChar w:fldCharType="begin"/>
        </w:r>
        <w:r>
          <w:rPr>
            <w:noProof/>
            <w:webHidden/>
          </w:rPr>
          <w:instrText xml:space="preserve"> PAGEREF _Toc242448551 \h </w:instrText>
        </w:r>
        <w:r>
          <w:rPr>
            <w:noProof/>
            <w:webHidden/>
          </w:rPr>
        </w:r>
        <w:r>
          <w:rPr>
            <w:noProof/>
            <w:webHidden/>
          </w:rPr>
          <w:fldChar w:fldCharType="separate"/>
        </w:r>
        <w:r>
          <w:rPr>
            <w:noProof/>
            <w:webHidden/>
          </w:rPr>
          <w:t>486</w:t>
        </w:r>
        <w:r>
          <w:rPr>
            <w:noProof/>
            <w:webHidden/>
          </w:rPr>
          <w:fldChar w:fldCharType="end"/>
        </w:r>
      </w:hyperlink>
    </w:p>
    <w:p w14:paraId="3332168F" w14:textId="77777777" w:rsidR="008565D9" w:rsidRDefault="008565D9">
      <w:pPr>
        <w:pStyle w:val="TOC2"/>
        <w:tabs>
          <w:tab w:val="right" w:leader="dot" w:pos="9962"/>
        </w:tabs>
        <w:rPr>
          <w:noProof/>
        </w:rPr>
      </w:pPr>
      <w:hyperlink w:anchor="_Toc242448552" w:history="1">
        <w:r w:rsidRPr="00AB2827">
          <w:rPr>
            <w:rStyle w:val="Hyperlink"/>
            <w:noProof/>
          </w:rPr>
          <w:t>第</w:t>
        </w:r>
        <w:r w:rsidRPr="00AB2827">
          <w:rPr>
            <w:rStyle w:val="Hyperlink"/>
            <w:noProof/>
          </w:rPr>
          <w:t>41</w:t>
        </w:r>
        <w:r w:rsidRPr="00AB2827">
          <w:rPr>
            <w:rStyle w:val="Hyperlink"/>
            <w:noProof/>
          </w:rPr>
          <w:t>章</w:t>
        </w:r>
        <w:r w:rsidRPr="00AB2827">
          <w:rPr>
            <w:rStyle w:val="Hyperlink"/>
            <w:noProof/>
          </w:rPr>
          <w:t xml:space="preserve"> </w:t>
        </w:r>
        <w:r w:rsidRPr="00AB2827">
          <w:rPr>
            <w:rStyle w:val="Hyperlink"/>
            <w:noProof/>
          </w:rPr>
          <w:t>旅行</w:t>
        </w:r>
        <w:r w:rsidRPr="00AB2827">
          <w:rPr>
            <w:rStyle w:val="Hyperlink"/>
            <w:noProof/>
          </w:rPr>
          <w:t xml:space="preserve"> / Travel</w:t>
        </w:r>
        <w:r>
          <w:rPr>
            <w:noProof/>
            <w:webHidden/>
          </w:rPr>
          <w:tab/>
        </w:r>
        <w:r>
          <w:rPr>
            <w:noProof/>
            <w:webHidden/>
          </w:rPr>
          <w:fldChar w:fldCharType="begin"/>
        </w:r>
        <w:r>
          <w:rPr>
            <w:noProof/>
            <w:webHidden/>
          </w:rPr>
          <w:instrText xml:space="preserve"> PAGEREF _Toc242448552 \h </w:instrText>
        </w:r>
        <w:r>
          <w:rPr>
            <w:noProof/>
            <w:webHidden/>
          </w:rPr>
        </w:r>
        <w:r>
          <w:rPr>
            <w:noProof/>
            <w:webHidden/>
          </w:rPr>
          <w:fldChar w:fldCharType="separate"/>
        </w:r>
        <w:r>
          <w:rPr>
            <w:noProof/>
            <w:webHidden/>
          </w:rPr>
          <w:t>487</w:t>
        </w:r>
        <w:r>
          <w:rPr>
            <w:noProof/>
            <w:webHidden/>
          </w:rPr>
          <w:fldChar w:fldCharType="end"/>
        </w:r>
      </w:hyperlink>
    </w:p>
    <w:p w14:paraId="23984A96" w14:textId="77777777" w:rsidR="008565D9" w:rsidRDefault="008565D9">
      <w:pPr>
        <w:pStyle w:val="TOC3"/>
        <w:tabs>
          <w:tab w:val="right" w:leader="dot" w:pos="9962"/>
        </w:tabs>
        <w:rPr>
          <w:noProof/>
        </w:rPr>
      </w:pPr>
      <w:hyperlink w:anchor="_Toc242448553" w:history="1">
        <w:r w:rsidRPr="00AB2827">
          <w:rPr>
            <w:rStyle w:val="Hyperlink"/>
            <w:noProof/>
          </w:rPr>
          <w:t>难忘旅行</w:t>
        </w:r>
        <w:r w:rsidRPr="00AB2827">
          <w:rPr>
            <w:rStyle w:val="Hyperlink"/>
            <w:noProof/>
          </w:rPr>
          <w:t xml:space="preserve"> / A Memorable Trip</w:t>
        </w:r>
        <w:r>
          <w:rPr>
            <w:noProof/>
            <w:webHidden/>
          </w:rPr>
          <w:tab/>
        </w:r>
        <w:r>
          <w:rPr>
            <w:noProof/>
            <w:webHidden/>
          </w:rPr>
          <w:fldChar w:fldCharType="begin"/>
        </w:r>
        <w:r>
          <w:rPr>
            <w:noProof/>
            <w:webHidden/>
          </w:rPr>
          <w:instrText xml:space="preserve"> PAGEREF _Toc242448553 \h </w:instrText>
        </w:r>
        <w:r>
          <w:rPr>
            <w:noProof/>
            <w:webHidden/>
          </w:rPr>
        </w:r>
        <w:r>
          <w:rPr>
            <w:noProof/>
            <w:webHidden/>
          </w:rPr>
          <w:fldChar w:fldCharType="separate"/>
        </w:r>
        <w:r>
          <w:rPr>
            <w:noProof/>
            <w:webHidden/>
          </w:rPr>
          <w:t>488</w:t>
        </w:r>
        <w:r>
          <w:rPr>
            <w:noProof/>
            <w:webHidden/>
          </w:rPr>
          <w:fldChar w:fldCharType="end"/>
        </w:r>
      </w:hyperlink>
    </w:p>
    <w:p w14:paraId="24721FC8" w14:textId="77777777" w:rsidR="008565D9" w:rsidRDefault="008565D9">
      <w:pPr>
        <w:pStyle w:val="TOC3"/>
        <w:tabs>
          <w:tab w:val="right" w:leader="dot" w:pos="9962"/>
        </w:tabs>
        <w:rPr>
          <w:noProof/>
        </w:rPr>
      </w:pPr>
      <w:hyperlink w:anchor="_Toc242448554" w:history="1">
        <w:r w:rsidRPr="00AB2827">
          <w:rPr>
            <w:rStyle w:val="Hyperlink"/>
            <w:noProof/>
          </w:rPr>
          <w:t>短途旅行</w:t>
        </w:r>
        <w:r w:rsidRPr="00AB2827">
          <w:rPr>
            <w:rStyle w:val="Hyperlink"/>
            <w:noProof/>
          </w:rPr>
          <w:t xml:space="preserve"> / A Short Trip</w:t>
        </w:r>
        <w:r>
          <w:rPr>
            <w:noProof/>
            <w:webHidden/>
          </w:rPr>
          <w:tab/>
        </w:r>
        <w:r>
          <w:rPr>
            <w:noProof/>
            <w:webHidden/>
          </w:rPr>
          <w:fldChar w:fldCharType="begin"/>
        </w:r>
        <w:r>
          <w:rPr>
            <w:noProof/>
            <w:webHidden/>
          </w:rPr>
          <w:instrText xml:space="preserve"> PAGEREF _Toc242448554 \h </w:instrText>
        </w:r>
        <w:r>
          <w:rPr>
            <w:noProof/>
            <w:webHidden/>
          </w:rPr>
        </w:r>
        <w:r>
          <w:rPr>
            <w:noProof/>
            <w:webHidden/>
          </w:rPr>
          <w:fldChar w:fldCharType="separate"/>
        </w:r>
        <w:r>
          <w:rPr>
            <w:noProof/>
            <w:webHidden/>
          </w:rPr>
          <w:t>489</w:t>
        </w:r>
        <w:r>
          <w:rPr>
            <w:noProof/>
            <w:webHidden/>
          </w:rPr>
          <w:fldChar w:fldCharType="end"/>
        </w:r>
      </w:hyperlink>
    </w:p>
    <w:p w14:paraId="4939F37A" w14:textId="77777777" w:rsidR="008565D9" w:rsidRDefault="008565D9">
      <w:pPr>
        <w:pStyle w:val="TOC3"/>
        <w:tabs>
          <w:tab w:val="right" w:leader="dot" w:pos="9962"/>
        </w:tabs>
        <w:rPr>
          <w:noProof/>
        </w:rPr>
      </w:pPr>
      <w:hyperlink w:anchor="_Toc242448555" w:history="1">
        <w:r w:rsidRPr="00AB2827">
          <w:rPr>
            <w:rStyle w:val="Hyperlink"/>
            <w:noProof/>
          </w:rPr>
          <w:t>计划已久的旅行</w:t>
        </w:r>
        <w:r w:rsidRPr="00AB2827">
          <w:rPr>
            <w:rStyle w:val="Hyperlink"/>
            <w:noProof/>
          </w:rPr>
          <w:t xml:space="preserve"> / A Long-Planned Trip</w:t>
        </w:r>
        <w:r>
          <w:rPr>
            <w:noProof/>
            <w:webHidden/>
          </w:rPr>
          <w:tab/>
        </w:r>
        <w:r>
          <w:rPr>
            <w:noProof/>
            <w:webHidden/>
          </w:rPr>
          <w:fldChar w:fldCharType="begin"/>
        </w:r>
        <w:r>
          <w:rPr>
            <w:noProof/>
            <w:webHidden/>
          </w:rPr>
          <w:instrText xml:space="preserve"> PAGEREF _Toc242448555 \h </w:instrText>
        </w:r>
        <w:r>
          <w:rPr>
            <w:noProof/>
            <w:webHidden/>
          </w:rPr>
        </w:r>
        <w:r>
          <w:rPr>
            <w:noProof/>
            <w:webHidden/>
          </w:rPr>
          <w:fldChar w:fldCharType="separate"/>
        </w:r>
        <w:r>
          <w:rPr>
            <w:noProof/>
            <w:webHidden/>
          </w:rPr>
          <w:t>490</w:t>
        </w:r>
        <w:r>
          <w:rPr>
            <w:noProof/>
            <w:webHidden/>
          </w:rPr>
          <w:fldChar w:fldCharType="end"/>
        </w:r>
      </w:hyperlink>
    </w:p>
    <w:p w14:paraId="4F3E7586" w14:textId="77777777" w:rsidR="008565D9" w:rsidRDefault="008565D9">
      <w:pPr>
        <w:pStyle w:val="TOC3"/>
        <w:tabs>
          <w:tab w:val="right" w:leader="dot" w:pos="9962"/>
        </w:tabs>
        <w:rPr>
          <w:noProof/>
        </w:rPr>
      </w:pPr>
      <w:hyperlink w:anchor="_Toc242448556" w:history="1">
        <w:r w:rsidRPr="00AB2827">
          <w:rPr>
            <w:rStyle w:val="Hyperlink"/>
            <w:noProof/>
          </w:rPr>
          <w:t>临时旅行</w:t>
        </w:r>
        <w:r w:rsidRPr="00AB2827">
          <w:rPr>
            <w:rStyle w:val="Hyperlink"/>
            <w:noProof/>
          </w:rPr>
          <w:t xml:space="preserve"> / A Spontaneous Trip</w:t>
        </w:r>
        <w:r>
          <w:rPr>
            <w:noProof/>
            <w:webHidden/>
          </w:rPr>
          <w:tab/>
        </w:r>
        <w:r>
          <w:rPr>
            <w:noProof/>
            <w:webHidden/>
          </w:rPr>
          <w:fldChar w:fldCharType="begin"/>
        </w:r>
        <w:r>
          <w:rPr>
            <w:noProof/>
            <w:webHidden/>
          </w:rPr>
          <w:instrText xml:space="preserve"> PAGEREF _Toc242448556 \h </w:instrText>
        </w:r>
        <w:r>
          <w:rPr>
            <w:noProof/>
            <w:webHidden/>
          </w:rPr>
        </w:r>
        <w:r>
          <w:rPr>
            <w:noProof/>
            <w:webHidden/>
          </w:rPr>
          <w:fldChar w:fldCharType="separate"/>
        </w:r>
        <w:r>
          <w:rPr>
            <w:noProof/>
            <w:webHidden/>
          </w:rPr>
          <w:t>491</w:t>
        </w:r>
        <w:r>
          <w:rPr>
            <w:noProof/>
            <w:webHidden/>
          </w:rPr>
          <w:fldChar w:fldCharType="end"/>
        </w:r>
      </w:hyperlink>
    </w:p>
    <w:p w14:paraId="2A2F663B" w14:textId="77777777" w:rsidR="008565D9" w:rsidRDefault="008565D9">
      <w:pPr>
        <w:pStyle w:val="TOC3"/>
        <w:tabs>
          <w:tab w:val="right" w:leader="dot" w:pos="9962"/>
        </w:tabs>
        <w:rPr>
          <w:noProof/>
        </w:rPr>
      </w:pPr>
      <w:hyperlink w:anchor="_Toc242448557" w:history="1">
        <w:r w:rsidRPr="00AB2827">
          <w:rPr>
            <w:rStyle w:val="Hyperlink"/>
            <w:noProof/>
          </w:rPr>
          <w:t>独自旅行</w:t>
        </w:r>
        <w:r w:rsidRPr="00AB2827">
          <w:rPr>
            <w:rStyle w:val="Hyperlink"/>
            <w:noProof/>
          </w:rPr>
          <w:t xml:space="preserve"> / Traveling Alone</w:t>
        </w:r>
        <w:r>
          <w:rPr>
            <w:noProof/>
            <w:webHidden/>
          </w:rPr>
          <w:tab/>
        </w:r>
        <w:r>
          <w:rPr>
            <w:noProof/>
            <w:webHidden/>
          </w:rPr>
          <w:fldChar w:fldCharType="begin"/>
        </w:r>
        <w:r>
          <w:rPr>
            <w:noProof/>
            <w:webHidden/>
          </w:rPr>
          <w:instrText xml:space="preserve"> PAGEREF _Toc242448557 \h </w:instrText>
        </w:r>
        <w:r>
          <w:rPr>
            <w:noProof/>
            <w:webHidden/>
          </w:rPr>
        </w:r>
        <w:r>
          <w:rPr>
            <w:noProof/>
            <w:webHidden/>
          </w:rPr>
          <w:fldChar w:fldCharType="separate"/>
        </w:r>
        <w:r>
          <w:rPr>
            <w:noProof/>
            <w:webHidden/>
          </w:rPr>
          <w:t>492</w:t>
        </w:r>
        <w:r>
          <w:rPr>
            <w:noProof/>
            <w:webHidden/>
          </w:rPr>
          <w:fldChar w:fldCharType="end"/>
        </w:r>
      </w:hyperlink>
    </w:p>
    <w:p w14:paraId="7771A306" w14:textId="77777777" w:rsidR="008565D9" w:rsidRDefault="008565D9">
      <w:pPr>
        <w:pStyle w:val="TOC3"/>
        <w:tabs>
          <w:tab w:val="right" w:leader="dot" w:pos="9962"/>
        </w:tabs>
        <w:rPr>
          <w:noProof/>
        </w:rPr>
      </w:pPr>
      <w:hyperlink w:anchor="_Toc242448558" w:history="1">
        <w:r w:rsidRPr="00AB2827">
          <w:rPr>
            <w:rStyle w:val="Hyperlink"/>
            <w:noProof/>
          </w:rPr>
          <w:t>与家人朋友旅行</w:t>
        </w:r>
        <w:r w:rsidRPr="00AB2827">
          <w:rPr>
            <w:rStyle w:val="Hyperlink"/>
            <w:noProof/>
          </w:rPr>
          <w:t xml:space="preserve"> / Traveling with Family or Friends</w:t>
        </w:r>
        <w:r>
          <w:rPr>
            <w:noProof/>
            <w:webHidden/>
          </w:rPr>
          <w:tab/>
        </w:r>
        <w:r>
          <w:rPr>
            <w:noProof/>
            <w:webHidden/>
          </w:rPr>
          <w:fldChar w:fldCharType="begin"/>
        </w:r>
        <w:r>
          <w:rPr>
            <w:noProof/>
            <w:webHidden/>
          </w:rPr>
          <w:instrText xml:space="preserve"> PAGEREF _Toc242448558 \h </w:instrText>
        </w:r>
        <w:r>
          <w:rPr>
            <w:noProof/>
            <w:webHidden/>
          </w:rPr>
        </w:r>
        <w:r>
          <w:rPr>
            <w:noProof/>
            <w:webHidden/>
          </w:rPr>
          <w:fldChar w:fldCharType="separate"/>
        </w:r>
        <w:r>
          <w:rPr>
            <w:noProof/>
            <w:webHidden/>
          </w:rPr>
          <w:t>493</w:t>
        </w:r>
        <w:r>
          <w:rPr>
            <w:noProof/>
            <w:webHidden/>
          </w:rPr>
          <w:fldChar w:fldCharType="end"/>
        </w:r>
      </w:hyperlink>
    </w:p>
    <w:p w14:paraId="5D8802DB" w14:textId="77777777" w:rsidR="008565D9" w:rsidRDefault="008565D9">
      <w:pPr>
        <w:pStyle w:val="TOC3"/>
        <w:tabs>
          <w:tab w:val="right" w:leader="dot" w:pos="9962"/>
        </w:tabs>
        <w:rPr>
          <w:noProof/>
        </w:rPr>
      </w:pPr>
      <w:hyperlink w:anchor="_Toc242448559" w:history="1">
        <w:r w:rsidRPr="00AB2827">
          <w:rPr>
            <w:rStyle w:val="Hyperlink"/>
            <w:noProof/>
          </w:rPr>
          <w:t>不顺利的旅行</w:t>
        </w:r>
        <w:r w:rsidRPr="00AB2827">
          <w:rPr>
            <w:rStyle w:val="Hyperlink"/>
            <w:noProof/>
          </w:rPr>
          <w:t xml:space="preserve"> / A Trip That Did Not Go Smoothly</w:t>
        </w:r>
        <w:r>
          <w:rPr>
            <w:noProof/>
            <w:webHidden/>
          </w:rPr>
          <w:tab/>
        </w:r>
        <w:r>
          <w:rPr>
            <w:noProof/>
            <w:webHidden/>
          </w:rPr>
          <w:fldChar w:fldCharType="begin"/>
        </w:r>
        <w:r>
          <w:rPr>
            <w:noProof/>
            <w:webHidden/>
          </w:rPr>
          <w:instrText xml:space="preserve"> PAGEREF _Toc242448559 \h </w:instrText>
        </w:r>
        <w:r>
          <w:rPr>
            <w:noProof/>
            <w:webHidden/>
          </w:rPr>
        </w:r>
        <w:r>
          <w:rPr>
            <w:noProof/>
            <w:webHidden/>
          </w:rPr>
          <w:fldChar w:fldCharType="separate"/>
        </w:r>
        <w:r>
          <w:rPr>
            <w:noProof/>
            <w:webHidden/>
          </w:rPr>
          <w:t>494</w:t>
        </w:r>
        <w:r>
          <w:rPr>
            <w:noProof/>
            <w:webHidden/>
          </w:rPr>
          <w:fldChar w:fldCharType="end"/>
        </w:r>
      </w:hyperlink>
    </w:p>
    <w:p w14:paraId="45E27821" w14:textId="77777777" w:rsidR="008565D9" w:rsidRDefault="008565D9">
      <w:pPr>
        <w:pStyle w:val="TOC3"/>
        <w:tabs>
          <w:tab w:val="right" w:leader="dot" w:pos="9962"/>
        </w:tabs>
        <w:rPr>
          <w:noProof/>
        </w:rPr>
      </w:pPr>
      <w:hyperlink w:anchor="_Toc242448560" w:history="1">
        <w:r w:rsidRPr="00AB2827">
          <w:rPr>
            <w:rStyle w:val="Hyperlink"/>
            <w:noProof/>
          </w:rPr>
          <w:t>想再次去的地方</w:t>
        </w:r>
        <w:r w:rsidRPr="00AB2827">
          <w:rPr>
            <w:rStyle w:val="Hyperlink"/>
            <w:noProof/>
          </w:rPr>
          <w:t xml:space="preserve"> / A Place I Would Like to Revisit</w:t>
        </w:r>
        <w:r>
          <w:rPr>
            <w:noProof/>
            <w:webHidden/>
          </w:rPr>
          <w:tab/>
        </w:r>
        <w:r>
          <w:rPr>
            <w:noProof/>
            <w:webHidden/>
          </w:rPr>
          <w:fldChar w:fldCharType="begin"/>
        </w:r>
        <w:r>
          <w:rPr>
            <w:noProof/>
            <w:webHidden/>
          </w:rPr>
          <w:instrText xml:space="preserve"> PAGEREF _Toc242448560 \h </w:instrText>
        </w:r>
        <w:r>
          <w:rPr>
            <w:noProof/>
            <w:webHidden/>
          </w:rPr>
        </w:r>
        <w:r>
          <w:rPr>
            <w:noProof/>
            <w:webHidden/>
          </w:rPr>
          <w:fldChar w:fldCharType="separate"/>
        </w:r>
        <w:r>
          <w:rPr>
            <w:noProof/>
            <w:webHidden/>
          </w:rPr>
          <w:t>495</w:t>
        </w:r>
        <w:r>
          <w:rPr>
            <w:noProof/>
            <w:webHidden/>
          </w:rPr>
          <w:fldChar w:fldCharType="end"/>
        </w:r>
      </w:hyperlink>
    </w:p>
    <w:p w14:paraId="1C276B66" w14:textId="77777777" w:rsidR="008565D9" w:rsidRDefault="008565D9">
      <w:pPr>
        <w:pStyle w:val="TOC3"/>
        <w:tabs>
          <w:tab w:val="right" w:leader="dot" w:pos="9962"/>
        </w:tabs>
        <w:rPr>
          <w:noProof/>
        </w:rPr>
      </w:pPr>
      <w:hyperlink w:anchor="_Toc242448561" w:history="1">
        <w:r w:rsidRPr="00AB2827">
          <w:rPr>
            <w:rStyle w:val="Hyperlink"/>
            <w:noProof/>
          </w:rPr>
          <w:t>未来目的地</w:t>
        </w:r>
        <w:r w:rsidRPr="00AB2827">
          <w:rPr>
            <w:rStyle w:val="Hyperlink"/>
            <w:noProof/>
          </w:rPr>
          <w:t xml:space="preserve"> / A Future Travel Destination</w:t>
        </w:r>
        <w:r>
          <w:rPr>
            <w:noProof/>
            <w:webHidden/>
          </w:rPr>
          <w:tab/>
        </w:r>
        <w:r>
          <w:rPr>
            <w:noProof/>
            <w:webHidden/>
          </w:rPr>
          <w:fldChar w:fldCharType="begin"/>
        </w:r>
        <w:r>
          <w:rPr>
            <w:noProof/>
            <w:webHidden/>
          </w:rPr>
          <w:instrText xml:space="preserve"> PAGEREF _Toc242448561 \h </w:instrText>
        </w:r>
        <w:r>
          <w:rPr>
            <w:noProof/>
            <w:webHidden/>
          </w:rPr>
        </w:r>
        <w:r>
          <w:rPr>
            <w:noProof/>
            <w:webHidden/>
          </w:rPr>
          <w:fldChar w:fldCharType="separate"/>
        </w:r>
        <w:r>
          <w:rPr>
            <w:noProof/>
            <w:webHidden/>
          </w:rPr>
          <w:t>496</w:t>
        </w:r>
        <w:r>
          <w:rPr>
            <w:noProof/>
            <w:webHidden/>
          </w:rPr>
          <w:fldChar w:fldCharType="end"/>
        </w:r>
      </w:hyperlink>
    </w:p>
    <w:p w14:paraId="2F4FE0A0" w14:textId="77777777" w:rsidR="008565D9" w:rsidRDefault="008565D9">
      <w:pPr>
        <w:pStyle w:val="TOC3"/>
        <w:tabs>
          <w:tab w:val="right" w:leader="dot" w:pos="9962"/>
        </w:tabs>
        <w:rPr>
          <w:noProof/>
        </w:rPr>
      </w:pPr>
      <w:hyperlink w:anchor="_Toc242448562" w:history="1">
        <w:r w:rsidRPr="00AB2827">
          <w:rPr>
            <w:rStyle w:val="Hyperlink"/>
            <w:noProof/>
          </w:rPr>
          <w:t>旅行的意义</w:t>
        </w:r>
        <w:r w:rsidRPr="00AB2827">
          <w:rPr>
            <w:rStyle w:val="Hyperlink"/>
            <w:noProof/>
          </w:rPr>
          <w:t xml:space="preserve"> / What Travel Means to Me</w:t>
        </w:r>
        <w:r>
          <w:rPr>
            <w:noProof/>
            <w:webHidden/>
          </w:rPr>
          <w:tab/>
        </w:r>
        <w:r>
          <w:rPr>
            <w:noProof/>
            <w:webHidden/>
          </w:rPr>
          <w:fldChar w:fldCharType="begin"/>
        </w:r>
        <w:r>
          <w:rPr>
            <w:noProof/>
            <w:webHidden/>
          </w:rPr>
          <w:instrText xml:space="preserve"> PAGEREF _Toc242448562 \h </w:instrText>
        </w:r>
        <w:r>
          <w:rPr>
            <w:noProof/>
            <w:webHidden/>
          </w:rPr>
        </w:r>
        <w:r>
          <w:rPr>
            <w:noProof/>
            <w:webHidden/>
          </w:rPr>
          <w:fldChar w:fldCharType="separate"/>
        </w:r>
        <w:r>
          <w:rPr>
            <w:noProof/>
            <w:webHidden/>
          </w:rPr>
          <w:t>497</w:t>
        </w:r>
        <w:r>
          <w:rPr>
            <w:noProof/>
            <w:webHidden/>
          </w:rPr>
          <w:fldChar w:fldCharType="end"/>
        </w:r>
      </w:hyperlink>
    </w:p>
    <w:p w14:paraId="26693949" w14:textId="77777777" w:rsidR="008565D9" w:rsidRDefault="008565D9">
      <w:pPr>
        <w:pStyle w:val="TOC2"/>
        <w:tabs>
          <w:tab w:val="right" w:leader="dot" w:pos="9962"/>
        </w:tabs>
        <w:rPr>
          <w:noProof/>
        </w:rPr>
      </w:pPr>
      <w:hyperlink w:anchor="_Toc242448563" w:history="1">
        <w:r w:rsidRPr="00AB2827">
          <w:rPr>
            <w:rStyle w:val="Hyperlink"/>
            <w:noProof/>
          </w:rPr>
          <w:t>第</w:t>
        </w:r>
        <w:r w:rsidRPr="00AB2827">
          <w:rPr>
            <w:rStyle w:val="Hyperlink"/>
            <w:noProof/>
          </w:rPr>
          <w:t>42</w:t>
        </w:r>
        <w:r w:rsidRPr="00AB2827">
          <w:rPr>
            <w:rStyle w:val="Hyperlink"/>
            <w:noProof/>
          </w:rPr>
          <w:t>章</w:t>
        </w:r>
        <w:r w:rsidRPr="00AB2827">
          <w:rPr>
            <w:rStyle w:val="Hyperlink"/>
            <w:noProof/>
          </w:rPr>
          <w:t xml:space="preserve"> </w:t>
        </w:r>
        <w:r w:rsidRPr="00AB2827">
          <w:rPr>
            <w:rStyle w:val="Hyperlink"/>
            <w:noProof/>
          </w:rPr>
          <w:t>旅行准备与住宿</w:t>
        </w:r>
        <w:r w:rsidRPr="00AB2827">
          <w:rPr>
            <w:rStyle w:val="Hyperlink"/>
            <w:noProof/>
          </w:rPr>
          <w:t xml:space="preserve"> / Trip Planning and Accommodation</w:t>
        </w:r>
        <w:r>
          <w:rPr>
            <w:noProof/>
            <w:webHidden/>
          </w:rPr>
          <w:tab/>
        </w:r>
        <w:r>
          <w:rPr>
            <w:noProof/>
            <w:webHidden/>
          </w:rPr>
          <w:fldChar w:fldCharType="begin"/>
        </w:r>
        <w:r>
          <w:rPr>
            <w:noProof/>
            <w:webHidden/>
          </w:rPr>
          <w:instrText xml:space="preserve"> PAGEREF _Toc242448563 \h </w:instrText>
        </w:r>
        <w:r>
          <w:rPr>
            <w:noProof/>
            <w:webHidden/>
          </w:rPr>
        </w:r>
        <w:r>
          <w:rPr>
            <w:noProof/>
            <w:webHidden/>
          </w:rPr>
          <w:fldChar w:fldCharType="separate"/>
        </w:r>
        <w:r>
          <w:rPr>
            <w:noProof/>
            <w:webHidden/>
          </w:rPr>
          <w:t>498</w:t>
        </w:r>
        <w:r>
          <w:rPr>
            <w:noProof/>
            <w:webHidden/>
          </w:rPr>
          <w:fldChar w:fldCharType="end"/>
        </w:r>
      </w:hyperlink>
    </w:p>
    <w:p w14:paraId="2DC77339" w14:textId="77777777" w:rsidR="008565D9" w:rsidRDefault="008565D9">
      <w:pPr>
        <w:pStyle w:val="TOC3"/>
        <w:tabs>
          <w:tab w:val="right" w:leader="dot" w:pos="9962"/>
        </w:tabs>
        <w:rPr>
          <w:noProof/>
        </w:rPr>
      </w:pPr>
      <w:hyperlink w:anchor="_Toc242448564" w:history="1">
        <w:r w:rsidRPr="00AB2827">
          <w:rPr>
            <w:rStyle w:val="Hyperlink"/>
            <w:noProof/>
          </w:rPr>
          <w:t>旅行准备和住宿的日常体验</w:t>
        </w:r>
        <w:r w:rsidRPr="00AB2827">
          <w:rPr>
            <w:rStyle w:val="Hyperlink"/>
            <w:noProof/>
          </w:rPr>
          <w:t xml:space="preserve"> / Everyday Experiences with Trip Planning and Accommodation</w:t>
        </w:r>
        <w:r>
          <w:rPr>
            <w:noProof/>
            <w:webHidden/>
          </w:rPr>
          <w:tab/>
        </w:r>
        <w:r>
          <w:rPr>
            <w:noProof/>
            <w:webHidden/>
          </w:rPr>
          <w:fldChar w:fldCharType="begin"/>
        </w:r>
        <w:r>
          <w:rPr>
            <w:noProof/>
            <w:webHidden/>
          </w:rPr>
          <w:instrText xml:space="preserve"> PAGEREF _Toc242448564 \h </w:instrText>
        </w:r>
        <w:r>
          <w:rPr>
            <w:noProof/>
            <w:webHidden/>
          </w:rPr>
        </w:r>
        <w:r>
          <w:rPr>
            <w:noProof/>
            <w:webHidden/>
          </w:rPr>
          <w:fldChar w:fldCharType="separate"/>
        </w:r>
        <w:r>
          <w:rPr>
            <w:noProof/>
            <w:webHidden/>
          </w:rPr>
          <w:t>499</w:t>
        </w:r>
        <w:r>
          <w:rPr>
            <w:noProof/>
            <w:webHidden/>
          </w:rPr>
          <w:fldChar w:fldCharType="end"/>
        </w:r>
      </w:hyperlink>
    </w:p>
    <w:p w14:paraId="579C130B" w14:textId="77777777" w:rsidR="008565D9" w:rsidRDefault="008565D9">
      <w:pPr>
        <w:pStyle w:val="TOC3"/>
        <w:tabs>
          <w:tab w:val="right" w:leader="dot" w:pos="9962"/>
        </w:tabs>
        <w:rPr>
          <w:noProof/>
        </w:rPr>
      </w:pPr>
      <w:hyperlink w:anchor="_Toc242448565" w:history="1">
        <w:r w:rsidRPr="00AB2827">
          <w:rPr>
            <w:rStyle w:val="Hyperlink"/>
            <w:noProof/>
          </w:rPr>
          <w:t>最喜欢的旅行准备和住宿</w:t>
        </w:r>
        <w:r w:rsidRPr="00AB2827">
          <w:rPr>
            <w:rStyle w:val="Hyperlink"/>
            <w:noProof/>
          </w:rPr>
          <w:t xml:space="preserve"> / My Favorite Trip Planning and Accommodation</w:t>
        </w:r>
        <w:r>
          <w:rPr>
            <w:noProof/>
            <w:webHidden/>
          </w:rPr>
          <w:tab/>
        </w:r>
        <w:r>
          <w:rPr>
            <w:noProof/>
            <w:webHidden/>
          </w:rPr>
          <w:fldChar w:fldCharType="begin"/>
        </w:r>
        <w:r>
          <w:rPr>
            <w:noProof/>
            <w:webHidden/>
          </w:rPr>
          <w:instrText xml:space="preserve"> PAGEREF _Toc242448565 \h </w:instrText>
        </w:r>
        <w:r>
          <w:rPr>
            <w:noProof/>
            <w:webHidden/>
          </w:rPr>
        </w:r>
        <w:r>
          <w:rPr>
            <w:noProof/>
            <w:webHidden/>
          </w:rPr>
          <w:fldChar w:fldCharType="separate"/>
        </w:r>
        <w:r>
          <w:rPr>
            <w:noProof/>
            <w:webHidden/>
          </w:rPr>
          <w:t>500</w:t>
        </w:r>
        <w:r>
          <w:rPr>
            <w:noProof/>
            <w:webHidden/>
          </w:rPr>
          <w:fldChar w:fldCharType="end"/>
        </w:r>
      </w:hyperlink>
    </w:p>
    <w:p w14:paraId="199375D3" w14:textId="77777777" w:rsidR="008565D9" w:rsidRDefault="008565D9">
      <w:pPr>
        <w:pStyle w:val="TOC3"/>
        <w:tabs>
          <w:tab w:val="right" w:leader="dot" w:pos="9962"/>
        </w:tabs>
        <w:rPr>
          <w:noProof/>
        </w:rPr>
      </w:pPr>
      <w:hyperlink w:anchor="_Toc242448566" w:history="1">
        <w:r w:rsidRPr="00AB2827">
          <w:rPr>
            <w:rStyle w:val="Hyperlink"/>
            <w:noProof/>
          </w:rPr>
          <w:t>一次难忘的旅行准备和住宿经历</w:t>
        </w:r>
        <w:r w:rsidRPr="00AB2827">
          <w:rPr>
            <w:rStyle w:val="Hyperlink"/>
            <w:noProof/>
          </w:rPr>
          <w:t xml:space="preserve"> / A Memorable Experience with Trip Planning and Accommodation</w:t>
        </w:r>
        <w:r>
          <w:rPr>
            <w:noProof/>
            <w:webHidden/>
          </w:rPr>
          <w:tab/>
        </w:r>
        <w:r>
          <w:rPr>
            <w:noProof/>
            <w:webHidden/>
          </w:rPr>
          <w:fldChar w:fldCharType="begin"/>
        </w:r>
        <w:r>
          <w:rPr>
            <w:noProof/>
            <w:webHidden/>
          </w:rPr>
          <w:instrText xml:space="preserve"> PAGEREF _Toc242448566 \h </w:instrText>
        </w:r>
        <w:r>
          <w:rPr>
            <w:noProof/>
            <w:webHidden/>
          </w:rPr>
        </w:r>
        <w:r>
          <w:rPr>
            <w:noProof/>
            <w:webHidden/>
          </w:rPr>
          <w:fldChar w:fldCharType="separate"/>
        </w:r>
        <w:r>
          <w:rPr>
            <w:noProof/>
            <w:webHidden/>
          </w:rPr>
          <w:t>501</w:t>
        </w:r>
        <w:r>
          <w:rPr>
            <w:noProof/>
            <w:webHidden/>
          </w:rPr>
          <w:fldChar w:fldCharType="end"/>
        </w:r>
      </w:hyperlink>
    </w:p>
    <w:p w14:paraId="491BD78C" w14:textId="77777777" w:rsidR="008565D9" w:rsidRDefault="008565D9">
      <w:pPr>
        <w:pStyle w:val="TOC3"/>
        <w:tabs>
          <w:tab w:val="right" w:leader="dot" w:pos="9962"/>
        </w:tabs>
        <w:rPr>
          <w:noProof/>
        </w:rPr>
      </w:pPr>
      <w:hyperlink w:anchor="_Toc242448567" w:history="1">
        <w:r w:rsidRPr="00AB2827">
          <w:rPr>
            <w:rStyle w:val="Hyperlink"/>
            <w:noProof/>
          </w:rPr>
          <w:t>旅行准备和住宿带来的好处</w:t>
        </w:r>
        <w:r w:rsidRPr="00AB2827">
          <w:rPr>
            <w:rStyle w:val="Hyperlink"/>
            <w:noProof/>
          </w:rPr>
          <w:t xml:space="preserve"> / The Benefits of Trip Planning and Accommodation</w:t>
        </w:r>
        <w:r>
          <w:rPr>
            <w:noProof/>
            <w:webHidden/>
          </w:rPr>
          <w:tab/>
        </w:r>
        <w:r>
          <w:rPr>
            <w:noProof/>
            <w:webHidden/>
          </w:rPr>
          <w:fldChar w:fldCharType="begin"/>
        </w:r>
        <w:r>
          <w:rPr>
            <w:noProof/>
            <w:webHidden/>
          </w:rPr>
          <w:instrText xml:space="preserve"> PAGEREF _Toc242448567 \h </w:instrText>
        </w:r>
        <w:r>
          <w:rPr>
            <w:noProof/>
            <w:webHidden/>
          </w:rPr>
        </w:r>
        <w:r>
          <w:rPr>
            <w:noProof/>
            <w:webHidden/>
          </w:rPr>
          <w:fldChar w:fldCharType="separate"/>
        </w:r>
        <w:r>
          <w:rPr>
            <w:noProof/>
            <w:webHidden/>
          </w:rPr>
          <w:t>502</w:t>
        </w:r>
        <w:r>
          <w:rPr>
            <w:noProof/>
            <w:webHidden/>
          </w:rPr>
          <w:fldChar w:fldCharType="end"/>
        </w:r>
      </w:hyperlink>
    </w:p>
    <w:p w14:paraId="4C290308" w14:textId="77777777" w:rsidR="008565D9" w:rsidRDefault="008565D9">
      <w:pPr>
        <w:pStyle w:val="TOC3"/>
        <w:tabs>
          <w:tab w:val="right" w:leader="dot" w:pos="9962"/>
        </w:tabs>
        <w:rPr>
          <w:noProof/>
        </w:rPr>
      </w:pPr>
      <w:hyperlink w:anchor="_Toc242448568" w:history="1">
        <w:r w:rsidRPr="00AB2827">
          <w:rPr>
            <w:rStyle w:val="Hyperlink"/>
            <w:noProof/>
          </w:rPr>
          <w:t>旅行准备和住宿可能的问题</w:t>
        </w:r>
        <w:r w:rsidRPr="00AB2827">
          <w:rPr>
            <w:rStyle w:val="Hyperlink"/>
            <w:noProof/>
          </w:rPr>
          <w:t xml:space="preserve"> / Possible Problems with Trip Planning and Accommodation</w:t>
        </w:r>
        <w:r>
          <w:rPr>
            <w:noProof/>
            <w:webHidden/>
          </w:rPr>
          <w:tab/>
        </w:r>
        <w:r>
          <w:rPr>
            <w:noProof/>
            <w:webHidden/>
          </w:rPr>
          <w:fldChar w:fldCharType="begin"/>
        </w:r>
        <w:r>
          <w:rPr>
            <w:noProof/>
            <w:webHidden/>
          </w:rPr>
          <w:instrText xml:space="preserve"> PAGEREF _Toc242448568 \h </w:instrText>
        </w:r>
        <w:r>
          <w:rPr>
            <w:noProof/>
            <w:webHidden/>
          </w:rPr>
        </w:r>
        <w:r>
          <w:rPr>
            <w:noProof/>
            <w:webHidden/>
          </w:rPr>
          <w:fldChar w:fldCharType="separate"/>
        </w:r>
        <w:r>
          <w:rPr>
            <w:noProof/>
            <w:webHidden/>
          </w:rPr>
          <w:t>503</w:t>
        </w:r>
        <w:r>
          <w:rPr>
            <w:noProof/>
            <w:webHidden/>
          </w:rPr>
          <w:fldChar w:fldCharType="end"/>
        </w:r>
      </w:hyperlink>
    </w:p>
    <w:p w14:paraId="5C661655" w14:textId="77777777" w:rsidR="008565D9" w:rsidRDefault="008565D9">
      <w:pPr>
        <w:pStyle w:val="TOC3"/>
        <w:tabs>
          <w:tab w:val="right" w:leader="dot" w:pos="9962"/>
        </w:tabs>
        <w:rPr>
          <w:noProof/>
        </w:rPr>
      </w:pPr>
      <w:hyperlink w:anchor="_Toc242448569" w:history="1">
        <w:r w:rsidRPr="00AB2827">
          <w:rPr>
            <w:rStyle w:val="Hyperlink"/>
            <w:noProof/>
          </w:rPr>
          <w:t>过去和现在的旅行准备和住宿</w:t>
        </w:r>
        <w:r w:rsidRPr="00AB2827">
          <w:rPr>
            <w:rStyle w:val="Hyperlink"/>
            <w:noProof/>
          </w:rPr>
          <w:t xml:space="preserve"> / Trip Planning and Accommodation: Past and Present</w:t>
        </w:r>
        <w:r>
          <w:rPr>
            <w:noProof/>
            <w:webHidden/>
          </w:rPr>
          <w:tab/>
        </w:r>
        <w:r>
          <w:rPr>
            <w:noProof/>
            <w:webHidden/>
          </w:rPr>
          <w:fldChar w:fldCharType="begin"/>
        </w:r>
        <w:r>
          <w:rPr>
            <w:noProof/>
            <w:webHidden/>
          </w:rPr>
          <w:instrText xml:space="preserve"> PAGEREF _Toc242448569 \h </w:instrText>
        </w:r>
        <w:r>
          <w:rPr>
            <w:noProof/>
            <w:webHidden/>
          </w:rPr>
        </w:r>
        <w:r>
          <w:rPr>
            <w:noProof/>
            <w:webHidden/>
          </w:rPr>
          <w:fldChar w:fldCharType="separate"/>
        </w:r>
        <w:r>
          <w:rPr>
            <w:noProof/>
            <w:webHidden/>
          </w:rPr>
          <w:t>504</w:t>
        </w:r>
        <w:r>
          <w:rPr>
            <w:noProof/>
            <w:webHidden/>
          </w:rPr>
          <w:fldChar w:fldCharType="end"/>
        </w:r>
      </w:hyperlink>
    </w:p>
    <w:p w14:paraId="53739F35" w14:textId="77777777" w:rsidR="008565D9" w:rsidRDefault="008565D9">
      <w:pPr>
        <w:pStyle w:val="TOC3"/>
        <w:tabs>
          <w:tab w:val="right" w:leader="dot" w:pos="9962"/>
        </w:tabs>
        <w:rPr>
          <w:noProof/>
        </w:rPr>
      </w:pPr>
      <w:hyperlink w:anchor="_Toc242448570" w:history="1">
        <w:r w:rsidRPr="00AB2827">
          <w:rPr>
            <w:rStyle w:val="Hyperlink"/>
            <w:noProof/>
          </w:rPr>
          <w:t>年轻人与旅行准备和住宿</w:t>
        </w:r>
        <w:r w:rsidRPr="00AB2827">
          <w:rPr>
            <w:rStyle w:val="Hyperlink"/>
            <w:noProof/>
          </w:rPr>
          <w:t xml:space="preserve"> / Young People and Trip Planning and Accommodation</w:t>
        </w:r>
        <w:r>
          <w:rPr>
            <w:noProof/>
            <w:webHidden/>
          </w:rPr>
          <w:tab/>
        </w:r>
        <w:r>
          <w:rPr>
            <w:noProof/>
            <w:webHidden/>
          </w:rPr>
          <w:fldChar w:fldCharType="begin"/>
        </w:r>
        <w:r>
          <w:rPr>
            <w:noProof/>
            <w:webHidden/>
          </w:rPr>
          <w:instrText xml:space="preserve"> PAGEREF _Toc242448570 \h </w:instrText>
        </w:r>
        <w:r>
          <w:rPr>
            <w:noProof/>
            <w:webHidden/>
          </w:rPr>
        </w:r>
        <w:r>
          <w:rPr>
            <w:noProof/>
            <w:webHidden/>
          </w:rPr>
          <w:fldChar w:fldCharType="separate"/>
        </w:r>
        <w:r>
          <w:rPr>
            <w:noProof/>
            <w:webHidden/>
          </w:rPr>
          <w:t>505</w:t>
        </w:r>
        <w:r>
          <w:rPr>
            <w:noProof/>
            <w:webHidden/>
          </w:rPr>
          <w:fldChar w:fldCharType="end"/>
        </w:r>
      </w:hyperlink>
    </w:p>
    <w:p w14:paraId="15AF966A" w14:textId="77777777" w:rsidR="008565D9" w:rsidRDefault="008565D9">
      <w:pPr>
        <w:pStyle w:val="TOC3"/>
        <w:tabs>
          <w:tab w:val="right" w:leader="dot" w:pos="9962"/>
        </w:tabs>
        <w:rPr>
          <w:noProof/>
        </w:rPr>
      </w:pPr>
      <w:hyperlink w:anchor="_Toc242448571" w:history="1">
        <w:r w:rsidRPr="00AB2827">
          <w:rPr>
            <w:rStyle w:val="Hyperlink"/>
            <w:noProof/>
          </w:rPr>
          <w:t>科技对旅行准备和住宿的影响</w:t>
        </w:r>
        <w:r w:rsidRPr="00AB2827">
          <w:rPr>
            <w:rStyle w:val="Hyperlink"/>
            <w:noProof/>
          </w:rPr>
          <w:t xml:space="preserve"> / The Impact of Technology on Trip Planning and Accommodation</w:t>
        </w:r>
        <w:r>
          <w:rPr>
            <w:noProof/>
            <w:webHidden/>
          </w:rPr>
          <w:tab/>
        </w:r>
        <w:r>
          <w:rPr>
            <w:noProof/>
            <w:webHidden/>
          </w:rPr>
          <w:fldChar w:fldCharType="begin"/>
        </w:r>
        <w:r>
          <w:rPr>
            <w:noProof/>
            <w:webHidden/>
          </w:rPr>
          <w:instrText xml:space="preserve"> PAGEREF _Toc242448571 \h </w:instrText>
        </w:r>
        <w:r>
          <w:rPr>
            <w:noProof/>
            <w:webHidden/>
          </w:rPr>
        </w:r>
        <w:r>
          <w:rPr>
            <w:noProof/>
            <w:webHidden/>
          </w:rPr>
          <w:fldChar w:fldCharType="separate"/>
        </w:r>
        <w:r>
          <w:rPr>
            <w:noProof/>
            <w:webHidden/>
          </w:rPr>
          <w:t>506</w:t>
        </w:r>
        <w:r>
          <w:rPr>
            <w:noProof/>
            <w:webHidden/>
          </w:rPr>
          <w:fldChar w:fldCharType="end"/>
        </w:r>
      </w:hyperlink>
    </w:p>
    <w:p w14:paraId="0C2A120A" w14:textId="77777777" w:rsidR="008565D9" w:rsidRDefault="008565D9">
      <w:pPr>
        <w:pStyle w:val="TOC3"/>
        <w:tabs>
          <w:tab w:val="right" w:leader="dot" w:pos="9962"/>
        </w:tabs>
        <w:rPr>
          <w:noProof/>
        </w:rPr>
      </w:pPr>
      <w:hyperlink w:anchor="_Toc242448572" w:history="1">
        <w:r w:rsidRPr="00AB2827">
          <w:rPr>
            <w:rStyle w:val="Hyperlink"/>
            <w:noProof/>
          </w:rPr>
          <w:t>社会如何改善旅行准备和住宿</w:t>
        </w:r>
        <w:r w:rsidRPr="00AB2827">
          <w:rPr>
            <w:rStyle w:val="Hyperlink"/>
            <w:noProof/>
          </w:rPr>
          <w:t xml:space="preserve"> / How Society Can Improve Trip Planning and Accommodation</w:t>
        </w:r>
        <w:r>
          <w:rPr>
            <w:noProof/>
            <w:webHidden/>
          </w:rPr>
          <w:tab/>
        </w:r>
        <w:r>
          <w:rPr>
            <w:noProof/>
            <w:webHidden/>
          </w:rPr>
          <w:fldChar w:fldCharType="begin"/>
        </w:r>
        <w:r>
          <w:rPr>
            <w:noProof/>
            <w:webHidden/>
          </w:rPr>
          <w:instrText xml:space="preserve"> PAGEREF _Toc242448572 \h </w:instrText>
        </w:r>
        <w:r>
          <w:rPr>
            <w:noProof/>
            <w:webHidden/>
          </w:rPr>
        </w:r>
        <w:r>
          <w:rPr>
            <w:noProof/>
            <w:webHidden/>
          </w:rPr>
          <w:fldChar w:fldCharType="separate"/>
        </w:r>
        <w:r>
          <w:rPr>
            <w:noProof/>
            <w:webHidden/>
          </w:rPr>
          <w:t>507</w:t>
        </w:r>
        <w:r>
          <w:rPr>
            <w:noProof/>
            <w:webHidden/>
          </w:rPr>
          <w:fldChar w:fldCharType="end"/>
        </w:r>
      </w:hyperlink>
    </w:p>
    <w:p w14:paraId="4502BF95" w14:textId="77777777" w:rsidR="008565D9" w:rsidRDefault="008565D9">
      <w:pPr>
        <w:pStyle w:val="TOC3"/>
        <w:tabs>
          <w:tab w:val="right" w:leader="dot" w:pos="9962"/>
        </w:tabs>
        <w:rPr>
          <w:noProof/>
        </w:rPr>
      </w:pPr>
      <w:hyperlink w:anchor="_Toc242448573" w:history="1">
        <w:r w:rsidRPr="00AB2827">
          <w:rPr>
            <w:rStyle w:val="Hyperlink"/>
            <w:noProof/>
          </w:rPr>
          <w:t>旅行准备和住宿的未来变化</w:t>
        </w:r>
        <w:r w:rsidRPr="00AB2827">
          <w:rPr>
            <w:rStyle w:val="Hyperlink"/>
            <w:noProof/>
          </w:rPr>
          <w:t xml:space="preserve"> / The Future of Trip Planning and Accommodation</w:t>
        </w:r>
        <w:r>
          <w:rPr>
            <w:noProof/>
            <w:webHidden/>
          </w:rPr>
          <w:tab/>
        </w:r>
        <w:r>
          <w:rPr>
            <w:noProof/>
            <w:webHidden/>
          </w:rPr>
          <w:fldChar w:fldCharType="begin"/>
        </w:r>
        <w:r>
          <w:rPr>
            <w:noProof/>
            <w:webHidden/>
          </w:rPr>
          <w:instrText xml:space="preserve"> PAGEREF _Toc242448573 \h </w:instrText>
        </w:r>
        <w:r>
          <w:rPr>
            <w:noProof/>
            <w:webHidden/>
          </w:rPr>
        </w:r>
        <w:r>
          <w:rPr>
            <w:noProof/>
            <w:webHidden/>
          </w:rPr>
          <w:fldChar w:fldCharType="separate"/>
        </w:r>
        <w:r>
          <w:rPr>
            <w:noProof/>
            <w:webHidden/>
          </w:rPr>
          <w:t>508</w:t>
        </w:r>
        <w:r>
          <w:rPr>
            <w:noProof/>
            <w:webHidden/>
          </w:rPr>
          <w:fldChar w:fldCharType="end"/>
        </w:r>
      </w:hyperlink>
    </w:p>
    <w:p w14:paraId="157C8894" w14:textId="77777777" w:rsidR="008565D9" w:rsidRDefault="008565D9">
      <w:pPr>
        <w:pStyle w:val="TOC2"/>
        <w:tabs>
          <w:tab w:val="right" w:leader="dot" w:pos="9962"/>
        </w:tabs>
        <w:rPr>
          <w:noProof/>
        </w:rPr>
      </w:pPr>
      <w:hyperlink w:anchor="_Toc242448574" w:history="1">
        <w:r w:rsidRPr="00AB2827">
          <w:rPr>
            <w:rStyle w:val="Hyperlink"/>
            <w:noProof/>
          </w:rPr>
          <w:t>第</w:t>
        </w:r>
        <w:r w:rsidRPr="00AB2827">
          <w:rPr>
            <w:rStyle w:val="Hyperlink"/>
            <w:noProof/>
          </w:rPr>
          <w:t>43</w:t>
        </w:r>
        <w:r w:rsidRPr="00AB2827">
          <w:rPr>
            <w:rStyle w:val="Hyperlink"/>
            <w:noProof/>
          </w:rPr>
          <w:t>章</w:t>
        </w:r>
        <w:r w:rsidRPr="00AB2827">
          <w:rPr>
            <w:rStyle w:val="Hyperlink"/>
            <w:noProof/>
          </w:rPr>
          <w:t xml:space="preserve"> </w:t>
        </w:r>
        <w:r w:rsidRPr="00AB2827">
          <w:rPr>
            <w:rStyle w:val="Hyperlink"/>
            <w:noProof/>
          </w:rPr>
          <w:t>文化体验</w:t>
        </w:r>
        <w:r w:rsidRPr="00AB2827">
          <w:rPr>
            <w:rStyle w:val="Hyperlink"/>
            <w:noProof/>
          </w:rPr>
          <w:t xml:space="preserve"> / Cultural Experiences</w:t>
        </w:r>
        <w:r>
          <w:rPr>
            <w:noProof/>
            <w:webHidden/>
          </w:rPr>
          <w:tab/>
        </w:r>
        <w:r>
          <w:rPr>
            <w:noProof/>
            <w:webHidden/>
          </w:rPr>
          <w:fldChar w:fldCharType="begin"/>
        </w:r>
        <w:r>
          <w:rPr>
            <w:noProof/>
            <w:webHidden/>
          </w:rPr>
          <w:instrText xml:space="preserve"> PAGEREF _Toc242448574 \h </w:instrText>
        </w:r>
        <w:r>
          <w:rPr>
            <w:noProof/>
            <w:webHidden/>
          </w:rPr>
        </w:r>
        <w:r>
          <w:rPr>
            <w:noProof/>
            <w:webHidden/>
          </w:rPr>
          <w:fldChar w:fldCharType="separate"/>
        </w:r>
        <w:r>
          <w:rPr>
            <w:noProof/>
            <w:webHidden/>
          </w:rPr>
          <w:t>509</w:t>
        </w:r>
        <w:r>
          <w:rPr>
            <w:noProof/>
            <w:webHidden/>
          </w:rPr>
          <w:fldChar w:fldCharType="end"/>
        </w:r>
      </w:hyperlink>
    </w:p>
    <w:p w14:paraId="65905A40" w14:textId="77777777" w:rsidR="008565D9" w:rsidRDefault="008565D9">
      <w:pPr>
        <w:pStyle w:val="TOC3"/>
        <w:tabs>
          <w:tab w:val="right" w:leader="dot" w:pos="9962"/>
        </w:tabs>
        <w:rPr>
          <w:noProof/>
        </w:rPr>
      </w:pPr>
      <w:hyperlink w:anchor="_Toc242448575" w:history="1">
        <w:r w:rsidRPr="00AB2827">
          <w:rPr>
            <w:rStyle w:val="Hyperlink"/>
            <w:noProof/>
          </w:rPr>
          <w:t>文化体验的日常体验</w:t>
        </w:r>
        <w:r w:rsidRPr="00AB2827">
          <w:rPr>
            <w:rStyle w:val="Hyperlink"/>
            <w:noProof/>
          </w:rPr>
          <w:t xml:space="preserve"> / Everyday Experiences with Cultural Experiences</w:t>
        </w:r>
        <w:r>
          <w:rPr>
            <w:noProof/>
            <w:webHidden/>
          </w:rPr>
          <w:tab/>
        </w:r>
        <w:r>
          <w:rPr>
            <w:noProof/>
            <w:webHidden/>
          </w:rPr>
          <w:fldChar w:fldCharType="begin"/>
        </w:r>
        <w:r>
          <w:rPr>
            <w:noProof/>
            <w:webHidden/>
          </w:rPr>
          <w:instrText xml:space="preserve"> PAGEREF _Toc242448575 \h </w:instrText>
        </w:r>
        <w:r>
          <w:rPr>
            <w:noProof/>
            <w:webHidden/>
          </w:rPr>
        </w:r>
        <w:r>
          <w:rPr>
            <w:noProof/>
            <w:webHidden/>
          </w:rPr>
          <w:fldChar w:fldCharType="separate"/>
        </w:r>
        <w:r>
          <w:rPr>
            <w:noProof/>
            <w:webHidden/>
          </w:rPr>
          <w:t>510</w:t>
        </w:r>
        <w:r>
          <w:rPr>
            <w:noProof/>
            <w:webHidden/>
          </w:rPr>
          <w:fldChar w:fldCharType="end"/>
        </w:r>
      </w:hyperlink>
    </w:p>
    <w:p w14:paraId="6DE323D6" w14:textId="77777777" w:rsidR="008565D9" w:rsidRDefault="008565D9">
      <w:pPr>
        <w:pStyle w:val="TOC3"/>
        <w:tabs>
          <w:tab w:val="right" w:leader="dot" w:pos="9962"/>
        </w:tabs>
        <w:rPr>
          <w:noProof/>
        </w:rPr>
      </w:pPr>
      <w:hyperlink w:anchor="_Toc242448576" w:history="1">
        <w:r w:rsidRPr="00AB2827">
          <w:rPr>
            <w:rStyle w:val="Hyperlink"/>
            <w:noProof/>
          </w:rPr>
          <w:t>最喜欢的文化体验</w:t>
        </w:r>
        <w:r w:rsidRPr="00AB2827">
          <w:rPr>
            <w:rStyle w:val="Hyperlink"/>
            <w:noProof/>
          </w:rPr>
          <w:t xml:space="preserve"> / My Favorite Cultural Experiences</w:t>
        </w:r>
        <w:r>
          <w:rPr>
            <w:noProof/>
            <w:webHidden/>
          </w:rPr>
          <w:tab/>
        </w:r>
        <w:r>
          <w:rPr>
            <w:noProof/>
            <w:webHidden/>
          </w:rPr>
          <w:fldChar w:fldCharType="begin"/>
        </w:r>
        <w:r>
          <w:rPr>
            <w:noProof/>
            <w:webHidden/>
          </w:rPr>
          <w:instrText xml:space="preserve"> PAGEREF _Toc242448576 \h </w:instrText>
        </w:r>
        <w:r>
          <w:rPr>
            <w:noProof/>
            <w:webHidden/>
          </w:rPr>
        </w:r>
        <w:r>
          <w:rPr>
            <w:noProof/>
            <w:webHidden/>
          </w:rPr>
          <w:fldChar w:fldCharType="separate"/>
        </w:r>
        <w:r>
          <w:rPr>
            <w:noProof/>
            <w:webHidden/>
          </w:rPr>
          <w:t>511</w:t>
        </w:r>
        <w:r>
          <w:rPr>
            <w:noProof/>
            <w:webHidden/>
          </w:rPr>
          <w:fldChar w:fldCharType="end"/>
        </w:r>
      </w:hyperlink>
    </w:p>
    <w:p w14:paraId="3DE2B9BC" w14:textId="77777777" w:rsidR="008565D9" w:rsidRDefault="008565D9">
      <w:pPr>
        <w:pStyle w:val="TOC3"/>
        <w:tabs>
          <w:tab w:val="right" w:leader="dot" w:pos="9962"/>
        </w:tabs>
        <w:rPr>
          <w:noProof/>
        </w:rPr>
      </w:pPr>
      <w:hyperlink w:anchor="_Toc242448577" w:history="1">
        <w:r w:rsidRPr="00AB2827">
          <w:rPr>
            <w:rStyle w:val="Hyperlink"/>
            <w:noProof/>
          </w:rPr>
          <w:t>一次难忘的文化体验经历</w:t>
        </w:r>
        <w:r w:rsidRPr="00AB2827">
          <w:rPr>
            <w:rStyle w:val="Hyperlink"/>
            <w:noProof/>
          </w:rPr>
          <w:t xml:space="preserve"> / A Memorable Experience with Cultural Experiences</w:t>
        </w:r>
        <w:r>
          <w:rPr>
            <w:noProof/>
            <w:webHidden/>
          </w:rPr>
          <w:tab/>
        </w:r>
        <w:r>
          <w:rPr>
            <w:noProof/>
            <w:webHidden/>
          </w:rPr>
          <w:fldChar w:fldCharType="begin"/>
        </w:r>
        <w:r>
          <w:rPr>
            <w:noProof/>
            <w:webHidden/>
          </w:rPr>
          <w:instrText xml:space="preserve"> PAGEREF _Toc242448577 \h </w:instrText>
        </w:r>
        <w:r>
          <w:rPr>
            <w:noProof/>
            <w:webHidden/>
          </w:rPr>
        </w:r>
        <w:r>
          <w:rPr>
            <w:noProof/>
            <w:webHidden/>
          </w:rPr>
          <w:fldChar w:fldCharType="separate"/>
        </w:r>
        <w:r>
          <w:rPr>
            <w:noProof/>
            <w:webHidden/>
          </w:rPr>
          <w:t>512</w:t>
        </w:r>
        <w:r>
          <w:rPr>
            <w:noProof/>
            <w:webHidden/>
          </w:rPr>
          <w:fldChar w:fldCharType="end"/>
        </w:r>
      </w:hyperlink>
    </w:p>
    <w:p w14:paraId="3DFC37D7" w14:textId="77777777" w:rsidR="008565D9" w:rsidRDefault="008565D9">
      <w:pPr>
        <w:pStyle w:val="TOC3"/>
        <w:tabs>
          <w:tab w:val="right" w:leader="dot" w:pos="9962"/>
        </w:tabs>
        <w:rPr>
          <w:noProof/>
        </w:rPr>
      </w:pPr>
      <w:hyperlink w:anchor="_Toc242448578" w:history="1">
        <w:r w:rsidRPr="00AB2827">
          <w:rPr>
            <w:rStyle w:val="Hyperlink"/>
            <w:noProof/>
          </w:rPr>
          <w:t>文化体验带来的好处</w:t>
        </w:r>
        <w:r w:rsidRPr="00AB2827">
          <w:rPr>
            <w:rStyle w:val="Hyperlink"/>
            <w:noProof/>
          </w:rPr>
          <w:t xml:space="preserve"> / The Benefits of Cultural Experiences</w:t>
        </w:r>
        <w:r>
          <w:rPr>
            <w:noProof/>
            <w:webHidden/>
          </w:rPr>
          <w:tab/>
        </w:r>
        <w:r>
          <w:rPr>
            <w:noProof/>
            <w:webHidden/>
          </w:rPr>
          <w:fldChar w:fldCharType="begin"/>
        </w:r>
        <w:r>
          <w:rPr>
            <w:noProof/>
            <w:webHidden/>
          </w:rPr>
          <w:instrText xml:space="preserve"> PAGEREF _Toc242448578 \h </w:instrText>
        </w:r>
        <w:r>
          <w:rPr>
            <w:noProof/>
            <w:webHidden/>
          </w:rPr>
        </w:r>
        <w:r>
          <w:rPr>
            <w:noProof/>
            <w:webHidden/>
          </w:rPr>
          <w:fldChar w:fldCharType="separate"/>
        </w:r>
        <w:r>
          <w:rPr>
            <w:noProof/>
            <w:webHidden/>
          </w:rPr>
          <w:t>513</w:t>
        </w:r>
        <w:r>
          <w:rPr>
            <w:noProof/>
            <w:webHidden/>
          </w:rPr>
          <w:fldChar w:fldCharType="end"/>
        </w:r>
      </w:hyperlink>
    </w:p>
    <w:p w14:paraId="0FF70515" w14:textId="77777777" w:rsidR="008565D9" w:rsidRDefault="008565D9">
      <w:pPr>
        <w:pStyle w:val="TOC3"/>
        <w:tabs>
          <w:tab w:val="right" w:leader="dot" w:pos="9962"/>
        </w:tabs>
        <w:rPr>
          <w:noProof/>
        </w:rPr>
      </w:pPr>
      <w:hyperlink w:anchor="_Toc242448579" w:history="1">
        <w:r w:rsidRPr="00AB2827">
          <w:rPr>
            <w:rStyle w:val="Hyperlink"/>
            <w:noProof/>
          </w:rPr>
          <w:t>文化体验可能的问题</w:t>
        </w:r>
        <w:r w:rsidRPr="00AB2827">
          <w:rPr>
            <w:rStyle w:val="Hyperlink"/>
            <w:noProof/>
          </w:rPr>
          <w:t xml:space="preserve"> / Possible Problems with Cultural Experiences</w:t>
        </w:r>
        <w:r>
          <w:rPr>
            <w:noProof/>
            <w:webHidden/>
          </w:rPr>
          <w:tab/>
        </w:r>
        <w:r>
          <w:rPr>
            <w:noProof/>
            <w:webHidden/>
          </w:rPr>
          <w:fldChar w:fldCharType="begin"/>
        </w:r>
        <w:r>
          <w:rPr>
            <w:noProof/>
            <w:webHidden/>
          </w:rPr>
          <w:instrText xml:space="preserve"> PAGEREF _Toc242448579 \h </w:instrText>
        </w:r>
        <w:r>
          <w:rPr>
            <w:noProof/>
            <w:webHidden/>
          </w:rPr>
        </w:r>
        <w:r>
          <w:rPr>
            <w:noProof/>
            <w:webHidden/>
          </w:rPr>
          <w:fldChar w:fldCharType="separate"/>
        </w:r>
        <w:r>
          <w:rPr>
            <w:noProof/>
            <w:webHidden/>
          </w:rPr>
          <w:t>514</w:t>
        </w:r>
        <w:r>
          <w:rPr>
            <w:noProof/>
            <w:webHidden/>
          </w:rPr>
          <w:fldChar w:fldCharType="end"/>
        </w:r>
      </w:hyperlink>
    </w:p>
    <w:p w14:paraId="128A9F2B" w14:textId="77777777" w:rsidR="008565D9" w:rsidRDefault="008565D9">
      <w:pPr>
        <w:pStyle w:val="TOC3"/>
        <w:tabs>
          <w:tab w:val="right" w:leader="dot" w:pos="9962"/>
        </w:tabs>
        <w:rPr>
          <w:noProof/>
        </w:rPr>
      </w:pPr>
      <w:hyperlink w:anchor="_Toc242448580" w:history="1">
        <w:r w:rsidRPr="00AB2827">
          <w:rPr>
            <w:rStyle w:val="Hyperlink"/>
            <w:noProof/>
          </w:rPr>
          <w:t>过去和现在的文化体验</w:t>
        </w:r>
        <w:r w:rsidRPr="00AB2827">
          <w:rPr>
            <w:rStyle w:val="Hyperlink"/>
            <w:noProof/>
          </w:rPr>
          <w:t xml:space="preserve"> / Cultural Experiences: Past and Present</w:t>
        </w:r>
        <w:r>
          <w:rPr>
            <w:noProof/>
            <w:webHidden/>
          </w:rPr>
          <w:tab/>
        </w:r>
        <w:r>
          <w:rPr>
            <w:noProof/>
            <w:webHidden/>
          </w:rPr>
          <w:fldChar w:fldCharType="begin"/>
        </w:r>
        <w:r>
          <w:rPr>
            <w:noProof/>
            <w:webHidden/>
          </w:rPr>
          <w:instrText xml:space="preserve"> PAGEREF _Toc242448580 \h </w:instrText>
        </w:r>
        <w:r>
          <w:rPr>
            <w:noProof/>
            <w:webHidden/>
          </w:rPr>
        </w:r>
        <w:r>
          <w:rPr>
            <w:noProof/>
            <w:webHidden/>
          </w:rPr>
          <w:fldChar w:fldCharType="separate"/>
        </w:r>
        <w:r>
          <w:rPr>
            <w:noProof/>
            <w:webHidden/>
          </w:rPr>
          <w:t>515</w:t>
        </w:r>
        <w:r>
          <w:rPr>
            <w:noProof/>
            <w:webHidden/>
          </w:rPr>
          <w:fldChar w:fldCharType="end"/>
        </w:r>
      </w:hyperlink>
    </w:p>
    <w:p w14:paraId="6B08F25C" w14:textId="77777777" w:rsidR="008565D9" w:rsidRDefault="008565D9">
      <w:pPr>
        <w:pStyle w:val="TOC3"/>
        <w:tabs>
          <w:tab w:val="right" w:leader="dot" w:pos="9962"/>
        </w:tabs>
        <w:rPr>
          <w:noProof/>
        </w:rPr>
      </w:pPr>
      <w:hyperlink w:anchor="_Toc242448581" w:history="1">
        <w:r w:rsidRPr="00AB2827">
          <w:rPr>
            <w:rStyle w:val="Hyperlink"/>
            <w:noProof/>
          </w:rPr>
          <w:t>年轻人与文化体验</w:t>
        </w:r>
        <w:r w:rsidRPr="00AB2827">
          <w:rPr>
            <w:rStyle w:val="Hyperlink"/>
            <w:noProof/>
          </w:rPr>
          <w:t xml:space="preserve"> / Young People and Cultural Experiences</w:t>
        </w:r>
        <w:r>
          <w:rPr>
            <w:noProof/>
            <w:webHidden/>
          </w:rPr>
          <w:tab/>
        </w:r>
        <w:r>
          <w:rPr>
            <w:noProof/>
            <w:webHidden/>
          </w:rPr>
          <w:fldChar w:fldCharType="begin"/>
        </w:r>
        <w:r>
          <w:rPr>
            <w:noProof/>
            <w:webHidden/>
          </w:rPr>
          <w:instrText xml:space="preserve"> PAGEREF _Toc242448581 \h </w:instrText>
        </w:r>
        <w:r>
          <w:rPr>
            <w:noProof/>
            <w:webHidden/>
          </w:rPr>
        </w:r>
        <w:r>
          <w:rPr>
            <w:noProof/>
            <w:webHidden/>
          </w:rPr>
          <w:fldChar w:fldCharType="separate"/>
        </w:r>
        <w:r>
          <w:rPr>
            <w:noProof/>
            <w:webHidden/>
          </w:rPr>
          <w:t>516</w:t>
        </w:r>
        <w:r>
          <w:rPr>
            <w:noProof/>
            <w:webHidden/>
          </w:rPr>
          <w:fldChar w:fldCharType="end"/>
        </w:r>
      </w:hyperlink>
    </w:p>
    <w:p w14:paraId="5146A709" w14:textId="77777777" w:rsidR="008565D9" w:rsidRDefault="008565D9">
      <w:pPr>
        <w:pStyle w:val="TOC3"/>
        <w:tabs>
          <w:tab w:val="right" w:leader="dot" w:pos="9962"/>
        </w:tabs>
        <w:rPr>
          <w:noProof/>
        </w:rPr>
      </w:pPr>
      <w:hyperlink w:anchor="_Toc242448582" w:history="1">
        <w:r w:rsidRPr="00AB2827">
          <w:rPr>
            <w:rStyle w:val="Hyperlink"/>
            <w:noProof/>
          </w:rPr>
          <w:t>科技对文化体验的影响</w:t>
        </w:r>
        <w:r w:rsidRPr="00AB2827">
          <w:rPr>
            <w:rStyle w:val="Hyperlink"/>
            <w:noProof/>
          </w:rPr>
          <w:t xml:space="preserve"> / The Impact of Technology on Cultural Experiences</w:t>
        </w:r>
        <w:r>
          <w:rPr>
            <w:noProof/>
            <w:webHidden/>
          </w:rPr>
          <w:tab/>
        </w:r>
        <w:r>
          <w:rPr>
            <w:noProof/>
            <w:webHidden/>
          </w:rPr>
          <w:fldChar w:fldCharType="begin"/>
        </w:r>
        <w:r>
          <w:rPr>
            <w:noProof/>
            <w:webHidden/>
          </w:rPr>
          <w:instrText xml:space="preserve"> PAGEREF _Toc242448582 \h </w:instrText>
        </w:r>
        <w:r>
          <w:rPr>
            <w:noProof/>
            <w:webHidden/>
          </w:rPr>
        </w:r>
        <w:r>
          <w:rPr>
            <w:noProof/>
            <w:webHidden/>
          </w:rPr>
          <w:fldChar w:fldCharType="separate"/>
        </w:r>
        <w:r>
          <w:rPr>
            <w:noProof/>
            <w:webHidden/>
          </w:rPr>
          <w:t>517</w:t>
        </w:r>
        <w:r>
          <w:rPr>
            <w:noProof/>
            <w:webHidden/>
          </w:rPr>
          <w:fldChar w:fldCharType="end"/>
        </w:r>
      </w:hyperlink>
    </w:p>
    <w:p w14:paraId="1E82E89A" w14:textId="77777777" w:rsidR="008565D9" w:rsidRDefault="008565D9">
      <w:pPr>
        <w:pStyle w:val="TOC3"/>
        <w:tabs>
          <w:tab w:val="right" w:leader="dot" w:pos="9962"/>
        </w:tabs>
        <w:rPr>
          <w:noProof/>
        </w:rPr>
      </w:pPr>
      <w:hyperlink w:anchor="_Toc242448583" w:history="1">
        <w:r w:rsidRPr="00AB2827">
          <w:rPr>
            <w:rStyle w:val="Hyperlink"/>
            <w:noProof/>
          </w:rPr>
          <w:t>社会如何改善文化体验</w:t>
        </w:r>
        <w:r w:rsidRPr="00AB2827">
          <w:rPr>
            <w:rStyle w:val="Hyperlink"/>
            <w:noProof/>
          </w:rPr>
          <w:t xml:space="preserve"> / How Society Can Improve Cultural Experiences</w:t>
        </w:r>
        <w:r>
          <w:rPr>
            <w:noProof/>
            <w:webHidden/>
          </w:rPr>
          <w:tab/>
        </w:r>
        <w:r>
          <w:rPr>
            <w:noProof/>
            <w:webHidden/>
          </w:rPr>
          <w:fldChar w:fldCharType="begin"/>
        </w:r>
        <w:r>
          <w:rPr>
            <w:noProof/>
            <w:webHidden/>
          </w:rPr>
          <w:instrText xml:space="preserve"> PAGEREF _Toc242448583 \h </w:instrText>
        </w:r>
        <w:r>
          <w:rPr>
            <w:noProof/>
            <w:webHidden/>
          </w:rPr>
        </w:r>
        <w:r>
          <w:rPr>
            <w:noProof/>
            <w:webHidden/>
          </w:rPr>
          <w:fldChar w:fldCharType="separate"/>
        </w:r>
        <w:r>
          <w:rPr>
            <w:noProof/>
            <w:webHidden/>
          </w:rPr>
          <w:t>518</w:t>
        </w:r>
        <w:r>
          <w:rPr>
            <w:noProof/>
            <w:webHidden/>
          </w:rPr>
          <w:fldChar w:fldCharType="end"/>
        </w:r>
      </w:hyperlink>
    </w:p>
    <w:p w14:paraId="1F2217BE" w14:textId="77777777" w:rsidR="008565D9" w:rsidRDefault="008565D9">
      <w:pPr>
        <w:pStyle w:val="TOC3"/>
        <w:tabs>
          <w:tab w:val="right" w:leader="dot" w:pos="9962"/>
        </w:tabs>
        <w:rPr>
          <w:noProof/>
        </w:rPr>
      </w:pPr>
      <w:hyperlink w:anchor="_Toc242448584" w:history="1">
        <w:r w:rsidRPr="00AB2827">
          <w:rPr>
            <w:rStyle w:val="Hyperlink"/>
            <w:noProof/>
          </w:rPr>
          <w:t>文化体验的未来变化</w:t>
        </w:r>
        <w:r w:rsidRPr="00AB2827">
          <w:rPr>
            <w:rStyle w:val="Hyperlink"/>
            <w:noProof/>
          </w:rPr>
          <w:t xml:space="preserve"> / The Future of Cultural Experiences</w:t>
        </w:r>
        <w:r>
          <w:rPr>
            <w:noProof/>
            <w:webHidden/>
          </w:rPr>
          <w:tab/>
        </w:r>
        <w:r>
          <w:rPr>
            <w:noProof/>
            <w:webHidden/>
          </w:rPr>
          <w:fldChar w:fldCharType="begin"/>
        </w:r>
        <w:r>
          <w:rPr>
            <w:noProof/>
            <w:webHidden/>
          </w:rPr>
          <w:instrText xml:space="preserve"> PAGEREF _Toc242448584 \h </w:instrText>
        </w:r>
        <w:r>
          <w:rPr>
            <w:noProof/>
            <w:webHidden/>
          </w:rPr>
        </w:r>
        <w:r>
          <w:rPr>
            <w:noProof/>
            <w:webHidden/>
          </w:rPr>
          <w:fldChar w:fldCharType="separate"/>
        </w:r>
        <w:r>
          <w:rPr>
            <w:noProof/>
            <w:webHidden/>
          </w:rPr>
          <w:t>519</w:t>
        </w:r>
        <w:r>
          <w:rPr>
            <w:noProof/>
            <w:webHidden/>
          </w:rPr>
          <w:fldChar w:fldCharType="end"/>
        </w:r>
      </w:hyperlink>
    </w:p>
    <w:p w14:paraId="79F5858C" w14:textId="77777777" w:rsidR="008565D9" w:rsidRDefault="008565D9">
      <w:pPr>
        <w:pStyle w:val="TOC1"/>
        <w:tabs>
          <w:tab w:val="right" w:leader="dot" w:pos="9962"/>
        </w:tabs>
        <w:rPr>
          <w:noProof/>
        </w:rPr>
      </w:pPr>
      <w:hyperlink w:anchor="_Toc242448585" w:history="1">
        <w:r w:rsidRPr="00AB2827">
          <w:rPr>
            <w:rStyle w:val="Hyperlink"/>
            <w:noProof/>
          </w:rPr>
          <w:t>第十二编：自然、动物与环境</w:t>
        </w:r>
        <w:r w:rsidRPr="00AB2827">
          <w:rPr>
            <w:rStyle w:val="Hyperlink"/>
            <w:noProof/>
          </w:rPr>
          <w:t xml:space="preserve"> / Part 12: Nature, Animals, and the Environment</w:t>
        </w:r>
        <w:r>
          <w:rPr>
            <w:noProof/>
            <w:webHidden/>
          </w:rPr>
          <w:tab/>
        </w:r>
        <w:r>
          <w:rPr>
            <w:noProof/>
            <w:webHidden/>
          </w:rPr>
          <w:fldChar w:fldCharType="begin"/>
        </w:r>
        <w:r>
          <w:rPr>
            <w:noProof/>
            <w:webHidden/>
          </w:rPr>
          <w:instrText xml:space="preserve"> PAGEREF _Toc242448585 \h </w:instrText>
        </w:r>
        <w:r>
          <w:rPr>
            <w:noProof/>
            <w:webHidden/>
          </w:rPr>
        </w:r>
        <w:r>
          <w:rPr>
            <w:noProof/>
            <w:webHidden/>
          </w:rPr>
          <w:fldChar w:fldCharType="separate"/>
        </w:r>
        <w:r>
          <w:rPr>
            <w:noProof/>
            <w:webHidden/>
          </w:rPr>
          <w:t>520</w:t>
        </w:r>
        <w:r>
          <w:rPr>
            <w:noProof/>
            <w:webHidden/>
          </w:rPr>
          <w:fldChar w:fldCharType="end"/>
        </w:r>
      </w:hyperlink>
    </w:p>
    <w:p w14:paraId="5B114E88" w14:textId="77777777" w:rsidR="008565D9" w:rsidRDefault="008565D9">
      <w:pPr>
        <w:pStyle w:val="TOC2"/>
        <w:tabs>
          <w:tab w:val="right" w:leader="dot" w:pos="9962"/>
        </w:tabs>
        <w:rPr>
          <w:noProof/>
        </w:rPr>
      </w:pPr>
      <w:hyperlink w:anchor="_Toc242448586" w:history="1">
        <w:r w:rsidRPr="00AB2827">
          <w:rPr>
            <w:rStyle w:val="Hyperlink"/>
            <w:noProof/>
          </w:rPr>
          <w:t>第</w:t>
        </w:r>
        <w:r w:rsidRPr="00AB2827">
          <w:rPr>
            <w:rStyle w:val="Hyperlink"/>
            <w:noProof/>
          </w:rPr>
          <w:t>44</w:t>
        </w:r>
        <w:r w:rsidRPr="00AB2827">
          <w:rPr>
            <w:rStyle w:val="Hyperlink"/>
            <w:noProof/>
          </w:rPr>
          <w:t>章</w:t>
        </w:r>
        <w:r w:rsidRPr="00AB2827">
          <w:rPr>
            <w:rStyle w:val="Hyperlink"/>
            <w:noProof/>
          </w:rPr>
          <w:t xml:space="preserve"> </w:t>
        </w:r>
        <w:r w:rsidRPr="00AB2827">
          <w:rPr>
            <w:rStyle w:val="Hyperlink"/>
            <w:noProof/>
          </w:rPr>
          <w:t>天气与季节</w:t>
        </w:r>
        <w:r w:rsidRPr="00AB2827">
          <w:rPr>
            <w:rStyle w:val="Hyperlink"/>
            <w:noProof/>
          </w:rPr>
          <w:t xml:space="preserve"> / Weather and Seasons</w:t>
        </w:r>
        <w:r>
          <w:rPr>
            <w:noProof/>
            <w:webHidden/>
          </w:rPr>
          <w:tab/>
        </w:r>
        <w:r>
          <w:rPr>
            <w:noProof/>
            <w:webHidden/>
          </w:rPr>
          <w:fldChar w:fldCharType="begin"/>
        </w:r>
        <w:r>
          <w:rPr>
            <w:noProof/>
            <w:webHidden/>
          </w:rPr>
          <w:instrText xml:space="preserve"> PAGEREF _Toc242448586 \h </w:instrText>
        </w:r>
        <w:r>
          <w:rPr>
            <w:noProof/>
            <w:webHidden/>
          </w:rPr>
        </w:r>
        <w:r>
          <w:rPr>
            <w:noProof/>
            <w:webHidden/>
          </w:rPr>
          <w:fldChar w:fldCharType="separate"/>
        </w:r>
        <w:r>
          <w:rPr>
            <w:noProof/>
            <w:webHidden/>
          </w:rPr>
          <w:t>521</w:t>
        </w:r>
        <w:r>
          <w:rPr>
            <w:noProof/>
            <w:webHidden/>
          </w:rPr>
          <w:fldChar w:fldCharType="end"/>
        </w:r>
      </w:hyperlink>
    </w:p>
    <w:p w14:paraId="41FEAF37" w14:textId="77777777" w:rsidR="008565D9" w:rsidRDefault="008565D9">
      <w:pPr>
        <w:pStyle w:val="TOC3"/>
        <w:tabs>
          <w:tab w:val="right" w:leader="dot" w:pos="9962"/>
        </w:tabs>
        <w:rPr>
          <w:noProof/>
        </w:rPr>
      </w:pPr>
      <w:hyperlink w:anchor="_Toc242448587" w:history="1">
        <w:r w:rsidRPr="00AB2827">
          <w:rPr>
            <w:rStyle w:val="Hyperlink"/>
            <w:noProof/>
          </w:rPr>
          <w:t>喜欢的季节</w:t>
        </w:r>
        <w:r w:rsidRPr="00AB2827">
          <w:rPr>
            <w:rStyle w:val="Hyperlink"/>
            <w:noProof/>
          </w:rPr>
          <w:t xml:space="preserve"> / My Favorite Season</w:t>
        </w:r>
        <w:r>
          <w:rPr>
            <w:noProof/>
            <w:webHidden/>
          </w:rPr>
          <w:tab/>
        </w:r>
        <w:r>
          <w:rPr>
            <w:noProof/>
            <w:webHidden/>
          </w:rPr>
          <w:fldChar w:fldCharType="begin"/>
        </w:r>
        <w:r>
          <w:rPr>
            <w:noProof/>
            <w:webHidden/>
          </w:rPr>
          <w:instrText xml:space="preserve"> PAGEREF _Toc242448587 \h </w:instrText>
        </w:r>
        <w:r>
          <w:rPr>
            <w:noProof/>
            <w:webHidden/>
          </w:rPr>
        </w:r>
        <w:r>
          <w:rPr>
            <w:noProof/>
            <w:webHidden/>
          </w:rPr>
          <w:fldChar w:fldCharType="separate"/>
        </w:r>
        <w:r>
          <w:rPr>
            <w:noProof/>
            <w:webHidden/>
          </w:rPr>
          <w:t>522</w:t>
        </w:r>
        <w:r>
          <w:rPr>
            <w:noProof/>
            <w:webHidden/>
          </w:rPr>
          <w:fldChar w:fldCharType="end"/>
        </w:r>
      </w:hyperlink>
    </w:p>
    <w:p w14:paraId="6294BBD4" w14:textId="77777777" w:rsidR="008565D9" w:rsidRDefault="008565D9">
      <w:pPr>
        <w:pStyle w:val="TOC3"/>
        <w:tabs>
          <w:tab w:val="right" w:leader="dot" w:pos="9962"/>
        </w:tabs>
        <w:rPr>
          <w:noProof/>
        </w:rPr>
      </w:pPr>
      <w:hyperlink w:anchor="_Toc242448588" w:history="1">
        <w:r w:rsidRPr="00AB2827">
          <w:rPr>
            <w:rStyle w:val="Hyperlink"/>
            <w:noProof/>
          </w:rPr>
          <w:t>不喜欢的天气</w:t>
        </w:r>
        <w:r w:rsidRPr="00AB2827">
          <w:rPr>
            <w:rStyle w:val="Hyperlink"/>
            <w:noProof/>
          </w:rPr>
          <w:t xml:space="preserve"> / Weather I Dislike</w:t>
        </w:r>
        <w:r>
          <w:rPr>
            <w:noProof/>
            <w:webHidden/>
          </w:rPr>
          <w:tab/>
        </w:r>
        <w:r>
          <w:rPr>
            <w:noProof/>
            <w:webHidden/>
          </w:rPr>
          <w:fldChar w:fldCharType="begin"/>
        </w:r>
        <w:r>
          <w:rPr>
            <w:noProof/>
            <w:webHidden/>
          </w:rPr>
          <w:instrText xml:space="preserve"> PAGEREF _Toc242448588 \h </w:instrText>
        </w:r>
        <w:r>
          <w:rPr>
            <w:noProof/>
            <w:webHidden/>
          </w:rPr>
        </w:r>
        <w:r>
          <w:rPr>
            <w:noProof/>
            <w:webHidden/>
          </w:rPr>
          <w:fldChar w:fldCharType="separate"/>
        </w:r>
        <w:r>
          <w:rPr>
            <w:noProof/>
            <w:webHidden/>
          </w:rPr>
          <w:t>523</w:t>
        </w:r>
        <w:r>
          <w:rPr>
            <w:noProof/>
            <w:webHidden/>
          </w:rPr>
          <w:fldChar w:fldCharType="end"/>
        </w:r>
      </w:hyperlink>
    </w:p>
    <w:p w14:paraId="7EF68E9A" w14:textId="77777777" w:rsidR="008565D9" w:rsidRDefault="008565D9">
      <w:pPr>
        <w:pStyle w:val="TOC3"/>
        <w:tabs>
          <w:tab w:val="right" w:leader="dot" w:pos="9962"/>
        </w:tabs>
        <w:rPr>
          <w:noProof/>
        </w:rPr>
      </w:pPr>
      <w:hyperlink w:anchor="_Toc242448589" w:history="1">
        <w:r w:rsidRPr="00AB2827">
          <w:rPr>
            <w:rStyle w:val="Hyperlink"/>
            <w:noProof/>
          </w:rPr>
          <w:t>极端天气</w:t>
        </w:r>
        <w:r w:rsidRPr="00AB2827">
          <w:rPr>
            <w:rStyle w:val="Hyperlink"/>
            <w:noProof/>
          </w:rPr>
          <w:t xml:space="preserve"> / An Extreme Weather Experience</w:t>
        </w:r>
        <w:r>
          <w:rPr>
            <w:noProof/>
            <w:webHidden/>
          </w:rPr>
          <w:tab/>
        </w:r>
        <w:r>
          <w:rPr>
            <w:noProof/>
            <w:webHidden/>
          </w:rPr>
          <w:fldChar w:fldCharType="begin"/>
        </w:r>
        <w:r>
          <w:rPr>
            <w:noProof/>
            <w:webHidden/>
          </w:rPr>
          <w:instrText xml:space="preserve"> PAGEREF _Toc242448589 \h </w:instrText>
        </w:r>
        <w:r>
          <w:rPr>
            <w:noProof/>
            <w:webHidden/>
          </w:rPr>
        </w:r>
        <w:r>
          <w:rPr>
            <w:noProof/>
            <w:webHidden/>
          </w:rPr>
          <w:fldChar w:fldCharType="separate"/>
        </w:r>
        <w:r>
          <w:rPr>
            <w:noProof/>
            <w:webHidden/>
          </w:rPr>
          <w:t>524</w:t>
        </w:r>
        <w:r>
          <w:rPr>
            <w:noProof/>
            <w:webHidden/>
          </w:rPr>
          <w:fldChar w:fldCharType="end"/>
        </w:r>
      </w:hyperlink>
    </w:p>
    <w:p w14:paraId="53C99AF0" w14:textId="77777777" w:rsidR="008565D9" w:rsidRDefault="008565D9">
      <w:pPr>
        <w:pStyle w:val="TOC3"/>
        <w:tabs>
          <w:tab w:val="right" w:leader="dot" w:pos="9962"/>
        </w:tabs>
        <w:rPr>
          <w:noProof/>
        </w:rPr>
      </w:pPr>
      <w:hyperlink w:anchor="_Toc242448590" w:history="1">
        <w:r w:rsidRPr="00AB2827">
          <w:rPr>
            <w:rStyle w:val="Hyperlink"/>
            <w:noProof/>
          </w:rPr>
          <w:t>雨天活动</w:t>
        </w:r>
        <w:r w:rsidRPr="00AB2827">
          <w:rPr>
            <w:rStyle w:val="Hyperlink"/>
            <w:noProof/>
          </w:rPr>
          <w:t xml:space="preserve"> / Things I Do on Rainy Days</w:t>
        </w:r>
        <w:r>
          <w:rPr>
            <w:noProof/>
            <w:webHidden/>
          </w:rPr>
          <w:tab/>
        </w:r>
        <w:r>
          <w:rPr>
            <w:noProof/>
            <w:webHidden/>
          </w:rPr>
          <w:fldChar w:fldCharType="begin"/>
        </w:r>
        <w:r>
          <w:rPr>
            <w:noProof/>
            <w:webHidden/>
          </w:rPr>
          <w:instrText xml:space="preserve"> PAGEREF _Toc242448590 \h </w:instrText>
        </w:r>
        <w:r>
          <w:rPr>
            <w:noProof/>
            <w:webHidden/>
          </w:rPr>
        </w:r>
        <w:r>
          <w:rPr>
            <w:noProof/>
            <w:webHidden/>
          </w:rPr>
          <w:fldChar w:fldCharType="separate"/>
        </w:r>
        <w:r>
          <w:rPr>
            <w:noProof/>
            <w:webHidden/>
          </w:rPr>
          <w:t>525</w:t>
        </w:r>
        <w:r>
          <w:rPr>
            <w:noProof/>
            <w:webHidden/>
          </w:rPr>
          <w:fldChar w:fldCharType="end"/>
        </w:r>
      </w:hyperlink>
    </w:p>
    <w:p w14:paraId="7849BFBA" w14:textId="77777777" w:rsidR="008565D9" w:rsidRDefault="008565D9">
      <w:pPr>
        <w:pStyle w:val="TOC3"/>
        <w:tabs>
          <w:tab w:val="right" w:leader="dot" w:pos="9962"/>
        </w:tabs>
        <w:rPr>
          <w:noProof/>
        </w:rPr>
      </w:pPr>
      <w:hyperlink w:anchor="_Toc242448591" w:history="1">
        <w:r w:rsidRPr="00AB2827">
          <w:rPr>
            <w:rStyle w:val="Hyperlink"/>
            <w:noProof/>
          </w:rPr>
          <w:t>炎热天气</w:t>
        </w:r>
        <w:r w:rsidRPr="00AB2827">
          <w:rPr>
            <w:rStyle w:val="Hyperlink"/>
            <w:noProof/>
          </w:rPr>
          <w:t xml:space="preserve"> / Hot Weather</w:t>
        </w:r>
        <w:r>
          <w:rPr>
            <w:noProof/>
            <w:webHidden/>
          </w:rPr>
          <w:tab/>
        </w:r>
        <w:r>
          <w:rPr>
            <w:noProof/>
            <w:webHidden/>
          </w:rPr>
          <w:fldChar w:fldCharType="begin"/>
        </w:r>
        <w:r>
          <w:rPr>
            <w:noProof/>
            <w:webHidden/>
          </w:rPr>
          <w:instrText xml:space="preserve"> PAGEREF _Toc242448591 \h </w:instrText>
        </w:r>
        <w:r>
          <w:rPr>
            <w:noProof/>
            <w:webHidden/>
          </w:rPr>
        </w:r>
        <w:r>
          <w:rPr>
            <w:noProof/>
            <w:webHidden/>
          </w:rPr>
          <w:fldChar w:fldCharType="separate"/>
        </w:r>
        <w:r>
          <w:rPr>
            <w:noProof/>
            <w:webHidden/>
          </w:rPr>
          <w:t>526</w:t>
        </w:r>
        <w:r>
          <w:rPr>
            <w:noProof/>
            <w:webHidden/>
          </w:rPr>
          <w:fldChar w:fldCharType="end"/>
        </w:r>
      </w:hyperlink>
    </w:p>
    <w:p w14:paraId="404D3AE8" w14:textId="77777777" w:rsidR="008565D9" w:rsidRDefault="008565D9">
      <w:pPr>
        <w:pStyle w:val="TOC3"/>
        <w:tabs>
          <w:tab w:val="right" w:leader="dot" w:pos="9962"/>
        </w:tabs>
        <w:rPr>
          <w:noProof/>
        </w:rPr>
      </w:pPr>
      <w:hyperlink w:anchor="_Toc242448592" w:history="1">
        <w:r w:rsidRPr="00AB2827">
          <w:rPr>
            <w:rStyle w:val="Hyperlink"/>
            <w:noProof/>
          </w:rPr>
          <w:t>寒冷天气</w:t>
        </w:r>
        <w:r w:rsidRPr="00AB2827">
          <w:rPr>
            <w:rStyle w:val="Hyperlink"/>
            <w:noProof/>
          </w:rPr>
          <w:t xml:space="preserve"> / Cold Weather</w:t>
        </w:r>
        <w:r>
          <w:rPr>
            <w:noProof/>
            <w:webHidden/>
          </w:rPr>
          <w:tab/>
        </w:r>
        <w:r>
          <w:rPr>
            <w:noProof/>
            <w:webHidden/>
          </w:rPr>
          <w:fldChar w:fldCharType="begin"/>
        </w:r>
        <w:r>
          <w:rPr>
            <w:noProof/>
            <w:webHidden/>
          </w:rPr>
          <w:instrText xml:space="preserve"> PAGEREF _Toc242448592 \h </w:instrText>
        </w:r>
        <w:r>
          <w:rPr>
            <w:noProof/>
            <w:webHidden/>
          </w:rPr>
        </w:r>
        <w:r>
          <w:rPr>
            <w:noProof/>
            <w:webHidden/>
          </w:rPr>
          <w:fldChar w:fldCharType="separate"/>
        </w:r>
        <w:r>
          <w:rPr>
            <w:noProof/>
            <w:webHidden/>
          </w:rPr>
          <w:t>527</w:t>
        </w:r>
        <w:r>
          <w:rPr>
            <w:noProof/>
            <w:webHidden/>
          </w:rPr>
          <w:fldChar w:fldCharType="end"/>
        </w:r>
      </w:hyperlink>
    </w:p>
    <w:p w14:paraId="6DD9A554" w14:textId="77777777" w:rsidR="008565D9" w:rsidRDefault="008565D9">
      <w:pPr>
        <w:pStyle w:val="TOC3"/>
        <w:tabs>
          <w:tab w:val="right" w:leader="dot" w:pos="9962"/>
        </w:tabs>
        <w:rPr>
          <w:noProof/>
        </w:rPr>
      </w:pPr>
      <w:hyperlink w:anchor="_Toc242448593" w:history="1">
        <w:r w:rsidRPr="00AB2827">
          <w:rPr>
            <w:rStyle w:val="Hyperlink"/>
            <w:noProof/>
          </w:rPr>
          <w:t>天气与情绪</w:t>
        </w:r>
        <w:r w:rsidRPr="00AB2827">
          <w:rPr>
            <w:rStyle w:val="Hyperlink"/>
            <w:noProof/>
          </w:rPr>
          <w:t xml:space="preserve"> / How Weather Affects My Mood</w:t>
        </w:r>
        <w:r>
          <w:rPr>
            <w:noProof/>
            <w:webHidden/>
          </w:rPr>
          <w:tab/>
        </w:r>
        <w:r>
          <w:rPr>
            <w:noProof/>
            <w:webHidden/>
          </w:rPr>
          <w:fldChar w:fldCharType="begin"/>
        </w:r>
        <w:r>
          <w:rPr>
            <w:noProof/>
            <w:webHidden/>
          </w:rPr>
          <w:instrText xml:space="preserve"> PAGEREF _Toc242448593 \h </w:instrText>
        </w:r>
        <w:r>
          <w:rPr>
            <w:noProof/>
            <w:webHidden/>
          </w:rPr>
        </w:r>
        <w:r>
          <w:rPr>
            <w:noProof/>
            <w:webHidden/>
          </w:rPr>
          <w:fldChar w:fldCharType="separate"/>
        </w:r>
        <w:r>
          <w:rPr>
            <w:noProof/>
            <w:webHidden/>
          </w:rPr>
          <w:t>528</w:t>
        </w:r>
        <w:r>
          <w:rPr>
            <w:noProof/>
            <w:webHidden/>
          </w:rPr>
          <w:fldChar w:fldCharType="end"/>
        </w:r>
      </w:hyperlink>
    </w:p>
    <w:p w14:paraId="51A8798E" w14:textId="77777777" w:rsidR="008565D9" w:rsidRDefault="008565D9">
      <w:pPr>
        <w:pStyle w:val="TOC3"/>
        <w:tabs>
          <w:tab w:val="right" w:leader="dot" w:pos="9962"/>
        </w:tabs>
        <w:rPr>
          <w:noProof/>
        </w:rPr>
      </w:pPr>
      <w:hyperlink w:anchor="_Toc242448594" w:history="1">
        <w:r w:rsidRPr="00AB2827">
          <w:rPr>
            <w:rStyle w:val="Hyperlink"/>
            <w:noProof/>
          </w:rPr>
          <w:t>天气与出行</w:t>
        </w:r>
        <w:r w:rsidRPr="00AB2827">
          <w:rPr>
            <w:rStyle w:val="Hyperlink"/>
            <w:noProof/>
          </w:rPr>
          <w:t xml:space="preserve"> / How Weather Affects Travel</w:t>
        </w:r>
        <w:r>
          <w:rPr>
            <w:noProof/>
            <w:webHidden/>
          </w:rPr>
          <w:tab/>
        </w:r>
        <w:r>
          <w:rPr>
            <w:noProof/>
            <w:webHidden/>
          </w:rPr>
          <w:fldChar w:fldCharType="begin"/>
        </w:r>
        <w:r>
          <w:rPr>
            <w:noProof/>
            <w:webHidden/>
          </w:rPr>
          <w:instrText xml:space="preserve"> PAGEREF _Toc242448594 \h </w:instrText>
        </w:r>
        <w:r>
          <w:rPr>
            <w:noProof/>
            <w:webHidden/>
          </w:rPr>
        </w:r>
        <w:r>
          <w:rPr>
            <w:noProof/>
            <w:webHidden/>
          </w:rPr>
          <w:fldChar w:fldCharType="separate"/>
        </w:r>
        <w:r>
          <w:rPr>
            <w:noProof/>
            <w:webHidden/>
          </w:rPr>
          <w:t>529</w:t>
        </w:r>
        <w:r>
          <w:rPr>
            <w:noProof/>
            <w:webHidden/>
          </w:rPr>
          <w:fldChar w:fldCharType="end"/>
        </w:r>
      </w:hyperlink>
    </w:p>
    <w:p w14:paraId="474C281C" w14:textId="77777777" w:rsidR="008565D9" w:rsidRDefault="008565D9">
      <w:pPr>
        <w:pStyle w:val="TOC3"/>
        <w:tabs>
          <w:tab w:val="right" w:leader="dot" w:pos="9962"/>
        </w:tabs>
        <w:rPr>
          <w:noProof/>
        </w:rPr>
      </w:pPr>
      <w:hyperlink w:anchor="_Toc242448595" w:history="1">
        <w:r w:rsidRPr="00AB2827">
          <w:rPr>
            <w:rStyle w:val="Hyperlink"/>
            <w:noProof/>
          </w:rPr>
          <w:t>家乡气候变化</w:t>
        </w:r>
        <w:r w:rsidRPr="00AB2827">
          <w:rPr>
            <w:rStyle w:val="Hyperlink"/>
            <w:noProof/>
          </w:rPr>
          <w:t xml:space="preserve"> / Changes in My Hometown’s Climate</w:t>
        </w:r>
        <w:r>
          <w:rPr>
            <w:noProof/>
            <w:webHidden/>
          </w:rPr>
          <w:tab/>
        </w:r>
        <w:r>
          <w:rPr>
            <w:noProof/>
            <w:webHidden/>
          </w:rPr>
          <w:fldChar w:fldCharType="begin"/>
        </w:r>
        <w:r>
          <w:rPr>
            <w:noProof/>
            <w:webHidden/>
          </w:rPr>
          <w:instrText xml:space="preserve"> PAGEREF _Toc242448595 \h </w:instrText>
        </w:r>
        <w:r>
          <w:rPr>
            <w:noProof/>
            <w:webHidden/>
          </w:rPr>
        </w:r>
        <w:r>
          <w:rPr>
            <w:noProof/>
            <w:webHidden/>
          </w:rPr>
          <w:fldChar w:fldCharType="separate"/>
        </w:r>
        <w:r>
          <w:rPr>
            <w:noProof/>
            <w:webHidden/>
          </w:rPr>
          <w:t>530</w:t>
        </w:r>
        <w:r>
          <w:rPr>
            <w:noProof/>
            <w:webHidden/>
          </w:rPr>
          <w:fldChar w:fldCharType="end"/>
        </w:r>
      </w:hyperlink>
    </w:p>
    <w:p w14:paraId="4FAB86BF" w14:textId="77777777" w:rsidR="008565D9" w:rsidRDefault="008565D9">
      <w:pPr>
        <w:pStyle w:val="TOC3"/>
        <w:tabs>
          <w:tab w:val="right" w:leader="dot" w:pos="9962"/>
        </w:tabs>
        <w:rPr>
          <w:noProof/>
        </w:rPr>
      </w:pPr>
      <w:hyperlink w:anchor="_Toc242448596" w:history="1">
        <w:r w:rsidRPr="00AB2827">
          <w:rPr>
            <w:rStyle w:val="Hyperlink"/>
            <w:noProof/>
          </w:rPr>
          <w:t>谈论天气</w:t>
        </w:r>
        <w:r w:rsidRPr="00AB2827">
          <w:rPr>
            <w:rStyle w:val="Hyperlink"/>
            <w:noProof/>
          </w:rPr>
          <w:t xml:space="preserve"> / Talking About the Weather</w:t>
        </w:r>
        <w:r>
          <w:rPr>
            <w:noProof/>
            <w:webHidden/>
          </w:rPr>
          <w:tab/>
        </w:r>
        <w:r>
          <w:rPr>
            <w:noProof/>
            <w:webHidden/>
          </w:rPr>
          <w:fldChar w:fldCharType="begin"/>
        </w:r>
        <w:r>
          <w:rPr>
            <w:noProof/>
            <w:webHidden/>
          </w:rPr>
          <w:instrText xml:space="preserve"> PAGEREF _Toc242448596 \h </w:instrText>
        </w:r>
        <w:r>
          <w:rPr>
            <w:noProof/>
            <w:webHidden/>
          </w:rPr>
        </w:r>
        <w:r>
          <w:rPr>
            <w:noProof/>
            <w:webHidden/>
          </w:rPr>
          <w:fldChar w:fldCharType="separate"/>
        </w:r>
        <w:r>
          <w:rPr>
            <w:noProof/>
            <w:webHidden/>
          </w:rPr>
          <w:t>531</w:t>
        </w:r>
        <w:r>
          <w:rPr>
            <w:noProof/>
            <w:webHidden/>
          </w:rPr>
          <w:fldChar w:fldCharType="end"/>
        </w:r>
      </w:hyperlink>
    </w:p>
    <w:p w14:paraId="025D3FA8" w14:textId="77777777" w:rsidR="008565D9" w:rsidRDefault="008565D9">
      <w:pPr>
        <w:pStyle w:val="TOC2"/>
        <w:tabs>
          <w:tab w:val="right" w:leader="dot" w:pos="9962"/>
        </w:tabs>
        <w:rPr>
          <w:noProof/>
        </w:rPr>
      </w:pPr>
      <w:hyperlink w:anchor="_Toc242448597" w:history="1">
        <w:r w:rsidRPr="00AB2827">
          <w:rPr>
            <w:rStyle w:val="Hyperlink"/>
            <w:noProof/>
          </w:rPr>
          <w:t>第</w:t>
        </w:r>
        <w:r w:rsidRPr="00AB2827">
          <w:rPr>
            <w:rStyle w:val="Hyperlink"/>
            <w:noProof/>
          </w:rPr>
          <w:t>45</w:t>
        </w:r>
        <w:r w:rsidRPr="00AB2827">
          <w:rPr>
            <w:rStyle w:val="Hyperlink"/>
            <w:noProof/>
          </w:rPr>
          <w:t>章</w:t>
        </w:r>
        <w:r w:rsidRPr="00AB2827">
          <w:rPr>
            <w:rStyle w:val="Hyperlink"/>
            <w:noProof/>
          </w:rPr>
          <w:t xml:space="preserve"> </w:t>
        </w:r>
        <w:r w:rsidRPr="00AB2827">
          <w:rPr>
            <w:rStyle w:val="Hyperlink"/>
            <w:noProof/>
          </w:rPr>
          <w:t>植物与花园</w:t>
        </w:r>
        <w:r w:rsidRPr="00AB2827">
          <w:rPr>
            <w:rStyle w:val="Hyperlink"/>
            <w:noProof/>
          </w:rPr>
          <w:t xml:space="preserve"> / Plants and Gardens</w:t>
        </w:r>
        <w:r>
          <w:rPr>
            <w:noProof/>
            <w:webHidden/>
          </w:rPr>
          <w:tab/>
        </w:r>
        <w:r>
          <w:rPr>
            <w:noProof/>
            <w:webHidden/>
          </w:rPr>
          <w:fldChar w:fldCharType="begin"/>
        </w:r>
        <w:r>
          <w:rPr>
            <w:noProof/>
            <w:webHidden/>
          </w:rPr>
          <w:instrText xml:space="preserve"> PAGEREF _Toc242448597 \h </w:instrText>
        </w:r>
        <w:r>
          <w:rPr>
            <w:noProof/>
            <w:webHidden/>
          </w:rPr>
        </w:r>
        <w:r>
          <w:rPr>
            <w:noProof/>
            <w:webHidden/>
          </w:rPr>
          <w:fldChar w:fldCharType="separate"/>
        </w:r>
        <w:r>
          <w:rPr>
            <w:noProof/>
            <w:webHidden/>
          </w:rPr>
          <w:t>532</w:t>
        </w:r>
        <w:r>
          <w:rPr>
            <w:noProof/>
            <w:webHidden/>
          </w:rPr>
          <w:fldChar w:fldCharType="end"/>
        </w:r>
      </w:hyperlink>
    </w:p>
    <w:p w14:paraId="4E5FC395" w14:textId="77777777" w:rsidR="008565D9" w:rsidRDefault="008565D9">
      <w:pPr>
        <w:pStyle w:val="TOC3"/>
        <w:tabs>
          <w:tab w:val="right" w:leader="dot" w:pos="9962"/>
        </w:tabs>
        <w:rPr>
          <w:noProof/>
        </w:rPr>
      </w:pPr>
      <w:hyperlink w:anchor="_Toc242448598" w:history="1">
        <w:r w:rsidRPr="00AB2827">
          <w:rPr>
            <w:rStyle w:val="Hyperlink"/>
            <w:noProof/>
          </w:rPr>
          <w:t>植物和花园的日常体验</w:t>
        </w:r>
        <w:r w:rsidRPr="00AB2827">
          <w:rPr>
            <w:rStyle w:val="Hyperlink"/>
            <w:noProof/>
          </w:rPr>
          <w:t xml:space="preserve"> / Everyday Experiences with Plants and Gardens</w:t>
        </w:r>
        <w:r>
          <w:rPr>
            <w:noProof/>
            <w:webHidden/>
          </w:rPr>
          <w:tab/>
        </w:r>
        <w:r>
          <w:rPr>
            <w:noProof/>
            <w:webHidden/>
          </w:rPr>
          <w:fldChar w:fldCharType="begin"/>
        </w:r>
        <w:r>
          <w:rPr>
            <w:noProof/>
            <w:webHidden/>
          </w:rPr>
          <w:instrText xml:space="preserve"> PAGEREF _Toc242448598 \h </w:instrText>
        </w:r>
        <w:r>
          <w:rPr>
            <w:noProof/>
            <w:webHidden/>
          </w:rPr>
        </w:r>
        <w:r>
          <w:rPr>
            <w:noProof/>
            <w:webHidden/>
          </w:rPr>
          <w:fldChar w:fldCharType="separate"/>
        </w:r>
        <w:r>
          <w:rPr>
            <w:noProof/>
            <w:webHidden/>
          </w:rPr>
          <w:t>533</w:t>
        </w:r>
        <w:r>
          <w:rPr>
            <w:noProof/>
            <w:webHidden/>
          </w:rPr>
          <w:fldChar w:fldCharType="end"/>
        </w:r>
      </w:hyperlink>
    </w:p>
    <w:p w14:paraId="4ADF03C5" w14:textId="77777777" w:rsidR="008565D9" w:rsidRDefault="008565D9">
      <w:pPr>
        <w:pStyle w:val="TOC3"/>
        <w:tabs>
          <w:tab w:val="right" w:leader="dot" w:pos="9962"/>
        </w:tabs>
        <w:rPr>
          <w:noProof/>
        </w:rPr>
      </w:pPr>
      <w:hyperlink w:anchor="_Toc242448599" w:history="1">
        <w:r w:rsidRPr="00AB2827">
          <w:rPr>
            <w:rStyle w:val="Hyperlink"/>
            <w:noProof/>
          </w:rPr>
          <w:t>最喜欢的植物和花园</w:t>
        </w:r>
        <w:r w:rsidRPr="00AB2827">
          <w:rPr>
            <w:rStyle w:val="Hyperlink"/>
            <w:noProof/>
          </w:rPr>
          <w:t xml:space="preserve"> / My Favorite Plants and Gardens</w:t>
        </w:r>
        <w:r>
          <w:rPr>
            <w:noProof/>
            <w:webHidden/>
          </w:rPr>
          <w:tab/>
        </w:r>
        <w:r>
          <w:rPr>
            <w:noProof/>
            <w:webHidden/>
          </w:rPr>
          <w:fldChar w:fldCharType="begin"/>
        </w:r>
        <w:r>
          <w:rPr>
            <w:noProof/>
            <w:webHidden/>
          </w:rPr>
          <w:instrText xml:space="preserve"> PAGEREF _Toc242448599 \h </w:instrText>
        </w:r>
        <w:r>
          <w:rPr>
            <w:noProof/>
            <w:webHidden/>
          </w:rPr>
        </w:r>
        <w:r>
          <w:rPr>
            <w:noProof/>
            <w:webHidden/>
          </w:rPr>
          <w:fldChar w:fldCharType="separate"/>
        </w:r>
        <w:r>
          <w:rPr>
            <w:noProof/>
            <w:webHidden/>
          </w:rPr>
          <w:t>534</w:t>
        </w:r>
        <w:r>
          <w:rPr>
            <w:noProof/>
            <w:webHidden/>
          </w:rPr>
          <w:fldChar w:fldCharType="end"/>
        </w:r>
      </w:hyperlink>
    </w:p>
    <w:p w14:paraId="68A088D6" w14:textId="77777777" w:rsidR="008565D9" w:rsidRDefault="008565D9">
      <w:pPr>
        <w:pStyle w:val="TOC3"/>
        <w:tabs>
          <w:tab w:val="right" w:leader="dot" w:pos="9962"/>
        </w:tabs>
        <w:rPr>
          <w:noProof/>
        </w:rPr>
      </w:pPr>
      <w:hyperlink w:anchor="_Toc242448600" w:history="1">
        <w:r w:rsidRPr="00AB2827">
          <w:rPr>
            <w:rStyle w:val="Hyperlink"/>
            <w:noProof/>
          </w:rPr>
          <w:t>一次难忘的植物和花园经历</w:t>
        </w:r>
        <w:r w:rsidRPr="00AB2827">
          <w:rPr>
            <w:rStyle w:val="Hyperlink"/>
            <w:noProof/>
          </w:rPr>
          <w:t xml:space="preserve"> / A Memorable Experience with Plants and Gardens</w:t>
        </w:r>
        <w:r>
          <w:rPr>
            <w:noProof/>
            <w:webHidden/>
          </w:rPr>
          <w:tab/>
        </w:r>
        <w:r>
          <w:rPr>
            <w:noProof/>
            <w:webHidden/>
          </w:rPr>
          <w:fldChar w:fldCharType="begin"/>
        </w:r>
        <w:r>
          <w:rPr>
            <w:noProof/>
            <w:webHidden/>
          </w:rPr>
          <w:instrText xml:space="preserve"> PAGEREF _Toc242448600 \h </w:instrText>
        </w:r>
        <w:r>
          <w:rPr>
            <w:noProof/>
            <w:webHidden/>
          </w:rPr>
        </w:r>
        <w:r>
          <w:rPr>
            <w:noProof/>
            <w:webHidden/>
          </w:rPr>
          <w:fldChar w:fldCharType="separate"/>
        </w:r>
        <w:r>
          <w:rPr>
            <w:noProof/>
            <w:webHidden/>
          </w:rPr>
          <w:t>535</w:t>
        </w:r>
        <w:r>
          <w:rPr>
            <w:noProof/>
            <w:webHidden/>
          </w:rPr>
          <w:fldChar w:fldCharType="end"/>
        </w:r>
      </w:hyperlink>
    </w:p>
    <w:p w14:paraId="71AE65A3" w14:textId="77777777" w:rsidR="008565D9" w:rsidRDefault="008565D9">
      <w:pPr>
        <w:pStyle w:val="TOC3"/>
        <w:tabs>
          <w:tab w:val="right" w:leader="dot" w:pos="9962"/>
        </w:tabs>
        <w:rPr>
          <w:noProof/>
        </w:rPr>
      </w:pPr>
      <w:hyperlink w:anchor="_Toc242448601" w:history="1">
        <w:r w:rsidRPr="00AB2827">
          <w:rPr>
            <w:rStyle w:val="Hyperlink"/>
            <w:noProof/>
          </w:rPr>
          <w:t>植物和花园带来的好处</w:t>
        </w:r>
        <w:r w:rsidRPr="00AB2827">
          <w:rPr>
            <w:rStyle w:val="Hyperlink"/>
            <w:noProof/>
          </w:rPr>
          <w:t xml:space="preserve"> / The Benefits of Plants and Gardens</w:t>
        </w:r>
        <w:r>
          <w:rPr>
            <w:noProof/>
            <w:webHidden/>
          </w:rPr>
          <w:tab/>
        </w:r>
        <w:r>
          <w:rPr>
            <w:noProof/>
            <w:webHidden/>
          </w:rPr>
          <w:fldChar w:fldCharType="begin"/>
        </w:r>
        <w:r>
          <w:rPr>
            <w:noProof/>
            <w:webHidden/>
          </w:rPr>
          <w:instrText xml:space="preserve"> PAGEREF _Toc242448601 \h </w:instrText>
        </w:r>
        <w:r>
          <w:rPr>
            <w:noProof/>
            <w:webHidden/>
          </w:rPr>
        </w:r>
        <w:r>
          <w:rPr>
            <w:noProof/>
            <w:webHidden/>
          </w:rPr>
          <w:fldChar w:fldCharType="separate"/>
        </w:r>
        <w:r>
          <w:rPr>
            <w:noProof/>
            <w:webHidden/>
          </w:rPr>
          <w:t>536</w:t>
        </w:r>
        <w:r>
          <w:rPr>
            <w:noProof/>
            <w:webHidden/>
          </w:rPr>
          <w:fldChar w:fldCharType="end"/>
        </w:r>
      </w:hyperlink>
    </w:p>
    <w:p w14:paraId="4A7E0DA2" w14:textId="77777777" w:rsidR="008565D9" w:rsidRDefault="008565D9">
      <w:pPr>
        <w:pStyle w:val="TOC3"/>
        <w:tabs>
          <w:tab w:val="right" w:leader="dot" w:pos="9962"/>
        </w:tabs>
        <w:rPr>
          <w:noProof/>
        </w:rPr>
      </w:pPr>
      <w:hyperlink w:anchor="_Toc242448602" w:history="1">
        <w:r w:rsidRPr="00AB2827">
          <w:rPr>
            <w:rStyle w:val="Hyperlink"/>
            <w:noProof/>
          </w:rPr>
          <w:t>植物和花园可能的问题</w:t>
        </w:r>
        <w:r w:rsidRPr="00AB2827">
          <w:rPr>
            <w:rStyle w:val="Hyperlink"/>
            <w:noProof/>
          </w:rPr>
          <w:t xml:space="preserve"> / Possible Problems with Plants and Gardens</w:t>
        </w:r>
        <w:r>
          <w:rPr>
            <w:noProof/>
            <w:webHidden/>
          </w:rPr>
          <w:tab/>
        </w:r>
        <w:r>
          <w:rPr>
            <w:noProof/>
            <w:webHidden/>
          </w:rPr>
          <w:fldChar w:fldCharType="begin"/>
        </w:r>
        <w:r>
          <w:rPr>
            <w:noProof/>
            <w:webHidden/>
          </w:rPr>
          <w:instrText xml:space="preserve"> PAGEREF _Toc242448602 \h </w:instrText>
        </w:r>
        <w:r>
          <w:rPr>
            <w:noProof/>
            <w:webHidden/>
          </w:rPr>
        </w:r>
        <w:r>
          <w:rPr>
            <w:noProof/>
            <w:webHidden/>
          </w:rPr>
          <w:fldChar w:fldCharType="separate"/>
        </w:r>
        <w:r>
          <w:rPr>
            <w:noProof/>
            <w:webHidden/>
          </w:rPr>
          <w:t>537</w:t>
        </w:r>
        <w:r>
          <w:rPr>
            <w:noProof/>
            <w:webHidden/>
          </w:rPr>
          <w:fldChar w:fldCharType="end"/>
        </w:r>
      </w:hyperlink>
    </w:p>
    <w:p w14:paraId="60DDDD96" w14:textId="77777777" w:rsidR="008565D9" w:rsidRDefault="008565D9">
      <w:pPr>
        <w:pStyle w:val="TOC3"/>
        <w:tabs>
          <w:tab w:val="right" w:leader="dot" w:pos="9962"/>
        </w:tabs>
        <w:rPr>
          <w:noProof/>
        </w:rPr>
      </w:pPr>
      <w:hyperlink w:anchor="_Toc242448603" w:history="1">
        <w:r w:rsidRPr="00AB2827">
          <w:rPr>
            <w:rStyle w:val="Hyperlink"/>
            <w:noProof/>
          </w:rPr>
          <w:t>过去和现在的植物和花园</w:t>
        </w:r>
        <w:r w:rsidRPr="00AB2827">
          <w:rPr>
            <w:rStyle w:val="Hyperlink"/>
            <w:noProof/>
          </w:rPr>
          <w:t xml:space="preserve"> / Plants and Gardens: Past and Present</w:t>
        </w:r>
        <w:r>
          <w:rPr>
            <w:noProof/>
            <w:webHidden/>
          </w:rPr>
          <w:tab/>
        </w:r>
        <w:r>
          <w:rPr>
            <w:noProof/>
            <w:webHidden/>
          </w:rPr>
          <w:fldChar w:fldCharType="begin"/>
        </w:r>
        <w:r>
          <w:rPr>
            <w:noProof/>
            <w:webHidden/>
          </w:rPr>
          <w:instrText xml:space="preserve"> PAGEREF _Toc242448603 \h </w:instrText>
        </w:r>
        <w:r>
          <w:rPr>
            <w:noProof/>
            <w:webHidden/>
          </w:rPr>
        </w:r>
        <w:r>
          <w:rPr>
            <w:noProof/>
            <w:webHidden/>
          </w:rPr>
          <w:fldChar w:fldCharType="separate"/>
        </w:r>
        <w:r>
          <w:rPr>
            <w:noProof/>
            <w:webHidden/>
          </w:rPr>
          <w:t>538</w:t>
        </w:r>
        <w:r>
          <w:rPr>
            <w:noProof/>
            <w:webHidden/>
          </w:rPr>
          <w:fldChar w:fldCharType="end"/>
        </w:r>
      </w:hyperlink>
    </w:p>
    <w:p w14:paraId="3A8AA640" w14:textId="77777777" w:rsidR="008565D9" w:rsidRDefault="008565D9">
      <w:pPr>
        <w:pStyle w:val="TOC3"/>
        <w:tabs>
          <w:tab w:val="right" w:leader="dot" w:pos="9962"/>
        </w:tabs>
        <w:rPr>
          <w:noProof/>
        </w:rPr>
      </w:pPr>
      <w:hyperlink w:anchor="_Toc242448604" w:history="1">
        <w:r w:rsidRPr="00AB2827">
          <w:rPr>
            <w:rStyle w:val="Hyperlink"/>
            <w:noProof/>
          </w:rPr>
          <w:t>年轻人与植物和花园</w:t>
        </w:r>
        <w:r w:rsidRPr="00AB2827">
          <w:rPr>
            <w:rStyle w:val="Hyperlink"/>
            <w:noProof/>
          </w:rPr>
          <w:t xml:space="preserve"> / Young People and Plants and Gardens</w:t>
        </w:r>
        <w:r>
          <w:rPr>
            <w:noProof/>
            <w:webHidden/>
          </w:rPr>
          <w:tab/>
        </w:r>
        <w:r>
          <w:rPr>
            <w:noProof/>
            <w:webHidden/>
          </w:rPr>
          <w:fldChar w:fldCharType="begin"/>
        </w:r>
        <w:r>
          <w:rPr>
            <w:noProof/>
            <w:webHidden/>
          </w:rPr>
          <w:instrText xml:space="preserve"> PAGEREF _Toc242448604 \h </w:instrText>
        </w:r>
        <w:r>
          <w:rPr>
            <w:noProof/>
            <w:webHidden/>
          </w:rPr>
        </w:r>
        <w:r>
          <w:rPr>
            <w:noProof/>
            <w:webHidden/>
          </w:rPr>
          <w:fldChar w:fldCharType="separate"/>
        </w:r>
        <w:r>
          <w:rPr>
            <w:noProof/>
            <w:webHidden/>
          </w:rPr>
          <w:t>539</w:t>
        </w:r>
        <w:r>
          <w:rPr>
            <w:noProof/>
            <w:webHidden/>
          </w:rPr>
          <w:fldChar w:fldCharType="end"/>
        </w:r>
      </w:hyperlink>
    </w:p>
    <w:p w14:paraId="7418A828" w14:textId="77777777" w:rsidR="008565D9" w:rsidRDefault="008565D9">
      <w:pPr>
        <w:pStyle w:val="TOC3"/>
        <w:tabs>
          <w:tab w:val="right" w:leader="dot" w:pos="9962"/>
        </w:tabs>
        <w:rPr>
          <w:noProof/>
        </w:rPr>
      </w:pPr>
      <w:hyperlink w:anchor="_Toc242448605" w:history="1">
        <w:r w:rsidRPr="00AB2827">
          <w:rPr>
            <w:rStyle w:val="Hyperlink"/>
            <w:noProof/>
          </w:rPr>
          <w:t>科技对植物和花园的影响</w:t>
        </w:r>
        <w:r w:rsidRPr="00AB2827">
          <w:rPr>
            <w:rStyle w:val="Hyperlink"/>
            <w:noProof/>
          </w:rPr>
          <w:t xml:space="preserve"> / The Impact of Technology on Plants and Gardens</w:t>
        </w:r>
        <w:r>
          <w:rPr>
            <w:noProof/>
            <w:webHidden/>
          </w:rPr>
          <w:tab/>
        </w:r>
        <w:r>
          <w:rPr>
            <w:noProof/>
            <w:webHidden/>
          </w:rPr>
          <w:fldChar w:fldCharType="begin"/>
        </w:r>
        <w:r>
          <w:rPr>
            <w:noProof/>
            <w:webHidden/>
          </w:rPr>
          <w:instrText xml:space="preserve"> PAGEREF _Toc242448605 \h </w:instrText>
        </w:r>
        <w:r>
          <w:rPr>
            <w:noProof/>
            <w:webHidden/>
          </w:rPr>
        </w:r>
        <w:r>
          <w:rPr>
            <w:noProof/>
            <w:webHidden/>
          </w:rPr>
          <w:fldChar w:fldCharType="separate"/>
        </w:r>
        <w:r>
          <w:rPr>
            <w:noProof/>
            <w:webHidden/>
          </w:rPr>
          <w:t>540</w:t>
        </w:r>
        <w:r>
          <w:rPr>
            <w:noProof/>
            <w:webHidden/>
          </w:rPr>
          <w:fldChar w:fldCharType="end"/>
        </w:r>
      </w:hyperlink>
    </w:p>
    <w:p w14:paraId="70F80E99" w14:textId="77777777" w:rsidR="008565D9" w:rsidRDefault="008565D9">
      <w:pPr>
        <w:pStyle w:val="TOC3"/>
        <w:tabs>
          <w:tab w:val="right" w:leader="dot" w:pos="9962"/>
        </w:tabs>
        <w:rPr>
          <w:noProof/>
        </w:rPr>
      </w:pPr>
      <w:hyperlink w:anchor="_Toc242448606" w:history="1">
        <w:r w:rsidRPr="00AB2827">
          <w:rPr>
            <w:rStyle w:val="Hyperlink"/>
            <w:noProof/>
          </w:rPr>
          <w:t>社会如何改善植物和花园</w:t>
        </w:r>
        <w:r w:rsidRPr="00AB2827">
          <w:rPr>
            <w:rStyle w:val="Hyperlink"/>
            <w:noProof/>
          </w:rPr>
          <w:t xml:space="preserve"> / How Society Can Improve Plants and Gardens</w:t>
        </w:r>
        <w:r>
          <w:rPr>
            <w:noProof/>
            <w:webHidden/>
          </w:rPr>
          <w:tab/>
        </w:r>
        <w:r>
          <w:rPr>
            <w:noProof/>
            <w:webHidden/>
          </w:rPr>
          <w:fldChar w:fldCharType="begin"/>
        </w:r>
        <w:r>
          <w:rPr>
            <w:noProof/>
            <w:webHidden/>
          </w:rPr>
          <w:instrText xml:space="preserve"> PAGEREF _Toc242448606 \h </w:instrText>
        </w:r>
        <w:r>
          <w:rPr>
            <w:noProof/>
            <w:webHidden/>
          </w:rPr>
        </w:r>
        <w:r>
          <w:rPr>
            <w:noProof/>
            <w:webHidden/>
          </w:rPr>
          <w:fldChar w:fldCharType="separate"/>
        </w:r>
        <w:r>
          <w:rPr>
            <w:noProof/>
            <w:webHidden/>
          </w:rPr>
          <w:t>541</w:t>
        </w:r>
        <w:r>
          <w:rPr>
            <w:noProof/>
            <w:webHidden/>
          </w:rPr>
          <w:fldChar w:fldCharType="end"/>
        </w:r>
      </w:hyperlink>
    </w:p>
    <w:p w14:paraId="7754FE63" w14:textId="77777777" w:rsidR="008565D9" w:rsidRDefault="008565D9">
      <w:pPr>
        <w:pStyle w:val="TOC3"/>
        <w:tabs>
          <w:tab w:val="right" w:leader="dot" w:pos="9962"/>
        </w:tabs>
        <w:rPr>
          <w:noProof/>
        </w:rPr>
      </w:pPr>
      <w:hyperlink w:anchor="_Toc242448607" w:history="1">
        <w:r w:rsidRPr="00AB2827">
          <w:rPr>
            <w:rStyle w:val="Hyperlink"/>
            <w:noProof/>
          </w:rPr>
          <w:t>植物和花园的未来变化</w:t>
        </w:r>
        <w:r w:rsidRPr="00AB2827">
          <w:rPr>
            <w:rStyle w:val="Hyperlink"/>
            <w:noProof/>
          </w:rPr>
          <w:t xml:space="preserve"> / The Future of Plants and Gardens</w:t>
        </w:r>
        <w:r>
          <w:rPr>
            <w:noProof/>
            <w:webHidden/>
          </w:rPr>
          <w:tab/>
        </w:r>
        <w:r>
          <w:rPr>
            <w:noProof/>
            <w:webHidden/>
          </w:rPr>
          <w:fldChar w:fldCharType="begin"/>
        </w:r>
        <w:r>
          <w:rPr>
            <w:noProof/>
            <w:webHidden/>
          </w:rPr>
          <w:instrText xml:space="preserve"> PAGEREF _Toc242448607 \h </w:instrText>
        </w:r>
        <w:r>
          <w:rPr>
            <w:noProof/>
            <w:webHidden/>
          </w:rPr>
        </w:r>
        <w:r>
          <w:rPr>
            <w:noProof/>
            <w:webHidden/>
          </w:rPr>
          <w:fldChar w:fldCharType="separate"/>
        </w:r>
        <w:r>
          <w:rPr>
            <w:noProof/>
            <w:webHidden/>
          </w:rPr>
          <w:t>542</w:t>
        </w:r>
        <w:r>
          <w:rPr>
            <w:noProof/>
            <w:webHidden/>
          </w:rPr>
          <w:fldChar w:fldCharType="end"/>
        </w:r>
      </w:hyperlink>
    </w:p>
    <w:p w14:paraId="12B01115" w14:textId="77777777" w:rsidR="008565D9" w:rsidRDefault="008565D9">
      <w:pPr>
        <w:pStyle w:val="TOC2"/>
        <w:tabs>
          <w:tab w:val="right" w:leader="dot" w:pos="9962"/>
        </w:tabs>
        <w:rPr>
          <w:noProof/>
        </w:rPr>
      </w:pPr>
      <w:hyperlink w:anchor="_Toc242448608" w:history="1">
        <w:r w:rsidRPr="00AB2827">
          <w:rPr>
            <w:rStyle w:val="Hyperlink"/>
            <w:noProof/>
          </w:rPr>
          <w:t>第</w:t>
        </w:r>
        <w:r w:rsidRPr="00AB2827">
          <w:rPr>
            <w:rStyle w:val="Hyperlink"/>
            <w:noProof/>
          </w:rPr>
          <w:t>46</w:t>
        </w:r>
        <w:r w:rsidRPr="00AB2827">
          <w:rPr>
            <w:rStyle w:val="Hyperlink"/>
            <w:noProof/>
          </w:rPr>
          <w:t>章</w:t>
        </w:r>
        <w:r w:rsidRPr="00AB2827">
          <w:rPr>
            <w:rStyle w:val="Hyperlink"/>
            <w:noProof/>
          </w:rPr>
          <w:t xml:space="preserve"> </w:t>
        </w:r>
        <w:r w:rsidRPr="00AB2827">
          <w:rPr>
            <w:rStyle w:val="Hyperlink"/>
            <w:noProof/>
          </w:rPr>
          <w:t>动物</w:t>
        </w:r>
        <w:r w:rsidRPr="00AB2827">
          <w:rPr>
            <w:rStyle w:val="Hyperlink"/>
            <w:noProof/>
          </w:rPr>
          <w:t xml:space="preserve"> / Animals</w:t>
        </w:r>
        <w:r>
          <w:rPr>
            <w:noProof/>
            <w:webHidden/>
          </w:rPr>
          <w:tab/>
        </w:r>
        <w:r>
          <w:rPr>
            <w:noProof/>
            <w:webHidden/>
          </w:rPr>
          <w:fldChar w:fldCharType="begin"/>
        </w:r>
        <w:r>
          <w:rPr>
            <w:noProof/>
            <w:webHidden/>
          </w:rPr>
          <w:instrText xml:space="preserve"> PAGEREF _Toc242448608 \h </w:instrText>
        </w:r>
        <w:r>
          <w:rPr>
            <w:noProof/>
            <w:webHidden/>
          </w:rPr>
        </w:r>
        <w:r>
          <w:rPr>
            <w:noProof/>
            <w:webHidden/>
          </w:rPr>
          <w:fldChar w:fldCharType="separate"/>
        </w:r>
        <w:r>
          <w:rPr>
            <w:noProof/>
            <w:webHidden/>
          </w:rPr>
          <w:t>543</w:t>
        </w:r>
        <w:r>
          <w:rPr>
            <w:noProof/>
            <w:webHidden/>
          </w:rPr>
          <w:fldChar w:fldCharType="end"/>
        </w:r>
      </w:hyperlink>
    </w:p>
    <w:p w14:paraId="078C0283" w14:textId="77777777" w:rsidR="008565D9" w:rsidRDefault="008565D9">
      <w:pPr>
        <w:pStyle w:val="TOC3"/>
        <w:tabs>
          <w:tab w:val="right" w:leader="dot" w:pos="9962"/>
        </w:tabs>
        <w:rPr>
          <w:noProof/>
        </w:rPr>
      </w:pPr>
      <w:hyperlink w:anchor="_Toc242448609" w:history="1">
        <w:r w:rsidRPr="00AB2827">
          <w:rPr>
            <w:rStyle w:val="Hyperlink"/>
            <w:noProof/>
          </w:rPr>
          <w:t>动物的日常体验</w:t>
        </w:r>
        <w:r w:rsidRPr="00AB2827">
          <w:rPr>
            <w:rStyle w:val="Hyperlink"/>
            <w:noProof/>
          </w:rPr>
          <w:t xml:space="preserve"> / Everyday Experiences with Animals</w:t>
        </w:r>
        <w:r>
          <w:rPr>
            <w:noProof/>
            <w:webHidden/>
          </w:rPr>
          <w:tab/>
        </w:r>
        <w:r>
          <w:rPr>
            <w:noProof/>
            <w:webHidden/>
          </w:rPr>
          <w:fldChar w:fldCharType="begin"/>
        </w:r>
        <w:r>
          <w:rPr>
            <w:noProof/>
            <w:webHidden/>
          </w:rPr>
          <w:instrText xml:space="preserve"> PAGEREF _Toc242448609 \h </w:instrText>
        </w:r>
        <w:r>
          <w:rPr>
            <w:noProof/>
            <w:webHidden/>
          </w:rPr>
        </w:r>
        <w:r>
          <w:rPr>
            <w:noProof/>
            <w:webHidden/>
          </w:rPr>
          <w:fldChar w:fldCharType="separate"/>
        </w:r>
        <w:r>
          <w:rPr>
            <w:noProof/>
            <w:webHidden/>
          </w:rPr>
          <w:t>544</w:t>
        </w:r>
        <w:r>
          <w:rPr>
            <w:noProof/>
            <w:webHidden/>
          </w:rPr>
          <w:fldChar w:fldCharType="end"/>
        </w:r>
      </w:hyperlink>
    </w:p>
    <w:p w14:paraId="214911B1" w14:textId="77777777" w:rsidR="008565D9" w:rsidRDefault="008565D9">
      <w:pPr>
        <w:pStyle w:val="TOC3"/>
        <w:tabs>
          <w:tab w:val="right" w:leader="dot" w:pos="9962"/>
        </w:tabs>
        <w:rPr>
          <w:noProof/>
        </w:rPr>
      </w:pPr>
      <w:hyperlink w:anchor="_Toc242448610" w:history="1">
        <w:r w:rsidRPr="00AB2827">
          <w:rPr>
            <w:rStyle w:val="Hyperlink"/>
            <w:noProof/>
          </w:rPr>
          <w:t>最喜欢的动物</w:t>
        </w:r>
        <w:r w:rsidRPr="00AB2827">
          <w:rPr>
            <w:rStyle w:val="Hyperlink"/>
            <w:noProof/>
          </w:rPr>
          <w:t xml:space="preserve"> / My Favorite Animals</w:t>
        </w:r>
        <w:r>
          <w:rPr>
            <w:noProof/>
            <w:webHidden/>
          </w:rPr>
          <w:tab/>
        </w:r>
        <w:r>
          <w:rPr>
            <w:noProof/>
            <w:webHidden/>
          </w:rPr>
          <w:fldChar w:fldCharType="begin"/>
        </w:r>
        <w:r>
          <w:rPr>
            <w:noProof/>
            <w:webHidden/>
          </w:rPr>
          <w:instrText xml:space="preserve"> PAGEREF _Toc242448610 \h </w:instrText>
        </w:r>
        <w:r>
          <w:rPr>
            <w:noProof/>
            <w:webHidden/>
          </w:rPr>
        </w:r>
        <w:r>
          <w:rPr>
            <w:noProof/>
            <w:webHidden/>
          </w:rPr>
          <w:fldChar w:fldCharType="separate"/>
        </w:r>
        <w:r>
          <w:rPr>
            <w:noProof/>
            <w:webHidden/>
          </w:rPr>
          <w:t>545</w:t>
        </w:r>
        <w:r>
          <w:rPr>
            <w:noProof/>
            <w:webHidden/>
          </w:rPr>
          <w:fldChar w:fldCharType="end"/>
        </w:r>
      </w:hyperlink>
    </w:p>
    <w:p w14:paraId="0B386C53" w14:textId="77777777" w:rsidR="008565D9" w:rsidRDefault="008565D9">
      <w:pPr>
        <w:pStyle w:val="TOC3"/>
        <w:tabs>
          <w:tab w:val="right" w:leader="dot" w:pos="9962"/>
        </w:tabs>
        <w:rPr>
          <w:noProof/>
        </w:rPr>
      </w:pPr>
      <w:hyperlink w:anchor="_Toc242448611" w:history="1">
        <w:r w:rsidRPr="00AB2827">
          <w:rPr>
            <w:rStyle w:val="Hyperlink"/>
            <w:noProof/>
          </w:rPr>
          <w:t>一次难忘的动物经历</w:t>
        </w:r>
        <w:r w:rsidRPr="00AB2827">
          <w:rPr>
            <w:rStyle w:val="Hyperlink"/>
            <w:noProof/>
          </w:rPr>
          <w:t xml:space="preserve"> / A Memorable Experience with Animals</w:t>
        </w:r>
        <w:r>
          <w:rPr>
            <w:noProof/>
            <w:webHidden/>
          </w:rPr>
          <w:tab/>
        </w:r>
        <w:r>
          <w:rPr>
            <w:noProof/>
            <w:webHidden/>
          </w:rPr>
          <w:fldChar w:fldCharType="begin"/>
        </w:r>
        <w:r>
          <w:rPr>
            <w:noProof/>
            <w:webHidden/>
          </w:rPr>
          <w:instrText xml:space="preserve"> PAGEREF _Toc242448611 \h </w:instrText>
        </w:r>
        <w:r>
          <w:rPr>
            <w:noProof/>
            <w:webHidden/>
          </w:rPr>
        </w:r>
        <w:r>
          <w:rPr>
            <w:noProof/>
            <w:webHidden/>
          </w:rPr>
          <w:fldChar w:fldCharType="separate"/>
        </w:r>
        <w:r>
          <w:rPr>
            <w:noProof/>
            <w:webHidden/>
          </w:rPr>
          <w:t>546</w:t>
        </w:r>
        <w:r>
          <w:rPr>
            <w:noProof/>
            <w:webHidden/>
          </w:rPr>
          <w:fldChar w:fldCharType="end"/>
        </w:r>
      </w:hyperlink>
    </w:p>
    <w:p w14:paraId="0EA06866" w14:textId="77777777" w:rsidR="008565D9" w:rsidRDefault="008565D9">
      <w:pPr>
        <w:pStyle w:val="TOC3"/>
        <w:tabs>
          <w:tab w:val="right" w:leader="dot" w:pos="9962"/>
        </w:tabs>
        <w:rPr>
          <w:noProof/>
        </w:rPr>
      </w:pPr>
      <w:hyperlink w:anchor="_Toc242448612" w:history="1">
        <w:r w:rsidRPr="00AB2827">
          <w:rPr>
            <w:rStyle w:val="Hyperlink"/>
            <w:noProof/>
          </w:rPr>
          <w:t>动物带来的好处</w:t>
        </w:r>
        <w:r w:rsidRPr="00AB2827">
          <w:rPr>
            <w:rStyle w:val="Hyperlink"/>
            <w:noProof/>
          </w:rPr>
          <w:t xml:space="preserve"> / The Benefits of Animals</w:t>
        </w:r>
        <w:r>
          <w:rPr>
            <w:noProof/>
            <w:webHidden/>
          </w:rPr>
          <w:tab/>
        </w:r>
        <w:r>
          <w:rPr>
            <w:noProof/>
            <w:webHidden/>
          </w:rPr>
          <w:fldChar w:fldCharType="begin"/>
        </w:r>
        <w:r>
          <w:rPr>
            <w:noProof/>
            <w:webHidden/>
          </w:rPr>
          <w:instrText xml:space="preserve"> PAGEREF _Toc242448612 \h </w:instrText>
        </w:r>
        <w:r>
          <w:rPr>
            <w:noProof/>
            <w:webHidden/>
          </w:rPr>
        </w:r>
        <w:r>
          <w:rPr>
            <w:noProof/>
            <w:webHidden/>
          </w:rPr>
          <w:fldChar w:fldCharType="separate"/>
        </w:r>
        <w:r>
          <w:rPr>
            <w:noProof/>
            <w:webHidden/>
          </w:rPr>
          <w:t>547</w:t>
        </w:r>
        <w:r>
          <w:rPr>
            <w:noProof/>
            <w:webHidden/>
          </w:rPr>
          <w:fldChar w:fldCharType="end"/>
        </w:r>
      </w:hyperlink>
    </w:p>
    <w:p w14:paraId="3AD1C608" w14:textId="77777777" w:rsidR="008565D9" w:rsidRDefault="008565D9">
      <w:pPr>
        <w:pStyle w:val="TOC3"/>
        <w:tabs>
          <w:tab w:val="right" w:leader="dot" w:pos="9962"/>
        </w:tabs>
        <w:rPr>
          <w:noProof/>
        </w:rPr>
      </w:pPr>
      <w:hyperlink w:anchor="_Toc242448613" w:history="1">
        <w:r w:rsidRPr="00AB2827">
          <w:rPr>
            <w:rStyle w:val="Hyperlink"/>
            <w:noProof/>
          </w:rPr>
          <w:t>动物可能的问题</w:t>
        </w:r>
        <w:r w:rsidRPr="00AB2827">
          <w:rPr>
            <w:rStyle w:val="Hyperlink"/>
            <w:noProof/>
          </w:rPr>
          <w:t xml:space="preserve"> / Possible Problems with Animals</w:t>
        </w:r>
        <w:r>
          <w:rPr>
            <w:noProof/>
            <w:webHidden/>
          </w:rPr>
          <w:tab/>
        </w:r>
        <w:r>
          <w:rPr>
            <w:noProof/>
            <w:webHidden/>
          </w:rPr>
          <w:fldChar w:fldCharType="begin"/>
        </w:r>
        <w:r>
          <w:rPr>
            <w:noProof/>
            <w:webHidden/>
          </w:rPr>
          <w:instrText xml:space="preserve"> PAGEREF _Toc242448613 \h </w:instrText>
        </w:r>
        <w:r>
          <w:rPr>
            <w:noProof/>
            <w:webHidden/>
          </w:rPr>
        </w:r>
        <w:r>
          <w:rPr>
            <w:noProof/>
            <w:webHidden/>
          </w:rPr>
          <w:fldChar w:fldCharType="separate"/>
        </w:r>
        <w:r>
          <w:rPr>
            <w:noProof/>
            <w:webHidden/>
          </w:rPr>
          <w:t>548</w:t>
        </w:r>
        <w:r>
          <w:rPr>
            <w:noProof/>
            <w:webHidden/>
          </w:rPr>
          <w:fldChar w:fldCharType="end"/>
        </w:r>
      </w:hyperlink>
    </w:p>
    <w:p w14:paraId="1CA6E47E" w14:textId="77777777" w:rsidR="008565D9" w:rsidRDefault="008565D9">
      <w:pPr>
        <w:pStyle w:val="TOC3"/>
        <w:tabs>
          <w:tab w:val="right" w:leader="dot" w:pos="9962"/>
        </w:tabs>
        <w:rPr>
          <w:noProof/>
        </w:rPr>
      </w:pPr>
      <w:hyperlink w:anchor="_Toc242448614" w:history="1">
        <w:r w:rsidRPr="00AB2827">
          <w:rPr>
            <w:rStyle w:val="Hyperlink"/>
            <w:noProof/>
          </w:rPr>
          <w:t>过去和现在的动物</w:t>
        </w:r>
        <w:r w:rsidRPr="00AB2827">
          <w:rPr>
            <w:rStyle w:val="Hyperlink"/>
            <w:noProof/>
          </w:rPr>
          <w:t xml:space="preserve"> / Animals: Past and Present</w:t>
        </w:r>
        <w:r>
          <w:rPr>
            <w:noProof/>
            <w:webHidden/>
          </w:rPr>
          <w:tab/>
        </w:r>
        <w:r>
          <w:rPr>
            <w:noProof/>
            <w:webHidden/>
          </w:rPr>
          <w:fldChar w:fldCharType="begin"/>
        </w:r>
        <w:r>
          <w:rPr>
            <w:noProof/>
            <w:webHidden/>
          </w:rPr>
          <w:instrText xml:space="preserve"> PAGEREF _Toc242448614 \h </w:instrText>
        </w:r>
        <w:r>
          <w:rPr>
            <w:noProof/>
            <w:webHidden/>
          </w:rPr>
        </w:r>
        <w:r>
          <w:rPr>
            <w:noProof/>
            <w:webHidden/>
          </w:rPr>
          <w:fldChar w:fldCharType="separate"/>
        </w:r>
        <w:r>
          <w:rPr>
            <w:noProof/>
            <w:webHidden/>
          </w:rPr>
          <w:t>549</w:t>
        </w:r>
        <w:r>
          <w:rPr>
            <w:noProof/>
            <w:webHidden/>
          </w:rPr>
          <w:fldChar w:fldCharType="end"/>
        </w:r>
      </w:hyperlink>
    </w:p>
    <w:p w14:paraId="49988978" w14:textId="77777777" w:rsidR="008565D9" w:rsidRDefault="008565D9">
      <w:pPr>
        <w:pStyle w:val="TOC3"/>
        <w:tabs>
          <w:tab w:val="right" w:leader="dot" w:pos="9962"/>
        </w:tabs>
        <w:rPr>
          <w:noProof/>
        </w:rPr>
      </w:pPr>
      <w:hyperlink w:anchor="_Toc242448615" w:history="1">
        <w:r w:rsidRPr="00AB2827">
          <w:rPr>
            <w:rStyle w:val="Hyperlink"/>
            <w:noProof/>
          </w:rPr>
          <w:t>年轻人与动物</w:t>
        </w:r>
        <w:r w:rsidRPr="00AB2827">
          <w:rPr>
            <w:rStyle w:val="Hyperlink"/>
            <w:noProof/>
          </w:rPr>
          <w:t xml:space="preserve"> / Young People and Animals</w:t>
        </w:r>
        <w:r>
          <w:rPr>
            <w:noProof/>
            <w:webHidden/>
          </w:rPr>
          <w:tab/>
        </w:r>
        <w:r>
          <w:rPr>
            <w:noProof/>
            <w:webHidden/>
          </w:rPr>
          <w:fldChar w:fldCharType="begin"/>
        </w:r>
        <w:r>
          <w:rPr>
            <w:noProof/>
            <w:webHidden/>
          </w:rPr>
          <w:instrText xml:space="preserve"> PAGEREF _Toc242448615 \h </w:instrText>
        </w:r>
        <w:r>
          <w:rPr>
            <w:noProof/>
            <w:webHidden/>
          </w:rPr>
        </w:r>
        <w:r>
          <w:rPr>
            <w:noProof/>
            <w:webHidden/>
          </w:rPr>
          <w:fldChar w:fldCharType="separate"/>
        </w:r>
        <w:r>
          <w:rPr>
            <w:noProof/>
            <w:webHidden/>
          </w:rPr>
          <w:t>550</w:t>
        </w:r>
        <w:r>
          <w:rPr>
            <w:noProof/>
            <w:webHidden/>
          </w:rPr>
          <w:fldChar w:fldCharType="end"/>
        </w:r>
      </w:hyperlink>
    </w:p>
    <w:p w14:paraId="7BDE964F" w14:textId="77777777" w:rsidR="008565D9" w:rsidRDefault="008565D9">
      <w:pPr>
        <w:pStyle w:val="TOC3"/>
        <w:tabs>
          <w:tab w:val="right" w:leader="dot" w:pos="9962"/>
        </w:tabs>
        <w:rPr>
          <w:noProof/>
        </w:rPr>
      </w:pPr>
      <w:hyperlink w:anchor="_Toc242448616" w:history="1">
        <w:r w:rsidRPr="00AB2827">
          <w:rPr>
            <w:rStyle w:val="Hyperlink"/>
            <w:noProof/>
          </w:rPr>
          <w:t>科技对动物的影响</w:t>
        </w:r>
        <w:r w:rsidRPr="00AB2827">
          <w:rPr>
            <w:rStyle w:val="Hyperlink"/>
            <w:noProof/>
          </w:rPr>
          <w:t xml:space="preserve"> / The Impact of Technology on Animals</w:t>
        </w:r>
        <w:r>
          <w:rPr>
            <w:noProof/>
            <w:webHidden/>
          </w:rPr>
          <w:tab/>
        </w:r>
        <w:r>
          <w:rPr>
            <w:noProof/>
            <w:webHidden/>
          </w:rPr>
          <w:fldChar w:fldCharType="begin"/>
        </w:r>
        <w:r>
          <w:rPr>
            <w:noProof/>
            <w:webHidden/>
          </w:rPr>
          <w:instrText xml:space="preserve"> PAGEREF _Toc242448616 \h </w:instrText>
        </w:r>
        <w:r>
          <w:rPr>
            <w:noProof/>
            <w:webHidden/>
          </w:rPr>
        </w:r>
        <w:r>
          <w:rPr>
            <w:noProof/>
            <w:webHidden/>
          </w:rPr>
          <w:fldChar w:fldCharType="separate"/>
        </w:r>
        <w:r>
          <w:rPr>
            <w:noProof/>
            <w:webHidden/>
          </w:rPr>
          <w:t>551</w:t>
        </w:r>
        <w:r>
          <w:rPr>
            <w:noProof/>
            <w:webHidden/>
          </w:rPr>
          <w:fldChar w:fldCharType="end"/>
        </w:r>
      </w:hyperlink>
    </w:p>
    <w:p w14:paraId="25394D1C" w14:textId="77777777" w:rsidR="008565D9" w:rsidRDefault="008565D9">
      <w:pPr>
        <w:pStyle w:val="TOC3"/>
        <w:tabs>
          <w:tab w:val="right" w:leader="dot" w:pos="9962"/>
        </w:tabs>
        <w:rPr>
          <w:noProof/>
        </w:rPr>
      </w:pPr>
      <w:hyperlink w:anchor="_Toc242448617" w:history="1">
        <w:r w:rsidRPr="00AB2827">
          <w:rPr>
            <w:rStyle w:val="Hyperlink"/>
            <w:noProof/>
          </w:rPr>
          <w:t>社会如何改善动物</w:t>
        </w:r>
        <w:r w:rsidRPr="00AB2827">
          <w:rPr>
            <w:rStyle w:val="Hyperlink"/>
            <w:noProof/>
          </w:rPr>
          <w:t xml:space="preserve"> / How Society Can Improve Animals</w:t>
        </w:r>
        <w:r>
          <w:rPr>
            <w:noProof/>
            <w:webHidden/>
          </w:rPr>
          <w:tab/>
        </w:r>
        <w:r>
          <w:rPr>
            <w:noProof/>
            <w:webHidden/>
          </w:rPr>
          <w:fldChar w:fldCharType="begin"/>
        </w:r>
        <w:r>
          <w:rPr>
            <w:noProof/>
            <w:webHidden/>
          </w:rPr>
          <w:instrText xml:space="preserve"> PAGEREF _Toc242448617 \h </w:instrText>
        </w:r>
        <w:r>
          <w:rPr>
            <w:noProof/>
            <w:webHidden/>
          </w:rPr>
        </w:r>
        <w:r>
          <w:rPr>
            <w:noProof/>
            <w:webHidden/>
          </w:rPr>
          <w:fldChar w:fldCharType="separate"/>
        </w:r>
        <w:r>
          <w:rPr>
            <w:noProof/>
            <w:webHidden/>
          </w:rPr>
          <w:t>552</w:t>
        </w:r>
        <w:r>
          <w:rPr>
            <w:noProof/>
            <w:webHidden/>
          </w:rPr>
          <w:fldChar w:fldCharType="end"/>
        </w:r>
      </w:hyperlink>
    </w:p>
    <w:p w14:paraId="2250011E" w14:textId="77777777" w:rsidR="008565D9" w:rsidRDefault="008565D9">
      <w:pPr>
        <w:pStyle w:val="TOC3"/>
        <w:tabs>
          <w:tab w:val="right" w:leader="dot" w:pos="9962"/>
        </w:tabs>
        <w:rPr>
          <w:noProof/>
        </w:rPr>
      </w:pPr>
      <w:hyperlink w:anchor="_Toc242448618" w:history="1">
        <w:r w:rsidRPr="00AB2827">
          <w:rPr>
            <w:rStyle w:val="Hyperlink"/>
            <w:noProof/>
          </w:rPr>
          <w:t>动物的未来变化</w:t>
        </w:r>
        <w:r w:rsidRPr="00AB2827">
          <w:rPr>
            <w:rStyle w:val="Hyperlink"/>
            <w:noProof/>
          </w:rPr>
          <w:t xml:space="preserve"> / The Future of Animals</w:t>
        </w:r>
        <w:r>
          <w:rPr>
            <w:noProof/>
            <w:webHidden/>
          </w:rPr>
          <w:tab/>
        </w:r>
        <w:r>
          <w:rPr>
            <w:noProof/>
            <w:webHidden/>
          </w:rPr>
          <w:fldChar w:fldCharType="begin"/>
        </w:r>
        <w:r>
          <w:rPr>
            <w:noProof/>
            <w:webHidden/>
          </w:rPr>
          <w:instrText xml:space="preserve"> PAGEREF _Toc242448618 \h </w:instrText>
        </w:r>
        <w:r>
          <w:rPr>
            <w:noProof/>
            <w:webHidden/>
          </w:rPr>
        </w:r>
        <w:r>
          <w:rPr>
            <w:noProof/>
            <w:webHidden/>
          </w:rPr>
          <w:fldChar w:fldCharType="separate"/>
        </w:r>
        <w:r>
          <w:rPr>
            <w:noProof/>
            <w:webHidden/>
          </w:rPr>
          <w:t>553</w:t>
        </w:r>
        <w:r>
          <w:rPr>
            <w:noProof/>
            <w:webHidden/>
          </w:rPr>
          <w:fldChar w:fldCharType="end"/>
        </w:r>
      </w:hyperlink>
    </w:p>
    <w:p w14:paraId="72479C7C" w14:textId="77777777" w:rsidR="008565D9" w:rsidRDefault="008565D9">
      <w:pPr>
        <w:pStyle w:val="TOC2"/>
        <w:tabs>
          <w:tab w:val="right" w:leader="dot" w:pos="9962"/>
        </w:tabs>
        <w:rPr>
          <w:noProof/>
        </w:rPr>
      </w:pPr>
      <w:hyperlink w:anchor="_Toc242448619" w:history="1">
        <w:r w:rsidRPr="00AB2827">
          <w:rPr>
            <w:rStyle w:val="Hyperlink"/>
            <w:noProof/>
          </w:rPr>
          <w:t>第</w:t>
        </w:r>
        <w:r w:rsidRPr="00AB2827">
          <w:rPr>
            <w:rStyle w:val="Hyperlink"/>
            <w:noProof/>
          </w:rPr>
          <w:t>47</w:t>
        </w:r>
        <w:r w:rsidRPr="00AB2827">
          <w:rPr>
            <w:rStyle w:val="Hyperlink"/>
            <w:noProof/>
          </w:rPr>
          <w:t>章</w:t>
        </w:r>
        <w:r w:rsidRPr="00AB2827">
          <w:rPr>
            <w:rStyle w:val="Hyperlink"/>
            <w:noProof/>
          </w:rPr>
          <w:t xml:space="preserve"> </w:t>
        </w:r>
        <w:r w:rsidRPr="00AB2827">
          <w:rPr>
            <w:rStyle w:val="Hyperlink"/>
            <w:noProof/>
          </w:rPr>
          <w:t>环境问题</w:t>
        </w:r>
        <w:r w:rsidRPr="00AB2827">
          <w:rPr>
            <w:rStyle w:val="Hyperlink"/>
            <w:noProof/>
          </w:rPr>
          <w:t xml:space="preserve"> / Environmental Issues</w:t>
        </w:r>
        <w:r>
          <w:rPr>
            <w:noProof/>
            <w:webHidden/>
          </w:rPr>
          <w:tab/>
        </w:r>
        <w:r>
          <w:rPr>
            <w:noProof/>
            <w:webHidden/>
          </w:rPr>
          <w:fldChar w:fldCharType="begin"/>
        </w:r>
        <w:r>
          <w:rPr>
            <w:noProof/>
            <w:webHidden/>
          </w:rPr>
          <w:instrText xml:space="preserve"> PAGEREF _Toc242448619 \h </w:instrText>
        </w:r>
        <w:r>
          <w:rPr>
            <w:noProof/>
            <w:webHidden/>
          </w:rPr>
        </w:r>
        <w:r>
          <w:rPr>
            <w:noProof/>
            <w:webHidden/>
          </w:rPr>
          <w:fldChar w:fldCharType="separate"/>
        </w:r>
        <w:r>
          <w:rPr>
            <w:noProof/>
            <w:webHidden/>
          </w:rPr>
          <w:t>554</w:t>
        </w:r>
        <w:r>
          <w:rPr>
            <w:noProof/>
            <w:webHidden/>
          </w:rPr>
          <w:fldChar w:fldCharType="end"/>
        </w:r>
      </w:hyperlink>
    </w:p>
    <w:p w14:paraId="404B30EA" w14:textId="77777777" w:rsidR="008565D9" w:rsidRDefault="008565D9">
      <w:pPr>
        <w:pStyle w:val="TOC3"/>
        <w:tabs>
          <w:tab w:val="right" w:leader="dot" w:pos="9962"/>
        </w:tabs>
        <w:rPr>
          <w:noProof/>
        </w:rPr>
      </w:pPr>
      <w:hyperlink w:anchor="_Toc242448620" w:history="1">
        <w:r w:rsidRPr="00AB2827">
          <w:rPr>
            <w:rStyle w:val="Hyperlink"/>
            <w:noProof/>
          </w:rPr>
          <w:t>环境问题的日常体验</w:t>
        </w:r>
        <w:r w:rsidRPr="00AB2827">
          <w:rPr>
            <w:rStyle w:val="Hyperlink"/>
            <w:noProof/>
          </w:rPr>
          <w:t xml:space="preserve"> / Everyday Experiences with Environmental Issues</w:t>
        </w:r>
        <w:r>
          <w:rPr>
            <w:noProof/>
            <w:webHidden/>
          </w:rPr>
          <w:tab/>
        </w:r>
        <w:r>
          <w:rPr>
            <w:noProof/>
            <w:webHidden/>
          </w:rPr>
          <w:fldChar w:fldCharType="begin"/>
        </w:r>
        <w:r>
          <w:rPr>
            <w:noProof/>
            <w:webHidden/>
          </w:rPr>
          <w:instrText xml:space="preserve"> PAGEREF _Toc242448620 \h </w:instrText>
        </w:r>
        <w:r>
          <w:rPr>
            <w:noProof/>
            <w:webHidden/>
          </w:rPr>
        </w:r>
        <w:r>
          <w:rPr>
            <w:noProof/>
            <w:webHidden/>
          </w:rPr>
          <w:fldChar w:fldCharType="separate"/>
        </w:r>
        <w:r>
          <w:rPr>
            <w:noProof/>
            <w:webHidden/>
          </w:rPr>
          <w:t>555</w:t>
        </w:r>
        <w:r>
          <w:rPr>
            <w:noProof/>
            <w:webHidden/>
          </w:rPr>
          <w:fldChar w:fldCharType="end"/>
        </w:r>
      </w:hyperlink>
    </w:p>
    <w:p w14:paraId="1FA06231" w14:textId="77777777" w:rsidR="008565D9" w:rsidRDefault="008565D9">
      <w:pPr>
        <w:pStyle w:val="TOC3"/>
        <w:tabs>
          <w:tab w:val="right" w:leader="dot" w:pos="9962"/>
        </w:tabs>
        <w:rPr>
          <w:noProof/>
        </w:rPr>
      </w:pPr>
      <w:hyperlink w:anchor="_Toc242448621" w:history="1">
        <w:r w:rsidRPr="00AB2827">
          <w:rPr>
            <w:rStyle w:val="Hyperlink"/>
            <w:noProof/>
          </w:rPr>
          <w:t>最喜欢的环境问题</w:t>
        </w:r>
        <w:r w:rsidRPr="00AB2827">
          <w:rPr>
            <w:rStyle w:val="Hyperlink"/>
            <w:noProof/>
          </w:rPr>
          <w:t xml:space="preserve"> / My Favorite Environmental Issues</w:t>
        </w:r>
        <w:r>
          <w:rPr>
            <w:noProof/>
            <w:webHidden/>
          </w:rPr>
          <w:tab/>
        </w:r>
        <w:r>
          <w:rPr>
            <w:noProof/>
            <w:webHidden/>
          </w:rPr>
          <w:fldChar w:fldCharType="begin"/>
        </w:r>
        <w:r>
          <w:rPr>
            <w:noProof/>
            <w:webHidden/>
          </w:rPr>
          <w:instrText xml:space="preserve"> PAGEREF _Toc242448621 \h </w:instrText>
        </w:r>
        <w:r>
          <w:rPr>
            <w:noProof/>
            <w:webHidden/>
          </w:rPr>
        </w:r>
        <w:r>
          <w:rPr>
            <w:noProof/>
            <w:webHidden/>
          </w:rPr>
          <w:fldChar w:fldCharType="separate"/>
        </w:r>
        <w:r>
          <w:rPr>
            <w:noProof/>
            <w:webHidden/>
          </w:rPr>
          <w:t>556</w:t>
        </w:r>
        <w:r>
          <w:rPr>
            <w:noProof/>
            <w:webHidden/>
          </w:rPr>
          <w:fldChar w:fldCharType="end"/>
        </w:r>
      </w:hyperlink>
    </w:p>
    <w:p w14:paraId="66E3BBD4" w14:textId="77777777" w:rsidR="008565D9" w:rsidRDefault="008565D9">
      <w:pPr>
        <w:pStyle w:val="TOC3"/>
        <w:tabs>
          <w:tab w:val="right" w:leader="dot" w:pos="9962"/>
        </w:tabs>
        <w:rPr>
          <w:noProof/>
        </w:rPr>
      </w:pPr>
      <w:hyperlink w:anchor="_Toc242448622" w:history="1">
        <w:r w:rsidRPr="00AB2827">
          <w:rPr>
            <w:rStyle w:val="Hyperlink"/>
            <w:noProof/>
          </w:rPr>
          <w:t>一次难忘的环境问题经历</w:t>
        </w:r>
        <w:r w:rsidRPr="00AB2827">
          <w:rPr>
            <w:rStyle w:val="Hyperlink"/>
            <w:noProof/>
          </w:rPr>
          <w:t xml:space="preserve"> / A Memorable Experience with Environmental Issues</w:t>
        </w:r>
        <w:r>
          <w:rPr>
            <w:noProof/>
            <w:webHidden/>
          </w:rPr>
          <w:tab/>
        </w:r>
        <w:r>
          <w:rPr>
            <w:noProof/>
            <w:webHidden/>
          </w:rPr>
          <w:fldChar w:fldCharType="begin"/>
        </w:r>
        <w:r>
          <w:rPr>
            <w:noProof/>
            <w:webHidden/>
          </w:rPr>
          <w:instrText xml:space="preserve"> PAGEREF _Toc242448622 \h </w:instrText>
        </w:r>
        <w:r>
          <w:rPr>
            <w:noProof/>
            <w:webHidden/>
          </w:rPr>
        </w:r>
        <w:r>
          <w:rPr>
            <w:noProof/>
            <w:webHidden/>
          </w:rPr>
          <w:fldChar w:fldCharType="separate"/>
        </w:r>
        <w:r>
          <w:rPr>
            <w:noProof/>
            <w:webHidden/>
          </w:rPr>
          <w:t>557</w:t>
        </w:r>
        <w:r>
          <w:rPr>
            <w:noProof/>
            <w:webHidden/>
          </w:rPr>
          <w:fldChar w:fldCharType="end"/>
        </w:r>
      </w:hyperlink>
    </w:p>
    <w:p w14:paraId="49A99F8A" w14:textId="77777777" w:rsidR="008565D9" w:rsidRDefault="008565D9">
      <w:pPr>
        <w:pStyle w:val="TOC3"/>
        <w:tabs>
          <w:tab w:val="right" w:leader="dot" w:pos="9962"/>
        </w:tabs>
        <w:rPr>
          <w:noProof/>
        </w:rPr>
      </w:pPr>
      <w:hyperlink w:anchor="_Toc242448623" w:history="1">
        <w:r w:rsidRPr="00AB2827">
          <w:rPr>
            <w:rStyle w:val="Hyperlink"/>
            <w:noProof/>
          </w:rPr>
          <w:t>环境问题带来的好处</w:t>
        </w:r>
        <w:r w:rsidRPr="00AB2827">
          <w:rPr>
            <w:rStyle w:val="Hyperlink"/>
            <w:noProof/>
          </w:rPr>
          <w:t xml:space="preserve"> / The Benefits of Environmental Issues</w:t>
        </w:r>
        <w:r>
          <w:rPr>
            <w:noProof/>
            <w:webHidden/>
          </w:rPr>
          <w:tab/>
        </w:r>
        <w:r>
          <w:rPr>
            <w:noProof/>
            <w:webHidden/>
          </w:rPr>
          <w:fldChar w:fldCharType="begin"/>
        </w:r>
        <w:r>
          <w:rPr>
            <w:noProof/>
            <w:webHidden/>
          </w:rPr>
          <w:instrText xml:space="preserve"> PAGEREF _Toc242448623 \h </w:instrText>
        </w:r>
        <w:r>
          <w:rPr>
            <w:noProof/>
            <w:webHidden/>
          </w:rPr>
        </w:r>
        <w:r>
          <w:rPr>
            <w:noProof/>
            <w:webHidden/>
          </w:rPr>
          <w:fldChar w:fldCharType="separate"/>
        </w:r>
        <w:r>
          <w:rPr>
            <w:noProof/>
            <w:webHidden/>
          </w:rPr>
          <w:t>558</w:t>
        </w:r>
        <w:r>
          <w:rPr>
            <w:noProof/>
            <w:webHidden/>
          </w:rPr>
          <w:fldChar w:fldCharType="end"/>
        </w:r>
      </w:hyperlink>
    </w:p>
    <w:p w14:paraId="0B5A3DB7" w14:textId="77777777" w:rsidR="008565D9" w:rsidRDefault="008565D9">
      <w:pPr>
        <w:pStyle w:val="TOC3"/>
        <w:tabs>
          <w:tab w:val="right" w:leader="dot" w:pos="9962"/>
        </w:tabs>
        <w:rPr>
          <w:noProof/>
        </w:rPr>
      </w:pPr>
      <w:hyperlink w:anchor="_Toc242448624" w:history="1">
        <w:r w:rsidRPr="00AB2827">
          <w:rPr>
            <w:rStyle w:val="Hyperlink"/>
            <w:noProof/>
          </w:rPr>
          <w:t>环境问题可能的问题</w:t>
        </w:r>
        <w:r w:rsidRPr="00AB2827">
          <w:rPr>
            <w:rStyle w:val="Hyperlink"/>
            <w:noProof/>
          </w:rPr>
          <w:t xml:space="preserve"> / Possible Problems with Environmental Issues</w:t>
        </w:r>
        <w:r>
          <w:rPr>
            <w:noProof/>
            <w:webHidden/>
          </w:rPr>
          <w:tab/>
        </w:r>
        <w:r>
          <w:rPr>
            <w:noProof/>
            <w:webHidden/>
          </w:rPr>
          <w:fldChar w:fldCharType="begin"/>
        </w:r>
        <w:r>
          <w:rPr>
            <w:noProof/>
            <w:webHidden/>
          </w:rPr>
          <w:instrText xml:space="preserve"> PAGEREF _Toc242448624 \h </w:instrText>
        </w:r>
        <w:r>
          <w:rPr>
            <w:noProof/>
            <w:webHidden/>
          </w:rPr>
        </w:r>
        <w:r>
          <w:rPr>
            <w:noProof/>
            <w:webHidden/>
          </w:rPr>
          <w:fldChar w:fldCharType="separate"/>
        </w:r>
        <w:r>
          <w:rPr>
            <w:noProof/>
            <w:webHidden/>
          </w:rPr>
          <w:t>559</w:t>
        </w:r>
        <w:r>
          <w:rPr>
            <w:noProof/>
            <w:webHidden/>
          </w:rPr>
          <w:fldChar w:fldCharType="end"/>
        </w:r>
      </w:hyperlink>
    </w:p>
    <w:p w14:paraId="1FFE3B06" w14:textId="77777777" w:rsidR="008565D9" w:rsidRDefault="008565D9">
      <w:pPr>
        <w:pStyle w:val="TOC3"/>
        <w:tabs>
          <w:tab w:val="right" w:leader="dot" w:pos="9962"/>
        </w:tabs>
        <w:rPr>
          <w:noProof/>
        </w:rPr>
      </w:pPr>
      <w:hyperlink w:anchor="_Toc242448625" w:history="1">
        <w:r w:rsidRPr="00AB2827">
          <w:rPr>
            <w:rStyle w:val="Hyperlink"/>
            <w:noProof/>
          </w:rPr>
          <w:t>过去和现在的环境问题</w:t>
        </w:r>
        <w:r w:rsidRPr="00AB2827">
          <w:rPr>
            <w:rStyle w:val="Hyperlink"/>
            <w:noProof/>
          </w:rPr>
          <w:t xml:space="preserve"> / Environmental Issues: Past and Present</w:t>
        </w:r>
        <w:r>
          <w:rPr>
            <w:noProof/>
            <w:webHidden/>
          </w:rPr>
          <w:tab/>
        </w:r>
        <w:r>
          <w:rPr>
            <w:noProof/>
            <w:webHidden/>
          </w:rPr>
          <w:fldChar w:fldCharType="begin"/>
        </w:r>
        <w:r>
          <w:rPr>
            <w:noProof/>
            <w:webHidden/>
          </w:rPr>
          <w:instrText xml:space="preserve"> PAGEREF _Toc242448625 \h </w:instrText>
        </w:r>
        <w:r>
          <w:rPr>
            <w:noProof/>
            <w:webHidden/>
          </w:rPr>
        </w:r>
        <w:r>
          <w:rPr>
            <w:noProof/>
            <w:webHidden/>
          </w:rPr>
          <w:fldChar w:fldCharType="separate"/>
        </w:r>
        <w:r>
          <w:rPr>
            <w:noProof/>
            <w:webHidden/>
          </w:rPr>
          <w:t>560</w:t>
        </w:r>
        <w:r>
          <w:rPr>
            <w:noProof/>
            <w:webHidden/>
          </w:rPr>
          <w:fldChar w:fldCharType="end"/>
        </w:r>
      </w:hyperlink>
    </w:p>
    <w:p w14:paraId="772B08BA" w14:textId="77777777" w:rsidR="008565D9" w:rsidRDefault="008565D9">
      <w:pPr>
        <w:pStyle w:val="TOC3"/>
        <w:tabs>
          <w:tab w:val="right" w:leader="dot" w:pos="9962"/>
        </w:tabs>
        <w:rPr>
          <w:noProof/>
        </w:rPr>
      </w:pPr>
      <w:hyperlink w:anchor="_Toc242448626" w:history="1">
        <w:r w:rsidRPr="00AB2827">
          <w:rPr>
            <w:rStyle w:val="Hyperlink"/>
            <w:noProof/>
          </w:rPr>
          <w:t>年轻人与环境问题</w:t>
        </w:r>
        <w:r w:rsidRPr="00AB2827">
          <w:rPr>
            <w:rStyle w:val="Hyperlink"/>
            <w:noProof/>
          </w:rPr>
          <w:t xml:space="preserve"> / Young People and Environmental Issues</w:t>
        </w:r>
        <w:r>
          <w:rPr>
            <w:noProof/>
            <w:webHidden/>
          </w:rPr>
          <w:tab/>
        </w:r>
        <w:r>
          <w:rPr>
            <w:noProof/>
            <w:webHidden/>
          </w:rPr>
          <w:fldChar w:fldCharType="begin"/>
        </w:r>
        <w:r>
          <w:rPr>
            <w:noProof/>
            <w:webHidden/>
          </w:rPr>
          <w:instrText xml:space="preserve"> PAGEREF _Toc242448626 \h </w:instrText>
        </w:r>
        <w:r>
          <w:rPr>
            <w:noProof/>
            <w:webHidden/>
          </w:rPr>
        </w:r>
        <w:r>
          <w:rPr>
            <w:noProof/>
            <w:webHidden/>
          </w:rPr>
          <w:fldChar w:fldCharType="separate"/>
        </w:r>
        <w:r>
          <w:rPr>
            <w:noProof/>
            <w:webHidden/>
          </w:rPr>
          <w:t>561</w:t>
        </w:r>
        <w:r>
          <w:rPr>
            <w:noProof/>
            <w:webHidden/>
          </w:rPr>
          <w:fldChar w:fldCharType="end"/>
        </w:r>
      </w:hyperlink>
    </w:p>
    <w:p w14:paraId="48FAC693" w14:textId="77777777" w:rsidR="008565D9" w:rsidRDefault="008565D9">
      <w:pPr>
        <w:pStyle w:val="TOC3"/>
        <w:tabs>
          <w:tab w:val="right" w:leader="dot" w:pos="9962"/>
        </w:tabs>
        <w:rPr>
          <w:noProof/>
        </w:rPr>
      </w:pPr>
      <w:hyperlink w:anchor="_Toc242448627" w:history="1">
        <w:r w:rsidRPr="00AB2827">
          <w:rPr>
            <w:rStyle w:val="Hyperlink"/>
            <w:noProof/>
          </w:rPr>
          <w:t>科技对环境问题的影响</w:t>
        </w:r>
        <w:r w:rsidRPr="00AB2827">
          <w:rPr>
            <w:rStyle w:val="Hyperlink"/>
            <w:noProof/>
          </w:rPr>
          <w:t xml:space="preserve"> / The Impact of Technology on Environmental Issues</w:t>
        </w:r>
        <w:r>
          <w:rPr>
            <w:noProof/>
            <w:webHidden/>
          </w:rPr>
          <w:tab/>
        </w:r>
        <w:r>
          <w:rPr>
            <w:noProof/>
            <w:webHidden/>
          </w:rPr>
          <w:fldChar w:fldCharType="begin"/>
        </w:r>
        <w:r>
          <w:rPr>
            <w:noProof/>
            <w:webHidden/>
          </w:rPr>
          <w:instrText xml:space="preserve"> PAGEREF _Toc242448627 \h </w:instrText>
        </w:r>
        <w:r>
          <w:rPr>
            <w:noProof/>
            <w:webHidden/>
          </w:rPr>
        </w:r>
        <w:r>
          <w:rPr>
            <w:noProof/>
            <w:webHidden/>
          </w:rPr>
          <w:fldChar w:fldCharType="separate"/>
        </w:r>
        <w:r>
          <w:rPr>
            <w:noProof/>
            <w:webHidden/>
          </w:rPr>
          <w:t>562</w:t>
        </w:r>
        <w:r>
          <w:rPr>
            <w:noProof/>
            <w:webHidden/>
          </w:rPr>
          <w:fldChar w:fldCharType="end"/>
        </w:r>
      </w:hyperlink>
    </w:p>
    <w:p w14:paraId="57A0CABF" w14:textId="77777777" w:rsidR="008565D9" w:rsidRDefault="008565D9">
      <w:pPr>
        <w:pStyle w:val="TOC3"/>
        <w:tabs>
          <w:tab w:val="right" w:leader="dot" w:pos="9962"/>
        </w:tabs>
        <w:rPr>
          <w:noProof/>
        </w:rPr>
      </w:pPr>
      <w:hyperlink w:anchor="_Toc242448628" w:history="1">
        <w:r w:rsidRPr="00AB2827">
          <w:rPr>
            <w:rStyle w:val="Hyperlink"/>
            <w:noProof/>
          </w:rPr>
          <w:t>社会如何改善环境问题</w:t>
        </w:r>
        <w:r w:rsidRPr="00AB2827">
          <w:rPr>
            <w:rStyle w:val="Hyperlink"/>
            <w:noProof/>
          </w:rPr>
          <w:t xml:space="preserve"> / How Society Can Improve Environmental Issues</w:t>
        </w:r>
        <w:r>
          <w:rPr>
            <w:noProof/>
            <w:webHidden/>
          </w:rPr>
          <w:tab/>
        </w:r>
        <w:r>
          <w:rPr>
            <w:noProof/>
            <w:webHidden/>
          </w:rPr>
          <w:fldChar w:fldCharType="begin"/>
        </w:r>
        <w:r>
          <w:rPr>
            <w:noProof/>
            <w:webHidden/>
          </w:rPr>
          <w:instrText xml:space="preserve"> PAGEREF _Toc242448628 \h </w:instrText>
        </w:r>
        <w:r>
          <w:rPr>
            <w:noProof/>
            <w:webHidden/>
          </w:rPr>
        </w:r>
        <w:r>
          <w:rPr>
            <w:noProof/>
            <w:webHidden/>
          </w:rPr>
          <w:fldChar w:fldCharType="separate"/>
        </w:r>
        <w:r>
          <w:rPr>
            <w:noProof/>
            <w:webHidden/>
          </w:rPr>
          <w:t>563</w:t>
        </w:r>
        <w:r>
          <w:rPr>
            <w:noProof/>
            <w:webHidden/>
          </w:rPr>
          <w:fldChar w:fldCharType="end"/>
        </w:r>
      </w:hyperlink>
    </w:p>
    <w:p w14:paraId="4E8ED6F4" w14:textId="77777777" w:rsidR="008565D9" w:rsidRDefault="008565D9">
      <w:pPr>
        <w:pStyle w:val="TOC3"/>
        <w:tabs>
          <w:tab w:val="right" w:leader="dot" w:pos="9962"/>
        </w:tabs>
        <w:rPr>
          <w:noProof/>
        </w:rPr>
      </w:pPr>
      <w:hyperlink w:anchor="_Toc242448629" w:history="1">
        <w:r w:rsidRPr="00AB2827">
          <w:rPr>
            <w:rStyle w:val="Hyperlink"/>
            <w:noProof/>
          </w:rPr>
          <w:t>环境问题的未来变化</w:t>
        </w:r>
        <w:r w:rsidRPr="00AB2827">
          <w:rPr>
            <w:rStyle w:val="Hyperlink"/>
            <w:noProof/>
          </w:rPr>
          <w:t xml:space="preserve"> / The Future of Environmental Issues</w:t>
        </w:r>
        <w:r>
          <w:rPr>
            <w:noProof/>
            <w:webHidden/>
          </w:rPr>
          <w:tab/>
        </w:r>
        <w:r>
          <w:rPr>
            <w:noProof/>
            <w:webHidden/>
          </w:rPr>
          <w:fldChar w:fldCharType="begin"/>
        </w:r>
        <w:r>
          <w:rPr>
            <w:noProof/>
            <w:webHidden/>
          </w:rPr>
          <w:instrText xml:space="preserve"> PAGEREF _Toc242448629 \h </w:instrText>
        </w:r>
        <w:r>
          <w:rPr>
            <w:noProof/>
            <w:webHidden/>
          </w:rPr>
        </w:r>
        <w:r>
          <w:rPr>
            <w:noProof/>
            <w:webHidden/>
          </w:rPr>
          <w:fldChar w:fldCharType="separate"/>
        </w:r>
        <w:r>
          <w:rPr>
            <w:noProof/>
            <w:webHidden/>
          </w:rPr>
          <w:t>564</w:t>
        </w:r>
        <w:r>
          <w:rPr>
            <w:noProof/>
            <w:webHidden/>
          </w:rPr>
          <w:fldChar w:fldCharType="end"/>
        </w:r>
      </w:hyperlink>
    </w:p>
    <w:p w14:paraId="58D9391D" w14:textId="77777777" w:rsidR="008565D9" w:rsidRDefault="008565D9">
      <w:pPr>
        <w:pStyle w:val="TOC1"/>
        <w:tabs>
          <w:tab w:val="right" w:leader="dot" w:pos="9962"/>
        </w:tabs>
        <w:rPr>
          <w:noProof/>
        </w:rPr>
      </w:pPr>
      <w:hyperlink w:anchor="_Toc242448630" w:history="1">
        <w:r w:rsidRPr="00AB2827">
          <w:rPr>
            <w:rStyle w:val="Hyperlink"/>
            <w:noProof/>
          </w:rPr>
          <w:t>第十三编：社会生活与公共服务</w:t>
        </w:r>
        <w:r w:rsidRPr="00AB2827">
          <w:rPr>
            <w:rStyle w:val="Hyperlink"/>
            <w:noProof/>
          </w:rPr>
          <w:t xml:space="preserve"> / Part 13: Society and Public Services</w:t>
        </w:r>
        <w:r>
          <w:rPr>
            <w:noProof/>
            <w:webHidden/>
          </w:rPr>
          <w:tab/>
        </w:r>
        <w:r>
          <w:rPr>
            <w:noProof/>
            <w:webHidden/>
          </w:rPr>
          <w:fldChar w:fldCharType="begin"/>
        </w:r>
        <w:r>
          <w:rPr>
            <w:noProof/>
            <w:webHidden/>
          </w:rPr>
          <w:instrText xml:space="preserve"> PAGEREF _Toc242448630 \h </w:instrText>
        </w:r>
        <w:r>
          <w:rPr>
            <w:noProof/>
            <w:webHidden/>
          </w:rPr>
        </w:r>
        <w:r>
          <w:rPr>
            <w:noProof/>
            <w:webHidden/>
          </w:rPr>
          <w:fldChar w:fldCharType="separate"/>
        </w:r>
        <w:r>
          <w:rPr>
            <w:noProof/>
            <w:webHidden/>
          </w:rPr>
          <w:t>565</w:t>
        </w:r>
        <w:r>
          <w:rPr>
            <w:noProof/>
            <w:webHidden/>
          </w:rPr>
          <w:fldChar w:fldCharType="end"/>
        </w:r>
      </w:hyperlink>
    </w:p>
    <w:p w14:paraId="2070EBA6" w14:textId="77777777" w:rsidR="008565D9" w:rsidRDefault="008565D9">
      <w:pPr>
        <w:pStyle w:val="TOC2"/>
        <w:tabs>
          <w:tab w:val="right" w:leader="dot" w:pos="9962"/>
        </w:tabs>
        <w:rPr>
          <w:noProof/>
        </w:rPr>
      </w:pPr>
      <w:hyperlink w:anchor="_Toc242448631" w:history="1">
        <w:r w:rsidRPr="00AB2827">
          <w:rPr>
            <w:rStyle w:val="Hyperlink"/>
            <w:noProof/>
          </w:rPr>
          <w:t>第</w:t>
        </w:r>
        <w:r w:rsidRPr="00AB2827">
          <w:rPr>
            <w:rStyle w:val="Hyperlink"/>
            <w:noProof/>
          </w:rPr>
          <w:t>48</w:t>
        </w:r>
        <w:r w:rsidRPr="00AB2827">
          <w:rPr>
            <w:rStyle w:val="Hyperlink"/>
            <w:noProof/>
          </w:rPr>
          <w:t>章</w:t>
        </w:r>
        <w:r w:rsidRPr="00AB2827">
          <w:rPr>
            <w:rStyle w:val="Hyperlink"/>
            <w:noProof/>
          </w:rPr>
          <w:t xml:space="preserve"> </w:t>
        </w:r>
        <w:r w:rsidRPr="00AB2827">
          <w:rPr>
            <w:rStyle w:val="Hyperlink"/>
            <w:noProof/>
          </w:rPr>
          <w:t>社区与公共场所</w:t>
        </w:r>
        <w:r w:rsidRPr="00AB2827">
          <w:rPr>
            <w:rStyle w:val="Hyperlink"/>
            <w:noProof/>
          </w:rPr>
          <w:t xml:space="preserve"> / Communities and Public Places</w:t>
        </w:r>
        <w:r>
          <w:rPr>
            <w:noProof/>
            <w:webHidden/>
          </w:rPr>
          <w:tab/>
        </w:r>
        <w:r>
          <w:rPr>
            <w:noProof/>
            <w:webHidden/>
          </w:rPr>
          <w:fldChar w:fldCharType="begin"/>
        </w:r>
        <w:r>
          <w:rPr>
            <w:noProof/>
            <w:webHidden/>
          </w:rPr>
          <w:instrText xml:space="preserve"> PAGEREF _Toc242448631 \h </w:instrText>
        </w:r>
        <w:r>
          <w:rPr>
            <w:noProof/>
            <w:webHidden/>
          </w:rPr>
        </w:r>
        <w:r>
          <w:rPr>
            <w:noProof/>
            <w:webHidden/>
          </w:rPr>
          <w:fldChar w:fldCharType="separate"/>
        </w:r>
        <w:r>
          <w:rPr>
            <w:noProof/>
            <w:webHidden/>
          </w:rPr>
          <w:t>566</w:t>
        </w:r>
        <w:r>
          <w:rPr>
            <w:noProof/>
            <w:webHidden/>
          </w:rPr>
          <w:fldChar w:fldCharType="end"/>
        </w:r>
      </w:hyperlink>
    </w:p>
    <w:p w14:paraId="270CF82D" w14:textId="77777777" w:rsidR="008565D9" w:rsidRDefault="008565D9">
      <w:pPr>
        <w:pStyle w:val="TOC3"/>
        <w:tabs>
          <w:tab w:val="right" w:leader="dot" w:pos="9962"/>
        </w:tabs>
        <w:rPr>
          <w:noProof/>
        </w:rPr>
      </w:pPr>
      <w:hyperlink w:anchor="_Toc242448632" w:history="1">
        <w:r w:rsidRPr="00AB2827">
          <w:rPr>
            <w:rStyle w:val="Hyperlink"/>
            <w:noProof/>
          </w:rPr>
          <w:t>社区和公共场所的日常体验</w:t>
        </w:r>
        <w:r w:rsidRPr="00AB2827">
          <w:rPr>
            <w:rStyle w:val="Hyperlink"/>
            <w:noProof/>
          </w:rPr>
          <w:t xml:space="preserve"> / Everyday Experiences with Communities and Public Places</w:t>
        </w:r>
        <w:r>
          <w:rPr>
            <w:noProof/>
            <w:webHidden/>
          </w:rPr>
          <w:tab/>
        </w:r>
        <w:r>
          <w:rPr>
            <w:noProof/>
            <w:webHidden/>
          </w:rPr>
          <w:fldChar w:fldCharType="begin"/>
        </w:r>
        <w:r>
          <w:rPr>
            <w:noProof/>
            <w:webHidden/>
          </w:rPr>
          <w:instrText xml:space="preserve"> PAGEREF _Toc242448632 \h </w:instrText>
        </w:r>
        <w:r>
          <w:rPr>
            <w:noProof/>
            <w:webHidden/>
          </w:rPr>
        </w:r>
        <w:r>
          <w:rPr>
            <w:noProof/>
            <w:webHidden/>
          </w:rPr>
          <w:fldChar w:fldCharType="separate"/>
        </w:r>
        <w:r>
          <w:rPr>
            <w:noProof/>
            <w:webHidden/>
          </w:rPr>
          <w:t>567</w:t>
        </w:r>
        <w:r>
          <w:rPr>
            <w:noProof/>
            <w:webHidden/>
          </w:rPr>
          <w:fldChar w:fldCharType="end"/>
        </w:r>
      </w:hyperlink>
    </w:p>
    <w:p w14:paraId="3799AB04" w14:textId="77777777" w:rsidR="008565D9" w:rsidRDefault="008565D9">
      <w:pPr>
        <w:pStyle w:val="TOC3"/>
        <w:tabs>
          <w:tab w:val="right" w:leader="dot" w:pos="9962"/>
        </w:tabs>
        <w:rPr>
          <w:noProof/>
        </w:rPr>
      </w:pPr>
      <w:hyperlink w:anchor="_Toc242448633" w:history="1">
        <w:r w:rsidRPr="00AB2827">
          <w:rPr>
            <w:rStyle w:val="Hyperlink"/>
            <w:noProof/>
          </w:rPr>
          <w:t>最喜欢的社区和公共场所</w:t>
        </w:r>
        <w:r w:rsidRPr="00AB2827">
          <w:rPr>
            <w:rStyle w:val="Hyperlink"/>
            <w:noProof/>
          </w:rPr>
          <w:t xml:space="preserve"> / My Favorite Communities and Public Places</w:t>
        </w:r>
        <w:r>
          <w:rPr>
            <w:noProof/>
            <w:webHidden/>
          </w:rPr>
          <w:tab/>
        </w:r>
        <w:r>
          <w:rPr>
            <w:noProof/>
            <w:webHidden/>
          </w:rPr>
          <w:fldChar w:fldCharType="begin"/>
        </w:r>
        <w:r>
          <w:rPr>
            <w:noProof/>
            <w:webHidden/>
          </w:rPr>
          <w:instrText xml:space="preserve"> PAGEREF _Toc242448633 \h </w:instrText>
        </w:r>
        <w:r>
          <w:rPr>
            <w:noProof/>
            <w:webHidden/>
          </w:rPr>
        </w:r>
        <w:r>
          <w:rPr>
            <w:noProof/>
            <w:webHidden/>
          </w:rPr>
          <w:fldChar w:fldCharType="separate"/>
        </w:r>
        <w:r>
          <w:rPr>
            <w:noProof/>
            <w:webHidden/>
          </w:rPr>
          <w:t>568</w:t>
        </w:r>
        <w:r>
          <w:rPr>
            <w:noProof/>
            <w:webHidden/>
          </w:rPr>
          <w:fldChar w:fldCharType="end"/>
        </w:r>
      </w:hyperlink>
    </w:p>
    <w:p w14:paraId="1D429C09" w14:textId="77777777" w:rsidR="008565D9" w:rsidRDefault="008565D9">
      <w:pPr>
        <w:pStyle w:val="TOC3"/>
        <w:tabs>
          <w:tab w:val="right" w:leader="dot" w:pos="9962"/>
        </w:tabs>
        <w:rPr>
          <w:noProof/>
        </w:rPr>
      </w:pPr>
      <w:hyperlink w:anchor="_Toc242448634" w:history="1">
        <w:r w:rsidRPr="00AB2827">
          <w:rPr>
            <w:rStyle w:val="Hyperlink"/>
            <w:noProof/>
          </w:rPr>
          <w:t>一次难忘的社区和公共场所经历</w:t>
        </w:r>
        <w:r w:rsidRPr="00AB2827">
          <w:rPr>
            <w:rStyle w:val="Hyperlink"/>
            <w:noProof/>
          </w:rPr>
          <w:t xml:space="preserve"> / A Memorable Experience with Communities and Public Places</w:t>
        </w:r>
        <w:r>
          <w:rPr>
            <w:noProof/>
            <w:webHidden/>
          </w:rPr>
          <w:tab/>
        </w:r>
        <w:r>
          <w:rPr>
            <w:noProof/>
            <w:webHidden/>
          </w:rPr>
          <w:fldChar w:fldCharType="begin"/>
        </w:r>
        <w:r>
          <w:rPr>
            <w:noProof/>
            <w:webHidden/>
          </w:rPr>
          <w:instrText xml:space="preserve"> PAGEREF _Toc242448634 \h </w:instrText>
        </w:r>
        <w:r>
          <w:rPr>
            <w:noProof/>
            <w:webHidden/>
          </w:rPr>
        </w:r>
        <w:r>
          <w:rPr>
            <w:noProof/>
            <w:webHidden/>
          </w:rPr>
          <w:fldChar w:fldCharType="separate"/>
        </w:r>
        <w:r>
          <w:rPr>
            <w:noProof/>
            <w:webHidden/>
          </w:rPr>
          <w:t>569</w:t>
        </w:r>
        <w:r>
          <w:rPr>
            <w:noProof/>
            <w:webHidden/>
          </w:rPr>
          <w:fldChar w:fldCharType="end"/>
        </w:r>
      </w:hyperlink>
    </w:p>
    <w:p w14:paraId="1F68C81C" w14:textId="77777777" w:rsidR="008565D9" w:rsidRDefault="008565D9">
      <w:pPr>
        <w:pStyle w:val="TOC3"/>
        <w:tabs>
          <w:tab w:val="right" w:leader="dot" w:pos="9962"/>
        </w:tabs>
        <w:rPr>
          <w:noProof/>
        </w:rPr>
      </w:pPr>
      <w:hyperlink w:anchor="_Toc242448635" w:history="1">
        <w:r w:rsidRPr="00AB2827">
          <w:rPr>
            <w:rStyle w:val="Hyperlink"/>
            <w:noProof/>
          </w:rPr>
          <w:t>社区和公共场所带来的好处</w:t>
        </w:r>
        <w:r w:rsidRPr="00AB2827">
          <w:rPr>
            <w:rStyle w:val="Hyperlink"/>
            <w:noProof/>
          </w:rPr>
          <w:t xml:space="preserve"> / The Benefits of Communities and Public Places</w:t>
        </w:r>
        <w:r>
          <w:rPr>
            <w:noProof/>
            <w:webHidden/>
          </w:rPr>
          <w:tab/>
        </w:r>
        <w:r>
          <w:rPr>
            <w:noProof/>
            <w:webHidden/>
          </w:rPr>
          <w:fldChar w:fldCharType="begin"/>
        </w:r>
        <w:r>
          <w:rPr>
            <w:noProof/>
            <w:webHidden/>
          </w:rPr>
          <w:instrText xml:space="preserve"> PAGEREF _Toc242448635 \h </w:instrText>
        </w:r>
        <w:r>
          <w:rPr>
            <w:noProof/>
            <w:webHidden/>
          </w:rPr>
        </w:r>
        <w:r>
          <w:rPr>
            <w:noProof/>
            <w:webHidden/>
          </w:rPr>
          <w:fldChar w:fldCharType="separate"/>
        </w:r>
        <w:r>
          <w:rPr>
            <w:noProof/>
            <w:webHidden/>
          </w:rPr>
          <w:t>570</w:t>
        </w:r>
        <w:r>
          <w:rPr>
            <w:noProof/>
            <w:webHidden/>
          </w:rPr>
          <w:fldChar w:fldCharType="end"/>
        </w:r>
      </w:hyperlink>
    </w:p>
    <w:p w14:paraId="11D18E8D" w14:textId="77777777" w:rsidR="008565D9" w:rsidRDefault="008565D9">
      <w:pPr>
        <w:pStyle w:val="TOC3"/>
        <w:tabs>
          <w:tab w:val="right" w:leader="dot" w:pos="9962"/>
        </w:tabs>
        <w:rPr>
          <w:noProof/>
        </w:rPr>
      </w:pPr>
      <w:hyperlink w:anchor="_Toc242448636" w:history="1">
        <w:r w:rsidRPr="00AB2827">
          <w:rPr>
            <w:rStyle w:val="Hyperlink"/>
            <w:noProof/>
          </w:rPr>
          <w:t>社区和公共场所可能的问题</w:t>
        </w:r>
        <w:r w:rsidRPr="00AB2827">
          <w:rPr>
            <w:rStyle w:val="Hyperlink"/>
            <w:noProof/>
          </w:rPr>
          <w:t xml:space="preserve"> / Possible Problems with Communities and Public Places</w:t>
        </w:r>
        <w:r>
          <w:rPr>
            <w:noProof/>
            <w:webHidden/>
          </w:rPr>
          <w:tab/>
        </w:r>
        <w:r>
          <w:rPr>
            <w:noProof/>
            <w:webHidden/>
          </w:rPr>
          <w:fldChar w:fldCharType="begin"/>
        </w:r>
        <w:r>
          <w:rPr>
            <w:noProof/>
            <w:webHidden/>
          </w:rPr>
          <w:instrText xml:space="preserve"> PAGEREF _Toc242448636 \h </w:instrText>
        </w:r>
        <w:r>
          <w:rPr>
            <w:noProof/>
            <w:webHidden/>
          </w:rPr>
        </w:r>
        <w:r>
          <w:rPr>
            <w:noProof/>
            <w:webHidden/>
          </w:rPr>
          <w:fldChar w:fldCharType="separate"/>
        </w:r>
        <w:r>
          <w:rPr>
            <w:noProof/>
            <w:webHidden/>
          </w:rPr>
          <w:t>571</w:t>
        </w:r>
        <w:r>
          <w:rPr>
            <w:noProof/>
            <w:webHidden/>
          </w:rPr>
          <w:fldChar w:fldCharType="end"/>
        </w:r>
      </w:hyperlink>
    </w:p>
    <w:p w14:paraId="2F56696D" w14:textId="77777777" w:rsidR="008565D9" w:rsidRDefault="008565D9">
      <w:pPr>
        <w:pStyle w:val="TOC3"/>
        <w:tabs>
          <w:tab w:val="right" w:leader="dot" w:pos="9962"/>
        </w:tabs>
        <w:rPr>
          <w:noProof/>
        </w:rPr>
      </w:pPr>
      <w:hyperlink w:anchor="_Toc242448637" w:history="1">
        <w:r w:rsidRPr="00AB2827">
          <w:rPr>
            <w:rStyle w:val="Hyperlink"/>
            <w:noProof/>
          </w:rPr>
          <w:t>过去和现在的社区和公共场所</w:t>
        </w:r>
        <w:r w:rsidRPr="00AB2827">
          <w:rPr>
            <w:rStyle w:val="Hyperlink"/>
            <w:noProof/>
          </w:rPr>
          <w:t xml:space="preserve"> / Communities and Public Places: Past and Present</w:t>
        </w:r>
        <w:r>
          <w:rPr>
            <w:noProof/>
            <w:webHidden/>
          </w:rPr>
          <w:tab/>
        </w:r>
        <w:r>
          <w:rPr>
            <w:noProof/>
            <w:webHidden/>
          </w:rPr>
          <w:fldChar w:fldCharType="begin"/>
        </w:r>
        <w:r>
          <w:rPr>
            <w:noProof/>
            <w:webHidden/>
          </w:rPr>
          <w:instrText xml:space="preserve"> PAGEREF _Toc242448637 \h </w:instrText>
        </w:r>
        <w:r>
          <w:rPr>
            <w:noProof/>
            <w:webHidden/>
          </w:rPr>
        </w:r>
        <w:r>
          <w:rPr>
            <w:noProof/>
            <w:webHidden/>
          </w:rPr>
          <w:fldChar w:fldCharType="separate"/>
        </w:r>
        <w:r>
          <w:rPr>
            <w:noProof/>
            <w:webHidden/>
          </w:rPr>
          <w:t>572</w:t>
        </w:r>
        <w:r>
          <w:rPr>
            <w:noProof/>
            <w:webHidden/>
          </w:rPr>
          <w:fldChar w:fldCharType="end"/>
        </w:r>
      </w:hyperlink>
    </w:p>
    <w:p w14:paraId="211748E6" w14:textId="77777777" w:rsidR="008565D9" w:rsidRDefault="008565D9">
      <w:pPr>
        <w:pStyle w:val="TOC3"/>
        <w:tabs>
          <w:tab w:val="right" w:leader="dot" w:pos="9962"/>
        </w:tabs>
        <w:rPr>
          <w:noProof/>
        </w:rPr>
      </w:pPr>
      <w:hyperlink w:anchor="_Toc242448638" w:history="1">
        <w:r w:rsidRPr="00AB2827">
          <w:rPr>
            <w:rStyle w:val="Hyperlink"/>
            <w:noProof/>
          </w:rPr>
          <w:t>年轻人与社区和公共场所</w:t>
        </w:r>
        <w:r w:rsidRPr="00AB2827">
          <w:rPr>
            <w:rStyle w:val="Hyperlink"/>
            <w:noProof/>
          </w:rPr>
          <w:t xml:space="preserve"> / Young People and Communities and Public Places</w:t>
        </w:r>
        <w:r>
          <w:rPr>
            <w:noProof/>
            <w:webHidden/>
          </w:rPr>
          <w:tab/>
        </w:r>
        <w:r>
          <w:rPr>
            <w:noProof/>
            <w:webHidden/>
          </w:rPr>
          <w:fldChar w:fldCharType="begin"/>
        </w:r>
        <w:r>
          <w:rPr>
            <w:noProof/>
            <w:webHidden/>
          </w:rPr>
          <w:instrText xml:space="preserve"> PAGEREF _Toc242448638 \h </w:instrText>
        </w:r>
        <w:r>
          <w:rPr>
            <w:noProof/>
            <w:webHidden/>
          </w:rPr>
        </w:r>
        <w:r>
          <w:rPr>
            <w:noProof/>
            <w:webHidden/>
          </w:rPr>
          <w:fldChar w:fldCharType="separate"/>
        </w:r>
        <w:r>
          <w:rPr>
            <w:noProof/>
            <w:webHidden/>
          </w:rPr>
          <w:t>573</w:t>
        </w:r>
        <w:r>
          <w:rPr>
            <w:noProof/>
            <w:webHidden/>
          </w:rPr>
          <w:fldChar w:fldCharType="end"/>
        </w:r>
      </w:hyperlink>
    </w:p>
    <w:p w14:paraId="15547247" w14:textId="77777777" w:rsidR="008565D9" w:rsidRDefault="008565D9">
      <w:pPr>
        <w:pStyle w:val="TOC3"/>
        <w:tabs>
          <w:tab w:val="right" w:leader="dot" w:pos="9962"/>
        </w:tabs>
        <w:rPr>
          <w:noProof/>
        </w:rPr>
      </w:pPr>
      <w:hyperlink w:anchor="_Toc242448639" w:history="1">
        <w:r w:rsidRPr="00AB2827">
          <w:rPr>
            <w:rStyle w:val="Hyperlink"/>
            <w:noProof/>
          </w:rPr>
          <w:t>科技对社区和公共场所的影响</w:t>
        </w:r>
        <w:r w:rsidRPr="00AB2827">
          <w:rPr>
            <w:rStyle w:val="Hyperlink"/>
            <w:noProof/>
          </w:rPr>
          <w:t xml:space="preserve"> / The Impact of Technology on Communities and Public Places</w:t>
        </w:r>
        <w:r>
          <w:rPr>
            <w:noProof/>
            <w:webHidden/>
          </w:rPr>
          <w:tab/>
        </w:r>
        <w:r>
          <w:rPr>
            <w:noProof/>
            <w:webHidden/>
          </w:rPr>
          <w:fldChar w:fldCharType="begin"/>
        </w:r>
        <w:r>
          <w:rPr>
            <w:noProof/>
            <w:webHidden/>
          </w:rPr>
          <w:instrText xml:space="preserve"> PAGEREF _Toc242448639 \h </w:instrText>
        </w:r>
        <w:r>
          <w:rPr>
            <w:noProof/>
            <w:webHidden/>
          </w:rPr>
        </w:r>
        <w:r>
          <w:rPr>
            <w:noProof/>
            <w:webHidden/>
          </w:rPr>
          <w:fldChar w:fldCharType="separate"/>
        </w:r>
        <w:r>
          <w:rPr>
            <w:noProof/>
            <w:webHidden/>
          </w:rPr>
          <w:t>574</w:t>
        </w:r>
        <w:r>
          <w:rPr>
            <w:noProof/>
            <w:webHidden/>
          </w:rPr>
          <w:fldChar w:fldCharType="end"/>
        </w:r>
      </w:hyperlink>
    </w:p>
    <w:p w14:paraId="63B0D5A6" w14:textId="77777777" w:rsidR="008565D9" w:rsidRDefault="008565D9">
      <w:pPr>
        <w:pStyle w:val="TOC3"/>
        <w:tabs>
          <w:tab w:val="right" w:leader="dot" w:pos="9962"/>
        </w:tabs>
        <w:rPr>
          <w:noProof/>
        </w:rPr>
      </w:pPr>
      <w:hyperlink w:anchor="_Toc242448640" w:history="1">
        <w:r w:rsidRPr="00AB2827">
          <w:rPr>
            <w:rStyle w:val="Hyperlink"/>
            <w:noProof/>
          </w:rPr>
          <w:t>社会如何改善社区和公共场所</w:t>
        </w:r>
        <w:r w:rsidRPr="00AB2827">
          <w:rPr>
            <w:rStyle w:val="Hyperlink"/>
            <w:noProof/>
          </w:rPr>
          <w:t xml:space="preserve"> / How Society Can Improve Communities and Public Places</w:t>
        </w:r>
        <w:r>
          <w:rPr>
            <w:noProof/>
            <w:webHidden/>
          </w:rPr>
          <w:tab/>
        </w:r>
        <w:r>
          <w:rPr>
            <w:noProof/>
            <w:webHidden/>
          </w:rPr>
          <w:fldChar w:fldCharType="begin"/>
        </w:r>
        <w:r>
          <w:rPr>
            <w:noProof/>
            <w:webHidden/>
          </w:rPr>
          <w:instrText xml:space="preserve"> PAGEREF _Toc242448640 \h </w:instrText>
        </w:r>
        <w:r>
          <w:rPr>
            <w:noProof/>
            <w:webHidden/>
          </w:rPr>
        </w:r>
        <w:r>
          <w:rPr>
            <w:noProof/>
            <w:webHidden/>
          </w:rPr>
          <w:fldChar w:fldCharType="separate"/>
        </w:r>
        <w:r>
          <w:rPr>
            <w:noProof/>
            <w:webHidden/>
          </w:rPr>
          <w:t>575</w:t>
        </w:r>
        <w:r>
          <w:rPr>
            <w:noProof/>
            <w:webHidden/>
          </w:rPr>
          <w:fldChar w:fldCharType="end"/>
        </w:r>
      </w:hyperlink>
    </w:p>
    <w:p w14:paraId="12012291" w14:textId="77777777" w:rsidR="008565D9" w:rsidRDefault="008565D9">
      <w:pPr>
        <w:pStyle w:val="TOC3"/>
        <w:tabs>
          <w:tab w:val="right" w:leader="dot" w:pos="9962"/>
        </w:tabs>
        <w:rPr>
          <w:noProof/>
        </w:rPr>
      </w:pPr>
      <w:hyperlink w:anchor="_Toc242448641" w:history="1">
        <w:r w:rsidRPr="00AB2827">
          <w:rPr>
            <w:rStyle w:val="Hyperlink"/>
            <w:noProof/>
          </w:rPr>
          <w:t>社区和公共场所的未来变化</w:t>
        </w:r>
        <w:r w:rsidRPr="00AB2827">
          <w:rPr>
            <w:rStyle w:val="Hyperlink"/>
            <w:noProof/>
          </w:rPr>
          <w:t xml:space="preserve"> / The Future of Communities and Public Places</w:t>
        </w:r>
        <w:r>
          <w:rPr>
            <w:noProof/>
            <w:webHidden/>
          </w:rPr>
          <w:tab/>
        </w:r>
        <w:r>
          <w:rPr>
            <w:noProof/>
            <w:webHidden/>
          </w:rPr>
          <w:fldChar w:fldCharType="begin"/>
        </w:r>
        <w:r>
          <w:rPr>
            <w:noProof/>
            <w:webHidden/>
          </w:rPr>
          <w:instrText xml:space="preserve"> PAGEREF _Toc242448641 \h </w:instrText>
        </w:r>
        <w:r>
          <w:rPr>
            <w:noProof/>
            <w:webHidden/>
          </w:rPr>
        </w:r>
        <w:r>
          <w:rPr>
            <w:noProof/>
            <w:webHidden/>
          </w:rPr>
          <w:fldChar w:fldCharType="separate"/>
        </w:r>
        <w:r>
          <w:rPr>
            <w:noProof/>
            <w:webHidden/>
          </w:rPr>
          <w:t>576</w:t>
        </w:r>
        <w:r>
          <w:rPr>
            <w:noProof/>
            <w:webHidden/>
          </w:rPr>
          <w:fldChar w:fldCharType="end"/>
        </w:r>
      </w:hyperlink>
    </w:p>
    <w:p w14:paraId="5097BF4F" w14:textId="77777777" w:rsidR="008565D9" w:rsidRDefault="008565D9">
      <w:pPr>
        <w:pStyle w:val="TOC2"/>
        <w:tabs>
          <w:tab w:val="right" w:leader="dot" w:pos="9962"/>
        </w:tabs>
        <w:rPr>
          <w:noProof/>
        </w:rPr>
      </w:pPr>
      <w:hyperlink w:anchor="_Toc242448642" w:history="1">
        <w:r w:rsidRPr="00AB2827">
          <w:rPr>
            <w:rStyle w:val="Hyperlink"/>
            <w:noProof/>
          </w:rPr>
          <w:t>第</w:t>
        </w:r>
        <w:r w:rsidRPr="00AB2827">
          <w:rPr>
            <w:rStyle w:val="Hyperlink"/>
            <w:noProof/>
          </w:rPr>
          <w:t>49</w:t>
        </w:r>
        <w:r w:rsidRPr="00AB2827">
          <w:rPr>
            <w:rStyle w:val="Hyperlink"/>
            <w:noProof/>
          </w:rPr>
          <w:t>章</w:t>
        </w:r>
        <w:r w:rsidRPr="00AB2827">
          <w:rPr>
            <w:rStyle w:val="Hyperlink"/>
            <w:noProof/>
          </w:rPr>
          <w:t xml:space="preserve"> </w:t>
        </w:r>
        <w:r w:rsidRPr="00AB2827">
          <w:rPr>
            <w:rStyle w:val="Hyperlink"/>
            <w:noProof/>
          </w:rPr>
          <w:t>公共服务</w:t>
        </w:r>
        <w:r w:rsidRPr="00AB2827">
          <w:rPr>
            <w:rStyle w:val="Hyperlink"/>
            <w:noProof/>
          </w:rPr>
          <w:t xml:space="preserve"> / Public Services</w:t>
        </w:r>
        <w:r>
          <w:rPr>
            <w:noProof/>
            <w:webHidden/>
          </w:rPr>
          <w:tab/>
        </w:r>
        <w:r>
          <w:rPr>
            <w:noProof/>
            <w:webHidden/>
          </w:rPr>
          <w:fldChar w:fldCharType="begin"/>
        </w:r>
        <w:r>
          <w:rPr>
            <w:noProof/>
            <w:webHidden/>
          </w:rPr>
          <w:instrText xml:space="preserve"> PAGEREF _Toc242448642 \h </w:instrText>
        </w:r>
        <w:r>
          <w:rPr>
            <w:noProof/>
            <w:webHidden/>
          </w:rPr>
        </w:r>
        <w:r>
          <w:rPr>
            <w:noProof/>
            <w:webHidden/>
          </w:rPr>
          <w:fldChar w:fldCharType="separate"/>
        </w:r>
        <w:r>
          <w:rPr>
            <w:noProof/>
            <w:webHidden/>
          </w:rPr>
          <w:t>577</w:t>
        </w:r>
        <w:r>
          <w:rPr>
            <w:noProof/>
            <w:webHidden/>
          </w:rPr>
          <w:fldChar w:fldCharType="end"/>
        </w:r>
      </w:hyperlink>
    </w:p>
    <w:p w14:paraId="68932119" w14:textId="77777777" w:rsidR="008565D9" w:rsidRDefault="008565D9">
      <w:pPr>
        <w:pStyle w:val="TOC3"/>
        <w:tabs>
          <w:tab w:val="right" w:leader="dot" w:pos="9962"/>
        </w:tabs>
        <w:rPr>
          <w:noProof/>
        </w:rPr>
      </w:pPr>
      <w:hyperlink w:anchor="_Toc242448643" w:history="1">
        <w:r w:rsidRPr="00AB2827">
          <w:rPr>
            <w:rStyle w:val="Hyperlink"/>
            <w:noProof/>
          </w:rPr>
          <w:t>公共服务的日常体验</w:t>
        </w:r>
        <w:r w:rsidRPr="00AB2827">
          <w:rPr>
            <w:rStyle w:val="Hyperlink"/>
            <w:noProof/>
          </w:rPr>
          <w:t xml:space="preserve"> / Everyday Experiences with Public Services</w:t>
        </w:r>
        <w:r>
          <w:rPr>
            <w:noProof/>
            <w:webHidden/>
          </w:rPr>
          <w:tab/>
        </w:r>
        <w:r>
          <w:rPr>
            <w:noProof/>
            <w:webHidden/>
          </w:rPr>
          <w:fldChar w:fldCharType="begin"/>
        </w:r>
        <w:r>
          <w:rPr>
            <w:noProof/>
            <w:webHidden/>
          </w:rPr>
          <w:instrText xml:space="preserve"> PAGEREF _Toc242448643 \h </w:instrText>
        </w:r>
        <w:r>
          <w:rPr>
            <w:noProof/>
            <w:webHidden/>
          </w:rPr>
        </w:r>
        <w:r>
          <w:rPr>
            <w:noProof/>
            <w:webHidden/>
          </w:rPr>
          <w:fldChar w:fldCharType="separate"/>
        </w:r>
        <w:r>
          <w:rPr>
            <w:noProof/>
            <w:webHidden/>
          </w:rPr>
          <w:t>578</w:t>
        </w:r>
        <w:r>
          <w:rPr>
            <w:noProof/>
            <w:webHidden/>
          </w:rPr>
          <w:fldChar w:fldCharType="end"/>
        </w:r>
      </w:hyperlink>
    </w:p>
    <w:p w14:paraId="6F69AF65" w14:textId="77777777" w:rsidR="008565D9" w:rsidRDefault="008565D9">
      <w:pPr>
        <w:pStyle w:val="TOC3"/>
        <w:tabs>
          <w:tab w:val="right" w:leader="dot" w:pos="9962"/>
        </w:tabs>
        <w:rPr>
          <w:noProof/>
        </w:rPr>
      </w:pPr>
      <w:hyperlink w:anchor="_Toc242448644" w:history="1">
        <w:r w:rsidRPr="00AB2827">
          <w:rPr>
            <w:rStyle w:val="Hyperlink"/>
            <w:noProof/>
          </w:rPr>
          <w:t>最喜欢的公共服务</w:t>
        </w:r>
        <w:r w:rsidRPr="00AB2827">
          <w:rPr>
            <w:rStyle w:val="Hyperlink"/>
            <w:noProof/>
          </w:rPr>
          <w:t xml:space="preserve"> / My Favorite Public Services</w:t>
        </w:r>
        <w:r>
          <w:rPr>
            <w:noProof/>
            <w:webHidden/>
          </w:rPr>
          <w:tab/>
        </w:r>
        <w:r>
          <w:rPr>
            <w:noProof/>
            <w:webHidden/>
          </w:rPr>
          <w:fldChar w:fldCharType="begin"/>
        </w:r>
        <w:r>
          <w:rPr>
            <w:noProof/>
            <w:webHidden/>
          </w:rPr>
          <w:instrText xml:space="preserve"> PAGEREF _Toc242448644 \h </w:instrText>
        </w:r>
        <w:r>
          <w:rPr>
            <w:noProof/>
            <w:webHidden/>
          </w:rPr>
        </w:r>
        <w:r>
          <w:rPr>
            <w:noProof/>
            <w:webHidden/>
          </w:rPr>
          <w:fldChar w:fldCharType="separate"/>
        </w:r>
        <w:r>
          <w:rPr>
            <w:noProof/>
            <w:webHidden/>
          </w:rPr>
          <w:t>579</w:t>
        </w:r>
        <w:r>
          <w:rPr>
            <w:noProof/>
            <w:webHidden/>
          </w:rPr>
          <w:fldChar w:fldCharType="end"/>
        </w:r>
      </w:hyperlink>
    </w:p>
    <w:p w14:paraId="447AA46F" w14:textId="77777777" w:rsidR="008565D9" w:rsidRDefault="008565D9">
      <w:pPr>
        <w:pStyle w:val="TOC3"/>
        <w:tabs>
          <w:tab w:val="right" w:leader="dot" w:pos="9962"/>
        </w:tabs>
        <w:rPr>
          <w:noProof/>
        </w:rPr>
      </w:pPr>
      <w:hyperlink w:anchor="_Toc242448645" w:history="1">
        <w:r w:rsidRPr="00AB2827">
          <w:rPr>
            <w:rStyle w:val="Hyperlink"/>
            <w:noProof/>
          </w:rPr>
          <w:t>一次难忘的公共服务经历</w:t>
        </w:r>
        <w:r w:rsidRPr="00AB2827">
          <w:rPr>
            <w:rStyle w:val="Hyperlink"/>
            <w:noProof/>
          </w:rPr>
          <w:t xml:space="preserve"> / A Memorable Experience with Public Services</w:t>
        </w:r>
        <w:r>
          <w:rPr>
            <w:noProof/>
            <w:webHidden/>
          </w:rPr>
          <w:tab/>
        </w:r>
        <w:r>
          <w:rPr>
            <w:noProof/>
            <w:webHidden/>
          </w:rPr>
          <w:fldChar w:fldCharType="begin"/>
        </w:r>
        <w:r>
          <w:rPr>
            <w:noProof/>
            <w:webHidden/>
          </w:rPr>
          <w:instrText xml:space="preserve"> PAGEREF _Toc242448645 \h </w:instrText>
        </w:r>
        <w:r>
          <w:rPr>
            <w:noProof/>
            <w:webHidden/>
          </w:rPr>
        </w:r>
        <w:r>
          <w:rPr>
            <w:noProof/>
            <w:webHidden/>
          </w:rPr>
          <w:fldChar w:fldCharType="separate"/>
        </w:r>
        <w:r>
          <w:rPr>
            <w:noProof/>
            <w:webHidden/>
          </w:rPr>
          <w:t>580</w:t>
        </w:r>
        <w:r>
          <w:rPr>
            <w:noProof/>
            <w:webHidden/>
          </w:rPr>
          <w:fldChar w:fldCharType="end"/>
        </w:r>
      </w:hyperlink>
    </w:p>
    <w:p w14:paraId="30032226" w14:textId="77777777" w:rsidR="008565D9" w:rsidRDefault="008565D9">
      <w:pPr>
        <w:pStyle w:val="TOC3"/>
        <w:tabs>
          <w:tab w:val="right" w:leader="dot" w:pos="9962"/>
        </w:tabs>
        <w:rPr>
          <w:noProof/>
        </w:rPr>
      </w:pPr>
      <w:hyperlink w:anchor="_Toc242448646" w:history="1">
        <w:r w:rsidRPr="00AB2827">
          <w:rPr>
            <w:rStyle w:val="Hyperlink"/>
            <w:noProof/>
          </w:rPr>
          <w:t>公共服务带来的好处</w:t>
        </w:r>
        <w:r w:rsidRPr="00AB2827">
          <w:rPr>
            <w:rStyle w:val="Hyperlink"/>
            <w:noProof/>
          </w:rPr>
          <w:t xml:space="preserve"> / The Benefits of Public Services</w:t>
        </w:r>
        <w:r>
          <w:rPr>
            <w:noProof/>
            <w:webHidden/>
          </w:rPr>
          <w:tab/>
        </w:r>
        <w:r>
          <w:rPr>
            <w:noProof/>
            <w:webHidden/>
          </w:rPr>
          <w:fldChar w:fldCharType="begin"/>
        </w:r>
        <w:r>
          <w:rPr>
            <w:noProof/>
            <w:webHidden/>
          </w:rPr>
          <w:instrText xml:space="preserve"> PAGEREF _Toc242448646 \h </w:instrText>
        </w:r>
        <w:r>
          <w:rPr>
            <w:noProof/>
            <w:webHidden/>
          </w:rPr>
        </w:r>
        <w:r>
          <w:rPr>
            <w:noProof/>
            <w:webHidden/>
          </w:rPr>
          <w:fldChar w:fldCharType="separate"/>
        </w:r>
        <w:r>
          <w:rPr>
            <w:noProof/>
            <w:webHidden/>
          </w:rPr>
          <w:t>581</w:t>
        </w:r>
        <w:r>
          <w:rPr>
            <w:noProof/>
            <w:webHidden/>
          </w:rPr>
          <w:fldChar w:fldCharType="end"/>
        </w:r>
      </w:hyperlink>
    </w:p>
    <w:p w14:paraId="0341CDE5" w14:textId="77777777" w:rsidR="008565D9" w:rsidRDefault="008565D9">
      <w:pPr>
        <w:pStyle w:val="TOC3"/>
        <w:tabs>
          <w:tab w:val="right" w:leader="dot" w:pos="9962"/>
        </w:tabs>
        <w:rPr>
          <w:noProof/>
        </w:rPr>
      </w:pPr>
      <w:hyperlink w:anchor="_Toc242448647" w:history="1">
        <w:r w:rsidRPr="00AB2827">
          <w:rPr>
            <w:rStyle w:val="Hyperlink"/>
            <w:noProof/>
          </w:rPr>
          <w:t>公共服务可能的问题</w:t>
        </w:r>
        <w:r w:rsidRPr="00AB2827">
          <w:rPr>
            <w:rStyle w:val="Hyperlink"/>
            <w:noProof/>
          </w:rPr>
          <w:t xml:space="preserve"> / Possible Problems with Public Services</w:t>
        </w:r>
        <w:r>
          <w:rPr>
            <w:noProof/>
            <w:webHidden/>
          </w:rPr>
          <w:tab/>
        </w:r>
        <w:r>
          <w:rPr>
            <w:noProof/>
            <w:webHidden/>
          </w:rPr>
          <w:fldChar w:fldCharType="begin"/>
        </w:r>
        <w:r>
          <w:rPr>
            <w:noProof/>
            <w:webHidden/>
          </w:rPr>
          <w:instrText xml:space="preserve"> PAGEREF _Toc242448647 \h </w:instrText>
        </w:r>
        <w:r>
          <w:rPr>
            <w:noProof/>
            <w:webHidden/>
          </w:rPr>
        </w:r>
        <w:r>
          <w:rPr>
            <w:noProof/>
            <w:webHidden/>
          </w:rPr>
          <w:fldChar w:fldCharType="separate"/>
        </w:r>
        <w:r>
          <w:rPr>
            <w:noProof/>
            <w:webHidden/>
          </w:rPr>
          <w:t>582</w:t>
        </w:r>
        <w:r>
          <w:rPr>
            <w:noProof/>
            <w:webHidden/>
          </w:rPr>
          <w:fldChar w:fldCharType="end"/>
        </w:r>
      </w:hyperlink>
    </w:p>
    <w:p w14:paraId="0E84859D" w14:textId="77777777" w:rsidR="008565D9" w:rsidRDefault="008565D9">
      <w:pPr>
        <w:pStyle w:val="TOC3"/>
        <w:tabs>
          <w:tab w:val="right" w:leader="dot" w:pos="9962"/>
        </w:tabs>
        <w:rPr>
          <w:noProof/>
        </w:rPr>
      </w:pPr>
      <w:hyperlink w:anchor="_Toc242448648" w:history="1">
        <w:r w:rsidRPr="00AB2827">
          <w:rPr>
            <w:rStyle w:val="Hyperlink"/>
            <w:noProof/>
          </w:rPr>
          <w:t>过去和现在的公共服务</w:t>
        </w:r>
        <w:r w:rsidRPr="00AB2827">
          <w:rPr>
            <w:rStyle w:val="Hyperlink"/>
            <w:noProof/>
          </w:rPr>
          <w:t xml:space="preserve"> / Public Services: Past and Present</w:t>
        </w:r>
        <w:r>
          <w:rPr>
            <w:noProof/>
            <w:webHidden/>
          </w:rPr>
          <w:tab/>
        </w:r>
        <w:r>
          <w:rPr>
            <w:noProof/>
            <w:webHidden/>
          </w:rPr>
          <w:fldChar w:fldCharType="begin"/>
        </w:r>
        <w:r>
          <w:rPr>
            <w:noProof/>
            <w:webHidden/>
          </w:rPr>
          <w:instrText xml:space="preserve"> PAGEREF _Toc242448648 \h </w:instrText>
        </w:r>
        <w:r>
          <w:rPr>
            <w:noProof/>
            <w:webHidden/>
          </w:rPr>
        </w:r>
        <w:r>
          <w:rPr>
            <w:noProof/>
            <w:webHidden/>
          </w:rPr>
          <w:fldChar w:fldCharType="separate"/>
        </w:r>
        <w:r>
          <w:rPr>
            <w:noProof/>
            <w:webHidden/>
          </w:rPr>
          <w:t>583</w:t>
        </w:r>
        <w:r>
          <w:rPr>
            <w:noProof/>
            <w:webHidden/>
          </w:rPr>
          <w:fldChar w:fldCharType="end"/>
        </w:r>
      </w:hyperlink>
    </w:p>
    <w:p w14:paraId="0D068D17" w14:textId="77777777" w:rsidR="008565D9" w:rsidRDefault="008565D9">
      <w:pPr>
        <w:pStyle w:val="TOC3"/>
        <w:tabs>
          <w:tab w:val="right" w:leader="dot" w:pos="9962"/>
        </w:tabs>
        <w:rPr>
          <w:noProof/>
        </w:rPr>
      </w:pPr>
      <w:hyperlink w:anchor="_Toc242448649" w:history="1">
        <w:r w:rsidRPr="00AB2827">
          <w:rPr>
            <w:rStyle w:val="Hyperlink"/>
            <w:noProof/>
          </w:rPr>
          <w:t>年轻人与公共服务</w:t>
        </w:r>
        <w:r w:rsidRPr="00AB2827">
          <w:rPr>
            <w:rStyle w:val="Hyperlink"/>
            <w:noProof/>
          </w:rPr>
          <w:t xml:space="preserve"> / Young People and Public Services</w:t>
        </w:r>
        <w:r>
          <w:rPr>
            <w:noProof/>
            <w:webHidden/>
          </w:rPr>
          <w:tab/>
        </w:r>
        <w:r>
          <w:rPr>
            <w:noProof/>
            <w:webHidden/>
          </w:rPr>
          <w:fldChar w:fldCharType="begin"/>
        </w:r>
        <w:r>
          <w:rPr>
            <w:noProof/>
            <w:webHidden/>
          </w:rPr>
          <w:instrText xml:space="preserve"> PAGEREF _Toc242448649 \h </w:instrText>
        </w:r>
        <w:r>
          <w:rPr>
            <w:noProof/>
            <w:webHidden/>
          </w:rPr>
        </w:r>
        <w:r>
          <w:rPr>
            <w:noProof/>
            <w:webHidden/>
          </w:rPr>
          <w:fldChar w:fldCharType="separate"/>
        </w:r>
        <w:r>
          <w:rPr>
            <w:noProof/>
            <w:webHidden/>
          </w:rPr>
          <w:t>584</w:t>
        </w:r>
        <w:r>
          <w:rPr>
            <w:noProof/>
            <w:webHidden/>
          </w:rPr>
          <w:fldChar w:fldCharType="end"/>
        </w:r>
      </w:hyperlink>
    </w:p>
    <w:p w14:paraId="4F5F668C" w14:textId="77777777" w:rsidR="008565D9" w:rsidRDefault="008565D9">
      <w:pPr>
        <w:pStyle w:val="TOC3"/>
        <w:tabs>
          <w:tab w:val="right" w:leader="dot" w:pos="9962"/>
        </w:tabs>
        <w:rPr>
          <w:noProof/>
        </w:rPr>
      </w:pPr>
      <w:hyperlink w:anchor="_Toc242448650" w:history="1">
        <w:r w:rsidRPr="00AB2827">
          <w:rPr>
            <w:rStyle w:val="Hyperlink"/>
            <w:noProof/>
          </w:rPr>
          <w:t>科技对公共服务的影响</w:t>
        </w:r>
        <w:r w:rsidRPr="00AB2827">
          <w:rPr>
            <w:rStyle w:val="Hyperlink"/>
            <w:noProof/>
          </w:rPr>
          <w:t xml:space="preserve"> / The Impact of Technology on Public Services</w:t>
        </w:r>
        <w:r>
          <w:rPr>
            <w:noProof/>
            <w:webHidden/>
          </w:rPr>
          <w:tab/>
        </w:r>
        <w:r>
          <w:rPr>
            <w:noProof/>
            <w:webHidden/>
          </w:rPr>
          <w:fldChar w:fldCharType="begin"/>
        </w:r>
        <w:r>
          <w:rPr>
            <w:noProof/>
            <w:webHidden/>
          </w:rPr>
          <w:instrText xml:space="preserve"> PAGEREF _Toc242448650 \h </w:instrText>
        </w:r>
        <w:r>
          <w:rPr>
            <w:noProof/>
            <w:webHidden/>
          </w:rPr>
        </w:r>
        <w:r>
          <w:rPr>
            <w:noProof/>
            <w:webHidden/>
          </w:rPr>
          <w:fldChar w:fldCharType="separate"/>
        </w:r>
        <w:r>
          <w:rPr>
            <w:noProof/>
            <w:webHidden/>
          </w:rPr>
          <w:t>585</w:t>
        </w:r>
        <w:r>
          <w:rPr>
            <w:noProof/>
            <w:webHidden/>
          </w:rPr>
          <w:fldChar w:fldCharType="end"/>
        </w:r>
      </w:hyperlink>
    </w:p>
    <w:p w14:paraId="19EDF5BC" w14:textId="77777777" w:rsidR="008565D9" w:rsidRDefault="008565D9">
      <w:pPr>
        <w:pStyle w:val="TOC3"/>
        <w:tabs>
          <w:tab w:val="right" w:leader="dot" w:pos="9962"/>
        </w:tabs>
        <w:rPr>
          <w:noProof/>
        </w:rPr>
      </w:pPr>
      <w:hyperlink w:anchor="_Toc242448651" w:history="1">
        <w:r w:rsidRPr="00AB2827">
          <w:rPr>
            <w:rStyle w:val="Hyperlink"/>
            <w:noProof/>
          </w:rPr>
          <w:t>社会如何改善公共服务</w:t>
        </w:r>
        <w:r w:rsidRPr="00AB2827">
          <w:rPr>
            <w:rStyle w:val="Hyperlink"/>
            <w:noProof/>
          </w:rPr>
          <w:t xml:space="preserve"> / How Society Can Improve Public Services</w:t>
        </w:r>
        <w:r>
          <w:rPr>
            <w:noProof/>
            <w:webHidden/>
          </w:rPr>
          <w:tab/>
        </w:r>
        <w:r>
          <w:rPr>
            <w:noProof/>
            <w:webHidden/>
          </w:rPr>
          <w:fldChar w:fldCharType="begin"/>
        </w:r>
        <w:r>
          <w:rPr>
            <w:noProof/>
            <w:webHidden/>
          </w:rPr>
          <w:instrText xml:space="preserve"> PAGEREF _Toc242448651 \h </w:instrText>
        </w:r>
        <w:r>
          <w:rPr>
            <w:noProof/>
            <w:webHidden/>
          </w:rPr>
        </w:r>
        <w:r>
          <w:rPr>
            <w:noProof/>
            <w:webHidden/>
          </w:rPr>
          <w:fldChar w:fldCharType="separate"/>
        </w:r>
        <w:r>
          <w:rPr>
            <w:noProof/>
            <w:webHidden/>
          </w:rPr>
          <w:t>586</w:t>
        </w:r>
        <w:r>
          <w:rPr>
            <w:noProof/>
            <w:webHidden/>
          </w:rPr>
          <w:fldChar w:fldCharType="end"/>
        </w:r>
      </w:hyperlink>
    </w:p>
    <w:p w14:paraId="58F8DDD9" w14:textId="77777777" w:rsidR="008565D9" w:rsidRDefault="008565D9">
      <w:pPr>
        <w:pStyle w:val="TOC3"/>
        <w:tabs>
          <w:tab w:val="right" w:leader="dot" w:pos="9962"/>
        </w:tabs>
        <w:rPr>
          <w:noProof/>
        </w:rPr>
      </w:pPr>
      <w:hyperlink w:anchor="_Toc242448652" w:history="1">
        <w:r w:rsidRPr="00AB2827">
          <w:rPr>
            <w:rStyle w:val="Hyperlink"/>
            <w:noProof/>
          </w:rPr>
          <w:t>公共服务的未来变化</w:t>
        </w:r>
        <w:r w:rsidRPr="00AB2827">
          <w:rPr>
            <w:rStyle w:val="Hyperlink"/>
            <w:noProof/>
          </w:rPr>
          <w:t xml:space="preserve"> / The Future of Public Services</w:t>
        </w:r>
        <w:r>
          <w:rPr>
            <w:noProof/>
            <w:webHidden/>
          </w:rPr>
          <w:tab/>
        </w:r>
        <w:r>
          <w:rPr>
            <w:noProof/>
            <w:webHidden/>
          </w:rPr>
          <w:fldChar w:fldCharType="begin"/>
        </w:r>
        <w:r>
          <w:rPr>
            <w:noProof/>
            <w:webHidden/>
          </w:rPr>
          <w:instrText xml:space="preserve"> PAGEREF _Toc242448652 \h </w:instrText>
        </w:r>
        <w:r>
          <w:rPr>
            <w:noProof/>
            <w:webHidden/>
          </w:rPr>
        </w:r>
        <w:r>
          <w:rPr>
            <w:noProof/>
            <w:webHidden/>
          </w:rPr>
          <w:fldChar w:fldCharType="separate"/>
        </w:r>
        <w:r>
          <w:rPr>
            <w:noProof/>
            <w:webHidden/>
          </w:rPr>
          <w:t>587</w:t>
        </w:r>
        <w:r>
          <w:rPr>
            <w:noProof/>
            <w:webHidden/>
          </w:rPr>
          <w:fldChar w:fldCharType="end"/>
        </w:r>
      </w:hyperlink>
    </w:p>
    <w:p w14:paraId="5E63C2A5" w14:textId="77777777" w:rsidR="008565D9" w:rsidRDefault="008565D9">
      <w:pPr>
        <w:pStyle w:val="TOC2"/>
        <w:tabs>
          <w:tab w:val="right" w:leader="dot" w:pos="9962"/>
        </w:tabs>
        <w:rPr>
          <w:noProof/>
        </w:rPr>
      </w:pPr>
      <w:hyperlink w:anchor="_Toc242448653" w:history="1">
        <w:r w:rsidRPr="00AB2827">
          <w:rPr>
            <w:rStyle w:val="Hyperlink"/>
            <w:noProof/>
          </w:rPr>
          <w:t>第</w:t>
        </w:r>
        <w:r w:rsidRPr="00AB2827">
          <w:rPr>
            <w:rStyle w:val="Hyperlink"/>
            <w:noProof/>
          </w:rPr>
          <w:t>50</w:t>
        </w:r>
        <w:r w:rsidRPr="00AB2827">
          <w:rPr>
            <w:rStyle w:val="Hyperlink"/>
            <w:noProof/>
          </w:rPr>
          <w:t>章</w:t>
        </w:r>
        <w:r w:rsidRPr="00AB2827">
          <w:rPr>
            <w:rStyle w:val="Hyperlink"/>
            <w:noProof/>
          </w:rPr>
          <w:t xml:space="preserve"> </w:t>
        </w:r>
        <w:r w:rsidRPr="00AB2827">
          <w:rPr>
            <w:rStyle w:val="Hyperlink"/>
            <w:noProof/>
          </w:rPr>
          <w:t>规则与公共行为</w:t>
        </w:r>
        <w:r w:rsidRPr="00AB2827">
          <w:rPr>
            <w:rStyle w:val="Hyperlink"/>
            <w:noProof/>
          </w:rPr>
          <w:t xml:space="preserve"> / Rules and Public Behavior</w:t>
        </w:r>
        <w:r>
          <w:rPr>
            <w:noProof/>
            <w:webHidden/>
          </w:rPr>
          <w:tab/>
        </w:r>
        <w:r>
          <w:rPr>
            <w:noProof/>
            <w:webHidden/>
          </w:rPr>
          <w:fldChar w:fldCharType="begin"/>
        </w:r>
        <w:r>
          <w:rPr>
            <w:noProof/>
            <w:webHidden/>
          </w:rPr>
          <w:instrText xml:space="preserve"> PAGEREF _Toc242448653 \h </w:instrText>
        </w:r>
        <w:r>
          <w:rPr>
            <w:noProof/>
            <w:webHidden/>
          </w:rPr>
        </w:r>
        <w:r>
          <w:rPr>
            <w:noProof/>
            <w:webHidden/>
          </w:rPr>
          <w:fldChar w:fldCharType="separate"/>
        </w:r>
        <w:r>
          <w:rPr>
            <w:noProof/>
            <w:webHidden/>
          </w:rPr>
          <w:t>588</w:t>
        </w:r>
        <w:r>
          <w:rPr>
            <w:noProof/>
            <w:webHidden/>
          </w:rPr>
          <w:fldChar w:fldCharType="end"/>
        </w:r>
      </w:hyperlink>
    </w:p>
    <w:p w14:paraId="342F149A" w14:textId="77777777" w:rsidR="008565D9" w:rsidRDefault="008565D9">
      <w:pPr>
        <w:pStyle w:val="TOC3"/>
        <w:tabs>
          <w:tab w:val="right" w:leader="dot" w:pos="9962"/>
        </w:tabs>
        <w:rPr>
          <w:noProof/>
        </w:rPr>
      </w:pPr>
      <w:hyperlink w:anchor="_Toc242448654" w:history="1">
        <w:r w:rsidRPr="00AB2827">
          <w:rPr>
            <w:rStyle w:val="Hyperlink"/>
            <w:noProof/>
          </w:rPr>
          <w:t>规则和公共行为的日常体验</w:t>
        </w:r>
        <w:r w:rsidRPr="00AB2827">
          <w:rPr>
            <w:rStyle w:val="Hyperlink"/>
            <w:noProof/>
          </w:rPr>
          <w:t xml:space="preserve"> / Everyday Experiences with Rules and Public Behavior</w:t>
        </w:r>
        <w:r>
          <w:rPr>
            <w:noProof/>
            <w:webHidden/>
          </w:rPr>
          <w:tab/>
        </w:r>
        <w:r>
          <w:rPr>
            <w:noProof/>
            <w:webHidden/>
          </w:rPr>
          <w:fldChar w:fldCharType="begin"/>
        </w:r>
        <w:r>
          <w:rPr>
            <w:noProof/>
            <w:webHidden/>
          </w:rPr>
          <w:instrText xml:space="preserve"> PAGEREF _Toc242448654 \h </w:instrText>
        </w:r>
        <w:r>
          <w:rPr>
            <w:noProof/>
            <w:webHidden/>
          </w:rPr>
        </w:r>
        <w:r>
          <w:rPr>
            <w:noProof/>
            <w:webHidden/>
          </w:rPr>
          <w:fldChar w:fldCharType="separate"/>
        </w:r>
        <w:r>
          <w:rPr>
            <w:noProof/>
            <w:webHidden/>
          </w:rPr>
          <w:t>589</w:t>
        </w:r>
        <w:r>
          <w:rPr>
            <w:noProof/>
            <w:webHidden/>
          </w:rPr>
          <w:fldChar w:fldCharType="end"/>
        </w:r>
      </w:hyperlink>
    </w:p>
    <w:p w14:paraId="0D361790" w14:textId="77777777" w:rsidR="008565D9" w:rsidRDefault="008565D9">
      <w:pPr>
        <w:pStyle w:val="TOC3"/>
        <w:tabs>
          <w:tab w:val="right" w:leader="dot" w:pos="9962"/>
        </w:tabs>
        <w:rPr>
          <w:noProof/>
        </w:rPr>
      </w:pPr>
      <w:hyperlink w:anchor="_Toc242448655" w:history="1">
        <w:r w:rsidRPr="00AB2827">
          <w:rPr>
            <w:rStyle w:val="Hyperlink"/>
            <w:noProof/>
          </w:rPr>
          <w:t>最喜欢的规则和公共行为</w:t>
        </w:r>
        <w:r w:rsidRPr="00AB2827">
          <w:rPr>
            <w:rStyle w:val="Hyperlink"/>
            <w:noProof/>
          </w:rPr>
          <w:t xml:space="preserve"> / My Favorite Rules and Public Behavior</w:t>
        </w:r>
        <w:r>
          <w:rPr>
            <w:noProof/>
            <w:webHidden/>
          </w:rPr>
          <w:tab/>
        </w:r>
        <w:r>
          <w:rPr>
            <w:noProof/>
            <w:webHidden/>
          </w:rPr>
          <w:fldChar w:fldCharType="begin"/>
        </w:r>
        <w:r>
          <w:rPr>
            <w:noProof/>
            <w:webHidden/>
          </w:rPr>
          <w:instrText xml:space="preserve"> PAGEREF _Toc242448655 \h </w:instrText>
        </w:r>
        <w:r>
          <w:rPr>
            <w:noProof/>
            <w:webHidden/>
          </w:rPr>
        </w:r>
        <w:r>
          <w:rPr>
            <w:noProof/>
            <w:webHidden/>
          </w:rPr>
          <w:fldChar w:fldCharType="separate"/>
        </w:r>
        <w:r>
          <w:rPr>
            <w:noProof/>
            <w:webHidden/>
          </w:rPr>
          <w:t>590</w:t>
        </w:r>
        <w:r>
          <w:rPr>
            <w:noProof/>
            <w:webHidden/>
          </w:rPr>
          <w:fldChar w:fldCharType="end"/>
        </w:r>
      </w:hyperlink>
    </w:p>
    <w:p w14:paraId="6F32AAF4" w14:textId="77777777" w:rsidR="008565D9" w:rsidRDefault="008565D9">
      <w:pPr>
        <w:pStyle w:val="TOC3"/>
        <w:tabs>
          <w:tab w:val="right" w:leader="dot" w:pos="9962"/>
        </w:tabs>
        <w:rPr>
          <w:noProof/>
        </w:rPr>
      </w:pPr>
      <w:hyperlink w:anchor="_Toc242448656" w:history="1">
        <w:r w:rsidRPr="00AB2827">
          <w:rPr>
            <w:rStyle w:val="Hyperlink"/>
            <w:noProof/>
          </w:rPr>
          <w:t>一次难忘的规则和公共行为经历</w:t>
        </w:r>
        <w:r w:rsidRPr="00AB2827">
          <w:rPr>
            <w:rStyle w:val="Hyperlink"/>
            <w:noProof/>
          </w:rPr>
          <w:t xml:space="preserve"> / A Memorable Experience with Rules and Public Behavior</w:t>
        </w:r>
        <w:r>
          <w:rPr>
            <w:noProof/>
            <w:webHidden/>
          </w:rPr>
          <w:tab/>
        </w:r>
        <w:r>
          <w:rPr>
            <w:noProof/>
            <w:webHidden/>
          </w:rPr>
          <w:fldChar w:fldCharType="begin"/>
        </w:r>
        <w:r>
          <w:rPr>
            <w:noProof/>
            <w:webHidden/>
          </w:rPr>
          <w:instrText xml:space="preserve"> PAGEREF _Toc242448656 \h </w:instrText>
        </w:r>
        <w:r>
          <w:rPr>
            <w:noProof/>
            <w:webHidden/>
          </w:rPr>
        </w:r>
        <w:r>
          <w:rPr>
            <w:noProof/>
            <w:webHidden/>
          </w:rPr>
          <w:fldChar w:fldCharType="separate"/>
        </w:r>
        <w:r>
          <w:rPr>
            <w:noProof/>
            <w:webHidden/>
          </w:rPr>
          <w:t>591</w:t>
        </w:r>
        <w:r>
          <w:rPr>
            <w:noProof/>
            <w:webHidden/>
          </w:rPr>
          <w:fldChar w:fldCharType="end"/>
        </w:r>
      </w:hyperlink>
    </w:p>
    <w:p w14:paraId="05D542F6" w14:textId="77777777" w:rsidR="008565D9" w:rsidRDefault="008565D9">
      <w:pPr>
        <w:pStyle w:val="TOC3"/>
        <w:tabs>
          <w:tab w:val="right" w:leader="dot" w:pos="9962"/>
        </w:tabs>
        <w:rPr>
          <w:noProof/>
        </w:rPr>
      </w:pPr>
      <w:hyperlink w:anchor="_Toc242448657" w:history="1">
        <w:r w:rsidRPr="00AB2827">
          <w:rPr>
            <w:rStyle w:val="Hyperlink"/>
            <w:noProof/>
          </w:rPr>
          <w:t>规则和公共行为带来的好处</w:t>
        </w:r>
        <w:r w:rsidRPr="00AB2827">
          <w:rPr>
            <w:rStyle w:val="Hyperlink"/>
            <w:noProof/>
          </w:rPr>
          <w:t xml:space="preserve"> / The Benefits of Rules and Public Behavior</w:t>
        </w:r>
        <w:r>
          <w:rPr>
            <w:noProof/>
            <w:webHidden/>
          </w:rPr>
          <w:tab/>
        </w:r>
        <w:r>
          <w:rPr>
            <w:noProof/>
            <w:webHidden/>
          </w:rPr>
          <w:fldChar w:fldCharType="begin"/>
        </w:r>
        <w:r>
          <w:rPr>
            <w:noProof/>
            <w:webHidden/>
          </w:rPr>
          <w:instrText xml:space="preserve"> PAGEREF _Toc242448657 \h </w:instrText>
        </w:r>
        <w:r>
          <w:rPr>
            <w:noProof/>
            <w:webHidden/>
          </w:rPr>
        </w:r>
        <w:r>
          <w:rPr>
            <w:noProof/>
            <w:webHidden/>
          </w:rPr>
          <w:fldChar w:fldCharType="separate"/>
        </w:r>
        <w:r>
          <w:rPr>
            <w:noProof/>
            <w:webHidden/>
          </w:rPr>
          <w:t>592</w:t>
        </w:r>
        <w:r>
          <w:rPr>
            <w:noProof/>
            <w:webHidden/>
          </w:rPr>
          <w:fldChar w:fldCharType="end"/>
        </w:r>
      </w:hyperlink>
    </w:p>
    <w:p w14:paraId="617695A2" w14:textId="77777777" w:rsidR="008565D9" w:rsidRDefault="008565D9">
      <w:pPr>
        <w:pStyle w:val="TOC3"/>
        <w:tabs>
          <w:tab w:val="right" w:leader="dot" w:pos="9962"/>
        </w:tabs>
        <w:rPr>
          <w:noProof/>
        </w:rPr>
      </w:pPr>
      <w:hyperlink w:anchor="_Toc242448658" w:history="1">
        <w:r w:rsidRPr="00AB2827">
          <w:rPr>
            <w:rStyle w:val="Hyperlink"/>
            <w:noProof/>
          </w:rPr>
          <w:t>规则和公共行为可能的问题</w:t>
        </w:r>
        <w:r w:rsidRPr="00AB2827">
          <w:rPr>
            <w:rStyle w:val="Hyperlink"/>
            <w:noProof/>
          </w:rPr>
          <w:t xml:space="preserve"> / Possible Problems with Rules and Public Behavior</w:t>
        </w:r>
        <w:r>
          <w:rPr>
            <w:noProof/>
            <w:webHidden/>
          </w:rPr>
          <w:tab/>
        </w:r>
        <w:r>
          <w:rPr>
            <w:noProof/>
            <w:webHidden/>
          </w:rPr>
          <w:fldChar w:fldCharType="begin"/>
        </w:r>
        <w:r>
          <w:rPr>
            <w:noProof/>
            <w:webHidden/>
          </w:rPr>
          <w:instrText xml:space="preserve"> PAGEREF _Toc242448658 \h </w:instrText>
        </w:r>
        <w:r>
          <w:rPr>
            <w:noProof/>
            <w:webHidden/>
          </w:rPr>
        </w:r>
        <w:r>
          <w:rPr>
            <w:noProof/>
            <w:webHidden/>
          </w:rPr>
          <w:fldChar w:fldCharType="separate"/>
        </w:r>
        <w:r>
          <w:rPr>
            <w:noProof/>
            <w:webHidden/>
          </w:rPr>
          <w:t>593</w:t>
        </w:r>
        <w:r>
          <w:rPr>
            <w:noProof/>
            <w:webHidden/>
          </w:rPr>
          <w:fldChar w:fldCharType="end"/>
        </w:r>
      </w:hyperlink>
    </w:p>
    <w:p w14:paraId="1D573F85" w14:textId="77777777" w:rsidR="008565D9" w:rsidRDefault="008565D9">
      <w:pPr>
        <w:pStyle w:val="TOC3"/>
        <w:tabs>
          <w:tab w:val="right" w:leader="dot" w:pos="9962"/>
        </w:tabs>
        <w:rPr>
          <w:noProof/>
        </w:rPr>
      </w:pPr>
      <w:hyperlink w:anchor="_Toc242448659" w:history="1">
        <w:r w:rsidRPr="00AB2827">
          <w:rPr>
            <w:rStyle w:val="Hyperlink"/>
            <w:noProof/>
          </w:rPr>
          <w:t>过去和现在的规则和公共行为</w:t>
        </w:r>
        <w:r w:rsidRPr="00AB2827">
          <w:rPr>
            <w:rStyle w:val="Hyperlink"/>
            <w:noProof/>
          </w:rPr>
          <w:t xml:space="preserve"> / Rules and Public Behavior: Past and Present</w:t>
        </w:r>
        <w:r>
          <w:rPr>
            <w:noProof/>
            <w:webHidden/>
          </w:rPr>
          <w:tab/>
        </w:r>
        <w:r>
          <w:rPr>
            <w:noProof/>
            <w:webHidden/>
          </w:rPr>
          <w:fldChar w:fldCharType="begin"/>
        </w:r>
        <w:r>
          <w:rPr>
            <w:noProof/>
            <w:webHidden/>
          </w:rPr>
          <w:instrText xml:space="preserve"> PAGEREF _Toc242448659 \h </w:instrText>
        </w:r>
        <w:r>
          <w:rPr>
            <w:noProof/>
            <w:webHidden/>
          </w:rPr>
        </w:r>
        <w:r>
          <w:rPr>
            <w:noProof/>
            <w:webHidden/>
          </w:rPr>
          <w:fldChar w:fldCharType="separate"/>
        </w:r>
        <w:r>
          <w:rPr>
            <w:noProof/>
            <w:webHidden/>
          </w:rPr>
          <w:t>594</w:t>
        </w:r>
        <w:r>
          <w:rPr>
            <w:noProof/>
            <w:webHidden/>
          </w:rPr>
          <w:fldChar w:fldCharType="end"/>
        </w:r>
      </w:hyperlink>
    </w:p>
    <w:p w14:paraId="372C98B9" w14:textId="77777777" w:rsidR="008565D9" w:rsidRDefault="008565D9">
      <w:pPr>
        <w:pStyle w:val="TOC3"/>
        <w:tabs>
          <w:tab w:val="right" w:leader="dot" w:pos="9962"/>
        </w:tabs>
        <w:rPr>
          <w:noProof/>
        </w:rPr>
      </w:pPr>
      <w:hyperlink w:anchor="_Toc242448660" w:history="1">
        <w:r w:rsidRPr="00AB2827">
          <w:rPr>
            <w:rStyle w:val="Hyperlink"/>
            <w:noProof/>
          </w:rPr>
          <w:t>年轻人与规则和公共行为</w:t>
        </w:r>
        <w:r w:rsidRPr="00AB2827">
          <w:rPr>
            <w:rStyle w:val="Hyperlink"/>
            <w:noProof/>
          </w:rPr>
          <w:t xml:space="preserve"> / Young People and Rules and Public Behavior</w:t>
        </w:r>
        <w:r>
          <w:rPr>
            <w:noProof/>
            <w:webHidden/>
          </w:rPr>
          <w:tab/>
        </w:r>
        <w:r>
          <w:rPr>
            <w:noProof/>
            <w:webHidden/>
          </w:rPr>
          <w:fldChar w:fldCharType="begin"/>
        </w:r>
        <w:r>
          <w:rPr>
            <w:noProof/>
            <w:webHidden/>
          </w:rPr>
          <w:instrText xml:space="preserve"> PAGEREF _Toc242448660 \h </w:instrText>
        </w:r>
        <w:r>
          <w:rPr>
            <w:noProof/>
            <w:webHidden/>
          </w:rPr>
        </w:r>
        <w:r>
          <w:rPr>
            <w:noProof/>
            <w:webHidden/>
          </w:rPr>
          <w:fldChar w:fldCharType="separate"/>
        </w:r>
        <w:r>
          <w:rPr>
            <w:noProof/>
            <w:webHidden/>
          </w:rPr>
          <w:t>595</w:t>
        </w:r>
        <w:r>
          <w:rPr>
            <w:noProof/>
            <w:webHidden/>
          </w:rPr>
          <w:fldChar w:fldCharType="end"/>
        </w:r>
      </w:hyperlink>
    </w:p>
    <w:p w14:paraId="44EBCF04" w14:textId="77777777" w:rsidR="008565D9" w:rsidRDefault="008565D9">
      <w:pPr>
        <w:pStyle w:val="TOC3"/>
        <w:tabs>
          <w:tab w:val="right" w:leader="dot" w:pos="9962"/>
        </w:tabs>
        <w:rPr>
          <w:noProof/>
        </w:rPr>
      </w:pPr>
      <w:hyperlink w:anchor="_Toc242448661" w:history="1">
        <w:r w:rsidRPr="00AB2827">
          <w:rPr>
            <w:rStyle w:val="Hyperlink"/>
            <w:noProof/>
          </w:rPr>
          <w:t>科技对规则和公共行为的影响</w:t>
        </w:r>
        <w:r w:rsidRPr="00AB2827">
          <w:rPr>
            <w:rStyle w:val="Hyperlink"/>
            <w:noProof/>
          </w:rPr>
          <w:t xml:space="preserve"> / The Impact of Technology on Rules and Public Behavior</w:t>
        </w:r>
        <w:r>
          <w:rPr>
            <w:noProof/>
            <w:webHidden/>
          </w:rPr>
          <w:tab/>
        </w:r>
        <w:r>
          <w:rPr>
            <w:noProof/>
            <w:webHidden/>
          </w:rPr>
          <w:fldChar w:fldCharType="begin"/>
        </w:r>
        <w:r>
          <w:rPr>
            <w:noProof/>
            <w:webHidden/>
          </w:rPr>
          <w:instrText xml:space="preserve"> PAGEREF _Toc242448661 \h </w:instrText>
        </w:r>
        <w:r>
          <w:rPr>
            <w:noProof/>
            <w:webHidden/>
          </w:rPr>
        </w:r>
        <w:r>
          <w:rPr>
            <w:noProof/>
            <w:webHidden/>
          </w:rPr>
          <w:fldChar w:fldCharType="separate"/>
        </w:r>
        <w:r>
          <w:rPr>
            <w:noProof/>
            <w:webHidden/>
          </w:rPr>
          <w:t>596</w:t>
        </w:r>
        <w:r>
          <w:rPr>
            <w:noProof/>
            <w:webHidden/>
          </w:rPr>
          <w:fldChar w:fldCharType="end"/>
        </w:r>
      </w:hyperlink>
    </w:p>
    <w:p w14:paraId="2571B62E" w14:textId="77777777" w:rsidR="008565D9" w:rsidRDefault="008565D9">
      <w:pPr>
        <w:pStyle w:val="TOC3"/>
        <w:tabs>
          <w:tab w:val="right" w:leader="dot" w:pos="9962"/>
        </w:tabs>
        <w:rPr>
          <w:noProof/>
        </w:rPr>
      </w:pPr>
      <w:hyperlink w:anchor="_Toc242448662" w:history="1">
        <w:r w:rsidRPr="00AB2827">
          <w:rPr>
            <w:rStyle w:val="Hyperlink"/>
            <w:noProof/>
          </w:rPr>
          <w:t>社会如何改善规则和公共行为</w:t>
        </w:r>
        <w:r w:rsidRPr="00AB2827">
          <w:rPr>
            <w:rStyle w:val="Hyperlink"/>
            <w:noProof/>
          </w:rPr>
          <w:t xml:space="preserve"> / How Society Can Improve Rules and Public Behavior</w:t>
        </w:r>
        <w:r>
          <w:rPr>
            <w:noProof/>
            <w:webHidden/>
          </w:rPr>
          <w:tab/>
        </w:r>
        <w:r>
          <w:rPr>
            <w:noProof/>
            <w:webHidden/>
          </w:rPr>
          <w:fldChar w:fldCharType="begin"/>
        </w:r>
        <w:r>
          <w:rPr>
            <w:noProof/>
            <w:webHidden/>
          </w:rPr>
          <w:instrText xml:space="preserve"> PAGEREF _Toc242448662 \h </w:instrText>
        </w:r>
        <w:r>
          <w:rPr>
            <w:noProof/>
            <w:webHidden/>
          </w:rPr>
        </w:r>
        <w:r>
          <w:rPr>
            <w:noProof/>
            <w:webHidden/>
          </w:rPr>
          <w:fldChar w:fldCharType="separate"/>
        </w:r>
        <w:r>
          <w:rPr>
            <w:noProof/>
            <w:webHidden/>
          </w:rPr>
          <w:t>597</w:t>
        </w:r>
        <w:r>
          <w:rPr>
            <w:noProof/>
            <w:webHidden/>
          </w:rPr>
          <w:fldChar w:fldCharType="end"/>
        </w:r>
      </w:hyperlink>
    </w:p>
    <w:p w14:paraId="1666C181" w14:textId="77777777" w:rsidR="008565D9" w:rsidRDefault="008565D9">
      <w:pPr>
        <w:pStyle w:val="TOC3"/>
        <w:tabs>
          <w:tab w:val="right" w:leader="dot" w:pos="9962"/>
        </w:tabs>
        <w:rPr>
          <w:noProof/>
        </w:rPr>
      </w:pPr>
      <w:hyperlink w:anchor="_Toc242448663" w:history="1">
        <w:r w:rsidRPr="00AB2827">
          <w:rPr>
            <w:rStyle w:val="Hyperlink"/>
            <w:noProof/>
          </w:rPr>
          <w:t>规则和公共行为的未来变化</w:t>
        </w:r>
        <w:r w:rsidRPr="00AB2827">
          <w:rPr>
            <w:rStyle w:val="Hyperlink"/>
            <w:noProof/>
          </w:rPr>
          <w:t xml:space="preserve"> / The Future of Rules and Public Behavior</w:t>
        </w:r>
        <w:r>
          <w:rPr>
            <w:noProof/>
            <w:webHidden/>
          </w:rPr>
          <w:tab/>
        </w:r>
        <w:r>
          <w:rPr>
            <w:noProof/>
            <w:webHidden/>
          </w:rPr>
          <w:fldChar w:fldCharType="begin"/>
        </w:r>
        <w:r>
          <w:rPr>
            <w:noProof/>
            <w:webHidden/>
          </w:rPr>
          <w:instrText xml:space="preserve"> PAGEREF _Toc242448663 \h </w:instrText>
        </w:r>
        <w:r>
          <w:rPr>
            <w:noProof/>
            <w:webHidden/>
          </w:rPr>
        </w:r>
        <w:r>
          <w:rPr>
            <w:noProof/>
            <w:webHidden/>
          </w:rPr>
          <w:fldChar w:fldCharType="separate"/>
        </w:r>
        <w:r>
          <w:rPr>
            <w:noProof/>
            <w:webHidden/>
          </w:rPr>
          <w:t>598</w:t>
        </w:r>
        <w:r>
          <w:rPr>
            <w:noProof/>
            <w:webHidden/>
          </w:rPr>
          <w:fldChar w:fldCharType="end"/>
        </w:r>
      </w:hyperlink>
    </w:p>
    <w:p w14:paraId="7F1A2D94" w14:textId="77777777" w:rsidR="008565D9" w:rsidRDefault="008565D9">
      <w:pPr>
        <w:pStyle w:val="TOC2"/>
        <w:tabs>
          <w:tab w:val="right" w:leader="dot" w:pos="9962"/>
        </w:tabs>
        <w:rPr>
          <w:noProof/>
        </w:rPr>
      </w:pPr>
      <w:hyperlink w:anchor="_Toc242448664" w:history="1">
        <w:r w:rsidRPr="00AB2827">
          <w:rPr>
            <w:rStyle w:val="Hyperlink"/>
            <w:noProof/>
          </w:rPr>
          <w:t>第</w:t>
        </w:r>
        <w:r w:rsidRPr="00AB2827">
          <w:rPr>
            <w:rStyle w:val="Hyperlink"/>
            <w:noProof/>
          </w:rPr>
          <w:t>51</w:t>
        </w:r>
        <w:r w:rsidRPr="00AB2827">
          <w:rPr>
            <w:rStyle w:val="Hyperlink"/>
            <w:noProof/>
          </w:rPr>
          <w:t>章</w:t>
        </w:r>
        <w:r w:rsidRPr="00AB2827">
          <w:rPr>
            <w:rStyle w:val="Hyperlink"/>
            <w:noProof/>
          </w:rPr>
          <w:t xml:space="preserve"> </w:t>
        </w:r>
        <w:r w:rsidRPr="00AB2827">
          <w:rPr>
            <w:rStyle w:val="Hyperlink"/>
            <w:noProof/>
          </w:rPr>
          <w:t>志愿活动与社会责任</w:t>
        </w:r>
        <w:r w:rsidRPr="00AB2827">
          <w:rPr>
            <w:rStyle w:val="Hyperlink"/>
            <w:noProof/>
          </w:rPr>
          <w:t xml:space="preserve"> / Volunteering and Social Responsibility</w:t>
        </w:r>
        <w:r>
          <w:rPr>
            <w:noProof/>
            <w:webHidden/>
          </w:rPr>
          <w:tab/>
        </w:r>
        <w:r>
          <w:rPr>
            <w:noProof/>
            <w:webHidden/>
          </w:rPr>
          <w:fldChar w:fldCharType="begin"/>
        </w:r>
        <w:r>
          <w:rPr>
            <w:noProof/>
            <w:webHidden/>
          </w:rPr>
          <w:instrText xml:space="preserve"> PAGEREF _Toc242448664 \h </w:instrText>
        </w:r>
        <w:r>
          <w:rPr>
            <w:noProof/>
            <w:webHidden/>
          </w:rPr>
        </w:r>
        <w:r>
          <w:rPr>
            <w:noProof/>
            <w:webHidden/>
          </w:rPr>
          <w:fldChar w:fldCharType="separate"/>
        </w:r>
        <w:r>
          <w:rPr>
            <w:noProof/>
            <w:webHidden/>
          </w:rPr>
          <w:t>599</w:t>
        </w:r>
        <w:r>
          <w:rPr>
            <w:noProof/>
            <w:webHidden/>
          </w:rPr>
          <w:fldChar w:fldCharType="end"/>
        </w:r>
      </w:hyperlink>
    </w:p>
    <w:p w14:paraId="2A537E0E" w14:textId="77777777" w:rsidR="008565D9" w:rsidRDefault="008565D9">
      <w:pPr>
        <w:pStyle w:val="TOC3"/>
        <w:tabs>
          <w:tab w:val="right" w:leader="dot" w:pos="9962"/>
        </w:tabs>
        <w:rPr>
          <w:noProof/>
        </w:rPr>
      </w:pPr>
      <w:hyperlink w:anchor="_Toc242448665" w:history="1">
        <w:r w:rsidRPr="00AB2827">
          <w:rPr>
            <w:rStyle w:val="Hyperlink"/>
            <w:noProof/>
          </w:rPr>
          <w:t>志愿活动和社会责任的日常体验</w:t>
        </w:r>
        <w:r w:rsidRPr="00AB2827">
          <w:rPr>
            <w:rStyle w:val="Hyperlink"/>
            <w:noProof/>
          </w:rPr>
          <w:t xml:space="preserve"> / Everyday Experiences with Volunteering and Social Responsibility</w:t>
        </w:r>
        <w:r>
          <w:rPr>
            <w:noProof/>
            <w:webHidden/>
          </w:rPr>
          <w:tab/>
        </w:r>
        <w:r>
          <w:rPr>
            <w:noProof/>
            <w:webHidden/>
          </w:rPr>
          <w:fldChar w:fldCharType="begin"/>
        </w:r>
        <w:r>
          <w:rPr>
            <w:noProof/>
            <w:webHidden/>
          </w:rPr>
          <w:instrText xml:space="preserve"> PAGEREF _Toc242448665 \h </w:instrText>
        </w:r>
        <w:r>
          <w:rPr>
            <w:noProof/>
            <w:webHidden/>
          </w:rPr>
        </w:r>
        <w:r>
          <w:rPr>
            <w:noProof/>
            <w:webHidden/>
          </w:rPr>
          <w:fldChar w:fldCharType="separate"/>
        </w:r>
        <w:r>
          <w:rPr>
            <w:noProof/>
            <w:webHidden/>
          </w:rPr>
          <w:t>600</w:t>
        </w:r>
        <w:r>
          <w:rPr>
            <w:noProof/>
            <w:webHidden/>
          </w:rPr>
          <w:fldChar w:fldCharType="end"/>
        </w:r>
      </w:hyperlink>
    </w:p>
    <w:p w14:paraId="60179927" w14:textId="77777777" w:rsidR="008565D9" w:rsidRDefault="008565D9">
      <w:pPr>
        <w:pStyle w:val="TOC3"/>
        <w:tabs>
          <w:tab w:val="right" w:leader="dot" w:pos="9962"/>
        </w:tabs>
        <w:rPr>
          <w:noProof/>
        </w:rPr>
      </w:pPr>
      <w:hyperlink w:anchor="_Toc242448666" w:history="1">
        <w:r w:rsidRPr="00AB2827">
          <w:rPr>
            <w:rStyle w:val="Hyperlink"/>
            <w:noProof/>
          </w:rPr>
          <w:t>最喜欢的志愿活动和社会责任</w:t>
        </w:r>
        <w:r w:rsidRPr="00AB2827">
          <w:rPr>
            <w:rStyle w:val="Hyperlink"/>
            <w:noProof/>
          </w:rPr>
          <w:t xml:space="preserve"> / My Favorite Volunteering and Social Responsibility</w:t>
        </w:r>
        <w:r>
          <w:rPr>
            <w:noProof/>
            <w:webHidden/>
          </w:rPr>
          <w:tab/>
        </w:r>
        <w:r>
          <w:rPr>
            <w:noProof/>
            <w:webHidden/>
          </w:rPr>
          <w:fldChar w:fldCharType="begin"/>
        </w:r>
        <w:r>
          <w:rPr>
            <w:noProof/>
            <w:webHidden/>
          </w:rPr>
          <w:instrText xml:space="preserve"> PAGEREF _Toc242448666 \h </w:instrText>
        </w:r>
        <w:r>
          <w:rPr>
            <w:noProof/>
            <w:webHidden/>
          </w:rPr>
        </w:r>
        <w:r>
          <w:rPr>
            <w:noProof/>
            <w:webHidden/>
          </w:rPr>
          <w:fldChar w:fldCharType="separate"/>
        </w:r>
        <w:r>
          <w:rPr>
            <w:noProof/>
            <w:webHidden/>
          </w:rPr>
          <w:t>601</w:t>
        </w:r>
        <w:r>
          <w:rPr>
            <w:noProof/>
            <w:webHidden/>
          </w:rPr>
          <w:fldChar w:fldCharType="end"/>
        </w:r>
      </w:hyperlink>
    </w:p>
    <w:p w14:paraId="045B649C" w14:textId="77777777" w:rsidR="008565D9" w:rsidRDefault="008565D9">
      <w:pPr>
        <w:pStyle w:val="TOC3"/>
        <w:tabs>
          <w:tab w:val="right" w:leader="dot" w:pos="9962"/>
        </w:tabs>
        <w:rPr>
          <w:noProof/>
        </w:rPr>
      </w:pPr>
      <w:hyperlink w:anchor="_Toc242448667" w:history="1">
        <w:r w:rsidRPr="00AB2827">
          <w:rPr>
            <w:rStyle w:val="Hyperlink"/>
            <w:noProof/>
          </w:rPr>
          <w:t>一次难忘的志愿活动和社会责任经历</w:t>
        </w:r>
        <w:r w:rsidRPr="00AB2827">
          <w:rPr>
            <w:rStyle w:val="Hyperlink"/>
            <w:noProof/>
          </w:rPr>
          <w:t xml:space="preserve"> / A Memorable Experience with Volunteering and Social Responsibility</w:t>
        </w:r>
        <w:r>
          <w:rPr>
            <w:noProof/>
            <w:webHidden/>
          </w:rPr>
          <w:tab/>
        </w:r>
        <w:r>
          <w:rPr>
            <w:noProof/>
            <w:webHidden/>
          </w:rPr>
          <w:fldChar w:fldCharType="begin"/>
        </w:r>
        <w:r>
          <w:rPr>
            <w:noProof/>
            <w:webHidden/>
          </w:rPr>
          <w:instrText xml:space="preserve"> PAGEREF _Toc242448667 \h </w:instrText>
        </w:r>
        <w:r>
          <w:rPr>
            <w:noProof/>
            <w:webHidden/>
          </w:rPr>
        </w:r>
        <w:r>
          <w:rPr>
            <w:noProof/>
            <w:webHidden/>
          </w:rPr>
          <w:fldChar w:fldCharType="separate"/>
        </w:r>
        <w:r>
          <w:rPr>
            <w:noProof/>
            <w:webHidden/>
          </w:rPr>
          <w:t>602</w:t>
        </w:r>
        <w:r>
          <w:rPr>
            <w:noProof/>
            <w:webHidden/>
          </w:rPr>
          <w:fldChar w:fldCharType="end"/>
        </w:r>
      </w:hyperlink>
    </w:p>
    <w:p w14:paraId="412F5651" w14:textId="77777777" w:rsidR="008565D9" w:rsidRDefault="008565D9">
      <w:pPr>
        <w:pStyle w:val="TOC3"/>
        <w:tabs>
          <w:tab w:val="right" w:leader="dot" w:pos="9962"/>
        </w:tabs>
        <w:rPr>
          <w:noProof/>
        </w:rPr>
      </w:pPr>
      <w:hyperlink w:anchor="_Toc242448668" w:history="1">
        <w:r w:rsidRPr="00AB2827">
          <w:rPr>
            <w:rStyle w:val="Hyperlink"/>
            <w:noProof/>
          </w:rPr>
          <w:t>志愿活动和社会责任带来的好处</w:t>
        </w:r>
        <w:r w:rsidRPr="00AB2827">
          <w:rPr>
            <w:rStyle w:val="Hyperlink"/>
            <w:noProof/>
          </w:rPr>
          <w:t xml:space="preserve"> / The Benefits of Volunteering and Social Responsibility</w:t>
        </w:r>
        <w:r>
          <w:rPr>
            <w:noProof/>
            <w:webHidden/>
          </w:rPr>
          <w:tab/>
        </w:r>
        <w:r>
          <w:rPr>
            <w:noProof/>
            <w:webHidden/>
          </w:rPr>
          <w:fldChar w:fldCharType="begin"/>
        </w:r>
        <w:r>
          <w:rPr>
            <w:noProof/>
            <w:webHidden/>
          </w:rPr>
          <w:instrText xml:space="preserve"> PAGEREF _Toc242448668 \h </w:instrText>
        </w:r>
        <w:r>
          <w:rPr>
            <w:noProof/>
            <w:webHidden/>
          </w:rPr>
        </w:r>
        <w:r>
          <w:rPr>
            <w:noProof/>
            <w:webHidden/>
          </w:rPr>
          <w:fldChar w:fldCharType="separate"/>
        </w:r>
        <w:r>
          <w:rPr>
            <w:noProof/>
            <w:webHidden/>
          </w:rPr>
          <w:t>603</w:t>
        </w:r>
        <w:r>
          <w:rPr>
            <w:noProof/>
            <w:webHidden/>
          </w:rPr>
          <w:fldChar w:fldCharType="end"/>
        </w:r>
      </w:hyperlink>
    </w:p>
    <w:p w14:paraId="500F2A41" w14:textId="77777777" w:rsidR="008565D9" w:rsidRDefault="008565D9">
      <w:pPr>
        <w:pStyle w:val="TOC3"/>
        <w:tabs>
          <w:tab w:val="right" w:leader="dot" w:pos="9962"/>
        </w:tabs>
        <w:rPr>
          <w:noProof/>
        </w:rPr>
      </w:pPr>
      <w:hyperlink w:anchor="_Toc242448669" w:history="1">
        <w:r w:rsidRPr="00AB2827">
          <w:rPr>
            <w:rStyle w:val="Hyperlink"/>
            <w:noProof/>
          </w:rPr>
          <w:t>志愿活动和社会责任可能的问题</w:t>
        </w:r>
        <w:r w:rsidRPr="00AB2827">
          <w:rPr>
            <w:rStyle w:val="Hyperlink"/>
            <w:noProof/>
          </w:rPr>
          <w:t xml:space="preserve"> / Possible Problems with Volunteering and Social Responsibility</w:t>
        </w:r>
        <w:r>
          <w:rPr>
            <w:noProof/>
            <w:webHidden/>
          </w:rPr>
          <w:tab/>
        </w:r>
        <w:r>
          <w:rPr>
            <w:noProof/>
            <w:webHidden/>
          </w:rPr>
          <w:fldChar w:fldCharType="begin"/>
        </w:r>
        <w:r>
          <w:rPr>
            <w:noProof/>
            <w:webHidden/>
          </w:rPr>
          <w:instrText xml:space="preserve"> PAGEREF _Toc242448669 \h </w:instrText>
        </w:r>
        <w:r>
          <w:rPr>
            <w:noProof/>
            <w:webHidden/>
          </w:rPr>
        </w:r>
        <w:r>
          <w:rPr>
            <w:noProof/>
            <w:webHidden/>
          </w:rPr>
          <w:fldChar w:fldCharType="separate"/>
        </w:r>
        <w:r>
          <w:rPr>
            <w:noProof/>
            <w:webHidden/>
          </w:rPr>
          <w:t>604</w:t>
        </w:r>
        <w:r>
          <w:rPr>
            <w:noProof/>
            <w:webHidden/>
          </w:rPr>
          <w:fldChar w:fldCharType="end"/>
        </w:r>
      </w:hyperlink>
    </w:p>
    <w:p w14:paraId="70D4EEBB" w14:textId="77777777" w:rsidR="008565D9" w:rsidRDefault="008565D9">
      <w:pPr>
        <w:pStyle w:val="TOC3"/>
        <w:tabs>
          <w:tab w:val="right" w:leader="dot" w:pos="9962"/>
        </w:tabs>
        <w:rPr>
          <w:noProof/>
        </w:rPr>
      </w:pPr>
      <w:hyperlink w:anchor="_Toc242448670" w:history="1">
        <w:r w:rsidRPr="00AB2827">
          <w:rPr>
            <w:rStyle w:val="Hyperlink"/>
            <w:noProof/>
          </w:rPr>
          <w:t>过去和现在的志愿活动和社会责任</w:t>
        </w:r>
        <w:r w:rsidRPr="00AB2827">
          <w:rPr>
            <w:rStyle w:val="Hyperlink"/>
            <w:noProof/>
          </w:rPr>
          <w:t xml:space="preserve"> / Volunteering and Social Responsibility: Past and Present</w:t>
        </w:r>
        <w:r>
          <w:rPr>
            <w:noProof/>
            <w:webHidden/>
          </w:rPr>
          <w:tab/>
        </w:r>
        <w:r>
          <w:rPr>
            <w:noProof/>
            <w:webHidden/>
          </w:rPr>
          <w:fldChar w:fldCharType="begin"/>
        </w:r>
        <w:r>
          <w:rPr>
            <w:noProof/>
            <w:webHidden/>
          </w:rPr>
          <w:instrText xml:space="preserve"> PAGEREF _Toc242448670 \h </w:instrText>
        </w:r>
        <w:r>
          <w:rPr>
            <w:noProof/>
            <w:webHidden/>
          </w:rPr>
        </w:r>
        <w:r>
          <w:rPr>
            <w:noProof/>
            <w:webHidden/>
          </w:rPr>
          <w:fldChar w:fldCharType="separate"/>
        </w:r>
        <w:r>
          <w:rPr>
            <w:noProof/>
            <w:webHidden/>
          </w:rPr>
          <w:t>605</w:t>
        </w:r>
        <w:r>
          <w:rPr>
            <w:noProof/>
            <w:webHidden/>
          </w:rPr>
          <w:fldChar w:fldCharType="end"/>
        </w:r>
      </w:hyperlink>
    </w:p>
    <w:p w14:paraId="33D76416" w14:textId="77777777" w:rsidR="008565D9" w:rsidRDefault="008565D9">
      <w:pPr>
        <w:pStyle w:val="TOC3"/>
        <w:tabs>
          <w:tab w:val="right" w:leader="dot" w:pos="9962"/>
        </w:tabs>
        <w:rPr>
          <w:noProof/>
        </w:rPr>
      </w:pPr>
      <w:hyperlink w:anchor="_Toc242448671" w:history="1">
        <w:r w:rsidRPr="00AB2827">
          <w:rPr>
            <w:rStyle w:val="Hyperlink"/>
            <w:noProof/>
          </w:rPr>
          <w:t>年轻人与志愿活动和社会责任</w:t>
        </w:r>
        <w:r w:rsidRPr="00AB2827">
          <w:rPr>
            <w:rStyle w:val="Hyperlink"/>
            <w:noProof/>
          </w:rPr>
          <w:t xml:space="preserve"> / Young People and Volunteering and Social Responsibility</w:t>
        </w:r>
        <w:r>
          <w:rPr>
            <w:noProof/>
            <w:webHidden/>
          </w:rPr>
          <w:tab/>
        </w:r>
        <w:r>
          <w:rPr>
            <w:noProof/>
            <w:webHidden/>
          </w:rPr>
          <w:fldChar w:fldCharType="begin"/>
        </w:r>
        <w:r>
          <w:rPr>
            <w:noProof/>
            <w:webHidden/>
          </w:rPr>
          <w:instrText xml:space="preserve"> PAGEREF _Toc242448671 \h </w:instrText>
        </w:r>
        <w:r>
          <w:rPr>
            <w:noProof/>
            <w:webHidden/>
          </w:rPr>
        </w:r>
        <w:r>
          <w:rPr>
            <w:noProof/>
            <w:webHidden/>
          </w:rPr>
          <w:fldChar w:fldCharType="separate"/>
        </w:r>
        <w:r>
          <w:rPr>
            <w:noProof/>
            <w:webHidden/>
          </w:rPr>
          <w:t>606</w:t>
        </w:r>
        <w:r>
          <w:rPr>
            <w:noProof/>
            <w:webHidden/>
          </w:rPr>
          <w:fldChar w:fldCharType="end"/>
        </w:r>
      </w:hyperlink>
    </w:p>
    <w:p w14:paraId="6927660C" w14:textId="77777777" w:rsidR="008565D9" w:rsidRDefault="008565D9">
      <w:pPr>
        <w:pStyle w:val="TOC3"/>
        <w:tabs>
          <w:tab w:val="right" w:leader="dot" w:pos="9962"/>
        </w:tabs>
        <w:rPr>
          <w:noProof/>
        </w:rPr>
      </w:pPr>
      <w:hyperlink w:anchor="_Toc242448672" w:history="1">
        <w:r w:rsidRPr="00AB2827">
          <w:rPr>
            <w:rStyle w:val="Hyperlink"/>
            <w:noProof/>
          </w:rPr>
          <w:t>科技对志愿活动和社会责任的影响</w:t>
        </w:r>
        <w:r w:rsidRPr="00AB2827">
          <w:rPr>
            <w:rStyle w:val="Hyperlink"/>
            <w:noProof/>
          </w:rPr>
          <w:t xml:space="preserve"> / The Impact of Technology on Volunteering and Social Responsibility</w:t>
        </w:r>
        <w:r>
          <w:rPr>
            <w:noProof/>
            <w:webHidden/>
          </w:rPr>
          <w:tab/>
        </w:r>
        <w:r>
          <w:rPr>
            <w:noProof/>
            <w:webHidden/>
          </w:rPr>
          <w:fldChar w:fldCharType="begin"/>
        </w:r>
        <w:r>
          <w:rPr>
            <w:noProof/>
            <w:webHidden/>
          </w:rPr>
          <w:instrText xml:space="preserve"> PAGEREF _Toc242448672 \h </w:instrText>
        </w:r>
        <w:r>
          <w:rPr>
            <w:noProof/>
            <w:webHidden/>
          </w:rPr>
        </w:r>
        <w:r>
          <w:rPr>
            <w:noProof/>
            <w:webHidden/>
          </w:rPr>
          <w:fldChar w:fldCharType="separate"/>
        </w:r>
        <w:r>
          <w:rPr>
            <w:noProof/>
            <w:webHidden/>
          </w:rPr>
          <w:t>607</w:t>
        </w:r>
        <w:r>
          <w:rPr>
            <w:noProof/>
            <w:webHidden/>
          </w:rPr>
          <w:fldChar w:fldCharType="end"/>
        </w:r>
      </w:hyperlink>
    </w:p>
    <w:p w14:paraId="2782D432" w14:textId="77777777" w:rsidR="008565D9" w:rsidRDefault="008565D9">
      <w:pPr>
        <w:pStyle w:val="TOC3"/>
        <w:tabs>
          <w:tab w:val="right" w:leader="dot" w:pos="9962"/>
        </w:tabs>
        <w:rPr>
          <w:noProof/>
        </w:rPr>
      </w:pPr>
      <w:hyperlink w:anchor="_Toc242448673" w:history="1">
        <w:r w:rsidRPr="00AB2827">
          <w:rPr>
            <w:rStyle w:val="Hyperlink"/>
            <w:noProof/>
          </w:rPr>
          <w:t>社会如何改善志愿活动和社会责任</w:t>
        </w:r>
        <w:r w:rsidRPr="00AB2827">
          <w:rPr>
            <w:rStyle w:val="Hyperlink"/>
            <w:noProof/>
          </w:rPr>
          <w:t xml:space="preserve"> / How Society Can Improve Volunteering and Social Responsibility</w:t>
        </w:r>
        <w:r>
          <w:rPr>
            <w:noProof/>
            <w:webHidden/>
          </w:rPr>
          <w:tab/>
        </w:r>
        <w:r>
          <w:rPr>
            <w:noProof/>
            <w:webHidden/>
          </w:rPr>
          <w:fldChar w:fldCharType="begin"/>
        </w:r>
        <w:r>
          <w:rPr>
            <w:noProof/>
            <w:webHidden/>
          </w:rPr>
          <w:instrText xml:space="preserve"> PAGEREF _Toc242448673 \h </w:instrText>
        </w:r>
        <w:r>
          <w:rPr>
            <w:noProof/>
            <w:webHidden/>
          </w:rPr>
        </w:r>
        <w:r>
          <w:rPr>
            <w:noProof/>
            <w:webHidden/>
          </w:rPr>
          <w:fldChar w:fldCharType="separate"/>
        </w:r>
        <w:r>
          <w:rPr>
            <w:noProof/>
            <w:webHidden/>
          </w:rPr>
          <w:t>608</w:t>
        </w:r>
        <w:r>
          <w:rPr>
            <w:noProof/>
            <w:webHidden/>
          </w:rPr>
          <w:fldChar w:fldCharType="end"/>
        </w:r>
      </w:hyperlink>
    </w:p>
    <w:p w14:paraId="611342FA" w14:textId="77777777" w:rsidR="008565D9" w:rsidRDefault="008565D9">
      <w:pPr>
        <w:pStyle w:val="TOC3"/>
        <w:tabs>
          <w:tab w:val="right" w:leader="dot" w:pos="9962"/>
        </w:tabs>
        <w:rPr>
          <w:noProof/>
        </w:rPr>
      </w:pPr>
      <w:hyperlink w:anchor="_Toc242448674" w:history="1">
        <w:r w:rsidRPr="00AB2827">
          <w:rPr>
            <w:rStyle w:val="Hyperlink"/>
            <w:noProof/>
          </w:rPr>
          <w:t>志愿活动和社会责任的未来变化</w:t>
        </w:r>
        <w:r w:rsidRPr="00AB2827">
          <w:rPr>
            <w:rStyle w:val="Hyperlink"/>
            <w:noProof/>
          </w:rPr>
          <w:t xml:space="preserve"> / The Future of Volunteering and Social Responsibility</w:t>
        </w:r>
        <w:r>
          <w:rPr>
            <w:noProof/>
            <w:webHidden/>
          </w:rPr>
          <w:tab/>
        </w:r>
        <w:r>
          <w:rPr>
            <w:noProof/>
            <w:webHidden/>
          </w:rPr>
          <w:fldChar w:fldCharType="begin"/>
        </w:r>
        <w:r>
          <w:rPr>
            <w:noProof/>
            <w:webHidden/>
          </w:rPr>
          <w:instrText xml:space="preserve"> PAGEREF _Toc242448674 \h </w:instrText>
        </w:r>
        <w:r>
          <w:rPr>
            <w:noProof/>
            <w:webHidden/>
          </w:rPr>
        </w:r>
        <w:r>
          <w:rPr>
            <w:noProof/>
            <w:webHidden/>
          </w:rPr>
          <w:fldChar w:fldCharType="separate"/>
        </w:r>
        <w:r>
          <w:rPr>
            <w:noProof/>
            <w:webHidden/>
          </w:rPr>
          <w:t>609</w:t>
        </w:r>
        <w:r>
          <w:rPr>
            <w:noProof/>
            <w:webHidden/>
          </w:rPr>
          <w:fldChar w:fldCharType="end"/>
        </w:r>
      </w:hyperlink>
    </w:p>
    <w:p w14:paraId="3AFD4F3B" w14:textId="77777777" w:rsidR="008565D9" w:rsidRDefault="008565D9">
      <w:pPr>
        <w:pStyle w:val="TOC1"/>
        <w:tabs>
          <w:tab w:val="right" w:leader="dot" w:pos="9962"/>
        </w:tabs>
        <w:rPr>
          <w:noProof/>
        </w:rPr>
      </w:pPr>
      <w:hyperlink w:anchor="_Toc242448675" w:history="1">
        <w:r w:rsidRPr="00AB2827">
          <w:rPr>
            <w:rStyle w:val="Hyperlink"/>
            <w:noProof/>
          </w:rPr>
          <w:t>第十四编：节日、传统与特殊时刻</w:t>
        </w:r>
        <w:r w:rsidRPr="00AB2827">
          <w:rPr>
            <w:rStyle w:val="Hyperlink"/>
            <w:noProof/>
          </w:rPr>
          <w:t xml:space="preserve"> / Part 14: Festivals, Traditions, and Special Moments</w:t>
        </w:r>
        <w:r>
          <w:rPr>
            <w:noProof/>
            <w:webHidden/>
          </w:rPr>
          <w:tab/>
        </w:r>
        <w:r>
          <w:rPr>
            <w:noProof/>
            <w:webHidden/>
          </w:rPr>
          <w:fldChar w:fldCharType="begin"/>
        </w:r>
        <w:r>
          <w:rPr>
            <w:noProof/>
            <w:webHidden/>
          </w:rPr>
          <w:instrText xml:space="preserve"> PAGEREF _Toc242448675 \h </w:instrText>
        </w:r>
        <w:r>
          <w:rPr>
            <w:noProof/>
            <w:webHidden/>
          </w:rPr>
        </w:r>
        <w:r>
          <w:rPr>
            <w:noProof/>
            <w:webHidden/>
          </w:rPr>
          <w:fldChar w:fldCharType="separate"/>
        </w:r>
        <w:r>
          <w:rPr>
            <w:noProof/>
            <w:webHidden/>
          </w:rPr>
          <w:t>610</w:t>
        </w:r>
        <w:r>
          <w:rPr>
            <w:noProof/>
            <w:webHidden/>
          </w:rPr>
          <w:fldChar w:fldCharType="end"/>
        </w:r>
      </w:hyperlink>
    </w:p>
    <w:p w14:paraId="22D55F2E" w14:textId="77777777" w:rsidR="008565D9" w:rsidRDefault="008565D9">
      <w:pPr>
        <w:pStyle w:val="TOC2"/>
        <w:tabs>
          <w:tab w:val="right" w:leader="dot" w:pos="9962"/>
        </w:tabs>
        <w:rPr>
          <w:noProof/>
        </w:rPr>
      </w:pPr>
      <w:hyperlink w:anchor="_Toc242448676" w:history="1">
        <w:r w:rsidRPr="00AB2827">
          <w:rPr>
            <w:rStyle w:val="Hyperlink"/>
            <w:noProof/>
          </w:rPr>
          <w:t>第</w:t>
        </w:r>
        <w:r w:rsidRPr="00AB2827">
          <w:rPr>
            <w:rStyle w:val="Hyperlink"/>
            <w:noProof/>
          </w:rPr>
          <w:t>52</w:t>
        </w:r>
        <w:r w:rsidRPr="00AB2827">
          <w:rPr>
            <w:rStyle w:val="Hyperlink"/>
            <w:noProof/>
          </w:rPr>
          <w:t>章</w:t>
        </w:r>
        <w:r w:rsidRPr="00AB2827">
          <w:rPr>
            <w:rStyle w:val="Hyperlink"/>
            <w:noProof/>
          </w:rPr>
          <w:t xml:space="preserve"> </w:t>
        </w:r>
        <w:r w:rsidRPr="00AB2827">
          <w:rPr>
            <w:rStyle w:val="Hyperlink"/>
            <w:noProof/>
          </w:rPr>
          <w:t>节日</w:t>
        </w:r>
        <w:r w:rsidRPr="00AB2827">
          <w:rPr>
            <w:rStyle w:val="Hyperlink"/>
            <w:noProof/>
          </w:rPr>
          <w:t xml:space="preserve"> / Festivals</w:t>
        </w:r>
        <w:r>
          <w:rPr>
            <w:noProof/>
            <w:webHidden/>
          </w:rPr>
          <w:tab/>
        </w:r>
        <w:r>
          <w:rPr>
            <w:noProof/>
            <w:webHidden/>
          </w:rPr>
          <w:fldChar w:fldCharType="begin"/>
        </w:r>
        <w:r>
          <w:rPr>
            <w:noProof/>
            <w:webHidden/>
          </w:rPr>
          <w:instrText xml:space="preserve"> PAGEREF _Toc242448676 \h </w:instrText>
        </w:r>
        <w:r>
          <w:rPr>
            <w:noProof/>
            <w:webHidden/>
          </w:rPr>
        </w:r>
        <w:r>
          <w:rPr>
            <w:noProof/>
            <w:webHidden/>
          </w:rPr>
          <w:fldChar w:fldCharType="separate"/>
        </w:r>
        <w:r>
          <w:rPr>
            <w:noProof/>
            <w:webHidden/>
          </w:rPr>
          <w:t>611</w:t>
        </w:r>
        <w:r>
          <w:rPr>
            <w:noProof/>
            <w:webHidden/>
          </w:rPr>
          <w:fldChar w:fldCharType="end"/>
        </w:r>
      </w:hyperlink>
    </w:p>
    <w:p w14:paraId="6EB12BE5" w14:textId="77777777" w:rsidR="008565D9" w:rsidRDefault="008565D9">
      <w:pPr>
        <w:pStyle w:val="TOC3"/>
        <w:tabs>
          <w:tab w:val="right" w:leader="dot" w:pos="9962"/>
        </w:tabs>
        <w:rPr>
          <w:noProof/>
        </w:rPr>
      </w:pPr>
      <w:hyperlink w:anchor="_Toc242448677" w:history="1">
        <w:r w:rsidRPr="00AB2827">
          <w:rPr>
            <w:rStyle w:val="Hyperlink"/>
            <w:noProof/>
          </w:rPr>
          <w:t>节日的日常体验</w:t>
        </w:r>
        <w:r w:rsidRPr="00AB2827">
          <w:rPr>
            <w:rStyle w:val="Hyperlink"/>
            <w:noProof/>
          </w:rPr>
          <w:t xml:space="preserve"> / Everyday Experiences with Festivals</w:t>
        </w:r>
        <w:r>
          <w:rPr>
            <w:noProof/>
            <w:webHidden/>
          </w:rPr>
          <w:tab/>
        </w:r>
        <w:r>
          <w:rPr>
            <w:noProof/>
            <w:webHidden/>
          </w:rPr>
          <w:fldChar w:fldCharType="begin"/>
        </w:r>
        <w:r>
          <w:rPr>
            <w:noProof/>
            <w:webHidden/>
          </w:rPr>
          <w:instrText xml:space="preserve"> PAGEREF _Toc242448677 \h </w:instrText>
        </w:r>
        <w:r>
          <w:rPr>
            <w:noProof/>
            <w:webHidden/>
          </w:rPr>
        </w:r>
        <w:r>
          <w:rPr>
            <w:noProof/>
            <w:webHidden/>
          </w:rPr>
          <w:fldChar w:fldCharType="separate"/>
        </w:r>
        <w:r>
          <w:rPr>
            <w:noProof/>
            <w:webHidden/>
          </w:rPr>
          <w:t>612</w:t>
        </w:r>
        <w:r>
          <w:rPr>
            <w:noProof/>
            <w:webHidden/>
          </w:rPr>
          <w:fldChar w:fldCharType="end"/>
        </w:r>
      </w:hyperlink>
    </w:p>
    <w:p w14:paraId="1DEDD546" w14:textId="77777777" w:rsidR="008565D9" w:rsidRDefault="008565D9">
      <w:pPr>
        <w:pStyle w:val="TOC3"/>
        <w:tabs>
          <w:tab w:val="right" w:leader="dot" w:pos="9962"/>
        </w:tabs>
        <w:rPr>
          <w:noProof/>
        </w:rPr>
      </w:pPr>
      <w:hyperlink w:anchor="_Toc242448678" w:history="1">
        <w:r w:rsidRPr="00AB2827">
          <w:rPr>
            <w:rStyle w:val="Hyperlink"/>
            <w:noProof/>
          </w:rPr>
          <w:t>最喜欢的节日</w:t>
        </w:r>
        <w:r w:rsidRPr="00AB2827">
          <w:rPr>
            <w:rStyle w:val="Hyperlink"/>
            <w:noProof/>
          </w:rPr>
          <w:t xml:space="preserve"> / My Favorite Festivals</w:t>
        </w:r>
        <w:r>
          <w:rPr>
            <w:noProof/>
            <w:webHidden/>
          </w:rPr>
          <w:tab/>
        </w:r>
        <w:r>
          <w:rPr>
            <w:noProof/>
            <w:webHidden/>
          </w:rPr>
          <w:fldChar w:fldCharType="begin"/>
        </w:r>
        <w:r>
          <w:rPr>
            <w:noProof/>
            <w:webHidden/>
          </w:rPr>
          <w:instrText xml:space="preserve"> PAGEREF _Toc242448678 \h </w:instrText>
        </w:r>
        <w:r>
          <w:rPr>
            <w:noProof/>
            <w:webHidden/>
          </w:rPr>
        </w:r>
        <w:r>
          <w:rPr>
            <w:noProof/>
            <w:webHidden/>
          </w:rPr>
          <w:fldChar w:fldCharType="separate"/>
        </w:r>
        <w:r>
          <w:rPr>
            <w:noProof/>
            <w:webHidden/>
          </w:rPr>
          <w:t>613</w:t>
        </w:r>
        <w:r>
          <w:rPr>
            <w:noProof/>
            <w:webHidden/>
          </w:rPr>
          <w:fldChar w:fldCharType="end"/>
        </w:r>
      </w:hyperlink>
    </w:p>
    <w:p w14:paraId="481B9341" w14:textId="77777777" w:rsidR="008565D9" w:rsidRDefault="008565D9">
      <w:pPr>
        <w:pStyle w:val="TOC3"/>
        <w:tabs>
          <w:tab w:val="right" w:leader="dot" w:pos="9962"/>
        </w:tabs>
        <w:rPr>
          <w:noProof/>
        </w:rPr>
      </w:pPr>
      <w:hyperlink w:anchor="_Toc242448679" w:history="1">
        <w:r w:rsidRPr="00AB2827">
          <w:rPr>
            <w:rStyle w:val="Hyperlink"/>
            <w:noProof/>
          </w:rPr>
          <w:t>一次难忘的节日经历</w:t>
        </w:r>
        <w:r w:rsidRPr="00AB2827">
          <w:rPr>
            <w:rStyle w:val="Hyperlink"/>
            <w:noProof/>
          </w:rPr>
          <w:t xml:space="preserve"> / A Memorable Experience with Festivals</w:t>
        </w:r>
        <w:r>
          <w:rPr>
            <w:noProof/>
            <w:webHidden/>
          </w:rPr>
          <w:tab/>
        </w:r>
        <w:r>
          <w:rPr>
            <w:noProof/>
            <w:webHidden/>
          </w:rPr>
          <w:fldChar w:fldCharType="begin"/>
        </w:r>
        <w:r>
          <w:rPr>
            <w:noProof/>
            <w:webHidden/>
          </w:rPr>
          <w:instrText xml:space="preserve"> PAGEREF _Toc242448679 \h </w:instrText>
        </w:r>
        <w:r>
          <w:rPr>
            <w:noProof/>
            <w:webHidden/>
          </w:rPr>
        </w:r>
        <w:r>
          <w:rPr>
            <w:noProof/>
            <w:webHidden/>
          </w:rPr>
          <w:fldChar w:fldCharType="separate"/>
        </w:r>
        <w:r>
          <w:rPr>
            <w:noProof/>
            <w:webHidden/>
          </w:rPr>
          <w:t>614</w:t>
        </w:r>
        <w:r>
          <w:rPr>
            <w:noProof/>
            <w:webHidden/>
          </w:rPr>
          <w:fldChar w:fldCharType="end"/>
        </w:r>
      </w:hyperlink>
    </w:p>
    <w:p w14:paraId="64ED00A0" w14:textId="77777777" w:rsidR="008565D9" w:rsidRDefault="008565D9">
      <w:pPr>
        <w:pStyle w:val="TOC3"/>
        <w:tabs>
          <w:tab w:val="right" w:leader="dot" w:pos="9962"/>
        </w:tabs>
        <w:rPr>
          <w:noProof/>
        </w:rPr>
      </w:pPr>
      <w:hyperlink w:anchor="_Toc242448680" w:history="1">
        <w:r w:rsidRPr="00AB2827">
          <w:rPr>
            <w:rStyle w:val="Hyperlink"/>
            <w:noProof/>
          </w:rPr>
          <w:t>节日带来的好处</w:t>
        </w:r>
        <w:r w:rsidRPr="00AB2827">
          <w:rPr>
            <w:rStyle w:val="Hyperlink"/>
            <w:noProof/>
          </w:rPr>
          <w:t xml:space="preserve"> / The Benefits of Festivals</w:t>
        </w:r>
        <w:r>
          <w:rPr>
            <w:noProof/>
            <w:webHidden/>
          </w:rPr>
          <w:tab/>
        </w:r>
        <w:r>
          <w:rPr>
            <w:noProof/>
            <w:webHidden/>
          </w:rPr>
          <w:fldChar w:fldCharType="begin"/>
        </w:r>
        <w:r>
          <w:rPr>
            <w:noProof/>
            <w:webHidden/>
          </w:rPr>
          <w:instrText xml:space="preserve"> PAGEREF _Toc242448680 \h </w:instrText>
        </w:r>
        <w:r>
          <w:rPr>
            <w:noProof/>
            <w:webHidden/>
          </w:rPr>
        </w:r>
        <w:r>
          <w:rPr>
            <w:noProof/>
            <w:webHidden/>
          </w:rPr>
          <w:fldChar w:fldCharType="separate"/>
        </w:r>
        <w:r>
          <w:rPr>
            <w:noProof/>
            <w:webHidden/>
          </w:rPr>
          <w:t>615</w:t>
        </w:r>
        <w:r>
          <w:rPr>
            <w:noProof/>
            <w:webHidden/>
          </w:rPr>
          <w:fldChar w:fldCharType="end"/>
        </w:r>
      </w:hyperlink>
    </w:p>
    <w:p w14:paraId="733DD60F" w14:textId="77777777" w:rsidR="008565D9" w:rsidRDefault="008565D9">
      <w:pPr>
        <w:pStyle w:val="TOC3"/>
        <w:tabs>
          <w:tab w:val="right" w:leader="dot" w:pos="9962"/>
        </w:tabs>
        <w:rPr>
          <w:noProof/>
        </w:rPr>
      </w:pPr>
      <w:hyperlink w:anchor="_Toc242448681" w:history="1">
        <w:r w:rsidRPr="00AB2827">
          <w:rPr>
            <w:rStyle w:val="Hyperlink"/>
            <w:noProof/>
          </w:rPr>
          <w:t>节日可能的问题</w:t>
        </w:r>
        <w:r w:rsidRPr="00AB2827">
          <w:rPr>
            <w:rStyle w:val="Hyperlink"/>
            <w:noProof/>
          </w:rPr>
          <w:t xml:space="preserve"> / Possible Problems with Festivals</w:t>
        </w:r>
        <w:r>
          <w:rPr>
            <w:noProof/>
            <w:webHidden/>
          </w:rPr>
          <w:tab/>
        </w:r>
        <w:r>
          <w:rPr>
            <w:noProof/>
            <w:webHidden/>
          </w:rPr>
          <w:fldChar w:fldCharType="begin"/>
        </w:r>
        <w:r>
          <w:rPr>
            <w:noProof/>
            <w:webHidden/>
          </w:rPr>
          <w:instrText xml:space="preserve"> PAGEREF _Toc242448681 \h </w:instrText>
        </w:r>
        <w:r>
          <w:rPr>
            <w:noProof/>
            <w:webHidden/>
          </w:rPr>
        </w:r>
        <w:r>
          <w:rPr>
            <w:noProof/>
            <w:webHidden/>
          </w:rPr>
          <w:fldChar w:fldCharType="separate"/>
        </w:r>
        <w:r>
          <w:rPr>
            <w:noProof/>
            <w:webHidden/>
          </w:rPr>
          <w:t>616</w:t>
        </w:r>
        <w:r>
          <w:rPr>
            <w:noProof/>
            <w:webHidden/>
          </w:rPr>
          <w:fldChar w:fldCharType="end"/>
        </w:r>
      </w:hyperlink>
    </w:p>
    <w:p w14:paraId="2649F8C8" w14:textId="77777777" w:rsidR="008565D9" w:rsidRDefault="008565D9">
      <w:pPr>
        <w:pStyle w:val="TOC3"/>
        <w:tabs>
          <w:tab w:val="right" w:leader="dot" w:pos="9962"/>
        </w:tabs>
        <w:rPr>
          <w:noProof/>
        </w:rPr>
      </w:pPr>
      <w:hyperlink w:anchor="_Toc242448682" w:history="1">
        <w:r w:rsidRPr="00AB2827">
          <w:rPr>
            <w:rStyle w:val="Hyperlink"/>
            <w:noProof/>
          </w:rPr>
          <w:t>过去和现在的节日</w:t>
        </w:r>
        <w:r w:rsidRPr="00AB2827">
          <w:rPr>
            <w:rStyle w:val="Hyperlink"/>
            <w:noProof/>
          </w:rPr>
          <w:t xml:space="preserve"> / Festivals: Past and Present</w:t>
        </w:r>
        <w:r>
          <w:rPr>
            <w:noProof/>
            <w:webHidden/>
          </w:rPr>
          <w:tab/>
        </w:r>
        <w:r>
          <w:rPr>
            <w:noProof/>
            <w:webHidden/>
          </w:rPr>
          <w:fldChar w:fldCharType="begin"/>
        </w:r>
        <w:r>
          <w:rPr>
            <w:noProof/>
            <w:webHidden/>
          </w:rPr>
          <w:instrText xml:space="preserve"> PAGEREF _Toc242448682 \h </w:instrText>
        </w:r>
        <w:r>
          <w:rPr>
            <w:noProof/>
            <w:webHidden/>
          </w:rPr>
        </w:r>
        <w:r>
          <w:rPr>
            <w:noProof/>
            <w:webHidden/>
          </w:rPr>
          <w:fldChar w:fldCharType="separate"/>
        </w:r>
        <w:r>
          <w:rPr>
            <w:noProof/>
            <w:webHidden/>
          </w:rPr>
          <w:t>617</w:t>
        </w:r>
        <w:r>
          <w:rPr>
            <w:noProof/>
            <w:webHidden/>
          </w:rPr>
          <w:fldChar w:fldCharType="end"/>
        </w:r>
      </w:hyperlink>
    </w:p>
    <w:p w14:paraId="7ED9E9E4" w14:textId="77777777" w:rsidR="008565D9" w:rsidRDefault="008565D9">
      <w:pPr>
        <w:pStyle w:val="TOC3"/>
        <w:tabs>
          <w:tab w:val="right" w:leader="dot" w:pos="9962"/>
        </w:tabs>
        <w:rPr>
          <w:noProof/>
        </w:rPr>
      </w:pPr>
      <w:hyperlink w:anchor="_Toc242448683" w:history="1">
        <w:r w:rsidRPr="00AB2827">
          <w:rPr>
            <w:rStyle w:val="Hyperlink"/>
            <w:noProof/>
          </w:rPr>
          <w:t>年轻人与节日</w:t>
        </w:r>
        <w:r w:rsidRPr="00AB2827">
          <w:rPr>
            <w:rStyle w:val="Hyperlink"/>
            <w:noProof/>
          </w:rPr>
          <w:t xml:space="preserve"> / Young People and Festivals</w:t>
        </w:r>
        <w:r>
          <w:rPr>
            <w:noProof/>
            <w:webHidden/>
          </w:rPr>
          <w:tab/>
        </w:r>
        <w:r>
          <w:rPr>
            <w:noProof/>
            <w:webHidden/>
          </w:rPr>
          <w:fldChar w:fldCharType="begin"/>
        </w:r>
        <w:r>
          <w:rPr>
            <w:noProof/>
            <w:webHidden/>
          </w:rPr>
          <w:instrText xml:space="preserve"> PAGEREF _Toc242448683 \h </w:instrText>
        </w:r>
        <w:r>
          <w:rPr>
            <w:noProof/>
            <w:webHidden/>
          </w:rPr>
        </w:r>
        <w:r>
          <w:rPr>
            <w:noProof/>
            <w:webHidden/>
          </w:rPr>
          <w:fldChar w:fldCharType="separate"/>
        </w:r>
        <w:r>
          <w:rPr>
            <w:noProof/>
            <w:webHidden/>
          </w:rPr>
          <w:t>618</w:t>
        </w:r>
        <w:r>
          <w:rPr>
            <w:noProof/>
            <w:webHidden/>
          </w:rPr>
          <w:fldChar w:fldCharType="end"/>
        </w:r>
      </w:hyperlink>
    </w:p>
    <w:p w14:paraId="08EEDCD9" w14:textId="77777777" w:rsidR="008565D9" w:rsidRDefault="008565D9">
      <w:pPr>
        <w:pStyle w:val="TOC3"/>
        <w:tabs>
          <w:tab w:val="right" w:leader="dot" w:pos="9962"/>
        </w:tabs>
        <w:rPr>
          <w:noProof/>
        </w:rPr>
      </w:pPr>
      <w:hyperlink w:anchor="_Toc242448684" w:history="1">
        <w:r w:rsidRPr="00AB2827">
          <w:rPr>
            <w:rStyle w:val="Hyperlink"/>
            <w:noProof/>
          </w:rPr>
          <w:t>科技对节日的影响</w:t>
        </w:r>
        <w:r w:rsidRPr="00AB2827">
          <w:rPr>
            <w:rStyle w:val="Hyperlink"/>
            <w:noProof/>
          </w:rPr>
          <w:t xml:space="preserve"> / The Impact of Technology on Festivals</w:t>
        </w:r>
        <w:r>
          <w:rPr>
            <w:noProof/>
            <w:webHidden/>
          </w:rPr>
          <w:tab/>
        </w:r>
        <w:r>
          <w:rPr>
            <w:noProof/>
            <w:webHidden/>
          </w:rPr>
          <w:fldChar w:fldCharType="begin"/>
        </w:r>
        <w:r>
          <w:rPr>
            <w:noProof/>
            <w:webHidden/>
          </w:rPr>
          <w:instrText xml:space="preserve"> PAGEREF _Toc242448684 \h </w:instrText>
        </w:r>
        <w:r>
          <w:rPr>
            <w:noProof/>
            <w:webHidden/>
          </w:rPr>
        </w:r>
        <w:r>
          <w:rPr>
            <w:noProof/>
            <w:webHidden/>
          </w:rPr>
          <w:fldChar w:fldCharType="separate"/>
        </w:r>
        <w:r>
          <w:rPr>
            <w:noProof/>
            <w:webHidden/>
          </w:rPr>
          <w:t>619</w:t>
        </w:r>
        <w:r>
          <w:rPr>
            <w:noProof/>
            <w:webHidden/>
          </w:rPr>
          <w:fldChar w:fldCharType="end"/>
        </w:r>
      </w:hyperlink>
    </w:p>
    <w:p w14:paraId="4E9B1E9D" w14:textId="77777777" w:rsidR="008565D9" w:rsidRDefault="008565D9">
      <w:pPr>
        <w:pStyle w:val="TOC3"/>
        <w:tabs>
          <w:tab w:val="right" w:leader="dot" w:pos="9962"/>
        </w:tabs>
        <w:rPr>
          <w:noProof/>
        </w:rPr>
      </w:pPr>
      <w:hyperlink w:anchor="_Toc242448685" w:history="1">
        <w:r w:rsidRPr="00AB2827">
          <w:rPr>
            <w:rStyle w:val="Hyperlink"/>
            <w:noProof/>
          </w:rPr>
          <w:t>社会如何改善节日</w:t>
        </w:r>
        <w:r w:rsidRPr="00AB2827">
          <w:rPr>
            <w:rStyle w:val="Hyperlink"/>
            <w:noProof/>
          </w:rPr>
          <w:t xml:space="preserve"> / How Society Can Improve Festivals</w:t>
        </w:r>
        <w:r>
          <w:rPr>
            <w:noProof/>
            <w:webHidden/>
          </w:rPr>
          <w:tab/>
        </w:r>
        <w:r>
          <w:rPr>
            <w:noProof/>
            <w:webHidden/>
          </w:rPr>
          <w:fldChar w:fldCharType="begin"/>
        </w:r>
        <w:r>
          <w:rPr>
            <w:noProof/>
            <w:webHidden/>
          </w:rPr>
          <w:instrText xml:space="preserve"> PAGEREF _Toc242448685 \h </w:instrText>
        </w:r>
        <w:r>
          <w:rPr>
            <w:noProof/>
            <w:webHidden/>
          </w:rPr>
        </w:r>
        <w:r>
          <w:rPr>
            <w:noProof/>
            <w:webHidden/>
          </w:rPr>
          <w:fldChar w:fldCharType="separate"/>
        </w:r>
        <w:r>
          <w:rPr>
            <w:noProof/>
            <w:webHidden/>
          </w:rPr>
          <w:t>620</w:t>
        </w:r>
        <w:r>
          <w:rPr>
            <w:noProof/>
            <w:webHidden/>
          </w:rPr>
          <w:fldChar w:fldCharType="end"/>
        </w:r>
      </w:hyperlink>
    </w:p>
    <w:p w14:paraId="2FF24633" w14:textId="77777777" w:rsidR="008565D9" w:rsidRDefault="008565D9">
      <w:pPr>
        <w:pStyle w:val="TOC3"/>
        <w:tabs>
          <w:tab w:val="right" w:leader="dot" w:pos="9962"/>
        </w:tabs>
        <w:rPr>
          <w:noProof/>
        </w:rPr>
      </w:pPr>
      <w:hyperlink w:anchor="_Toc242448686" w:history="1">
        <w:r w:rsidRPr="00AB2827">
          <w:rPr>
            <w:rStyle w:val="Hyperlink"/>
            <w:noProof/>
          </w:rPr>
          <w:t>节日的未来变化</w:t>
        </w:r>
        <w:r w:rsidRPr="00AB2827">
          <w:rPr>
            <w:rStyle w:val="Hyperlink"/>
            <w:noProof/>
          </w:rPr>
          <w:t xml:space="preserve"> / The Future of Festivals</w:t>
        </w:r>
        <w:r>
          <w:rPr>
            <w:noProof/>
            <w:webHidden/>
          </w:rPr>
          <w:tab/>
        </w:r>
        <w:r>
          <w:rPr>
            <w:noProof/>
            <w:webHidden/>
          </w:rPr>
          <w:fldChar w:fldCharType="begin"/>
        </w:r>
        <w:r>
          <w:rPr>
            <w:noProof/>
            <w:webHidden/>
          </w:rPr>
          <w:instrText xml:space="preserve"> PAGEREF _Toc242448686 \h </w:instrText>
        </w:r>
        <w:r>
          <w:rPr>
            <w:noProof/>
            <w:webHidden/>
          </w:rPr>
        </w:r>
        <w:r>
          <w:rPr>
            <w:noProof/>
            <w:webHidden/>
          </w:rPr>
          <w:fldChar w:fldCharType="separate"/>
        </w:r>
        <w:r>
          <w:rPr>
            <w:noProof/>
            <w:webHidden/>
          </w:rPr>
          <w:t>621</w:t>
        </w:r>
        <w:r>
          <w:rPr>
            <w:noProof/>
            <w:webHidden/>
          </w:rPr>
          <w:fldChar w:fldCharType="end"/>
        </w:r>
      </w:hyperlink>
    </w:p>
    <w:p w14:paraId="7C7BF235" w14:textId="77777777" w:rsidR="008565D9" w:rsidRDefault="008565D9">
      <w:pPr>
        <w:pStyle w:val="TOC2"/>
        <w:tabs>
          <w:tab w:val="right" w:leader="dot" w:pos="9962"/>
        </w:tabs>
        <w:rPr>
          <w:noProof/>
        </w:rPr>
      </w:pPr>
      <w:hyperlink w:anchor="_Toc242448687" w:history="1">
        <w:r w:rsidRPr="00AB2827">
          <w:rPr>
            <w:rStyle w:val="Hyperlink"/>
            <w:noProof/>
          </w:rPr>
          <w:t>第</w:t>
        </w:r>
        <w:r w:rsidRPr="00AB2827">
          <w:rPr>
            <w:rStyle w:val="Hyperlink"/>
            <w:noProof/>
          </w:rPr>
          <w:t>53</w:t>
        </w:r>
        <w:r w:rsidRPr="00AB2827">
          <w:rPr>
            <w:rStyle w:val="Hyperlink"/>
            <w:noProof/>
          </w:rPr>
          <w:t>章</w:t>
        </w:r>
        <w:r w:rsidRPr="00AB2827">
          <w:rPr>
            <w:rStyle w:val="Hyperlink"/>
            <w:noProof/>
          </w:rPr>
          <w:t xml:space="preserve"> </w:t>
        </w:r>
        <w:r w:rsidRPr="00AB2827">
          <w:rPr>
            <w:rStyle w:val="Hyperlink"/>
            <w:noProof/>
          </w:rPr>
          <w:t>礼物</w:t>
        </w:r>
        <w:r w:rsidRPr="00AB2827">
          <w:rPr>
            <w:rStyle w:val="Hyperlink"/>
            <w:noProof/>
          </w:rPr>
          <w:t xml:space="preserve"> / Gifts</w:t>
        </w:r>
        <w:r>
          <w:rPr>
            <w:noProof/>
            <w:webHidden/>
          </w:rPr>
          <w:tab/>
        </w:r>
        <w:r>
          <w:rPr>
            <w:noProof/>
            <w:webHidden/>
          </w:rPr>
          <w:fldChar w:fldCharType="begin"/>
        </w:r>
        <w:r>
          <w:rPr>
            <w:noProof/>
            <w:webHidden/>
          </w:rPr>
          <w:instrText xml:space="preserve"> PAGEREF _Toc242448687 \h </w:instrText>
        </w:r>
        <w:r>
          <w:rPr>
            <w:noProof/>
            <w:webHidden/>
          </w:rPr>
        </w:r>
        <w:r>
          <w:rPr>
            <w:noProof/>
            <w:webHidden/>
          </w:rPr>
          <w:fldChar w:fldCharType="separate"/>
        </w:r>
        <w:r>
          <w:rPr>
            <w:noProof/>
            <w:webHidden/>
          </w:rPr>
          <w:t>622</w:t>
        </w:r>
        <w:r>
          <w:rPr>
            <w:noProof/>
            <w:webHidden/>
          </w:rPr>
          <w:fldChar w:fldCharType="end"/>
        </w:r>
      </w:hyperlink>
    </w:p>
    <w:p w14:paraId="3A07D9BC" w14:textId="77777777" w:rsidR="008565D9" w:rsidRDefault="008565D9">
      <w:pPr>
        <w:pStyle w:val="TOC3"/>
        <w:tabs>
          <w:tab w:val="right" w:leader="dot" w:pos="9962"/>
        </w:tabs>
        <w:rPr>
          <w:noProof/>
        </w:rPr>
      </w:pPr>
      <w:hyperlink w:anchor="_Toc242448688" w:history="1">
        <w:r w:rsidRPr="00AB2827">
          <w:rPr>
            <w:rStyle w:val="Hyperlink"/>
            <w:noProof/>
          </w:rPr>
          <w:t>礼物的日常体验</w:t>
        </w:r>
        <w:r w:rsidRPr="00AB2827">
          <w:rPr>
            <w:rStyle w:val="Hyperlink"/>
            <w:noProof/>
          </w:rPr>
          <w:t xml:space="preserve"> / Everyday Experiences with Gifts</w:t>
        </w:r>
        <w:r>
          <w:rPr>
            <w:noProof/>
            <w:webHidden/>
          </w:rPr>
          <w:tab/>
        </w:r>
        <w:r>
          <w:rPr>
            <w:noProof/>
            <w:webHidden/>
          </w:rPr>
          <w:fldChar w:fldCharType="begin"/>
        </w:r>
        <w:r>
          <w:rPr>
            <w:noProof/>
            <w:webHidden/>
          </w:rPr>
          <w:instrText xml:space="preserve"> PAGEREF _Toc242448688 \h </w:instrText>
        </w:r>
        <w:r>
          <w:rPr>
            <w:noProof/>
            <w:webHidden/>
          </w:rPr>
        </w:r>
        <w:r>
          <w:rPr>
            <w:noProof/>
            <w:webHidden/>
          </w:rPr>
          <w:fldChar w:fldCharType="separate"/>
        </w:r>
        <w:r>
          <w:rPr>
            <w:noProof/>
            <w:webHidden/>
          </w:rPr>
          <w:t>623</w:t>
        </w:r>
        <w:r>
          <w:rPr>
            <w:noProof/>
            <w:webHidden/>
          </w:rPr>
          <w:fldChar w:fldCharType="end"/>
        </w:r>
      </w:hyperlink>
    </w:p>
    <w:p w14:paraId="5A38CC26" w14:textId="77777777" w:rsidR="008565D9" w:rsidRDefault="008565D9">
      <w:pPr>
        <w:pStyle w:val="TOC3"/>
        <w:tabs>
          <w:tab w:val="right" w:leader="dot" w:pos="9962"/>
        </w:tabs>
        <w:rPr>
          <w:noProof/>
        </w:rPr>
      </w:pPr>
      <w:hyperlink w:anchor="_Toc242448689" w:history="1">
        <w:r w:rsidRPr="00AB2827">
          <w:rPr>
            <w:rStyle w:val="Hyperlink"/>
            <w:noProof/>
          </w:rPr>
          <w:t>最喜欢的礼物</w:t>
        </w:r>
        <w:r w:rsidRPr="00AB2827">
          <w:rPr>
            <w:rStyle w:val="Hyperlink"/>
            <w:noProof/>
          </w:rPr>
          <w:t xml:space="preserve"> / My Favorite Gifts</w:t>
        </w:r>
        <w:r>
          <w:rPr>
            <w:noProof/>
            <w:webHidden/>
          </w:rPr>
          <w:tab/>
        </w:r>
        <w:r>
          <w:rPr>
            <w:noProof/>
            <w:webHidden/>
          </w:rPr>
          <w:fldChar w:fldCharType="begin"/>
        </w:r>
        <w:r>
          <w:rPr>
            <w:noProof/>
            <w:webHidden/>
          </w:rPr>
          <w:instrText xml:space="preserve"> PAGEREF _Toc242448689 \h </w:instrText>
        </w:r>
        <w:r>
          <w:rPr>
            <w:noProof/>
            <w:webHidden/>
          </w:rPr>
        </w:r>
        <w:r>
          <w:rPr>
            <w:noProof/>
            <w:webHidden/>
          </w:rPr>
          <w:fldChar w:fldCharType="separate"/>
        </w:r>
        <w:r>
          <w:rPr>
            <w:noProof/>
            <w:webHidden/>
          </w:rPr>
          <w:t>624</w:t>
        </w:r>
        <w:r>
          <w:rPr>
            <w:noProof/>
            <w:webHidden/>
          </w:rPr>
          <w:fldChar w:fldCharType="end"/>
        </w:r>
      </w:hyperlink>
    </w:p>
    <w:p w14:paraId="4FFCB940" w14:textId="77777777" w:rsidR="008565D9" w:rsidRDefault="008565D9">
      <w:pPr>
        <w:pStyle w:val="TOC3"/>
        <w:tabs>
          <w:tab w:val="right" w:leader="dot" w:pos="9962"/>
        </w:tabs>
        <w:rPr>
          <w:noProof/>
        </w:rPr>
      </w:pPr>
      <w:hyperlink w:anchor="_Toc242448690" w:history="1">
        <w:r w:rsidRPr="00AB2827">
          <w:rPr>
            <w:rStyle w:val="Hyperlink"/>
            <w:noProof/>
          </w:rPr>
          <w:t>一次难忘的礼物经历</w:t>
        </w:r>
        <w:r w:rsidRPr="00AB2827">
          <w:rPr>
            <w:rStyle w:val="Hyperlink"/>
            <w:noProof/>
          </w:rPr>
          <w:t xml:space="preserve"> / A Memorable Experience with Gifts</w:t>
        </w:r>
        <w:r>
          <w:rPr>
            <w:noProof/>
            <w:webHidden/>
          </w:rPr>
          <w:tab/>
        </w:r>
        <w:r>
          <w:rPr>
            <w:noProof/>
            <w:webHidden/>
          </w:rPr>
          <w:fldChar w:fldCharType="begin"/>
        </w:r>
        <w:r>
          <w:rPr>
            <w:noProof/>
            <w:webHidden/>
          </w:rPr>
          <w:instrText xml:space="preserve"> PAGEREF _Toc242448690 \h </w:instrText>
        </w:r>
        <w:r>
          <w:rPr>
            <w:noProof/>
            <w:webHidden/>
          </w:rPr>
        </w:r>
        <w:r>
          <w:rPr>
            <w:noProof/>
            <w:webHidden/>
          </w:rPr>
          <w:fldChar w:fldCharType="separate"/>
        </w:r>
        <w:r>
          <w:rPr>
            <w:noProof/>
            <w:webHidden/>
          </w:rPr>
          <w:t>625</w:t>
        </w:r>
        <w:r>
          <w:rPr>
            <w:noProof/>
            <w:webHidden/>
          </w:rPr>
          <w:fldChar w:fldCharType="end"/>
        </w:r>
      </w:hyperlink>
    </w:p>
    <w:p w14:paraId="2D5BB839" w14:textId="77777777" w:rsidR="008565D9" w:rsidRDefault="008565D9">
      <w:pPr>
        <w:pStyle w:val="TOC3"/>
        <w:tabs>
          <w:tab w:val="right" w:leader="dot" w:pos="9962"/>
        </w:tabs>
        <w:rPr>
          <w:noProof/>
        </w:rPr>
      </w:pPr>
      <w:hyperlink w:anchor="_Toc242448691" w:history="1">
        <w:r w:rsidRPr="00AB2827">
          <w:rPr>
            <w:rStyle w:val="Hyperlink"/>
            <w:noProof/>
          </w:rPr>
          <w:t>礼物带来的好处</w:t>
        </w:r>
        <w:r w:rsidRPr="00AB2827">
          <w:rPr>
            <w:rStyle w:val="Hyperlink"/>
            <w:noProof/>
          </w:rPr>
          <w:t xml:space="preserve"> / The Benefits of Gifts</w:t>
        </w:r>
        <w:r>
          <w:rPr>
            <w:noProof/>
            <w:webHidden/>
          </w:rPr>
          <w:tab/>
        </w:r>
        <w:r>
          <w:rPr>
            <w:noProof/>
            <w:webHidden/>
          </w:rPr>
          <w:fldChar w:fldCharType="begin"/>
        </w:r>
        <w:r>
          <w:rPr>
            <w:noProof/>
            <w:webHidden/>
          </w:rPr>
          <w:instrText xml:space="preserve"> PAGEREF _Toc242448691 \h </w:instrText>
        </w:r>
        <w:r>
          <w:rPr>
            <w:noProof/>
            <w:webHidden/>
          </w:rPr>
        </w:r>
        <w:r>
          <w:rPr>
            <w:noProof/>
            <w:webHidden/>
          </w:rPr>
          <w:fldChar w:fldCharType="separate"/>
        </w:r>
        <w:r>
          <w:rPr>
            <w:noProof/>
            <w:webHidden/>
          </w:rPr>
          <w:t>626</w:t>
        </w:r>
        <w:r>
          <w:rPr>
            <w:noProof/>
            <w:webHidden/>
          </w:rPr>
          <w:fldChar w:fldCharType="end"/>
        </w:r>
      </w:hyperlink>
    </w:p>
    <w:p w14:paraId="32B732BB" w14:textId="77777777" w:rsidR="008565D9" w:rsidRDefault="008565D9">
      <w:pPr>
        <w:pStyle w:val="TOC3"/>
        <w:tabs>
          <w:tab w:val="right" w:leader="dot" w:pos="9962"/>
        </w:tabs>
        <w:rPr>
          <w:noProof/>
        </w:rPr>
      </w:pPr>
      <w:hyperlink w:anchor="_Toc242448692" w:history="1">
        <w:r w:rsidRPr="00AB2827">
          <w:rPr>
            <w:rStyle w:val="Hyperlink"/>
            <w:noProof/>
          </w:rPr>
          <w:t>礼物可能的问题</w:t>
        </w:r>
        <w:r w:rsidRPr="00AB2827">
          <w:rPr>
            <w:rStyle w:val="Hyperlink"/>
            <w:noProof/>
          </w:rPr>
          <w:t xml:space="preserve"> / Possible Problems with Gifts</w:t>
        </w:r>
        <w:r>
          <w:rPr>
            <w:noProof/>
            <w:webHidden/>
          </w:rPr>
          <w:tab/>
        </w:r>
        <w:r>
          <w:rPr>
            <w:noProof/>
            <w:webHidden/>
          </w:rPr>
          <w:fldChar w:fldCharType="begin"/>
        </w:r>
        <w:r>
          <w:rPr>
            <w:noProof/>
            <w:webHidden/>
          </w:rPr>
          <w:instrText xml:space="preserve"> PAGEREF _Toc242448692 \h </w:instrText>
        </w:r>
        <w:r>
          <w:rPr>
            <w:noProof/>
            <w:webHidden/>
          </w:rPr>
        </w:r>
        <w:r>
          <w:rPr>
            <w:noProof/>
            <w:webHidden/>
          </w:rPr>
          <w:fldChar w:fldCharType="separate"/>
        </w:r>
        <w:r>
          <w:rPr>
            <w:noProof/>
            <w:webHidden/>
          </w:rPr>
          <w:t>627</w:t>
        </w:r>
        <w:r>
          <w:rPr>
            <w:noProof/>
            <w:webHidden/>
          </w:rPr>
          <w:fldChar w:fldCharType="end"/>
        </w:r>
      </w:hyperlink>
    </w:p>
    <w:p w14:paraId="39220979" w14:textId="77777777" w:rsidR="008565D9" w:rsidRDefault="008565D9">
      <w:pPr>
        <w:pStyle w:val="TOC3"/>
        <w:tabs>
          <w:tab w:val="right" w:leader="dot" w:pos="9962"/>
        </w:tabs>
        <w:rPr>
          <w:noProof/>
        </w:rPr>
      </w:pPr>
      <w:hyperlink w:anchor="_Toc242448693" w:history="1">
        <w:r w:rsidRPr="00AB2827">
          <w:rPr>
            <w:rStyle w:val="Hyperlink"/>
            <w:noProof/>
          </w:rPr>
          <w:t>过去和现在的礼物</w:t>
        </w:r>
        <w:r w:rsidRPr="00AB2827">
          <w:rPr>
            <w:rStyle w:val="Hyperlink"/>
            <w:noProof/>
          </w:rPr>
          <w:t xml:space="preserve"> / Gifts: Past and Present</w:t>
        </w:r>
        <w:r>
          <w:rPr>
            <w:noProof/>
            <w:webHidden/>
          </w:rPr>
          <w:tab/>
        </w:r>
        <w:r>
          <w:rPr>
            <w:noProof/>
            <w:webHidden/>
          </w:rPr>
          <w:fldChar w:fldCharType="begin"/>
        </w:r>
        <w:r>
          <w:rPr>
            <w:noProof/>
            <w:webHidden/>
          </w:rPr>
          <w:instrText xml:space="preserve"> PAGEREF _Toc242448693 \h </w:instrText>
        </w:r>
        <w:r>
          <w:rPr>
            <w:noProof/>
            <w:webHidden/>
          </w:rPr>
        </w:r>
        <w:r>
          <w:rPr>
            <w:noProof/>
            <w:webHidden/>
          </w:rPr>
          <w:fldChar w:fldCharType="separate"/>
        </w:r>
        <w:r>
          <w:rPr>
            <w:noProof/>
            <w:webHidden/>
          </w:rPr>
          <w:t>628</w:t>
        </w:r>
        <w:r>
          <w:rPr>
            <w:noProof/>
            <w:webHidden/>
          </w:rPr>
          <w:fldChar w:fldCharType="end"/>
        </w:r>
      </w:hyperlink>
    </w:p>
    <w:p w14:paraId="69D2431E" w14:textId="77777777" w:rsidR="008565D9" w:rsidRDefault="008565D9">
      <w:pPr>
        <w:pStyle w:val="TOC3"/>
        <w:tabs>
          <w:tab w:val="right" w:leader="dot" w:pos="9962"/>
        </w:tabs>
        <w:rPr>
          <w:noProof/>
        </w:rPr>
      </w:pPr>
      <w:hyperlink w:anchor="_Toc242448694" w:history="1">
        <w:r w:rsidRPr="00AB2827">
          <w:rPr>
            <w:rStyle w:val="Hyperlink"/>
            <w:noProof/>
          </w:rPr>
          <w:t>年轻人与礼物</w:t>
        </w:r>
        <w:r w:rsidRPr="00AB2827">
          <w:rPr>
            <w:rStyle w:val="Hyperlink"/>
            <w:noProof/>
          </w:rPr>
          <w:t xml:space="preserve"> / Young People and Gifts</w:t>
        </w:r>
        <w:r>
          <w:rPr>
            <w:noProof/>
            <w:webHidden/>
          </w:rPr>
          <w:tab/>
        </w:r>
        <w:r>
          <w:rPr>
            <w:noProof/>
            <w:webHidden/>
          </w:rPr>
          <w:fldChar w:fldCharType="begin"/>
        </w:r>
        <w:r>
          <w:rPr>
            <w:noProof/>
            <w:webHidden/>
          </w:rPr>
          <w:instrText xml:space="preserve"> PAGEREF _Toc242448694 \h </w:instrText>
        </w:r>
        <w:r>
          <w:rPr>
            <w:noProof/>
            <w:webHidden/>
          </w:rPr>
        </w:r>
        <w:r>
          <w:rPr>
            <w:noProof/>
            <w:webHidden/>
          </w:rPr>
          <w:fldChar w:fldCharType="separate"/>
        </w:r>
        <w:r>
          <w:rPr>
            <w:noProof/>
            <w:webHidden/>
          </w:rPr>
          <w:t>629</w:t>
        </w:r>
        <w:r>
          <w:rPr>
            <w:noProof/>
            <w:webHidden/>
          </w:rPr>
          <w:fldChar w:fldCharType="end"/>
        </w:r>
      </w:hyperlink>
    </w:p>
    <w:p w14:paraId="4265BFC6" w14:textId="77777777" w:rsidR="008565D9" w:rsidRDefault="008565D9">
      <w:pPr>
        <w:pStyle w:val="TOC3"/>
        <w:tabs>
          <w:tab w:val="right" w:leader="dot" w:pos="9962"/>
        </w:tabs>
        <w:rPr>
          <w:noProof/>
        </w:rPr>
      </w:pPr>
      <w:hyperlink w:anchor="_Toc242448695" w:history="1">
        <w:r w:rsidRPr="00AB2827">
          <w:rPr>
            <w:rStyle w:val="Hyperlink"/>
            <w:noProof/>
          </w:rPr>
          <w:t>科技对礼物的影响</w:t>
        </w:r>
        <w:r w:rsidRPr="00AB2827">
          <w:rPr>
            <w:rStyle w:val="Hyperlink"/>
            <w:noProof/>
          </w:rPr>
          <w:t xml:space="preserve"> / The Impact of Technology on Gifts</w:t>
        </w:r>
        <w:r>
          <w:rPr>
            <w:noProof/>
            <w:webHidden/>
          </w:rPr>
          <w:tab/>
        </w:r>
        <w:r>
          <w:rPr>
            <w:noProof/>
            <w:webHidden/>
          </w:rPr>
          <w:fldChar w:fldCharType="begin"/>
        </w:r>
        <w:r>
          <w:rPr>
            <w:noProof/>
            <w:webHidden/>
          </w:rPr>
          <w:instrText xml:space="preserve"> PAGEREF _Toc242448695 \h </w:instrText>
        </w:r>
        <w:r>
          <w:rPr>
            <w:noProof/>
            <w:webHidden/>
          </w:rPr>
        </w:r>
        <w:r>
          <w:rPr>
            <w:noProof/>
            <w:webHidden/>
          </w:rPr>
          <w:fldChar w:fldCharType="separate"/>
        </w:r>
        <w:r>
          <w:rPr>
            <w:noProof/>
            <w:webHidden/>
          </w:rPr>
          <w:t>630</w:t>
        </w:r>
        <w:r>
          <w:rPr>
            <w:noProof/>
            <w:webHidden/>
          </w:rPr>
          <w:fldChar w:fldCharType="end"/>
        </w:r>
      </w:hyperlink>
    </w:p>
    <w:p w14:paraId="547ADBA8" w14:textId="77777777" w:rsidR="008565D9" w:rsidRDefault="008565D9">
      <w:pPr>
        <w:pStyle w:val="TOC3"/>
        <w:tabs>
          <w:tab w:val="right" w:leader="dot" w:pos="9962"/>
        </w:tabs>
        <w:rPr>
          <w:noProof/>
        </w:rPr>
      </w:pPr>
      <w:hyperlink w:anchor="_Toc242448696" w:history="1">
        <w:r w:rsidRPr="00AB2827">
          <w:rPr>
            <w:rStyle w:val="Hyperlink"/>
            <w:noProof/>
          </w:rPr>
          <w:t>社会如何改善礼物</w:t>
        </w:r>
        <w:r w:rsidRPr="00AB2827">
          <w:rPr>
            <w:rStyle w:val="Hyperlink"/>
            <w:noProof/>
          </w:rPr>
          <w:t xml:space="preserve"> / How Society Can Improve Gifts</w:t>
        </w:r>
        <w:r>
          <w:rPr>
            <w:noProof/>
            <w:webHidden/>
          </w:rPr>
          <w:tab/>
        </w:r>
        <w:r>
          <w:rPr>
            <w:noProof/>
            <w:webHidden/>
          </w:rPr>
          <w:fldChar w:fldCharType="begin"/>
        </w:r>
        <w:r>
          <w:rPr>
            <w:noProof/>
            <w:webHidden/>
          </w:rPr>
          <w:instrText xml:space="preserve"> PAGEREF _Toc242448696 \h </w:instrText>
        </w:r>
        <w:r>
          <w:rPr>
            <w:noProof/>
            <w:webHidden/>
          </w:rPr>
        </w:r>
        <w:r>
          <w:rPr>
            <w:noProof/>
            <w:webHidden/>
          </w:rPr>
          <w:fldChar w:fldCharType="separate"/>
        </w:r>
        <w:r>
          <w:rPr>
            <w:noProof/>
            <w:webHidden/>
          </w:rPr>
          <w:t>631</w:t>
        </w:r>
        <w:r>
          <w:rPr>
            <w:noProof/>
            <w:webHidden/>
          </w:rPr>
          <w:fldChar w:fldCharType="end"/>
        </w:r>
      </w:hyperlink>
    </w:p>
    <w:p w14:paraId="084995E0" w14:textId="77777777" w:rsidR="008565D9" w:rsidRDefault="008565D9">
      <w:pPr>
        <w:pStyle w:val="TOC3"/>
        <w:tabs>
          <w:tab w:val="right" w:leader="dot" w:pos="9962"/>
        </w:tabs>
        <w:rPr>
          <w:noProof/>
        </w:rPr>
      </w:pPr>
      <w:hyperlink w:anchor="_Toc242448697" w:history="1">
        <w:r w:rsidRPr="00AB2827">
          <w:rPr>
            <w:rStyle w:val="Hyperlink"/>
            <w:noProof/>
          </w:rPr>
          <w:t>礼物的未来变化</w:t>
        </w:r>
        <w:r w:rsidRPr="00AB2827">
          <w:rPr>
            <w:rStyle w:val="Hyperlink"/>
            <w:noProof/>
          </w:rPr>
          <w:t xml:space="preserve"> / The Future of Gifts</w:t>
        </w:r>
        <w:r>
          <w:rPr>
            <w:noProof/>
            <w:webHidden/>
          </w:rPr>
          <w:tab/>
        </w:r>
        <w:r>
          <w:rPr>
            <w:noProof/>
            <w:webHidden/>
          </w:rPr>
          <w:fldChar w:fldCharType="begin"/>
        </w:r>
        <w:r>
          <w:rPr>
            <w:noProof/>
            <w:webHidden/>
          </w:rPr>
          <w:instrText xml:space="preserve"> PAGEREF _Toc242448697 \h </w:instrText>
        </w:r>
        <w:r>
          <w:rPr>
            <w:noProof/>
            <w:webHidden/>
          </w:rPr>
        </w:r>
        <w:r>
          <w:rPr>
            <w:noProof/>
            <w:webHidden/>
          </w:rPr>
          <w:fldChar w:fldCharType="separate"/>
        </w:r>
        <w:r>
          <w:rPr>
            <w:noProof/>
            <w:webHidden/>
          </w:rPr>
          <w:t>632</w:t>
        </w:r>
        <w:r>
          <w:rPr>
            <w:noProof/>
            <w:webHidden/>
          </w:rPr>
          <w:fldChar w:fldCharType="end"/>
        </w:r>
      </w:hyperlink>
    </w:p>
    <w:p w14:paraId="0A075DB0" w14:textId="77777777" w:rsidR="008565D9" w:rsidRDefault="008565D9">
      <w:pPr>
        <w:pStyle w:val="TOC2"/>
        <w:tabs>
          <w:tab w:val="right" w:leader="dot" w:pos="9962"/>
        </w:tabs>
        <w:rPr>
          <w:noProof/>
        </w:rPr>
      </w:pPr>
      <w:hyperlink w:anchor="_Toc242448698" w:history="1">
        <w:r w:rsidRPr="00AB2827">
          <w:rPr>
            <w:rStyle w:val="Hyperlink"/>
            <w:noProof/>
          </w:rPr>
          <w:t>第</w:t>
        </w:r>
        <w:r w:rsidRPr="00AB2827">
          <w:rPr>
            <w:rStyle w:val="Hyperlink"/>
            <w:noProof/>
          </w:rPr>
          <w:t>54</w:t>
        </w:r>
        <w:r w:rsidRPr="00AB2827">
          <w:rPr>
            <w:rStyle w:val="Hyperlink"/>
            <w:noProof/>
          </w:rPr>
          <w:t>章</w:t>
        </w:r>
        <w:r w:rsidRPr="00AB2827">
          <w:rPr>
            <w:rStyle w:val="Hyperlink"/>
            <w:noProof/>
          </w:rPr>
          <w:t xml:space="preserve"> </w:t>
        </w:r>
        <w:r w:rsidRPr="00AB2827">
          <w:rPr>
            <w:rStyle w:val="Hyperlink"/>
            <w:noProof/>
          </w:rPr>
          <w:t>庆祝与人生节点</w:t>
        </w:r>
        <w:r w:rsidRPr="00AB2827">
          <w:rPr>
            <w:rStyle w:val="Hyperlink"/>
            <w:noProof/>
          </w:rPr>
          <w:t xml:space="preserve"> / Celebrations and Life Milestones</w:t>
        </w:r>
        <w:r>
          <w:rPr>
            <w:noProof/>
            <w:webHidden/>
          </w:rPr>
          <w:tab/>
        </w:r>
        <w:r>
          <w:rPr>
            <w:noProof/>
            <w:webHidden/>
          </w:rPr>
          <w:fldChar w:fldCharType="begin"/>
        </w:r>
        <w:r>
          <w:rPr>
            <w:noProof/>
            <w:webHidden/>
          </w:rPr>
          <w:instrText xml:space="preserve"> PAGEREF _Toc242448698 \h </w:instrText>
        </w:r>
        <w:r>
          <w:rPr>
            <w:noProof/>
            <w:webHidden/>
          </w:rPr>
        </w:r>
        <w:r>
          <w:rPr>
            <w:noProof/>
            <w:webHidden/>
          </w:rPr>
          <w:fldChar w:fldCharType="separate"/>
        </w:r>
        <w:r>
          <w:rPr>
            <w:noProof/>
            <w:webHidden/>
          </w:rPr>
          <w:t>633</w:t>
        </w:r>
        <w:r>
          <w:rPr>
            <w:noProof/>
            <w:webHidden/>
          </w:rPr>
          <w:fldChar w:fldCharType="end"/>
        </w:r>
      </w:hyperlink>
    </w:p>
    <w:p w14:paraId="57A1DBF6" w14:textId="77777777" w:rsidR="008565D9" w:rsidRDefault="008565D9">
      <w:pPr>
        <w:pStyle w:val="TOC3"/>
        <w:tabs>
          <w:tab w:val="right" w:leader="dot" w:pos="9962"/>
        </w:tabs>
        <w:rPr>
          <w:noProof/>
        </w:rPr>
      </w:pPr>
      <w:hyperlink w:anchor="_Toc242448699" w:history="1">
        <w:r w:rsidRPr="00AB2827">
          <w:rPr>
            <w:rStyle w:val="Hyperlink"/>
            <w:noProof/>
          </w:rPr>
          <w:t>庆祝和人生节点的日常体验</w:t>
        </w:r>
        <w:r w:rsidRPr="00AB2827">
          <w:rPr>
            <w:rStyle w:val="Hyperlink"/>
            <w:noProof/>
          </w:rPr>
          <w:t xml:space="preserve"> / Everyday Experiences with Celebrations and Life Milestones</w:t>
        </w:r>
        <w:r>
          <w:rPr>
            <w:noProof/>
            <w:webHidden/>
          </w:rPr>
          <w:tab/>
        </w:r>
        <w:r>
          <w:rPr>
            <w:noProof/>
            <w:webHidden/>
          </w:rPr>
          <w:fldChar w:fldCharType="begin"/>
        </w:r>
        <w:r>
          <w:rPr>
            <w:noProof/>
            <w:webHidden/>
          </w:rPr>
          <w:instrText xml:space="preserve"> PAGEREF _Toc242448699 \h </w:instrText>
        </w:r>
        <w:r>
          <w:rPr>
            <w:noProof/>
            <w:webHidden/>
          </w:rPr>
        </w:r>
        <w:r>
          <w:rPr>
            <w:noProof/>
            <w:webHidden/>
          </w:rPr>
          <w:fldChar w:fldCharType="separate"/>
        </w:r>
        <w:r>
          <w:rPr>
            <w:noProof/>
            <w:webHidden/>
          </w:rPr>
          <w:t>634</w:t>
        </w:r>
        <w:r>
          <w:rPr>
            <w:noProof/>
            <w:webHidden/>
          </w:rPr>
          <w:fldChar w:fldCharType="end"/>
        </w:r>
      </w:hyperlink>
    </w:p>
    <w:p w14:paraId="778060F4" w14:textId="77777777" w:rsidR="008565D9" w:rsidRDefault="008565D9">
      <w:pPr>
        <w:pStyle w:val="TOC3"/>
        <w:tabs>
          <w:tab w:val="right" w:leader="dot" w:pos="9962"/>
        </w:tabs>
        <w:rPr>
          <w:noProof/>
        </w:rPr>
      </w:pPr>
      <w:hyperlink w:anchor="_Toc242448700" w:history="1">
        <w:r w:rsidRPr="00AB2827">
          <w:rPr>
            <w:rStyle w:val="Hyperlink"/>
            <w:noProof/>
          </w:rPr>
          <w:t>最喜欢的庆祝和人生节点</w:t>
        </w:r>
        <w:r w:rsidRPr="00AB2827">
          <w:rPr>
            <w:rStyle w:val="Hyperlink"/>
            <w:noProof/>
          </w:rPr>
          <w:t xml:space="preserve"> / My Favorite Celebrations and Life Milestones</w:t>
        </w:r>
        <w:r>
          <w:rPr>
            <w:noProof/>
            <w:webHidden/>
          </w:rPr>
          <w:tab/>
        </w:r>
        <w:r>
          <w:rPr>
            <w:noProof/>
            <w:webHidden/>
          </w:rPr>
          <w:fldChar w:fldCharType="begin"/>
        </w:r>
        <w:r>
          <w:rPr>
            <w:noProof/>
            <w:webHidden/>
          </w:rPr>
          <w:instrText xml:space="preserve"> PAGEREF _Toc242448700 \h </w:instrText>
        </w:r>
        <w:r>
          <w:rPr>
            <w:noProof/>
            <w:webHidden/>
          </w:rPr>
        </w:r>
        <w:r>
          <w:rPr>
            <w:noProof/>
            <w:webHidden/>
          </w:rPr>
          <w:fldChar w:fldCharType="separate"/>
        </w:r>
        <w:r>
          <w:rPr>
            <w:noProof/>
            <w:webHidden/>
          </w:rPr>
          <w:t>635</w:t>
        </w:r>
        <w:r>
          <w:rPr>
            <w:noProof/>
            <w:webHidden/>
          </w:rPr>
          <w:fldChar w:fldCharType="end"/>
        </w:r>
      </w:hyperlink>
    </w:p>
    <w:p w14:paraId="131462C2" w14:textId="77777777" w:rsidR="008565D9" w:rsidRDefault="008565D9">
      <w:pPr>
        <w:pStyle w:val="TOC3"/>
        <w:tabs>
          <w:tab w:val="right" w:leader="dot" w:pos="9962"/>
        </w:tabs>
        <w:rPr>
          <w:noProof/>
        </w:rPr>
      </w:pPr>
      <w:hyperlink w:anchor="_Toc242448701" w:history="1">
        <w:r w:rsidRPr="00AB2827">
          <w:rPr>
            <w:rStyle w:val="Hyperlink"/>
            <w:noProof/>
          </w:rPr>
          <w:t>一次难忘的庆祝和人生节点经历</w:t>
        </w:r>
        <w:r w:rsidRPr="00AB2827">
          <w:rPr>
            <w:rStyle w:val="Hyperlink"/>
            <w:noProof/>
          </w:rPr>
          <w:t xml:space="preserve"> / A Memorable Experience with Celebrations and Life Milestones</w:t>
        </w:r>
        <w:r>
          <w:rPr>
            <w:noProof/>
            <w:webHidden/>
          </w:rPr>
          <w:tab/>
        </w:r>
        <w:r>
          <w:rPr>
            <w:noProof/>
            <w:webHidden/>
          </w:rPr>
          <w:fldChar w:fldCharType="begin"/>
        </w:r>
        <w:r>
          <w:rPr>
            <w:noProof/>
            <w:webHidden/>
          </w:rPr>
          <w:instrText xml:space="preserve"> PAGEREF _Toc242448701 \h </w:instrText>
        </w:r>
        <w:r>
          <w:rPr>
            <w:noProof/>
            <w:webHidden/>
          </w:rPr>
        </w:r>
        <w:r>
          <w:rPr>
            <w:noProof/>
            <w:webHidden/>
          </w:rPr>
          <w:fldChar w:fldCharType="separate"/>
        </w:r>
        <w:r>
          <w:rPr>
            <w:noProof/>
            <w:webHidden/>
          </w:rPr>
          <w:t>636</w:t>
        </w:r>
        <w:r>
          <w:rPr>
            <w:noProof/>
            <w:webHidden/>
          </w:rPr>
          <w:fldChar w:fldCharType="end"/>
        </w:r>
      </w:hyperlink>
    </w:p>
    <w:p w14:paraId="101D7888" w14:textId="77777777" w:rsidR="008565D9" w:rsidRDefault="008565D9">
      <w:pPr>
        <w:pStyle w:val="TOC3"/>
        <w:tabs>
          <w:tab w:val="right" w:leader="dot" w:pos="9962"/>
        </w:tabs>
        <w:rPr>
          <w:noProof/>
        </w:rPr>
      </w:pPr>
      <w:hyperlink w:anchor="_Toc242448702" w:history="1">
        <w:r w:rsidRPr="00AB2827">
          <w:rPr>
            <w:rStyle w:val="Hyperlink"/>
            <w:noProof/>
          </w:rPr>
          <w:t>庆祝和人生节点带来的好处</w:t>
        </w:r>
        <w:r w:rsidRPr="00AB2827">
          <w:rPr>
            <w:rStyle w:val="Hyperlink"/>
            <w:noProof/>
          </w:rPr>
          <w:t xml:space="preserve"> / The Benefits of Celebrations and Life Milestones</w:t>
        </w:r>
        <w:r>
          <w:rPr>
            <w:noProof/>
            <w:webHidden/>
          </w:rPr>
          <w:tab/>
        </w:r>
        <w:r>
          <w:rPr>
            <w:noProof/>
            <w:webHidden/>
          </w:rPr>
          <w:fldChar w:fldCharType="begin"/>
        </w:r>
        <w:r>
          <w:rPr>
            <w:noProof/>
            <w:webHidden/>
          </w:rPr>
          <w:instrText xml:space="preserve"> PAGEREF _Toc242448702 \h </w:instrText>
        </w:r>
        <w:r>
          <w:rPr>
            <w:noProof/>
            <w:webHidden/>
          </w:rPr>
        </w:r>
        <w:r>
          <w:rPr>
            <w:noProof/>
            <w:webHidden/>
          </w:rPr>
          <w:fldChar w:fldCharType="separate"/>
        </w:r>
        <w:r>
          <w:rPr>
            <w:noProof/>
            <w:webHidden/>
          </w:rPr>
          <w:t>637</w:t>
        </w:r>
        <w:r>
          <w:rPr>
            <w:noProof/>
            <w:webHidden/>
          </w:rPr>
          <w:fldChar w:fldCharType="end"/>
        </w:r>
      </w:hyperlink>
    </w:p>
    <w:p w14:paraId="55A5BAE5" w14:textId="77777777" w:rsidR="008565D9" w:rsidRDefault="008565D9">
      <w:pPr>
        <w:pStyle w:val="TOC3"/>
        <w:tabs>
          <w:tab w:val="right" w:leader="dot" w:pos="9962"/>
        </w:tabs>
        <w:rPr>
          <w:noProof/>
        </w:rPr>
      </w:pPr>
      <w:hyperlink w:anchor="_Toc242448703" w:history="1">
        <w:r w:rsidRPr="00AB2827">
          <w:rPr>
            <w:rStyle w:val="Hyperlink"/>
            <w:noProof/>
          </w:rPr>
          <w:t>庆祝和人生节点可能的问题</w:t>
        </w:r>
        <w:r w:rsidRPr="00AB2827">
          <w:rPr>
            <w:rStyle w:val="Hyperlink"/>
            <w:noProof/>
          </w:rPr>
          <w:t xml:space="preserve"> / Possible Problems with Celebrations and Life Milestones</w:t>
        </w:r>
        <w:r>
          <w:rPr>
            <w:noProof/>
            <w:webHidden/>
          </w:rPr>
          <w:tab/>
        </w:r>
        <w:r>
          <w:rPr>
            <w:noProof/>
            <w:webHidden/>
          </w:rPr>
          <w:fldChar w:fldCharType="begin"/>
        </w:r>
        <w:r>
          <w:rPr>
            <w:noProof/>
            <w:webHidden/>
          </w:rPr>
          <w:instrText xml:space="preserve"> PAGEREF _Toc242448703 \h </w:instrText>
        </w:r>
        <w:r>
          <w:rPr>
            <w:noProof/>
            <w:webHidden/>
          </w:rPr>
        </w:r>
        <w:r>
          <w:rPr>
            <w:noProof/>
            <w:webHidden/>
          </w:rPr>
          <w:fldChar w:fldCharType="separate"/>
        </w:r>
        <w:r>
          <w:rPr>
            <w:noProof/>
            <w:webHidden/>
          </w:rPr>
          <w:t>638</w:t>
        </w:r>
        <w:r>
          <w:rPr>
            <w:noProof/>
            <w:webHidden/>
          </w:rPr>
          <w:fldChar w:fldCharType="end"/>
        </w:r>
      </w:hyperlink>
    </w:p>
    <w:p w14:paraId="51FFB397" w14:textId="77777777" w:rsidR="008565D9" w:rsidRDefault="008565D9">
      <w:pPr>
        <w:pStyle w:val="TOC3"/>
        <w:tabs>
          <w:tab w:val="right" w:leader="dot" w:pos="9962"/>
        </w:tabs>
        <w:rPr>
          <w:noProof/>
        </w:rPr>
      </w:pPr>
      <w:hyperlink w:anchor="_Toc242448704" w:history="1">
        <w:r w:rsidRPr="00AB2827">
          <w:rPr>
            <w:rStyle w:val="Hyperlink"/>
            <w:noProof/>
          </w:rPr>
          <w:t>过去和现在的庆祝和人生节点</w:t>
        </w:r>
        <w:r w:rsidRPr="00AB2827">
          <w:rPr>
            <w:rStyle w:val="Hyperlink"/>
            <w:noProof/>
          </w:rPr>
          <w:t xml:space="preserve"> / Celebrations and Life Milestones: Past and Present</w:t>
        </w:r>
        <w:r>
          <w:rPr>
            <w:noProof/>
            <w:webHidden/>
          </w:rPr>
          <w:tab/>
        </w:r>
        <w:r>
          <w:rPr>
            <w:noProof/>
            <w:webHidden/>
          </w:rPr>
          <w:fldChar w:fldCharType="begin"/>
        </w:r>
        <w:r>
          <w:rPr>
            <w:noProof/>
            <w:webHidden/>
          </w:rPr>
          <w:instrText xml:space="preserve"> PAGEREF _Toc242448704 \h </w:instrText>
        </w:r>
        <w:r>
          <w:rPr>
            <w:noProof/>
            <w:webHidden/>
          </w:rPr>
        </w:r>
        <w:r>
          <w:rPr>
            <w:noProof/>
            <w:webHidden/>
          </w:rPr>
          <w:fldChar w:fldCharType="separate"/>
        </w:r>
        <w:r>
          <w:rPr>
            <w:noProof/>
            <w:webHidden/>
          </w:rPr>
          <w:t>639</w:t>
        </w:r>
        <w:r>
          <w:rPr>
            <w:noProof/>
            <w:webHidden/>
          </w:rPr>
          <w:fldChar w:fldCharType="end"/>
        </w:r>
      </w:hyperlink>
    </w:p>
    <w:p w14:paraId="59997DDF" w14:textId="77777777" w:rsidR="008565D9" w:rsidRDefault="008565D9">
      <w:pPr>
        <w:pStyle w:val="TOC3"/>
        <w:tabs>
          <w:tab w:val="right" w:leader="dot" w:pos="9962"/>
        </w:tabs>
        <w:rPr>
          <w:noProof/>
        </w:rPr>
      </w:pPr>
      <w:hyperlink w:anchor="_Toc242448705" w:history="1">
        <w:r w:rsidRPr="00AB2827">
          <w:rPr>
            <w:rStyle w:val="Hyperlink"/>
            <w:noProof/>
          </w:rPr>
          <w:t>年轻人与庆祝和人生节点</w:t>
        </w:r>
        <w:r w:rsidRPr="00AB2827">
          <w:rPr>
            <w:rStyle w:val="Hyperlink"/>
            <w:noProof/>
          </w:rPr>
          <w:t xml:space="preserve"> / Young People and Celebrations and Life Milestones</w:t>
        </w:r>
        <w:r>
          <w:rPr>
            <w:noProof/>
            <w:webHidden/>
          </w:rPr>
          <w:tab/>
        </w:r>
        <w:r>
          <w:rPr>
            <w:noProof/>
            <w:webHidden/>
          </w:rPr>
          <w:fldChar w:fldCharType="begin"/>
        </w:r>
        <w:r>
          <w:rPr>
            <w:noProof/>
            <w:webHidden/>
          </w:rPr>
          <w:instrText xml:space="preserve"> PAGEREF _Toc242448705 \h </w:instrText>
        </w:r>
        <w:r>
          <w:rPr>
            <w:noProof/>
            <w:webHidden/>
          </w:rPr>
        </w:r>
        <w:r>
          <w:rPr>
            <w:noProof/>
            <w:webHidden/>
          </w:rPr>
          <w:fldChar w:fldCharType="separate"/>
        </w:r>
        <w:r>
          <w:rPr>
            <w:noProof/>
            <w:webHidden/>
          </w:rPr>
          <w:t>640</w:t>
        </w:r>
        <w:r>
          <w:rPr>
            <w:noProof/>
            <w:webHidden/>
          </w:rPr>
          <w:fldChar w:fldCharType="end"/>
        </w:r>
      </w:hyperlink>
    </w:p>
    <w:p w14:paraId="707EC1EE" w14:textId="77777777" w:rsidR="008565D9" w:rsidRDefault="008565D9">
      <w:pPr>
        <w:pStyle w:val="TOC3"/>
        <w:tabs>
          <w:tab w:val="right" w:leader="dot" w:pos="9962"/>
        </w:tabs>
        <w:rPr>
          <w:noProof/>
        </w:rPr>
      </w:pPr>
      <w:hyperlink w:anchor="_Toc242448706" w:history="1">
        <w:r w:rsidRPr="00AB2827">
          <w:rPr>
            <w:rStyle w:val="Hyperlink"/>
            <w:noProof/>
          </w:rPr>
          <w:t>科技对庆祝和人生节点的影响</w:t>
        </w:r>
        <w:r w:rsidRPr="00AB2827">
          <w:rPr>
            <w:rStyle w:val="Hyperlink"/>
            <w:noProof/>
          </w:rPr>
          <w:t xml:space="preserve"> / The Impact of Technology on Celebrations and Life Milestones</w:t>
        </w:r>
        <w:r>
          <w:rPr>
            <w:noProof/>
            <w:webHidden/>
          </w:rPr>
          <w:tab/>
        </w:r>
        <w:r>
          <w:rPr>
            <w:noProof/>
            <w:webHidden/>
          </w:rPr>
          <w:fldChar w:fldCharType="begin"/>
        </w:r>
        <w:r>
          <w:rPr>
            <w:noProof/>
            <w:webHidden/>
          </w:rPr>
          <w:instrText xml:space="preserve"> PAGEREF _Toc242448706 \h </w:instrText>
        </w:r>
        <w:r>
          <w:rPr>
            <w:noProof/>
            <w:webHidden/>
          </w:rPr>
        </w:r>
        <w:r>
          <w:rPr>
            <w:noProof/>
            <w:webHidden/>
          </w:rPr>
          <w:fldChar w:fldCharType="separate"/>
        </w:r>
        <w:r>
          <w:rPr>
            <w:noProof/>
            <w:webHidden/>
          </w:rPr>
          <w:t>641</w:t>
        </w:r>
        <w:r>
          <w:rPr>
            <w:noProof/>
            <w:webHidden/>
          </w:rPr>
          <w:fldChar w:fldCharType="end"/>
        </w:r>
      </w:hyperlink>
    </w:p>
    <w:p w14:paraId="49E2B335" w14:textId="77777777" w:rsidR="008565D9" w:rsidRDefault="008565D9">
      <w:pPr>
        <w:pStyle w:val="TOC3"/>
        <w:tabs>
          <w:tab w:val="right" w:leader="dot" w:pos="9962"/>
        </w:tabs>
        <w:rPr>
          <w:noProof/>
        </w:rPr>
      </w:pPr>
      <w:hyperlink w:anchor="_Toc242448707" w:history="1">
        <w:r w:rsidRPr="00AB2827">
          <w:rPr>
            <w:rStyle w:val="Hyperlink"/>
            <w:noProof/>
          </w:rPr>
          <w:t>社会如何改善庆祝和人生节点</w:t>
        </w:r>
        <w:r w:rsidRPr="00AB2827">
          <w:rPr>
            <w:rStyle w:val="Hyperlink"/>
            <w:noProof/>
          </w:rPr>
          <w:t xml:space="preserve"> / How Society Can Improve Celebrations and Life Milestones</w:t>
        </w:r>
        <w:r>
          <w:rPr>
            <w:noProof/>
            <w:webHidden/>
          </w:rPr>
          <w:tab/>
        </w:r>
        <w:r>
          <w:rPr>
            <w:noProof/>
            <w:webHidden/>
          </w:rPr>
          <w:fldChar w:fldCharType="begin"/>
        </w:r>
        <w:r>
          <w:rPr>
            <w:noProof/>
            <w:webHidden/>
          </w:rPr>
          <w:instrText xml:space="preserve"> PAGEREF _Toc242448707 \h </w:instrText>
        </w:r>
        <w:r>
          <w:rPr>
            <w:noProof/>
            <w:webHidden/>
          </w:rPr>
        </w:r>
        <w:r>
          <w:rPr>
            <w:noProof/>
            <w:webHidden/>
          </w:rPr>
          <w:fldChar w:fldCharType="separate"/>
        </w:r>
        <w:r>
          <w:rPr>
            <w:noProof/>
            <w:webHidden/>
          </w:rPr>
          <w:t>642</w:t>
        </w:r>
        <w:r>
          <w:rPr>
            <w:noProof/>
            <w:webHidden/>
          </w:rPr>
          <w:fldChar w:fldCharType="end"/>
        </w:r>
      </w:hyperlink>
    </w:p>
    <w:p w14:paraId="1901D9E3" w14:textId="77777777" w:rsidR="008565D9" w:rsidRDefault="008565D9">
      <w:pPr>
        <w:pStyle w:val="TOC3"/>
        <w:tabs>
          <w:tab w:val="right" w:leader="dot" w:pos="9962"/>
        </w:tabs>
        <w:rPr>
          <w:noProof/>
        </w:rPr>
      </w:pPr>
      <w:hyperlink w:anchor="_Toc242448708" w:history="1">
        <w:r w:rsidRPr="00AB2827">
          <w:rPr>
            <w:rStyle w:val="Hyperlink"/>
            <w:noProof/>
          </w:rPr>
          <w:t>庆祝和人生节点的未来变化</w:t>
        </w:r>
        <w:r w:rsidRPr="00AB2827">
          <w:rPr>
            <w:rStyle w:val="Hyperlink"/>
            <w:noProof/>
          </w:rPr>
          <w:t xml:space="preserve"> / The Future of Celebrations and Life Milestones</w:t>
        </w:r>
        <w:r>
          <w:rPr>
            <w:noProof/>
            <w:webHidden/>
          </w:rPr>
          <w:tab/>
        </w:r>
        <w:r>
          <w:rPr>
            <w:noProof/>
            <w:webHidden/>
          </w:rPr>
          <w:fldChar w:fldCharType="begin"/>
        </w:r>
        <w:r>
          <w:rPr>
            <w:noProof/>
            <w:webHidden/>
          </w:rPr>
          <w:instrText xml:space="preserve"> PAGEREF _Toc242448708 \h </w:instrText>
        </w:r>
        <w:r>
          <w:rPr>
            <w:noProof/>
            <w:webHidden/>
          </w:rPr>
        </w:r>
        <w:r>
          <w:rPr>
            <w:noProof/>
            <w:webHidden/>
          </w:rPr>
          <w:fldChar w:fldCharType="separate"/>
        </w:r>
        <w:r>
          <w:rPr>
            <w:noProof/>
            <w:webHidden/>
          </w:rPr>
          <w:t>643</w:t>
        </w:r>
        <w:r>
          <w:rPr>
            <w:noProof/>
            <w:webHidden/>
          </w:rPr>
          <w:fldChar w:fldCharType="end"/>
        </w:r>
      </w:hyperlink>
    </w:p>
    <w:p w14:paraId="7710A6F0" w14:textId="77777777" w:rsidR="008565D9" w:rsidRDefault="008565D9">
      <w:pPr>
        <w:pStyle w:val="TOC1"/>
        <w:tabs>
          <w:tab w:val="right" w:leader="dot" w:pos="9962"/>
        </w:tabs>
        <w:rPr>
          <w:noProof/>
        </w:rPr>
      </w:pPr>
      <w:hyperlink w:anchor="_Toc242448709" w:history="1">
        <w:r w:rsidRPr="00AB2827">
          <w:rPr>
            <w:rStyle w:val="Hyperlink"/>
            <w:noProof/>
          </w:rPr>
          <w:t>第十五编：高频人物素材库</w:t>
        </w:r>
        <w:r w:rsidRPr="00AB2827">
          <w:rPr>
            <w:rStyle w:val="Hyperlink"/>
            <w:noProof/>
          </w:rPr>
          <w:t xml:space="preserve"> / Part 15: High-Frequency People Topics</w:t>
        </w:r>
        <w:r>
          <w:rPr>
            <w:noProof/>
            <w:webHidden/>
          </w:rPr>
          <w:tab/>
        </w:r>
        <w:r>
          <w:rPr>
            <w:noProof/>
            <w:webHidden/>
          </w:rPr>
          <w:fldChar w:fldCharType="begin"/>
        </w:r>
        <w:r>
          <w:rPr>
            <w:noProof/>
            <w:webHidden/>
          </w:rPr>
          <w:instrText xml:space="preserve"> PAGEREF _Toc242448709 \h </w:instrText>
        </w:r>
        <w:r>
          <w:rPr>
            <w:noProof/>
            <w:webHidden/>
          </w:rPr>
        </w:r>
        <w:r>
          <w:rPr>
            <w:noProof/>
            <w:webHidden/>
          </w:rPr>
          <w:fldChar w:fldCharType="separate"/>
        </w:r>
        <w:r>
          <w:rPr>
            <w:noProof/>
            <w:webHidden/>
          </w:rPr>
          <w:t>644</w:t>
        </w:r>
        <w:r>
          <w:rPr>
            <w:noProof/>
            <w:webHidden/>
          </w:rPr>
          <w:fldChar w:fldCharType="end"/>
        </w:r>
      </w:hyperlink>
    </w:p>
    <w:p w14:paraId="54E13E58" w14:textId="77777777" w:rsidR="008565D9" w:rsidRDefault="008565D9">
      <w:pPr>
        <w:pStyle w:val="TOC2"/>
        <w:tabs>
          <w:tab w:val="right" w:leader="dot" w:pos="9962"/>
        </w:tabs>
        <w:rPr>
          <w:noProof/>
        </w:rPr>
      </w:pPr>
      <w:hyperlink w:anchor="_Toc242448710" w:history="1">
        <w:r w:rsidRPr="00AB2827">
          <w:rPr>
            <w:rStyle w:val="Hyperlink"/>
            <w:noProof/>
          </w:rPr>
          <w:t>第</w:t>
        </w:r>
        <w:r w:rsidRPr="00AB2827">
          <w:rPr>
            <w:rStyle w:val="Hyperlink"/>
            <w:noProof/>
          </w:rPr>
          <w:t>55</w:t>
        </w:r>
        <w:r w:rsidRPr="00AB2827">
          <w:rPr>
            <w:rStyle w:val="Hyperlink"/>
            <w:noProof/>
          </w:rPr>
          <w:t>章</w:t>
        </w:r>
        <w:r w:rsidRPr="00AB2827">
          <w:rPr>
            <w:rStyle w:val="Hyperlink"/>
            <w:noProof/>
          </w:rPr>
          <w:t xml:space="preserve"> </w:t>
        </w:r>
        <w:r w:rsidRPr="00AB2827">
          <w:rPr>
            <w:rStyle w:val="Hyperlink"/>
            <w:noProof/>
          </w:rPr>
          <w:t>家庭人物</w:t>
        </w:r>
        <w:r w:rsidRPr="00AB2827">
          <w:rPr>
            <w:rStyle w:val="Hyperlink"/>
            <w:noProof/>
          </w:rPr>
          <w:t xml:space="preserve"> / Family Members</w:t>
        </w:r>
        <w:r>
          <w:rPr>
            <w:noProof/>
            <w:webHidden/>
          </w:rPr>
          <w:tab/>
        </w:r>
        <w:r>
          <w:rPr>
            <w:noProof/>
            <w:webHidden/>
          </w:rPr>
          <w:fldChar w:fldCharType="begin"/>
        </w:r>
        <w:r>
          <w:rPr>
            <w:noProof/>
            <w:webHidden/>
          </w:rPr>
          <w:instrText xml:space="preserve"> PAGEREF _Toc242448710 \h </w:instrText>
        </w:r>
        <w:r>
          <w:rPr>
            <w:noProof/>
            <w:webHidden/>
          </w:rPr>
        </w:r>
        <w:r>
          <w:rPr>
            <w:noProof/>
            <w:webHidden/>
          </w:rPr>
          <w:fldChar w:fldCharType="separate"/>
        </w:r>
        <w:r>
          <w:rPr>
            <w:noProof/>
            <w:webHidden/>
          </w:rPr>
          <w:t>645</w:t>
        </w:r>
        <w:r>
          <w:rPr>
            <w:noProof/>
            <w:webHidden/>
          </w:rPr>
          <w:fldChar w:fldCharType="end"/>
        </w:r>
      </w:hyperlink>
    </w:p>
    <w:p w14:paraId="6021AB3B" w14:textId="77777777" w:rsidR="008565D9" w:rsidRDefault="008565D9">
      <w:pPr>
        <w:pStyle w:val="TOC3"/>
        <w:tabs>
          <w:tab w:val="right" w:leader="dot" w:pos="9962"/>
        </w:tabs>
        <w:rPr>
          <w:noProof/>
        </w:rPr>
      </w:pPr>
      <w:hyperlink w:anchor="_Toc242448711" w:history="1">
        <w:r w:rsidRPr="00AB2827">
          <w:rPr>
            <w:rStyle w:val="Hyperlink"/>
            <w:noProof/>
          </w:rPr>
          <w:t>家庭人物的日常体验</w:t>
        </w:r>
        <w:r w:rsidRPr="00AB2827">
          <w:rPr>
            <w:rStyle w:val="Hyperlink"/>
            <w:noProof/>
          </w:rPr>
          <w:t xml:space="preserve"> / Everyday Experiences with Family Members</w:t>
        </w:r>
        <w:r>
          <w:rPr>
            <w:noProof/>
            <w:webHidden/>
          </w:rPr>
          <w:tab/>
        </w:r>
        <w:r>
          <w:rPr>
            <w:noProof/>
            <w:webHidden/>
          </w:rPr>
          <w:fldChar w:fldCharType="begin"/>
        </w:r>
        <w:r>
          <w:rPr>
            <w:noProof/>
            <w:webHidden/>
          </w:rPr>
          <w:instrText xml:space="preserve"> PAGEREF _Toc242448711 \h </w:instrText>
        </w:r>
        <w:r>
          <w:rPr>
            <w:noProof/>
            <w:webHidden/>
          </w:rPr>
        </w:r>
        <w:r>
          <w:rPr>
            <w:noProof/>
            <w:webHidden/>
          </w:rPr>
          <w:fldChar w:fldCharType="separate"/>
        </w:r>
        <w:r>
          <w:rPr>
            <w:noProof/>
            <w:webHidden/>
          </w:rPr>
          <w:t>646</w:t>
        </w:r>
        <w:r>
          <w:rPr>
            <w:noProof/>
            <w:webHidden/>
          </w:rPr>
          <w:fldChar w:fldCharType="end"/>
        </w:r>
      </w:hyperlink>
    </w:p>
    <w:p w14:paraId="06B2DA8B" w14:textId="77777777" w:rsidR="008565D9" w:rsidRDefault="008565D9">
      <w:pPr>
        <w:pStyle w:val="TOC3"/>
        <w:tabs>
          <w:tab w:val="right" w:leader="dot" w:pos="9962"/>
        </w:tabs>
        <w:rPr>
          <w:noProof/>
        </w:rPr>
      </w:pPr>
      <w:hyperlink w:anchor="_Toc242448712" w:history="1">
        <w:r w:rsidRPr="00AB2827">
          <w:rPr>
            <w:rStyle w:val="Hyperlink"/>
            <w:noProof/>
          </w:rPr>
          <w:t>最喜欢的家庭人物</w:t>
        </w:r>
        <w:r w:rsidRPr="00AB2827">
          <w:rPr>
            <w:rStyle w:val="Hyperlink"/>
            <w:noProof/>
          </w:rPr>
          <w:t xml:space="preserve"> / My Favorite Family Members</w:t>
        </w:r>
        <w:r>
          <w:rPr>
            <w:noProof/>
            <w:webHidden/>
          </w:rPr>
          <w:tab/>
        </w:r>
        <w:r>
          <w:rPr>
            <w:noProof/>
            <w:webHidden/>
          </w:rPr>
          <w:fldChar w:fldCharType="begin"/>
        </w:r>
        <w:r>
          <w:rPr>
            <w:noProof/>
            <w:webHidden/>
          </w:rPr>
          <w:instrText xml:space="preserve"> PAGEREF _Toc242448712 \h </w:instrText>
        </w:r>
        <w:r>
          <w:rPr>
            <w:noProof/>
            <w:webHidden/>
          </w:rPr>
        </w:r>
        <w:r>
          <w:rPr>
            <w:noProof/>
            <w:webHidden/>
          </w:rPr>
          <w:fldChar w:fldCharType="separate"/>
        </w:r>
        <w:r>
          <w:rPr>
            <w:noProof/>
            <w:webHidden/>
          </w:rPr>
          <w:t>647</w:t>
        </w:r>
        <w:r>
          <w:rPr>
            <w:noProof/>
            <w:webHidden/>
          </w:rPr>
          <w:fldChar w:fldCharType="end"/>
        </w:r>
      </w:hyperlink>
    </w:p>
    <w:p w14:paraId="1676AD63" w14:textId="77777777" w:rsidR="008565D9" w:rsidRDefault="008565D9">
      <w:pPr>
        <w:pStyle w:val="TOC3"/>
        <w:tabs>
          <w:tab w:val="right" w:leader="dot" w:pos="9962"/>
        </w:tabs>
        <w:rPr>
          <w:noProof/>
        </w:rPr>
      </w:pPr>
      <w:hyperlink w:anchor="_Toc242448713" w:history="1">
        <w:r w:rsidRPr="00AB2827">
          <w:rPr>
            <w:rStyle w:val="Hyperlink"/>
            <w:noProof/>
          </w:rPr>
          <w:t>一次难忘的家庭人物经历</w:t>
        </w:r>
        <w:r w:rsidRPr="00AB2827">
          <w:rPr>
            <w:rStyle w:val="Hyperlink"/>
            <w:noProof/>
          </w:rPr>
          <w:t xml:space="preserve"> / A Memorable Experience with Family Members</w:t>
        </w:r>
        <w:r>
          <w:rPr>
            <w:noProof/>
            <w:webHidden/>
          </w:rPr>
          <w:tab/>
        </w:r>
        <w:r>
          <w:rPr>
            <w:noProof/>
            <w:webHidden/>
          </w:rPr>
          <w:fldChar w:fldCharType="begin"/>
        </w:r>
        <w:r>
          <w:rPr>
            <w:noProof/>
            <w:webHidden/>
          </w:rPr>
          <w:instrText xml:space="preserve"> PAGEREF _Toc242448713 \h </w:instrText>
        </w:r>
        <w:r>
          <w:rPr>
            <w:noProof/>
            <w:webHidden/>
          </w:rPr>
        </w:r>
        <w:r>
          <w:rPr>
            <w:noProof/>
            <w:webHidden/>
          </w:rPr>
          <w:fldChar w:fldCharType="separate"/>
        </w:r>
        <w:r>
          <w:rPr>
            <w:noProof/>
            <w:webHidden/>
          </w:rPr>
          <w:t>648</w:t>
        </w:r>
        <w:r>
          <w:rPr>
            <w:noProof/>
            <w:webHidden/>
          </w:rPr>
          <w:fldChar w:fldCharType="end"/>
        </w:r>
      </w:hyperlink>
    </w:p>
    <w:p w14:paraId="61E66CDB" w14:textId="77777777" w:rsidR="008565D9" w:rsidRDefault="008565D9">
      <w:pPr>
        <w:pStyle w:val="TOC3"/>
        <w:tabs>
          <w:tab w:val="right" w:leader="dot" w:pos="9962"/>
        </w:tabs>
        <w:rPr>
          <w:noProof/>
        </w:rPr>
      </w:pPr>
      <w:hyperlink w:anchor="_Toc242448714" w:history="1">
        <w:r w:rsidRPr="00AB2827">
          <w:rPr>
            <w:rStyle w:val="Hyperlink"/>
            <w:noProof/>
          </w:rPr>
          <w:t>家庭人物带来的好处</w:t>
        </w:r>
        <w:r w:rsidRPr="00AB2827">
          <w:rPr>
            <w:rStyle w:val="Hyperlink"/>
            <w:noProof/>
          </w:rPr>
          <w:t xml:space="preserve"> / The Benefits of Family Members</w:t>
        </w:r>
        <w:r>
          <w:rPr>
            <w:noProof/>
            <w:webHidden/>
          </w:rPr>
          <w:tab/>
        </w:r>
        <w:r>
          <w:rPr>
            <w:noProof/>
            <w:webHidden/>
          </w:rPr>
          <w:fldChar w:fldCharType="begin"/>
        </w:r>
        <w:r>
          <w:rPr>
            <w:noProof/>
            <w:webHidden/>
          </w:rPr>
          <w:instrText xml:space="preserve"> PAGEREF _Toc242448714 \h </w:instrText>
        </w:r>
        <w:r>
          <w:rPr>
            <w:noProof/>
            <w:webHidden/>
          </w:rPr>
        </w:r>
        <w:r>
          <w:rPr>
            <w:noProof/>
            <w:webHidden/>
          </w:rPr>
          <w:fldChar w:fldCharType="separate"/>
        </w:r>
        <w:r>
          <w:rPr>
            <w:noProof/>
            <w:webHidden/>
          </w:rPr>
          <w:t>649</w:t>
        </w:r>
        <w:r>
          <w:rPr>
            <w:noProof/>
            <w:webHidden/>
          </w:rPr>
          <w:fldChar w:fldCharType="end"/>
        </w:r>
      </w:hyperlink>
    </w:p>
    <w:p w14:paraId="5FEAE8BF" w14:textId="77777777" w:rsidR="008565D9" w:rsidRDefault="008565D9">
      <w:pPr>
        <w:pStyle w:val="TOC3"/>
        <w:tabs>
          <w:tab w:val="right" w:leader="dot" w:pos="9962"/>
        </w:tabs>
        <w:rPr>
          <w:noProof/>
        </w:rPr>
      </w:pPr>
      <w:hyperlink w:anchor="_Toc242448715" w:history="1">
        <w:r w:rsidRPr="00AB2827">
          <w:rPr>
            <w:rStyle w:val="Hyperlink"/>
            <w:noProof/>
          </w:rPr>
          <w:t>家庭人物可能的问题</w:t>
        </w:r>
        <w:r w:rsidRPr="00AB2827">
          <w:rPr>
            <w:rStyle w:val="Hyperlink"/>
            <w:noProof/>
          </w:rPr>
          <w:t xml:space="preserve"> / Possible Problems with Family Members</w:t>
        </w:r>
        <w:r>
          <w:rPr>
            <w:noProof/>
            <w:webHidden/>
          </w:rPr>
          <w:tab/>
        </w:r>
        <w:r>
          <w:rPr>
            <w:noProof/>
            <w:webHidden/>
          </w:rPr>
          <w:fldChar w:fldCharType="begin"/>
        </w:r>
        <w:r>
          <w:rPr>
            <w:noProof/>
            <w:webHidden/>
          </w:rPr>
          <w:instrText xml:space="preserve"> PAGEREF _Toc242448715 \h </w:instrText>
        </w:r>
        <w:r>
          <w:rPr>
            <w:noProof/>
            <w:webHidden/>
          </w:rPr>
        </w:r>
        <w:r>
          <w:rPr>
            <w:noProof/>
            <w:webHidden/>
          </w:rPr>
          <w:fldChar w:fldCharType="separate"/>
        </w:r>
        <w:r>
          <w:rPr>
            <w:noProof/>
            <w:webHidden/>
          </w:rPr>
          <w:t>650</w:t>
        </w:r>
        <w:r>
          <w:rPr>
            <w:noProof/>
            <w:webHidden/>
          </w:rPr>
          <w:fldChar w:fldCharType="end"/>
        </w:r>
      </w:hyperlink>
    </w:p>
    <w:p w14:paraId="51EFC366" w14:textId="77777777" w:rsidR="008565D9" w:rsidRDefault="008565D9">
      <w:pPr>
        <w:pStyle w:val="TOC3"/>
        <w:tabs>
          <w:tab w:val="right" w:leader="dot" w:pos="9962"/>
        </w:tabs>
        <w:rPr>
          <w:noProof/>
        </w:rPr>
      </w:pPr>
      <w:hyperlink w:anchor="_Toc242448716" w:history="1">
        <w:r w:rsidRPr="00AB2827">
          <w:rPr>
            <w:rStyle w:val="Hyperlink"/>
            <w:noProof/>
          </w:rPr>
          <w:t>过去和现在的家庭人物</w:t>
        </w:r>
        <w:r w:rsidRPr="00AB2827">
          <w:rPr>
            <w:rStyle w:val="Hyperlink"/>
            <w:noProof/>
          </w:rPr>
          <w:t xml:space="preserve"> / Family Members: Past and Present</w:t>
        </w:r>
        <w:r>
          <w:rPr>
            <w:noProof/>
            <w:webHidden/>
          </w:rPr>
          <w:tab/>
        </w:r>
        <w:r>
          <w:rPr>
            <w:noProof/>
            <w:webHidden/>
          </w:rPr>
          <w:fldChar w:fldCharType="begin"/>
        </w:r>
        <w:r>
          <w:rPr>
            <w:noProof/>
            <w:webHidden/>
          </w:rPr>
          <w:instrText xml:space="preserve"> PAGEREF _Toc242448716 \h </w:instrText>
        </w:r>
        <w:r>
          <w:rPr>
            <w:noProof/>
            <w:webHidden/>
          </w:rPr>
        </w:r>
        <w:r>
          <w:rPr>
            <w:noProof/>
            <w:webHidden/>
          </w:rPr>
          <w:fldChar w:fldCharType="separate"/>
        </w:r>
        <w:r>
          <w:rPr>
            <w:noProof/>
            <w:webHidden/>
          </w:rPr>
          <w:t>651</w:t>
        </w:r>
        <w:r>
          <w:rPr>
            <w:noProof/>
            <w:webHidden/>
          </w:rPr>
          <w:fldChar w:fldCharType="end"/>
        </w:r>
      </w:hyperlink>
    </w:p>
    <w:p w14:paraId="7627FBFD" w14:textId="77777777" w:rsidR="008565D9" w:rsidRDefault="008565D9">
      <w:pPr>
        <w:pStyle w:val="TOC3"/>
        <w:tabs>
          <w:tab w:val="right" w:leader="dot" w:pos="9962"/>
        </w:tabs>
        <w:rPr>
          <w:noProof/>
        </w:rPr>
      </w:pPr>
      <w:hyperlink w:anchor="_Toc242448717" w:history="1">
        <w:r w:rsidRPr="00AB2827">
          <w:rPr>
            <w:rStyle w:val="Hyperlink"/>
            <w:noProof/>
          </w:rPr>
          <w:t>年轻人与家庭人物</w:t>
        </w:r>
        <w:r w:rsidRPr="00AB2827">
          <w:rPr>
            <w:rStyle w:val="Hyperlink"/>
            <w:noProof/>
          </w:rPr>
          <w:t xml:space="preserve"> / Young People and Family Members</w:t>
        </w:r>
        <w:r>
          <w:rPr>
            <w:noProof/>
            <w:webHidden/>
          </w:rPr>
          <w:tab/>
        </w:r>
        <w:r>
          <w:rPr>
            <w:noProof/>
            <w:webHidden/>
          </w:rPr>
          <w:fldChar w:fldCharType="begin"/>
        </w:r>
        <w:r>
          <w:rPr>
            <w:noProof/>
            <w:webHidden/>
          </w:rPr>
          <w:instrText xml:space="preserve"> PAGEREF _Toc242448717 \h </w:instrText>
        </w:r>
        <w:r>
          <w:rPr>
            <w:noProof/>
            <w:webHidden/>
          </w:rPr>
        </w:r>
        <w:r>
          <w:rPr>
            <w:noProof/>
            <w:webHidden/>
          </w:rPr>
          <w:fldChar w:fldCharType="separate"/>
        </w:r>
        <w:r>
          <w:rPr>
            <w:noProof/>
            <w:webHidden/>
          </w:rPr>
          <w:t>652</w:t>
        </w:r>
        <w:r>
          <w:rPr>
            <w:noProof/>
            <w:webHidden/>
          </w:rPr>
          <w:fldChar w:fldCharType="end"/>
        </w:r>
      </w:hyperlink>
    </w:p>
    <w:p w14:paraId="76FB143D" w14:textId="77777777" w:rsidR="008565D9" w:rsidRDefault="008565D9">
      <w:pPr>
        <w:pStyle w:val="TOC3"/>
        <w:tabs>
          <w:tab w:val="right" w:leader="dot" w:pos="9962"/>
        </w:tabs>
        <w:rPr>
          <w:noProof/>
        </w:rPr>
      </w:pPr>
      <w:hyperlink w:anchor="_Toc242448718" w:history="1">
        <w:r w:rsidRPr="00AB2827">
          <w:rPr>
            <w:rStyle w:val="Hyperlink"/>
            <w:noProof/>
          </w:rPr>
          <w:t>科技对家庭人物的影响</w:t>
        </w:r>
        <w:r w:rsidRPr="00AB2827">
          <w:rPr>
            <w:rStyle w:val="Hyperlink"/>
            <w:noProof/>
          </w:rPr>
          <w:t xml:space="preserve"> / The Impact of Technology on Family Members</w:t>
        </w:r>
        <w:r>
          <w:rPr>
            <w:noProof/>
            <w:webHidden/>
          </w:rPr>
          <w:tab/>
        </w:r>
        <w:r>
          <w:rPr>
            <w:noProof/>
            <w:webHidden/>
          </w:rPr>
          <w:fldChar w:fldCharType="begin"/>
        </w:r>
        <w:r>
          <w:rPr>
            <w:noProof/>
            <w:webHidden/>
          </w:rPr>
          <w:instrText xml:space="preserve"> PAGEREF _Toc242448718 \h </w:instrText>
        </w:r>
        <w:r>
          <w:rPr>
            <w:noProof/>
            <w:webHidden/>
          </w:rPr>
        </w:r>
        <w:r>
          <w:rPr>
            <w:noProof/>
            <w:webHidden/>
          </w:rPr>
          <w:fldChar w:fldCharType="separate"/>
        </w:r>
        <w:r>
          <w:rPr>
            <w:noProof/>
            <w:webHidden/>
          </w:rPr>
          <w:t>653</w:t>
        </w:r>
        <w:r>
          <w:rPr>
            <w:noProof/>
            <w:webHidden/>
          </w:rPr>
          <w:fldChar w:fldCharType="end"/>
        </w:r>
      </w:hyperlink>
    </w:p>
    <w:p w14:paraId="194467C4" w14:textId="77777777" w:rsidR="008565D9" w:rsidRDefault="008565D9">
      <w:pPr>
        <w:pStyle w:val="TOC3"/>
        <w:tabs>
          <w:tab w:val="right" w:leader="dot" w:pos="9962"/>
        </w:tabs>
        <w:rPr>
          <w:noProof/>
        </w:rPr>
      </w:pPr>
      <w:hyperlink w:anchor="_Toc242448719" w:history="1">
        <w:r w:rsidRPr="00AB2827">
          <w:rPr>
            <w:rStyle w:val="Hyperlink"/>
            <w:noProof/>
          </w:rPr>
          <w:t>社会如何改善家庭人物</w:t>
        </w:r>
        <w:r w:rsidRPr="00AB2827">
          <w:rPr>
            <w:rStyle w:val="Hyperlink"/>
            <w:noProof/>
          </w:rPr>
          <w:t xml:space="preserve"> / How Society Can Improve Family Members</w:t>
        </w:r>
        <w:r>
          <w:rPr>
            <w:noProof/>
            <w:webHidden/>
          </w:rPr>
          <w:tab/>
        </w:r>
        <w:r>
          <w:rPr>
            <w:noProof/>
            <w:webHidden/>
          </w:rPr>
          <w:fldChar w:fldCharType="begin"/>
        </w:r>
        <w:r>
          <w:rPr>
            <w:noProof/>
            <w:webHidden/>
          </w:rPr>
          <w:instrText xml:space="preserve"> PAGEREF _Toc242448719 \h </w:instrText>
        </w:r>
        <w:r>
          <w:rPr>
            <w:noProof/>
            <w:webHidden/>
          </w:rPr>
        </w:r>
        <w:r>
          <w:rPr>
            <w:noProof/>
            <w:webHidden/>
          </w:rPr>
          <w:fldChar w:fldCharType="separate"/>
        </w:r>
        <w:r>
          <w:rPr>
            <w:noProof/>
            <w:webHidden/>
          </w:rPr>
          <w:t>654</w:t>
        </w:r>
        <w:r>
          <w:rPr>
            <w:noProof/>
            <w:webHidden/>
          </w:rPr>
          <w:fldChar w:fldCharType="end"/>
        </w:r>
      </w:hyperlink>
    </w:p>
    <w:p w14:paraId="704D8A90" w14:textId="77777777" w:rsidR="008565D9" w:rsidRDefault="008565D9">
      <w:pPr>
        <w:pStyle w:val="TOC3"/>
        <w:tabs>
          <w:tab w:val="right" w:leader="dot" w:pos="9962"/>
        </w:tabs>
        <w:rPr>
          <w:noProof/>
        </w:rPr>
      </w:pPr>
      <w:hyperlink w:anchor="_Toc242448720" w:history="1">
        <w:r w:rsidRPr="00AB2827">
          <w:rPr>
            <w:rStyle w:val="Hyperlink"/>
            <w:noProof/>
          </w:rPr>
          <w:t>家庭人物的未来变化</w:t>
        </w:r>
        <w:r w:rsidRPr="00AB2827">
          <w:rPr>
            <w:rStyle w:val="Hyperlink"/>
            <w:noProof/>
          </w:rPr>
          <w:t xml:space="preserve"> / The Future of Family Members</w:t>
        </w:r>
        <w:r>
          <w:rPr>
            <w:noProof/>
            <w:webHidden/>
          </w:rPr>
          <w:tab/>
        </w:r>
        <w:r>
          <w:rPr>
            <w:noProof/>
            <w:webHidden/>
          </w:rPr>
          <w:fldChar w:fldCharType="begin"/>
        </w:r>
        <w:r>
          <w:rPr>
            <w:noProof/>
            <w:webHidden/>
          </w:rPr>
          <w:instrText xml:space="preserve"> PAGEREF _Toc242448720 \h </w:instrText>
        </w:r>
        <w:r>
          <w:rPr>
            <w:noProof/>
            <w:webHidden/>
          </w:rPr>
        </w:r>
        <w:r>
          <w:rPr>
            <w:noProof/>
            <w:webHidden/>
          </w:rPr>
          <w:fldChar w:fldCharType="separate"/>
        </w:r>
        <w:r>
          <w:rPr>
            <w:noProof/>
            <w:webHidden/>
          </w:rPr>
          <w:t>655</w:t>
        </w:r>
        <w:r>
          <w:rPr>
            <w:noProof/>
            <w:webHidden/>
          </w:rPr>
          <w:fldChar w:fldCharType="end"/>
        </w:r>
      </w:hyperlink>
    </w:p>
    <w:p w14:paraId="69C9B7A3" w14:textId="77777777" w:rsidR="008565D9" w:rsidRDefault="008565D9">
      <w:pPr>
        <w:pStyle w:val="TOC2"/>
        <w:tabs>
          <w:tab w:val="right" w:leader="dot" w:pos="9962"/>
        </w:tabs>
        <w:rPr>
          <w:noProof/>
        </w:rPr>
      </w:pPr>
      <w:hyperlink w:anchor="_Toc242448721" w:history="1">
        <w:r w:rsidRPr="00AB2827">
          <w:rPr>
            <w:rStyle w:val="Hyperlink"/>
            <w:noProof/>
          </w:rPr>
          <w:t>第</w:t>
        </w:r>
        <w:r w:rsidRPr="00AB2827">
          <w:rPr>
            <w:rStyle w:val="Hyperlink"/>
            <w:noProof/>
          </w:rPr>
          <w:t>56</w:t>
        </w:r>
        <w:r w:rsidRPr="00AB2827">
          <w:rPr>
            <w:rStyle w:val="Hyperlink"/>
            <w:noProof/>
          </w:rPr>
          <w:t>章</w:t>
        </w:r>
        <w:r w:rsidRPr="00AB2827">
          <w:rPr>
            <w:rStyle w:val="Hyperlink"/>
            <w:noProof/>
          </w:rPr>
          <w:t xml:space="preserve"> </w:t>
        </w:r>
        <w:r w:rsidRPr="00AB2827">
          <w:rPr>
            <w:rStyle w:val="Hyperlink"/>
            <w:noProof/>
          </w:rPr>
          <w:t>朋友与同龄人</w:t>
        </w:r>
        <w:r w:rsidRPr="00AB2827">
          <w:rPr>
            <w:rStyle w:val="Hyperlink"/>
            <w:noProof/>
          </w:rPr>
          <w:t xml:space="preserve"> / Friends and Peers</w:t>
        </w:r>
        <w:r>
          <w:rPr>
            <w:noProof/>
            <w:webHidden/>
          </w:rPr>
          <w:tab/>
        </w:r>
        <w:r>
          <w:rPr>
            <w:noProof/>
            <w:webHidden/>
          </w:rPr>
          <w:fldChar w:fldCharType="begin"/>
        </w:r>
        <w:r>
          <w:rPr>
            <w:noProof/>
            <w:webHidden/>
          </w:rPr>
          <w:instrText xml:space="preserve"> PAGEREF _Toc242448721 \h </w:instrText>
        </w:r>
        <w:r>
          <w:rPr>
            <w:noProof/>
            <w:webHidden/>
          </w:rPr>
        </w:r>
        <w:r>
          <w:rPr>
            <w:noProof/>
            <w:webHidden/>
          </w:rPr>
          <w:fldChar w:fldCharType="separate"/>
        </w:r>
        <w:r>
          <w:rPr>
            <w:noProof/>
            <w:webHidden/>
          </w:rPr>
          <w:t>656</w:t>
        </w:r>
        <w:r>
          <w:rPr>
            <w:noProof/>
            <w:webHidden/>
          </w:rPr>
          <w:fldChar w:fldCharType="end"/>
        </w:r>
      </w:hyperlink>
    </w:p>
    <w:p w14:paraId="7A96D5D5" w14:textId="77777777" w:rsidR="008565D9" w:rsidRDefault="008565D9">
      <w:pPr>
        <w:pStyle w:val="TOC3"/>
        <w:tabs>
          <w:tab w:val="right" w:leader="dot" w:pos="9962"/>
        </w:tabs>
        <w:rPr>
          <w:noProof/>
        </w:rPr>
      </w:pPr>
      <w:hyperlink w:anchor="_Toc242448722" w:history="1">
        <w:r w:rsidRPr="00AB2827">
          <w:rPr>
            <w:rStyle w:val="Hyperlink"/>
            <w:noProof/>
          </w:rPr>
          <w:t>朋友和同龄人的日常体验</w:t>
        </w:r>
        <w:r w:rsidRPr="00AB2827">
          <w:rPr>
            <w:rStyle w:val="Hyperlink"/>
            <w:noProof/>
          </w:rPr>
          <w:t xml:space="preserve"> / Everyday Experiences with Friends and Peers</w:t>
        </w:r>
        <w:r>
          <w:rPr>
            <w:noProof/>
            <w:webHidden/>
          </w:rPr>
          <w:tab/>
        </w:r>
        <w:r>
          <w:rPr>
            <w:noProof/>
            <w:webHidden/>
          </w:rPr>
          <w:fldChar w:fldCharType="begin"/>
        </w:r>
        <w:r>
          <w:rPr>
            <w:noProof/>
            <w:webHidden/>
          </w:rPr>
          <w:instrText xml:space="preserve"> PAGEREF _Toc242448722 \h </w:instrText>
        </w:r>
        <w:r>
          <w:rPr>
            <w:noProof/>
            <w:webHidden/>
          </w:rPr>
        </w:r>
        <w:r>
          <w:rPr>
            <w:noProof/>
            <w:webHidden/>
          </w:rPr>
          <w:fldChar w:fldCharType="separate"/>
        </w:r>
        <w:r>
          <w:rPr>
            <w:noProof/>
            <w:webHidden/>
          </w:rPr>
          <w:t>657</w:t>
        </w:r>
        <w:r>
          <w:rPr>
            <w:noProof/>
            <w:webHidden/>
          </w:rPr>
          <w:fldChar w:fldCharType="end"/>
        </w:r>
      </w:hyperlink>
    </w:p>
    <w:p w14:paraId="0796429F" w14:textId="77777777" w:rsidR="008565D9" w:rsidRDefault="008565D9">
      <w:pPr>
        <w:pStyle w:val="TOC3"/>
        <w:tabs>
          <w:tab w:val="right" w:leader="dot" w:pos="9962"/>
        </w:tabs>
        <w:rPr>
          <w:noProof/>
        </w:rPr>
      </w:pPr>
      <w:hyperlink w:anchor="_Toc242448723" w:history="1">
        <w:r w:rsidRPr="00AB2827">
          <w:rPr>
            <w:rStyle w:val="Hyperlink"/>
            <w:noProof/>
          </w:rPr>
          <w:t>最喜欢的朋友和同龄人</w:t>
        </w:r>
        <w:r w:rsidRPr="00AB2827">
          <w:rPr>
            <w:rStyle w:val="Hyperlink"/>
            <w:noProof/>
          </w:rPr>
          <w:t xml:space="preserve"> / My Favorite Friends and Peers</w:t>
        </w:r>
        <w:r>
          <w:rPr>
            <w:noProof/>
            <w:webHidden/>
          </w:rPr>
          <w:tab/>
        </w:r>
        <w:r>
          <w:rPr>
            <w:noProof/>
            <w:webHidden/>
          </w:rPr>
          <w:fldChar w:fldCharType="begin"/>
        </w:r>
        <w:r>
          <w:rPr>
            <w:noProof/>
            <w:webHidden/>
          </w:rPr>
          <w:instrText xml:space="preserve"> PAGEREF _Toc242448723 \h </w:instrText>
        </w:r>
        <w:r>
          <w:rPr>
            <w:noProof/>
            <w:webHidden/>
          </w:rPr>
        </w:r>
        <w:r>
          <w:rPr>
            <w:noProof/>
            <w:webHidden/>
          </w:rPr>
          <w:fldChar w:fldCharType="separate"/>
        </w:r>
        <w:r>
          <w:rPr>
            <w:noProof/>
            <w:webHidden/>
          </w:rPr>
          <w:t>658</w:t>
        </w:r>
        <w:r>
          <w:rPr>
            <w:noProof/>
            <w:webHidden/>
          </w:rPr>
          <w:fldChar w:fldCharType="end"/>
        </w:r>
      </w:hyperlink>
    </w:p>
    <w:p w14:paraId="2A867327" w14:textId="77777777" w:rsidR="008565D9" w:rsidRDefault="008565D9">
      <w:pPr>
        <w:pStyle w:val="TOC3"/>
        <w:tabs>
          <w:tab w:val="right" w:leader="dot" w:pos="9962"/>
        </w:tabs>
        <w:rPr>
          <w:noProof/>
        </w:rPr>
      </w:pPr>
      <w:hyperlink w:anchor="_Toc242448724" w:history="1">
        <w:r w:rsidRPr="00AB2827">
          <w:rPr>
            <w:rStyle w:val="Hyperlink"/>
            <w:noProof/>
          </w:rPr>
          <w:t>一次难忘的朋友和同龄人经历</w:t>
        </w:r>
        <w:r w:rsidRPr="00AB2827">
          <w:rPr>
            <w:rStyle w:val="Hyperlink"/>
            <w:noProof/>
          </w:rPr>
          <w:t xml:space="preserve"> / A Memorable Experience with Friends and Peers</w:t>
        </w:r>
        <w:r>
          <w:rPr>
            <w:noProof/>
            <w:webHidden/>
          </w:rPr>
          <w:tab/>
        </w:r>
        <w:r>
          <w:rPr>
            <w:noProof/>
            <w:webHidden/>
          </w:rPr>
          <w:fldChar w:fldCharType="begin"/>
        </w:r>
        <w:r>
          <w:rPr>
            <w:noProof/>
            <w:webHidden/>
          </w:rPr>
          <w:instrText xml:space="preserve"> PAGEREF _Toc242448724 \h </w:instrText>
        </w:r>
        <w:r>
          <w:rPr>
            <w:noProof/>
            <w:webHidden/>
          </w:rPr>
        </w:r>
        <w:r>
          <w:rPr>
            <w:noProof/>
            <w:webHidden/>
          </w:rPr>
          <w:fldChar w:fldCharType="separate"/>
        </w:r>
        <w:r>
          <w:rPr>
            <w:noProof/>
            <w:webHidden/>
          </w:rPr>
          <w:t>659</w:t>
        </w:r>
        <w:r>
          <w:rPr>
            <w:noProof/>
            <w:webHidden/>
          </w:rPr>
          <w:fldChar w:fldCharType="end"/>
        </w:r>
      </w:hyperlink>
    </w:p>
    <w:p w14:paraId="02FC6B26" w14:textId="77777777" w:rsidR="008565D9" w:rsidRDefault="008565D9">
      <w:pPr>
        <w:pStyle w:val="TOC3"/>
        <w:tabs>
          <w:tab w:val="right" w:leader="dot" w:pos="9962"/>
        </w:tabs>
        <w:rPr>
          <w:noProof/>
        </w:rPr>
      </w:pPr>
      <w:hyperlink w:anchor="_Toc242448725" w:history="1">
        <w:r w:rsidRPr="00AB2827">
          <w:rPr>
            <w:rStyle w:val="Hyperlink"/>
            <w:noProof/>
          </w:rPr>
          <w:t>朋友和同龄人带来的好处</w:t>
        </w:r>
        <w:r w:rsidRPr="00AB2827">
          <w:rPr>
            <w:rStyle w:val="Hyperlink"/>
            <w:noProof/>
          </w:rPr>
          <w:t xml:space="preserve"> / The Benefits of Friends and Peers</w:t>
        </w:r>
        <w:r>
          <w:rPr>
            <w:noProof/>
            <w:webHidden/>
          </w:rPr>
          <w:tab/>
        </w:r>
        <w:r>
          <w:rPr>
            <w:noProof/>
            <w:webHidden/>
          </w:rPr>
          <w:fldChar w:fldCharType="begin"/>
        </w:r>
        <w:r>
          <w:rPr>
            <w:noProof/>
            <w:webHidden/>
          </w:rPr>
          <w:instrText xml:space="preserve"> PAGEREF _Toc242448725 \h </w:instrText>
        </w:r>
        <w:r>
          <w:rPr>
            <w:noProof/>
            <w:webHidden/>
          </w:rPr>
        </w:r>
        <w:r>
          <w:rPr>
            <w:noProof/>
            <w:webHidden/>
          </w:rPr>
          <w:fldChar w:fldCharType="separate"/>
        </w:r>
        <w:r>
          <w:rPr>
            <w:noProof/>
            <w:webHidden/>
          </w:rPr>
          <w:t>660</w:t>
        </w:r>
        <w:r>
          <w:rPr>
            <w:noProof/>
            <w:webHidden/>
          </w:rPr>
          <w:fldChar w:fldCharType="end"/>
        </w:r>
      </w:hyperlink>
    </w:p>
    <w:p w14:paraId="28A74B53" w14:textId="77777777" w:rsidR="008565D9" w:rsidRDefault="008565D9">
      <w:pPr>
        <w:pStyle w:val="TOC3"/>
        <w:tabs>
          <w:tab w:val="right" w:leader="dot" w:pos="9962"/>
        </w:tabs>
        <w:rPr>
          <w:noProof/>
        </w:rPr>
      </w:pPr>
      <w:hyperlink w:anchor="_Toc242448726" w:history="1">
        <w:r w:rsidRPr="00AB2827">
          <w:rPr>
            <w:rStyle w:val="Hyperlink"/>
            <w:noProof/>
          </w:rPr>
          <w:t>朋友和同龄人可能的问题</w:t>
        </w:r>
        <w:r w:rsidRPr="00AB2827">
          <w:rPr>
            <w:rStyle w:val="Hyperlink"/>
            <w:noProof/>
          </w:rPr>
          <w:t xml:space="preserve"> / Possible Problems with Friends and Peers</w:t>
        </w:r>
        <w:r>
          <w:rPr>
            <w:noProof/>
            <w:webHidden/>
          </w:rPr>
          <w:tab/>
        </w:r>
        <w:r>
          <w:rPr>
            <w:noProof/>
            <w:webHidden/>
          </w:rPr>
          <w:fldChar w:fldCharType="begin"/>
        </w:r>
        <w:r>
          <w:rPr>
            <w:noProof/>
            <w:webHidden/>
          </w:rPr>
          <w:instrText xml:space="preserve"> PAGEREF _Toc242448726 \h </w:instrText>
        </w:r>
        <w:r>
          <w:rPr>
            <w:noProof/>
            <w:webHidden/>
          </w:rPr>
        </w:r>
        <w:r>
          <w:rPr>
            <w:noProof/>
            <w:webHidden/>
          </w:rPr>
          <w:fldChar w:fldCharType="separate"/>
        </w:r>
        <w:r>
          <w:rPr>
            <w:noProof/>
            <w:webHidden/>
          </w:rPr>
          <w:t>661</w:t>
        </w:r>
        <w:r>
          <w:rPr>
            <w:noProof/>
            <w:webHidden/>
          </w:rPr>
          <w:fldChar w:fldCharType="end"/>
        </w:r>
      </w:hyperlink>
    </w:p>
    <w:p w14:paraId="350183AD" w14:textId="77777777" w:rsidR="008565D9" w:rsidRDefault="008565D9">
      <w:pPr>
        <w:pStyle w:val="TOC3"/>
        <w:tabs>
          <w:tab w:val="right" w:leader="dot" w:pos="9962"/>
        </w:tabs>
        <w:rPr>
          <w:noProof/>
        </w:rPr>
      </w:pPr>
      <w:hyperlink w:anchor="_Toc242448727" w:history="1">
        <w:r w:rsidRPr="00AB2827">
          <w:rPr>
            <w:rStyle w:val="Hyperlink"/>
            <w:noProof/>
          </w:rPr>
          <w:t>过去和现在的朋友和同龄人</w:t>
        </w:r>
        <w:r w:rsidRPr="00AB2827">
          <w:rPr>
            <w:rStyle w:val="Hyperlink"/>
            <w:noProof/>
          </w:rPr>
          <w:t xml:space="preserve"> / Friends and Peers: Past and Present</w:t>
        </w:r>
        <w:r>
          <w:rPr>
            <w:noProof/>
            <w:webHidden/>
          </w:rPr>
          <w:tab/>
        </w:r>
        <w:r>
          <w:rPr>
            <w:noProof/>
            <w:webHidden/>
          </w:rPr>
          <w:fldChar w:fldCharType="begin"/>
        </w:r>
        <w:r>
          <w:rPr>
            <w:noProof/>
            <w:webHidden/>
          </w:rPr>
          <w:instrText xml:space="preserve"> PAGEREF _Toc242448727 \h </w:instrText>
        </w:r>
        <w:r>
          <w:rPr>
            <w:noProof/>
            <w:webHidden/>
          </w:rPr>
        </w:r>
        <w:r>
          <w:rPr>
            <w:noProof/>
            <w:webHidden/>
          </w:rPr>
          <w:fldChar w:fldCharType="separate"/>
        </w:r>
        <w:r>
          <w:rPr>
            <w:noProof/>
            <w:webHidden/>
          </w:rPr>
          <w:t>662</w:t>
        </w:r>
        <w:r>
          <w:rPr>
            <w:noProof/>
            <w:webHidden/>
          </w:rPr>
          <w:fldChar w:fldCharType="end"/>
        </w:r>
      </w:hyperlink>
    </w:p>
    <w:p w14:paraId="16254A22" w14:textId="77777777" w:rsidR="008565D9" w:rsidRDefault="008565D9">
      <w:pPr>
        <w:pStyle w:val="TOC3"/>
        <w:tabs>
          <w:tab w:val="right" w:leader="dot" w:pos="9962"/>
        </w:tabs>
        <w:rPr>
          <w:noProof/>
        </w:rPr>
      </w:pPr>
      <w:hyperlink w:anchor="_Toc242448728" w:history="1">
        <w:r w:rsidRPr="00AB2827">
          <w:rPr>
            <w:rStyle w:val="Hyperlink"/>
            <w:noProof/>
          </w:rPr>
          <w:t>年轻人与朋友和同龄人</w:t>
        </w:r>
        <w:r w:rsidRPr="00AB2827">
          <w:rPr>
            <w:rStyle w:val="Hyperlink"/>
            <w:noProof/>
          </w:rPr>
          <w:t xml:space="preserve"> / Young People and Friends and Peers</w:t>
        </w:r>
        <w:r>
          <w:rPr>
            <w:noProof/>
            <w:webHidden/>
          </w:rPr>
          <w:tab/>
        </w:r>
        <w:r>
          <w:rPr>
            <w:noProof/>
            <w:webHidden/>
          </w:rPr>
          <w:fldChar w:fldCharType="begin"/>
        </w:r>
        <w:r>
          <w:rPr>
            <w:noProof/>
            <w:webHidden/>
          </w:rPr>
          <w:instrText xml:space="preserve"> PAGEREF _Toc242448728 \h </w:instrText>
        </w:r>
        <w:r>
          <w:rPr>
            <w:noProof/>
            <w:webHidden/>
          </w:rPr>
        </w:r>
        <w:r>
          <w:rPr>
            <w:noProof/>
            <w:webHidden/>
          </w:rPr>
          <w:fldChar w:fldCharType="separate"/>
        </w:r>
        <w:r>
          <w:rPr>
            <w:noProof/>
            <w:webHidden/>
          </w:rPr>
          <w:t>663</w:t>
        </w:r>
        <w:r>
          <w:rPr>
            <w:noProof/>
            <w:webHidden/>
          </w:rPr>
          <w:fldChar w:fldCharType="end"/>
        </w:r>
      </w:hyperlink>
    </w:p>
    <w:p w14:paraId="2F99BC5D" w14:textId="77777777" w:rsidR="008565D9" w:rsidRDefault="008565D9">
      <w:pPr>
        <w:pStyle w:val="TOC3"/>
        <w:tabs>
          <w:tab w:val="right" w:leader="dot" w:pos="9962"/>
        </w:tabs>
        <w:rPr>
          <w:noProof/>
        </w:rPr>
      </w:pPr>
      <w:hyperlink w:anchor="_Toc242448729" w:history="1">
        <w:r w:rsidRPr="00AB2827">
          <w:rPr>
            <w:rStyle w:val="Hyperlink"/>
            <w:noProof/>
          </w:rPr>
          <w:t>科技对朋友和同龄人的影响</w:t>
        </w:r>
        <w:r w:rsidRPr="00AB2827">
          <w:rPr>
            <w:rStyle w:val="Hyperlink"/>
            <w:noProof/>
          </w:rPr>
          <w:t xml:space="preserve"> / The Impact of Technology on Friends and Peers</w:t>
        </w:r>
        <w:r>
          <w:rPr>
            <w:noProof/>
            <w:webHidden/>
          </w:rPr>
          <w:tab/>
        </w:r>
        <w:r>
          <w:rPr>
            <w:noProof/>
            <w:webHidden/>
          </w:rPr>
          <w:fldChar w:fldCharType="begin"/>
        </w:r>
        <w:r>
          <w:rPr>
            <w:noProof/>
            <w:webHidden/>
          </w:rPr>
          <w:instrText xml:space="preserve"> PAGEREF _Toc242448729 \h </w:instrText>
        </w:r>
        <w:r>
          <w:rPr>
            <w:noProof/>
            <w:webHidden/>
          </w:rPr>
        </w:r>
        <w:r>
          <w:rPr>
            <w:noProof/>
            <w:webHidden/>
          </w:rPr>
          <w:fldChar w:fldCharType="separate"/>
        </w:r>
        <w:r>
          <w:rPr>
            <w:noProof/>
            <w:webHidden/>
          </w:rPr>
          <w:t>664</w:t>
        </w:r>
        <w:r>
          <w:rPr>
            <w:noProof/>
            <w:webHidden/>
          </w:rPr>
          <w:fldChar w:fldCharType="end"/>
        </w:r>
      </w:hyperlink>
    </w:p>
    <w:p w14:paraId="37DC1699" w14:textId="77777777" w:rsidR="008565D9" w:rsidRDefault="008565D9">
      <w:pPr>
        <w:pStyle w:val="TOC3"/>
        <w:tabs>
          <w:tab w:val="right" w:leader="dot" w:pos="9962"/>
        </w:tabs>
        <w:rPr>
          <w:noProof/>
        </w:rPr>
      </w:pPr>
      <w:hyperlink w:anchor="_Toc242448730" w:history="1">
        <w:r w:rsidRPr="00AB2827">
          <w:rPr>
            <w:rStyle w:val="Hyperlink"/>
            <w:noProof/>
          </w:rPr>
          <w:t>社会如何改善朋友和同龄人</w:t>
        </w:r>
        <w:r w:rsidRPr="00AB2827">
          <w:rPr>
            <w:rStyle w:val="Hyperlink"/>
            <w:noProof/>
          </w:rPr>
          <w:t xml:space="preserve"> / How Society Can Improve Friends and Peers</w:t>
        </w:r>
        <w:r>
          <w:rPr>
            <w:noProof/>
            <w:webHidden/>
          </w:rPr>
          <w:tab/>
        </w:r>
        <w:r>
          <w:rPr>
            <w:noProof/>
            <w:webHidden/>
          </w:rPr>
          <w:fldChar w:fldCharType="begin"/>
        </w:r>
        <w:r>
          <w:rPr>
            <w:noProof/>
            <w:webHidden/>
          </w:rPr>
          <w:instrText xml:space="preserve"> PAGEREF _Toc242448730 \h </w:instrText>
        </w:r>
        <w:r>
          <w:rPr>
            <w:noProof/>
            <w:webHidden/>
          </w:rPr>
        </w:r>
        <w:r>
          <w:rPr>
            <w:noProof/>
            <w:webHidden/>
          </w:rPr>
          <w:fldChar w:fldCharType="separate"/>
        </w:r>
        <w:r>
          <w:rPr>
            <w:noProof/>
            <w:webHidden/>
          </w:rPr>
          <w:t>665</w:t>
        </w:r>
        <w:r>
          <w:rPr>
            <w:noProof/>
            <w:webHidden/>
          </w:rPr>
          <w:fldChar w:fldCharType="end"/>
        </w:r>
      </w:hyperlink>
    </w:p>
    <w:p w14:paraId="115BCB1E" w14:textId="77777777" w:rsidR="008565D9" w:rsidRDefault="008565D9">
      <w:pPr>
        <w:pStyle w:val="TOC3"/>
        <w:tabs>
          <w:tab w:val="right" w:leader="dot" w:pos="9962"/>
        </w:tabs>
        <w:rPr>
          <w:noProof/>
        </w:rPr>
      </w:pPr>
      <w:hyperlink w:anchor="_Toc242448731" w:history="1">
        <w:r w:rsidRPr="00AB2827">
          <w:rPr>
            <w:rStyle w:val="Hyperlink"/>
            <w:noProof/>
          </w:rPr>
          <w:t>朋友和同龄人的未来变化</w:t>
        </w:r>
        <w:r w:rsidRPr="00AB2827">
          <w:rPr>
            <w:rStyle w:val="Hyperlink"/>
            <w:noProof/>
          </w:rPr>
          <w:t xml:space="preserve"> / The Future of Friends and Peers</w:t>
        </w:r>
        <w:r>
          <w:rPr>
            <w:noProof/>
            <w:webHidden/>
          </w:rPr>
          <w:tab/>
        </w:r>
        <w:r>
          <w:rPr>
            <w:noProof/>
            <w:webHidden/>
          </w:rPr>
          <w:fldChar w:fldCharType="begin"/>
        </w:r>
        <w:r>
          <w:rPr>
            <w:noProof/>
            <w:webHidden/>
          </w:rPr>
          <w:instrText xml:space="preserve"> PAGEREF _Toc242448731 \h </w:instrText>
        </w:r>
        <w:r>
          <w:rPr>
            <w:noProof/>
            <w:webHidden/>
          </w:rPr>
        </w:r>
        <w:r>
          <w:rPr>
            <w:noProof/>
            <w:webHidden/>
          </w:rPr>
          <w:fldChar w:fldCharType="separate"/>
        </w:r>
        <w:r>
          <w:rPr>
            <w:noProof/>
            <w:webHidden/>
          </w:rPr>
          <w:t>666</w:t>
        </w:r>
        <w:r>
          <w:rPr>
            <w:noProof/>
            <w:webHidden/>
          </w:rPr>
          <w:fldChar w:fldCharType="end"/>
        </w:r>
      </w:hyperlink>
    </w:p>
    <w:p w14:paraId="098C0815" w14:textId="77777777" w:rsidR="008565D9" w:rsidRDefault="008565D9">
      <w:pPr>
        <w:pStyle w:val="TOC2"/>
        <w:tabs>
          <w:tab w:val="right" w:leader="dot" w:pos="9962"/>
        </w:tabs>
        <w:rPr>
          <w:noProof/>
        </w:rPr>
      </w:pPr>
      <w:hyperlink w:anchor="_Toc242448732" w:history="1">
        <w:r w:rsidRPr="00AB2827">
          <w:rPr>
            <w:rStyle w:val="Hyperlink"/>
            <w:noProof/>
          </w:rPr>
          <w:t>第</w:t>
        </w:r>
        <w:r w:rsidRPr="00AB2827">
          <w:rPr>
            <w:rStyle w:val="Hyperlink"/>
            <w:noProof/>
          </w:rPr>
          <w:t>57</w:t>
        </w:r>
        <w:r w:rsidRPr="00AB2827">
          <w:rPr>
            <w:rStyle w:val="Hyperlink"/>
            <w:noProof/>
          </w:rPr>
          <w:t>章</w:t>
        </w:r>
        <w:r w:rsidRPr="00AB2827">
          <w:rPr>
            <w:rStyle w:val="Hyperlink"/>
            <w:noProof/>
          </w:rPr>
          <w:t xml:space="preserve"> </w:t>
        </w:r>
        <w:r w:rsidRPr="00AB2827">
          <w:rPr>
            <w:rStyle w:val="Hyperlink"/>
            <w:noProof/>
          </w:rPr>
          <w:t>工作与学习人物</w:t>
        </w:r>
        <w:r w:rsidRPr="00AB2827">
          <w:rPr>
            <w:rStyle w:val="Hyperlink"/>
            <w:noProof/>
          </w:rPr>
          <w:t xml:space="preserve"> / People at Work and School</w:t>
        </w:r>
        <w:r>
          <w:rPr>
            <w:noProof/>
            <w:webHidden/>
          </w:rPr>
          <w:tab/>
        </w:r>
        <w:r>
          <w:rPr>
            <w:noProof/>
            <w:webHidden/>
          </w:rPr>
          <w:fldChar w:fldCharType="begin"/>
        </w:r>
        <w:r>
          <w:rPr>
            <w:noProof/>
            <w:webHidden/>
          </w:rPr>
          <w:instrText xml:space="preserve"> PAGEREF _Toc242448732 \h </w:instrText>
        </w:r>
        <w:r>
          <w:rPr>
            <w:noProof/>
            <w:webHidden/>
          </w:rPr>
        </w:r>
        <w:r>
          <w:rPr>
            <w:noProof/>
            <w:webHidden/>
          </w:rPr>
          <w:fldChar w:fldCharType="separate"/>
        </w:r>
        <w:r>
          <w:rPr>
            <w:noProof/>
            <w:webHidden/>
          </w:rPr>
          <w:t>667</w:t>
        </w:r>
        <w:r>
          <w:rPr>
            <w:noProof/>
            <w:webHidden/>
          </w:rPr>
          <w:fldChar w:fldCharType="end"/>
        </w:r>
      </w:hyperlink>
    </w:p>
    <w:p w14:paraId="5C1EBA5C" w14:textId="77777777" w:rsidR="008565D9" w:rsidRDefault="008565D9">
      <w:pPr>
        <w:pStyle w:val="TOC3"/>
        <w:tabs>
          <w:tab w:val="right" w:leader="dot" w:pos="9962"/>
        </w:tabs>
        <w:rPr>
          <w:noProof/>
        </w:rPr>
      </w:pPr>
      <w:hyperlink w:anchor="_Toc242448733" w:history="1">
        <w:r w:rsidRPr="00AB2827">
          <w:rPr>
            <w:rStyle w:val="Hyperlink"/>
            <w:noProof/>
          </w:rPr>
          <w:t>工作和学习人物的日常体验</w:t>
        </w:r>
        <w:r w:rsidRPr="00AB2827">
          <w:rPr>
            <w:rStyle w:val="Hyperlink"/>
            <w:noProof/>
          </w:rPr>
          <w:t xml:space="preserve"> / Everyday Experiences with People at Work and School</w:t>
        </w:r>
        <w:r>
          <w:rPr>
            <w:noProof/>
            <w:webHidden/>
          </w:rPr>
          <w:tab/>
        </w:r>
        <w:r>
          <w:rPr>
            <w:noProof/>
            <w:webHidden/>
          </w:rPr>
          <w:fldChar w:fldCharType="begin"/>
        </w:r>
        <w:r>
          <w:rPr>
            <w:noProof/>
            <w:webHidden/>
          </w:rPr>
          <w:instrText xml:space="preserve"> PAGEREF _Toc242448733 \h </w:instrText>
        </w:r>
        <w:r>
          <w:rPr>
            <w:noProof/>
            <w:webHidden/>
          </w:rPr>
        </w:r>
        <w:r>
          <w:rPr>
            <w:noProof/>
            <w:webHidden/>
          </w:rPr>
          <w:fldChar w:fldCharType="separate"/>
        </w:r>
        <w:r>
          <w:rPr>
            <w:noProof/>
            <w:webHidden/>
          </w:rPr>
          <w:t>668</w:t>
        </w:r>
        <w:r>
          <w:rPr>
            <w:noProof/>
            <w:webHidden/>
          </w:rPr>
          <w:fldChar w:fldCharType="end"/>
        </w:r>
      </w:hyperlink>
    </w:p>
    <w:p w14:paraId="21E0461F" w14:textId="77777777" w:rsidR="008565D9" w:rsidRDefault="008565D9">
      <w:pPr>
        <w:pStyle w:val="TOC3"/>
        <w:tabs>
          <w:tab w:val="right" w:leader="dot" w:pos="9962"/>
        </w:tabs>
        <w:rPr>
          <w:noProof/>
        </w:rPr>
      </w:pPr>
      <w:hyperlink w:anchor="_Toc242448734" w:history="1">
        <w:r w:rsidRPr="00AB2827">
          <w:rPr>
            <w:rStyle w:val="Hyperlink"/>
            <w:noProof/>
          </w:rPr>
          <w:t>最喜欢的工作和学习人物</w:t>
        </w:r>
        <w:r w:rsidRPr="00AB2827">
          <w:rPr>
            <w:rStyle w:val="Hyperlink"/>
            <w:noProof/>
          </w:rPr>
          <w:t xml:space="preserve"> / My Favorite People at Work and School</w:t>
        </w:r>
        <w:r>
          <w:rPr>
            <w:noProof/>
            <w:webHidden/>
          </w:rPr>
          <w:tab/>
        </w:r>
        <w:r>
          <w:rPr>
            <w:noProof/>
            <w:webHidden/>
          </w:rPr>
          <w:fldChar w:fldCharType="begin"/>
        </w:r>
        <w:r>
          <w:rPr>
            <w:noProof/>
            <w:webHidden/>
          </w:rPr>
          <w:instrText xml:space="preserve"> PAGEREF _Toc242448734 \h </w:instrText>
        </w:r>
        <w:r>
          <w:rPr>
            <w:noProof/>
            <w:webHidden/>
          </w:rPr>
        </w:r>
        <w:r>
          <w:rPr>
            <w:noProof/>
            <w:webHidden/>
          </w:rPr>
          <w:fldChar w:fldCharType="separate"/>
        </w:r>
        <w:r>
          <w:rPr>
            <w:noProof/>
            <w:webHidden/>
          </w:rPr>
          <w:t>669</w:t>
        </w:r>
        <w:r>
          <w:rPr>
            <w:noProof/>
            <w:webHidden/>
          </w:rPr>
          <w:fldChar w:fldCharType="end"/>
        </w:r>
      </w:hyperlink>
    </w:p>
    <w:p w14:paraId="33EEDFEA" w14:textId="77777777" w:rsidR="008565D9" w:rsidRDefault="008565D9">
      <w:pPr>
        <w:pStyle w:val="TOC3"/>
        <w:tabs>
          <w:tab w:val="right" w:leader="dot" w:pos="9962"/>
        </w:tabs>
        <w:rPr>
          <w:noProof/>
        </w:rPr>
      </w:pPr>
      <w:hyperlink w:anchor="_Toc242448735" w:history="1">
        <w:r w:rsidRPr="00AB2827">
          <w:rPr>
            <w:rStyle w:val="Hyperlink"/>
            <w:noProof/>
          </w:rPr>
          <w:t>一次难忘的工作和学习人物经历</w:t>
        </w:r>
        <w:r w:rsidRPr="00AB2827">
          <w:rPr>
            <w:rStyle w:val="Hyperlink"/>
            <w:noProof/>
          </w:rPr>
          <w:t xml:space="preserve"> / A Memorable Experience with People at Work and School</w:t>
        </w:r>
        <w:r>
          <w:rPr>
            <w:noProof/>
            <w:webHidden/>
          </w:rPr>
          <w:tab/>
        </w:r>
        <w:r>
          <w:rPr>
            <w:noProof/>
            <w:webHidden/>
          </w:rPr>
          <w:fldChar w:fldCharType="begin"/>
        </w:r>
        <w:r>
          <w:rPr>
            <w:noProof/>
            <w:webHidden/>
          </w:rPr>
          <w:instrText xml:space="preserve"> PAGEREF _Toc242448735 \h </w:instrText>
        </w:r>
        <w:r>
          <w:rPr>
            <w:noProof/>
            <w:webHidden/>
          </w:rPr>
        </w:r>
        <w:r>
          <w:rPr>
            <w:noProof/>
            <w:webHidden/>
          </w:rPr>
          <w:fldChar w:fldCharType="separate"/>
        </w:r>
        <w:r>
          <w:rPr>
            <w:noProof/>
            <w:webHidden/>
          </w:rPr>
          <w:t>670</w:t>
        </w:r>
        <w:r>
          <w:rPr>
            <w:noProof/>
            <w:webHidden/>
          </w:rPr>
          <w:fldChar w:fldCharType="end"/>
        </w:r>
      </w:hyperlink>
    </w:p>
    <w:p w14:paraId="6E10E6E0" w14:textId="77777777" w:rsidR="008565D9" w:rsidRDefault="008565D9">
      <w:pPr>
        <w:pStyle w:val="TOC3"/>
        <w:tabs>
          <w:tab w:val="right" w:leader="dot" w:pos="9962"/>
        </w:tabs>
        <w:rPr>
          <w:noProof/>
        </w:rPr>
      </w:pPr>
      <w:hyperlink w:anchor="_Toc242448736" w:history="1">
        <w:r w:rsidRPr="00AB2827">
          <w:rPr>
            <w:rStyle w:val="Hyperlink"/>
            <w:noProof/>
          </w:rPr>
          <w:t>工作和学习人物带来的好处</w:t>
        </w:r>
        <w:r w:rsidRPr="00AB2827">
          <w:rPr>
            <w:rStyle w:val="Hyperlink"/>
            <w:noProof/>
          </w:rPr>
          <w:t xml:space="preserve"> / The Benefits of People at Work and School</w:t>
        </w:r>
        <w:r>
          <w:rPr>
            <w:noProof/>
            <w:webHidden/>
          </w:rPr>
          <w:tab/>
        </w:r>
        <w:r>
          <w:rPr>
            <w:noProof/>
            <w:webHidden/>
          </w:rPr>
          <w:fldChar w:fldCharType="begin"/>
        </w:r>
        <w:r>
          <w:rPr>
            <w:noProof/>
            <w:webHidden/>
          </w:rPr>
          <w:instrText xml:space="preserve"> PAGEREF _Toc242448736 \h </w:instrText>
        </w:r>
        <w:r>
          <w:rPr>
            <w:noProof/>
            <w:webHidden/>
          </w:rPr>
        </w:r>
        <w:r>
          <w:rPr>
            <w:noProof/>
            <w:webHidden/>
          </w:rPr>
          <w:fldChar w:fldCharType="separate"/>
        </w:r>
        <w:r>
          <w:rPr>
            <w:noProof/>
            <w:webHidden/>
          </w:rPr>
          <w:t>671</w:t>
        </w:r>
        <w:r>
          <w:rPr>
            <w:noProof/>
            <w:webHidden/>
          </w:rPr>
          <w:fldChar w:fldCharType="end"/>
        </w:r>
      </w:hyperlink>
    </w:p>
    <w:p w14:paraId="19761B89" w14:textId="77777777" w:rsidR="008565D9" w:rsidRDefault="008565D9">
      <w:pPr>
        <w:pStyle w:val="TOC3"/>
        <w:tabs>
          <w:tab w:val="right" w:leader="dot" w:pos="9962"/>
        </w:tabs>
        <w:rPr>
          <w:noProof/>
        </w:rPr>
      </w:pPr>
      <w:hyperlink w:anchor="_Toc242448737" w:history="1">
        <w:r w:rsidRPr="00AB2827">
          <w:rPr>
            <w:rStyle w:val="Hyperlink"/>
            <w:noProof/>
          </w:rPr>
          <w:t>工作和学习人物可能的问题</w:t>
        </w:r>
        <w:r w:rsidRPr="00AB2827">
          <w:rPr>
            <w:rStyle w:val="Hyperlink"/>
            <w:noProof/>
          </w:rPr>
          <w:t xml:space="preserve"> / Possible Problems with People at Work and School</w:t>
        </w:r>
        <w:r>
          <w:rPr>
            <w:noProof/>
            <w:webHidden/>
          </w:rPr>
          <w:tab/>
        </w:r>
        <w:r>
          <w:rPr>
            <w:noProof/>
            <w:webHidden/>
          </w:rPr>
          <w:fldChar w:fldCharType="begin"/>
        </w:r>
        <w:r>
          <w:rPr>
            <w:noProof/>
            <w:webHidden/>
          </w:rPr>
          <w:instrText xml:space="preserve"> PAGEREF _Toc242448737 \h </w:instrText>
        </w:r>
        <w:r>
          <w:rPr>
            <w:noProof/>
            <w:webHidden/>
          </w:rPr>
        </w:r>
        <w:r>
          <w:rPr>
            <w:noProof/>
            <w:webHidden/>
          </w:rPr>
          <w:fldChar w:fldCharType="separate"/>
        </w:r>
        <w:r>
          <w:rPr>
            <w:noProof/>
            <w:webHidden/>
          </w:rPr>
          <w:t>672</w:t>
        </w:r>
        <w:r>
          <w:rPr>
            <w:noProof/>
            <w:webHidden/>
          </w:rPr>
          <w:fldChar w:fldCharType="end"/>
        </w:r>
      </w:hyperlink>
    </w:p>
    <w:p w14:paraId="630B097F" w14:textId="77777777" w:rsidR="008565D9" w:rsidRDefault="008565D9">
      <w:pPr>
        <w:pStyle w:val="TOC3"/>
        <w:tabs>
          <w:tab w:val="right" w:leader="dot" w:pos="9962"/>
        </w:tabs>
        <w:rPr>
          <w:noProof/>
        </w:rPr>
      </w:pPr>
      <w:hyperlink w:anchor="_Toc242448738" w:history="1">
        <w:r w:rsidRPr="00AB2827">
          <w:rPr>
            <w:rStyle w:val="Hyperlink"/>
            <w:noProof/>
          </w:rPr>
          <w:t>过去和现在的工作和学习人物</w:t>
        </w:r>
        <w:r w:rsidRPr="00AB2827">
          <w:rPr>
            <w:rStyle w:val="Hyperlink"/>
            <w:noProof/>
          </w:rPr>
          <w:t xml:space="preserve"> / People at Work and School: Past and Present</w:t>
        </w:r>
        <w:r>
          <w:rPr>
            <w:noProof/>
            <w:webHidden/>
          </w:rPr>
          <w:tab/>
        </w:r>
        <w:r>
          <w:rPr>
            <w:noProof/>
            <w:webHidden/>
          </w:rPr>
          <w:fldChar w:fldCharType="begin"/>
        </w:r>
        <w:r>
          <w:rPr>
            <w:noProof/>
            <w:webHidden/>
          </w:rPr>
          <w:instrText xml:space="preserve"> PAGEREF _Toc242448738 \h </w:instrText>
        </w:r>
        <w:r>
          <w:rPr>
            <w:noProof/>
            <w:webHidden/>
          </w:rPr>
        </w:r>
        <w:r>
          <w:rPr>
            <w:noProof/>
            <w:webHidden/>
          </w:rPr>
          <w:fldChar w:fldCharType="separate"/>
        </w:r>
        <w:r>
          <w:rPr>
            <w:noProof/>
            <w:webHidden/>
          </w:rPr>
          <w:t>673</w:t>
        </w:r>
        <w:r>
          <w:rPr>
            <w:noProof/>
            <w:webHidden/>
          </w:rPr>
          <w:fldChar w:fldCharType="end"/>
        </w:r>
      </w:hyperlink>
    </w:p>
    <w:p w14:paraId="397825DA" w14:textId="77777777" w:rsidR="008565D9" w:rsidRDefault="008565D9">
      <w:pPr>
        <w:pStyle w:val="TOC3"/>
        <w:tabs>
          <w:tab w:val="right" w:leader="dot" w:pos="9962"/>
        </w:tabs>
        <w:rPr>
          <w:noProof/>
        </w:rPr>
      </w:pPr>
      <w:hyperlink w:anchor="_Toc242448739" w:history="1">
        <w:r w:rsidRPr="00AB2827">
          <w:rPr>
            <w:rStyle w:val="Hyperlink"/>
            <w:noProof/>
          </w:rPr>
          <w:t>年轻人与工作和学习人物</w:t>
        </w:r>
        <w:r w:rsidRPr="00AB2827">
          <w:rPr>
            <w:rStyle w:val="Hyperlink"/>
            <w:noProof/>
          </w:rPr>
          <w:t xml:space="preserve"> / Young People and People at Work and School</w:t>
        </w:r>
        <w:r>
          <w:rPr>
            <w:noProof/>
            <w:webHidden/>
          </w:rPr>
          <w:tab/>
        </w:r>
        <w:r>
          <w:rPr>
            <w:noProof/>
            <w:webHidden/>
          </w:rPr>
          <w:fldChar w:fldCharType="begin"/>
        </w:r>
        <w:r>
          <w:rPr>
            <w:noProof/>
            <w:webHidden/>
          </w:rPr>
          <w:instrText xml:space="preserve"> PAGEREF _Toc242448739 \h </w:instrText>
        </w:r>
        <w:r>
          <w:rPr>
            <w:noProof/>
            <w:webHidden/>
          </w:rPr>
        </w:r>
        <w:r>
          <w:rPr>
            <w:noProof/>
            <w:webHidden/>
          </w:rPr>
          <w:fldChar w:fldCharType="separate"/>
        </w:r>
        <w:r>
          <w:rPr>
            <w:noProof/>
            <w:webHidden/>
          </w:rPr>
          <w:t>674</w:t>
        </w:r>
        <w:r>
          <w:rPr>
            <w:noProof/>
            <w:webHidden/>
          </w:rPr>
          <w:fldChar w:fldCharType="end"/>
        </w:r>
      </w:hyperlink>
    </w:p>
    <w:p w14:paraId="5150F86E" w14:textId="77777777" w:rsidR="008565D9" w:rsidRDefault="008565D9">
      <w:pPr>
        <w:pStyle w:val="TOC3"/>
        <w:tabs>
          <w:tab w:val="right" w:leader="dot" w:pos="9962"/>
        </w:tabs>
        <w:rPr>
          <w:noProof/>
        </w:rPr>
      </w:pPr>
      <w:hyperlink w:anchor="_Toc242448740" w:history="1">
        <w:r w:rsidRPr="00AB2827">
          <w:rPr>
            <w:rStyle w:val="Hyperlink"/>
            <w:noProof/>
          </w:rPr>
          <w:t>科技对工作和学习人物的影响</w:t>
        </w:r>
        <w:r w:rsidRPr="00AB2827">
          <w:rPr>
            <w:rStyle w:val="Hyperlink"/>
            <w:noProof/>
          </w:rPr>
          <w:t xml:space="preserve"> / The Impact of Technology on People at Work and School</w:t>
        </w:r>
        <w:r>
          <w:rPr>
            <w:noProof/>
            <w:webHidden/>
          </w:rPr>
          <w:tab/>
        </w:r>
        <w:r>
          <w:rPr>
            <w:noProof/>
            <w:webHidden/>
          </w:rPr>
          <w:fldChar w:fldCharType="begin"/>
        </w:r>
        <w:r>
          <w:rPr>
            <w:noProof/>
            <w:webHidden/>
          </w:rPr>
          <w:instrText xml:space="preserve"> PAGEREF _Toc242448740 \h </w:instrText>
        </w:r>
        <w:r>
          <w:rPr>
            <w:noProof/>
            <w:webHidden/>
          </w:rPr>
        </w:r>
        <w:r>
          <w:rPr>
            <w:noProof/>
            <w:webHidden/>
          </w:rPr>
          <w:fldChar w:fldCharType="separate"/>
        </w:r>
        <w:r>
          <w:rPr>
            <w:noProof/>
            <w:webHidden/>
          </w:rPr>
          <w:t>675</w:t>
        </w:r>
        <w:r>
          <w:rPr>
            <w:noProof/>
            <w:webHidden/>
          </w:rPr>
          <w:fldChar w:fldCharType="end"/>
        </w:r>
      </w:hyperlink>
    </w:p>
    <w:p w14:paraId="2A5784CE" w14:textId="77777777" w:rsidR="008565D9" w:rsidRDefault="008565D9">
      <w:pPr>
        <w:pStyle w:val="TOC3"/>
        <w:tabs>
          <w:tab w:val="right" w:leader="dot" w:pos="9962"/>
        </w:tabs>
        <w:rPr>
          <w:noProof/>
        </w:rPr>
      </w:pPr>
      <w:hyperlink w:anchor="_Toc242448741" w:history="1">
        <w:r w:rsidRPr="00AB2827">
          <w:rPr>
            <w:rStyle w:val="Hyperlink"/>
            <w:noProof/>
          </w:rPr>
          <w:t>社会如何改善工作和学习人物</w:t>
        </w:r>
        <w:r w:rsidRPr="00AB2827">
          <w:rPr>
            <w:rStyle w:val="Hyperlink"/>
            <w:noProof/>
          </w:rPr>
          <w:t xml:space="preserve"> / How Society Can Improve People at Work and School</w:t>
        </w:r>
        <w:r>
          <w:rPr>
            <w:noProof/>
            <w:webHidden/>
          </w:rPr>
          <w:tab/>
        </w:r>
        <w:r>
          <w:rPr>
            <w:noProof/>
            <w:webHidden/>
          </w:rPr>
          <w:fldChar w:fldCharType="begin"/>
        </w:r>
        <w:r>
          <w:rPr>
            <w:noProof/>
            <w:webHidden/>
          </w:rPr>
          <w:instrText xml:space="preserve"> PAGEREF _Toc242448741 \h </w:instrText>
        </w:r>
        <w:r>
          <w:rPr>
            <w:noProof/>
            <w:webHidden/>
          </w:rPr>
        </w:r>
        <w:r>
          <w:rPr>
            <w:noProof/>
            <w:webHidden/>
          </w:rPr>
          <w:fldChar w:fldCharType="separate"/>
        </w:r>
        <w:r>
          <w:rPr>
            <w:noProof/>
            <w:webHidden/>
          </w:rPr>
          <w:t>676</w:t>
        </w:r>
        <w:r>
          <w:rPr>
            <w:noProof/>
            <w:webHidden/>
          </w:rPr>
          <w:fldChar w:fldCharType="end"/>
        </w:r>
      </w:hyperlink>
    </w:p>
    <w:p w14:paraId="7A8E9B70" w14:textId="77777777" w:rsidR="008565D9" w:rsidRDefault="008565D9">
      <w:pPr>
        <w:pStyle w:val="TOC3"/>
        <w:tabs>
          <w:tab w:val="right" w:leader="dot" w:pos="9962"/>
        </w:tabs>
        <w:rPr>
          <w:noProof/>
        </w:rPr>
      </w:pPr>
      <w:hyperlink w:anchor="_Toc242448742" w:history="1">
        <w:r w:rsidRPr="00AB2827">
          <w:rPr>
            <w:rStyle w:val="Hyperlink"/>
            <w:noProof/>
          </w:rPr>
          <w:t>工作和学习人物的未来变化</w:t>
        </w:r>
        <w:r w:rsidRPr="00AB2827">
          <w:rPr>
            <w:rStyle w:val="Hyperlink"/>
            <w:noProof/>
          </w:rPr>
          <w:t xml:space="preserve"> / The Future of People at Work and School</w:t>
        </w:r>
        <w:r>
          <w:rPr>
            <w:noProof/>
            <w:webHidden/>
          </w:rPr>
          <w:tab/>
        </w:r>
        <w:r>
          <w:rPr>
            <w:noProof/>
            <w:webHidden/>
          </w:rPr>
          <w:fldChar w:fldCharType="begin"/>
        </w:r>
        <w:r>
          <w:rPr>
            <w:noProof/>
            <w:webHidden/>
          </w:rPr>
          <w:instrText xml:space="preserve"> PAGEREF _Toc242448742 \h </w:instrText>
        </w:r>
        <w:r>
          <w:rPr>
            <w:noProof/>
            <w:webHidden/>
          </w:rPr>
        </w:r>
        <w:r>
          <w:rPr>
            <w:noProof/>
            <w:webHidden/>
          </w:rPr>
          <w:fldChar w:fldCharType="separate"/>
        </w:r>
        <w:r>
          <w:rPr>
            <w:noProof/>
            <w:webHidden/>
          </w:rPr>
          <w:t>677</w:t>
        </w:r>
        <w:r>
          <w:rPr>
            <w:noProof/>
            <w:webHidden/>
          </w:rPr>
          <w:fldChar w:fldCharType="end"/>
        </w:r>
      </w:hyperlink>
    </w:p>
    <w:p w14:paraId="4BEE1844" w14:textId="77777777" w:rsidR="008565D9" w:rsidRDefault="008565D9">
      <w:pPr>
        <w:pStyle w:val="TOC2"/>
        <w:tabs>
          <w:tab w:val="right" w:leader="dot" w:pos="9962"/>
        </w:tabs>
        <w:rPr>
          <w:noProof/>
        </w:rPr>
      </w:pPr>
      <w:hyperlink w:anchor="_Toc242448743" w:history="1">
        <w:r w:rsidRPr="00AB2827">
          <w:rPr>
            <w:rStyle w:val="Hyperlink"/>
            <w:noProof/>
          </w:rPr>
          <w:t>第</w:t>
        </w:r>
        <w:r w:rsidRPr="00AB2827">
          <w:rPr>
            <w:rStyle w:val="Hyperlink"/>
            <w:noProof/>
          </w:rPr>
          <w:t>58</w:t>
        </w:r>
        <w:r w:rsidRPr="00AB2827">
          <w:rPr>
            <w:rStyle w:val="Hyperlink"/>
            <w:noProof/>
          </w:rPr>
          <w:t>章</w:t>
        </w:r>
        <w:r w:rsidRPr="00AB2827">
          <w:rPr>
            <w:rStyle w:val="Hyperlink"/>
            <w:noProof/>
          </w:rPr>
          <w:t xml:space="preserve"> </w:t>
        </w:r>
        <w:r w:rsidRPr="00AB2827">
          <w:rPr>
            <w:rStyle w:val="Hyperlink"/>
            <w:noProof/>
          </w:rPr>
          <w:t>公众人物与虚构角色</w:t>
        </w:r>
        <w:r w:rsidRPr="00AB2827">
          <w:rPr>
            <w:rStyle w:val="Hyperlink"/>
            <w:noProof/>
          </w:rPr>
          <w:t xml:space="preserve"> / Public Figures and Fictional Characters</w:t>
        </w:r>
        <w:r>
          <w:rPr>
            <w:noProof/>
            <w:webHidden/>
          </w:rPr>
          <w:tab/>
        </w:r>
        <w:r>
          <w:rPr>
            <w:noProof/>
            <w:webHidden/>
          </w:rPr>
          <w:fldChar w:fldCharType="begin"/>
        </w:r>
        <w:r>
          <w:rPr>
            <w:noProof/>
            <w:webHidden/>
          </w:rPr>
          <w:instrText xml:space="preserve"> PAGEREF _Toc242448743 \h </w:instrText>
        </w:r>
        <w:r>
          <w:rPr>
            <w:noProof/>
            <w:webHidden/>
          </w:rPr>
        </w:r>
        <w:r>
          <w:rPr>
            <w:noProof/>
            <w:webHidden/>
          </w:rPr>
          <w:fldChar w:fldCharType="separate"/>
        </w:r>
        <w:r>
          <w:rPr>
            <w:noProof/>
            <w:webHidden/>
          </w:rPr>
          <w:t>678</w:t>
        </w:r>
        <w:r>
          <w:rPr>
            <w:noProof/>
            <w:webHidden/>
          </w:rPr>
          <w:fldChar w:fldCharType="end"/>
        </w:r>
      </w:hyperlink>
    </w:p>
    <w:p w14:paraId="0825B6DB" w14:textId="77777777" w:rsidR="008565D9" w:rsidRDefault="008565D9">
      <w:pPr>
        <w:pStyle w:val="TOC3"/>
        <w:tabs>
          <w:tab w:val="right" w:leader="dot" w:pos="9962"/>
        </w:tabs>
        <w:rPr>
          <w:noProof/>
        </w:rPr>
      </w:pPr>
      <w:hyperlink w:anchor="_Toc242448744" w:history="1">
        <w:r w:rsidRPr="00AB2827">
          <w:rPr>
            <w:rStyle w:val="Hyperlink"/>
            <w:noProof/>
          </w:rPr>
          <w:t>公众人物和虚构角色的日常体验</w:t>
        </w:r>
        <w:r w:rsidRPr="00AB2827">
          <w:rPr>
            <w:rStyle w:val="Hyperlink"/>
            <w:noProof/>
          </w:rPr>
          <w:t xml:space="preserve"> / Everyday Experiences with Public Figures and Fictional Characters</w:t>
        </w:r>
        <w:r>
          <w:rPr>
            <w:noProof/>
            <w:webHidden/>
          </w:rPr>
          <w:tab/>
        </w:r>
        <w:r>
          <w:rPr>
            <w:noProof/>
            <w:webHidden/>
          </w:rPr>
          <w:fldChar w:fldCharType="begin"/>
        </w:r>
        <w:r>
          <w:rPr>
            <w:noProof/>
            <w:webHidden/>
          </w:rPr>
          <w:instrText xml:space="preserve"> PAGEREF _Toc242448744 \h </w:instrText>
        </w:r>
        <w:r>
          <w:rPr>
            <w:noProof/>
            <w:webHidden/>
          </w:rPr>
        </w:r>
        <w:r>
          <w:rPr>
            <w:noProof/>
            <w:webHidden/>
          </w:rPr>
          <w:fldChar w:fldCharType="separate"/>
        </w:r>
        <w:r>
          <w:rPr>
            <w:noProof/>
            <w:webHidden/>
          </w:rPr>
          <w:t>679</w:t>
        </w:r>
        <w:r>
          <w:rPr>
            <w:noProof/>
            <w:webHidden/>
          </w:rPr>
          <w:fldChar w:fldCharType="end"/>
        </w:r>
      </w:hyperlink>
    </w:p>
    <w:p w14:paraId="29E4B458" w14:textId="77777777" w:rsidR="008565D9" w:rsidRDefault="008565D9">
      <w:pPr>
        <w:pStyle w:val="TOC3"/>
        <w:tabs>
          <w:tab w:val="right" w:leader="dot" w:pos="9962"/>
        </w:tabs>
        <w:rPr>
          <w:noProof/>
        </w:rPr>
      </w:pPr>
      <w:hyperlink w:anchor="_Toc242448745" w:history="1">
        <w:r w:rsidRPr="00AB2827">
          <w:rPr>
            <w:rStyle w:val="Hyperlink"/>
            <w:noProof/>
          </w:rPr>
          <w:t>最喜欢的公众人物和虚构角色</w:t>
        </w:r>
        <w:r w:rsidRPr="00AB2827">
          <w:rPr>
            <w:rStyle w:val="Hyperlink"/>
            <w:noProof/>
          </w:rPr>
          <w:t xml:space="preserve"> / My Favorite Public Figures and Fictional Characters</w:t>
        </w:r>
        <w:r>
          <w:rPr>
            <w:noProof/>
            <w:webHidden/>
          </w:rPr>
          <w:tab/>
        </w:r>
        <w:r>
          <w:rPr>
            <w:noProof/>
            <w:webHidden/>
          </w:rPr>
          <w:fldChar w:fldCharType="begin"/>
        </w:r>
        <w:r>
          <w:rPr>
            <w:noProof/>
            <w:webHidden/>
          </w:rPr>
          <w:instrText xml:space="preserve"> PAGEREF _Toc242448745 \h </w:instrText>
        </w:r>
        <w:r>
          <w:rPr>
            <w:noProof/>
            <w:webHidden/>
          </w:rPr>
        </w:r>
        <w:r>
          <w:rPr>
            <w:noProof/>
            <w:webHidden/>
          </w:rPr>
          <w:fldChar w:fldCharType="separate"/>
        </w:r>
        <w:r>
          <w:rPr>
            <w:noProof/>
            <w:webHidden/>
          </w:rPr>
          <w:t>680</w:t>
        </w:r>
        <w:r>
          <w:rPr>
            <w:noProof/>
            <w:webHidden/>
          </w:rPr>
          <w:fldChar w:fldCharType="end"/>
        </w:r>
      </w:hyperlink>
    </w:p>
    <w:p w14:paraId="45E76411" w14:textId="77777777" w:rsidR="008565D9" w:rsidRDefault="008565D9">
      <w:pPr>
        <w:pStyle w:val="TOC3"/>
        <w:tabs>
          <w:tab w:val="right" w:leader="dot" w:pos="9962"/>
        </w:tabs>
        <w:rPr>
          <w:noProof/>
        </w:rPr>
      </w:pPr>
      <w:hyperlink w:anchor="_Toc242448746" w:history="1">
        <w:r w:rsidRPr="00AB2827">
          <w:rPr>
            <w:rStyle w:val="Hyperlink"/>
            <w:noProof/>
          </w:rPr>
          <w:t>一次难忘的公众人物和虚构角色经历</w:t>
        </w:r>
        <w:r w:rsidRPr="00AB2827">
          <w:rPr>
            <w:rStyle w:val="Hyperlink"/>
            <w:noProof/>
          </w:rPr>
          <w:t xml:space="preserve"> / A Memorable Experience with Public Figures and Fictional Characters</w:t>
        </w:r>
        <w:r>
          <w:rPr>
            <w:noProof/>
            <w:webHidden/>
          </w:rPr>
          <w:tab/>
        </w:r>
        <w:r>
          <w:rPr>
            <w:noProof/>
            <w:webHidden/>
          </w:rPr>
          <w:fldChar w:fldCharType="begin"/>
        </w:r>
        <w:r>
          <w:rPr>
            <w:noProof/>
            <w:webHidden/>
          </w:rPr>
          <w:instrText xml:space="preserve"> PAGEREF _Toc242448746 \h </w:instrText>
        </w:r>
        <w:r>
          <w:rPr>
            <w:noProof/>
            <w:webHidden/>
          </w:rPr>
        </w:r>
        <w:r>
          <w:rPr>
            <w:noProof/>
            <w:webHidden/>
          </w:rPr>
          <w:fldChar w:fldCharType="separate"/>
        </w:r>
        <w:r>
          <w:rPr>
            <w:noProof/>
            <w:webHidden/>
          </w:rPr>
          <w:t>681</w:t>
        </w:r>
        <w:r>
          <w:rPr>
            <w:noProof/>
            <w:webHidden/>
          </w:rPr>
          <w:fldChar w:fldCharType="end"/>
        </w:r>
      </w:hyperlink>
    </w:p>
    <w:p w14:paraId="58F6C0AF" w14:textId="77777777" w:rsidR="008565D9" w:rsidRDefault="008565D9">
      <w:pPr>
        <w:pStyle w:val="TOC3"/>
        <w:tabs>
          <w:tab w:val="right" w:leader="dot" w:pos="9962"/>
        </w:tabs>
        <w:rPr>
          <w:noProof/>
        </w:rPr>
      </w:pPr>
      <w:hyperlink w:anchor="_Toc242448747" w:history="1">
        <w:r w:rsidRPr="00AB2827">
          <w:rPr>
            <w:rStyle w:val="Hyperlink"/>
            <w:noProof/>
          </w:rPr>
          <w:t>公众人物和虚构角色带来的好处</w:t>
        </w:r>
        <w:r w:rsidRPr="00AB2827">
          <w:rPr>
            <w:rStyle w:val="Hyperlink"/>
            <w:noProof/>
          </w:rPr>
          <w:t xml:space="preserve"> / The Benefits of Public Figures and Fictional Characters</w:t>
        </w:r>
        <w:r>
          <w:rPr>
            <w:noProof/>
            <w:webHidden/>
          </w:rPr>
          <w:tab/>
        </w:r>
        <w:r>
          <w:rPr>
            <w:noProof/>
            <w:webHidden/>
          </w:rPr>
          <w:fldChar w:fldCharType="begin"/>
        </w:r>
        <w:r>
          <w:rPr>
            <w:noProof/>
            <w:webHidden/>
          </w:rPr>
          <w:instrText xml:space="preserve"> PAGEREF _Toc242448747 \h </w:instrText>
        </w:r>
        <w:r>
          <w:rPr>
            <w:noProof/>
            <w:webHidden/>
          </w:rPr>
        </w:r>
        <w:r>
          <w:rPr>
            <w:noProof/>
            <w:webHidden/>
          </w:rPr>
          <w:fldChar w:fldCharType="separate"/>
        </w:r>
        <w:r>
          <w:rPr>
            <w:noProof/>
            <w:webHidden/>
          </w:rPr>
          <w:t>682</w:t>
        </w:r>
        <w:r>
          <w:rPr>
            <w:noProof/>
            <w:webHidden/>
          </w:rPr>
          <w:fldChar w:fldCharType="end"/>
        </w:r>
      </w:hyperlink>
    </w:p>
    <w:p w14:paraId="0D4AD19E" w14:textId="77777777" w:rsidR="008565D9" w:rsidRDefault="008565D9">
      <w:pPr>
        <w:pStyle w:val="TOC3"/>
        <w:tabs>
          <w:tab w:val="right" w:leader="dot" w:pos="9962"/>
        </w:tabs>
        <w:rPr>
          <w:noProof/>
        </w:rPr>
      </w:pPr>
      <w:hyperlink w:anchor="_Toc242448748" w:history="1">
        <w:r w:rsidRPr="00AB2827">
          <w:rPr>
            <w:rStyle w:val="Hyperlink"/>
            <w:noProof/>
          </w:rPr>
          <w:t>公众人物和虚构角色可能的问题</w:t>
        </w:r>
        <w:r w:rsidRPr="00AB2827">
          <w:rPr>
            <w:rStyle w:val="Hyperlink"/>
            <w:noProof/>
          </w:rPr>
          <w:t xml:space="preserve"> / Possible Problems with Public Figures and Fictional Characters</w:t>
        </w:r>
        <w:r>
          <w:rPr>
            <w:noProof/>
            <w:webHidden/>
          </w:rPr>
          <w:tab/>
        </w:r>
        <w:r>
          <w:rPr>
            <w:noProof/>
            <w:webHidden/>
          </w:rPr>
          <w:fldChar w:fldCharType="begin"/>
        </w:r>
        <w:r>
          <w:rPr>
            <w:noProof/>
            <w:webHidden/>
          </w:rPr>
          <w:instrText xml:space="preserve"> PAGEREF _Toc242448748 \h </w:instrText>
        </w:r>
        <w:r>
          <w:rPr>
            <w:noProof/>
            <w:webHidden/>
          </w:rPr>
        </w:r>
        <w:r>
          <w:rPr>
            <w:noProof/>
            <w:webHidden/>
          </w:rPr>
          <w:fldChar w:fldCharType="separate"/>
        </w:r>
        <w:r>
          <w:rPr>
            <w:noProof/>
            <w:webHidden/>
          </w:rPr>
          <w:t>683</w:t>
        </w:r>
        <w:r>
          <w:rPr>
            <w:noProof/>
            <w:webHidden/>
          </w:rPr>
          <w:fldChar w:fldCharType="end"/>
        </w:r>
      </w:hyperlink>
    </w:p>
    <w:p w14:paraId="0A585E49" w14:textId="77777777" w:rsidR="008565D9" w:rsidRDefault="008565D9">
      <w:pPr>
        <w:pStyle w:val="TOC3"/>
        <w:tabs>
          <w:tab w:val="right" w:leader="dot" w:pos="9962"/>
        </w:tabs>
        <w:rPr>
          <w:noProof/>
        </w:rPr>
      </w:pPr>
      <w:hyperlink w:anchor="_Toc242448749" w:history="1">
        <w:r w:rsidRPr="00AB2827">
          <w:rPr>
            <w:rStyle w:val="Hyperlink"/>
            <w:noProof/>
          </w:rPr>
          <w:t>过去和现在的公众人物和虚构角色</w:t>
        </w:r>
        <w:r w:rsidRPr="00AB2827">
          <w:rPr>
            <w:rStyle w:val="Hyperlink"/>
            <w:noProof/>
          </w:rPr>
          <w:t xml:space="preserve"> / Public Figures and Fictional Characters: Past and Present</w:t>
        </w:r>
        <w:r>
          <w:rPr>
            <w:noProof/>
            <w:webHidden/>
          </w:rPr>
          <w:tab/>
        </w:r>
        <w:r>
          <w:rPr>
            <w:noProof/>
            <w:webHidden/>
          </w:rPr>
          <w:fldChar w:fldCharType="begin"/>
        </w:r>
        <w:r>
          <w:rPr>
            <w:noProof/>
            <w:webHidden/>
          </w:rPr>
          <w:instrText xml:space="preserve"> PAGEREF _Toc242448749 \h </w:instrText>
        </w:r>
        <w:r>
          <w:rPr>
            <w:noProof/>
            <w:webHidden/>
          </w:rPr>
        </w:r>
        <w:r>
          <w:rPr>
            <w:noProof/>
            <w:webHidden/>
          </w:rPr>
          <w:fldChar w:fldCharType="separate"/>
        </w:r>
        <w:r>
          <w:rPr>
            <w:noProof/>
            <w:webHidden/>
          </w:rPr>
          <w:t>684</w:t>
        </w:r>
        <w:r>
          <w:rPr>
            <w:noProof/>
            <w:webHidden/>
          </w:rPr>
          <w:fldChar w:fldCharType="end"/>
        </w:r>
      </w:hyperlink>
    </w:p>
    <w:p w14:paraId="7B25DFB9" w14:textId="77777777" w:rsidR="008565D9" w:rsidRDefault="008565D9">
      <w:pPr>
        <w:pStyle w:val="TOC3"/>
        <w:tabs>
          <w:tab w:val="right" w:leader="dot" w:pos="9962"/>
        </w:tabs>
        <w:rPr>
          <w:noProof/>
        </w:rPr>
      </w:pPr>
      <w:hyperlink w:anchor="_Toc242448750" w:history="1">
        <w:r w:rsidRPr="00AB2827">
          <w:rPr>
            <w:rStyle w:val="Hyperlink"/>
            <w:noProof/>
          </w:rPr>
          <w:t>年轻人与公众人物和虚构角色</w:t>
        </w:r>
        <w:r w:rsidRPr="00AB2827">
          <w:rPr>
            <w:rStyle w:val="Hyperlink"/>
            <w:noProof/>
          </w:rPr>
          <w:t xml:space="preserve"> / Young People and Public Figures and Fictional Characters</w:t>
        </w:r>
        <w:r>
          <w:rPr>
            <w:noProof/>
            <w:webHidden/>
          </w:rPr>
          <w:tab/>
        </w:r>
        <w:r>
          <w:rPr>
            <w:noProof/>
            <w:webHidden/>
          </w:rPr>
          <w:fldChar w:fldCharType="begin"/>
        </w:r>
        <w:r>
          <w:rPr>
            <w:noProof/>
            <w:webHidden/>
          </w:rPr>
          <w:instrText xml:space="preserve"> PAGEREF _Toc242448750 \h </w:instrText>
        </w:r>
        <w:r>
          <w:rPr>
            <w:noProof/>
            <w:webHidden/>
          </w:rPr>
        </w:r>
        <w:r>
          <w:rPr>
            <w:noProof/>
            <w:webHidden/>
          </w:rPr>
          <w:fldChar w:fldCharType="separate"/>
        </w:r>
        <w:r>
          <w:rPr>
            <w:noProof/>
            <w:webHidden/>
          </w:rPr>
          <w:t>685</w:t>
        </w:r>
        <w:r>
          <w:rPr>
            <w:noProof/>
            <w:webHidden/>
          </w:rPr>
          <w:fldChar w:fldCharType="end"/>
        </w:r>
      </w:hyperlink>
    </w:p>
    <w:p w14:paraId="7704A7CD" w14:textId="77777777" w:rsidR="008565D9" w:rsidRDefault="008565D9">
      <w:pPr>
        <w:pStyle w:val="TOC3"/>
        <w:tabs>
          <w:tab w:val="right" w:leader="dot" w:pos="9962"/>
        </w:tabs>
        <w:rPr>
          <w:noProof/>
        </w:rPr>
      </w:pPr>
      <w:hyperlink w:anchor="_Toc242448751" w:history="1">
        <w:r w:rsidRPr="00AB2827">
          <w:rPr>
            <w:rStyle w:val="Hyperlink"/>
            <w:noProof/>
          </w:rPr>
          <w:t>科技对公众人物和虚构角色的影响</w:t>
        </w:r>
        <w:r w:rsidRPr="00AB2827">
          <w:rPr>
            <w:rStyle w:val="Hyperlink"/>
            <w:noProof/>
          </w:rPr>
          <w:t xml:space="preserve"> / The Impact of Technology on Public Figures and Fictional Characters</w:t>
        </w:r>
        <w:r>
          <w:rPr>
            <w:noProof/>
            <w:webHidden/>
          </w:rPr>
          <w:tab/>
        </w:r>
        <w:r>
          <w:rPr>
            <w:noProof/>
            <w:webHidden/>
          </w:rPr>
          <w:fldChar w:fldCharType="begin"/>
        </w:r>
        <w:r>
          <w:rPr>
            <w:noProof/>
            <w:webHidden/>
          </w:rPr>
          <w:instrText xml:space="preserve"> PAGEREF _Toc242448751 \h </w:instrText>
        </w:r>
        <w:r>
          <w:rPr>
            <w:noProof/>
            <w:webHidden/>
          </w:rPr>
        </w:r>
        <w:r>
          <w:rPr>
            <w:noProof/>
            <w:webHidden/>
          </w:rPr>
          <w:fldChar w:fldCharType="separate"/>
        </w:r>
        <w:r>
          <w:rPr>
            <w:noProof/>
            <w:webHidden/>
          </w:rPr>
          <w:t>686</w:t>
        </w:r>
        <w:r>
          <w:rPr>
            <w:noProof/>
            <w:webHidden/>
          </w:rPr>
          <w:fldChar w:fldCharType="end"/>
        </w:r>
      </w:hyperlink>
    </w:p>
    <w:p w14:paraId="08A65D62" w14:textId="77777777" w:rsidR="008565D9" w:rsidRDefault="008565D9">
      <w:pPr>
        <w:pStyle w:val="TOC3"/>
        <w:tabs>
          <w:tab w:val="right" w:leader="dot" w:pos="9962"/>
        </w:tabs>
        <w:rPr>
          <w:noProof/>
        </w:rPr>
      </w:pPr>
      <w:hyperlink w:anchor="_Toc242448752" w:history="1">
        <w:r w:rsidRPr="00AB2827">
          <w:rPr>
            <w:rStyle w:val="Hyperlink"/>
            <w:noProof/>
          </w:rPr>
          <w:t>社会如何改善公众人物和虚构角色</w:t>
        </w:r>
        <w:r w:rsidRPr="00AB2827">
          <w:rPr>
            <w:rStyle w:val="Hyperlink"/>
            <w:noProof/>
          </w:rPr>
          <w:t xml:space="preserve"> / How Society Can Improve Public Figures and Fictional Characters</w:t>
        </w:r>
        <w:r>
          <w:rPr>
            <w:noProof/>
            <w:webHidden/>
          </w:rPr>
          <w:tab/>
        </w:r>
        <w:r>
          <w:rPr>
            <w:noProof/>
            <w:webHidden/>
          </w:rPr>
          <w:fldChar w:fldCharType="begin"/>
        </w:r>
        <w:r>
          <w:rPr>
            <w:noProof/>
            <w:webHidden/>
          </w:rPr>
          <w:instrText xml:space="preserve"> PAGEREF _Toc242448752 \h </w:instrText>
        </w:r>
        <w:r>
          <w:rPr>
            <w:noProof/>
            <w:webHidden/>
          </w:rPr>
        </w:r>
        <w:r>
          <w:rPr>
            <w:noProof/>
            <w:webHidden/>
          </w:rPr>
          <w:fldChar w:fldCharType="separate"/>
        </w:r>
        <w:r>
          <w:rPr>
            <w:noProof/>
            <w:webHidden/>
          </w:rPr>
          <w:t>687</w:t>
        </w:r>
        <w:r>
          <w:rPr>
            <w:noProof/>
            <w:webHidden/>
          </w:rPr>
          <w:fldChar w:fldCharType="end"/>
        </w:r>
      </w:hyperlink>
    </w:p>
    <w:p w14:paraId="71594075" w14:textId="77777777" w:rsidR="008565D9" w:rsidRDefault="008565D9">
      <w:pPr>
        <w:pStyle w:val="TOC3"/>
        <w:tabs>
          <w:tab w:val="right" w:leader="dot" w:pos="9962"/>
        </w:tabs>
        <w:rPr>
          <w:noProof/>
        </w:rPr>
      </w:pPr>
      <w:hyperlink w:anchor="_Toc242448753" w:history="1">
        <w:r w:rsidRPr="00AB2827">
          <w:rPr>
            <w:rStyle w:val="Hyperlink"/>
            <w:noProof/>
          </w:rPr>
          <w:t>公众人物和虚构角色的未来变化</w:t>
        </w:r>
        <w:r w:rsidRPr="00AB2827">
          <w:rPr>
            <w:rStyle w:val="Hyperlink"/>
            <w:noProof/>
          </w:rPr>
          <w:t xml:space="preserve"> / The Future of Public Figures and Fictional Characters</w:t>
        </w:r>
        <w:r>
          <w:rPr>
            <w:noProof/>
            <w:webHidden/>
          </w:rPr>
          <w:tab/>
        </w:r>
        <w:r>
          <w:rPr>
            <w:noProof/>
            <w:webHidden/>
          </w:rPr>
          <w:fldChar w:fldCharType="begin"/>
        </w:r>
        <w:r>
          <w:rPr>
            <w:noProof/>
            <w:webHidden/>
          </w:rPr>
          <w:instrText xml:space="preserve"> PAGEREF _Toc242448753 \h </w:instrText>
        </w:r>
        <w:r>
          <w:rPr>
            <w:noProof/>
            <w:webHidden/>
          </w:rPr>
        </w:r>
        <w:r>
          <w:rPr>
            <w:noProof/>
            <w:webHidden/>
          </w:rPr>
          <w:fldChar w:fldCharType="separate"/>
        </w:r>
        <w:r>
          <w:rPr>
            <w:noProof/>
            <w:webHidden/>
          </w:rPr>
          <w:t>688</w:t>
        </w:r>
        <w:r>
          <w:rPr>
            <w:noProof/>
            <w:webHidden/>
          </w:rPr>
          <w:fldChar w:fldCharType="end"/>
        </w:r>
      </w:hyperlink>
    </w:p>
    <w:p w14:paraId="080AA9C4" w14:textId="77777777" w:rsidR="008565D9" w:rsidRDefault="008565D9">
      <w:pPr>
        <w:pStyle w:val="TOC1"/>
        <w:tabs>
          <w:tab w:val="right" w:leader="dot" w:pos="9962"/>
        </w:tabs>
        <w:rPr>
          <w:noProof/>
        </w:rPr>
      </w:pPr>
      <w:hyperlink w:anchor="_Toc242448754" w:history="1">
        <w:r w:rsidRPr="00AB2827">
          <w:rPr>
            <w:rStyle w:val="Hyperlink"/>
            <w:noProof/>
          </w:rPr>
          <w:t>第十六编：高频地点素材库</w:t>
        </w:r>
        <w:r w:rsidRPr="00AB2827">
          <w:rPr>
            <w:rStyle w:val="Hyperlink"/>
            <w:noProof/>
          </w:rPr>
          <w:t xml:space="preserve"> / Part 16: High-Frequency Place Topics</w:t>
        </w:r>
        <w:r>
          <w:rPr>
            <w:noProof/>
            <w:webHidden/>
          </w:rPr>
          <w:tab/>
        </w:r>
        <w:r>
          <w:rPr>
            <w:noProof/>
            <w:webHidden/>
          </w:rPr>
          <w:fldChar w:fldCharType="begin"/>
        </w:r>
        <w:r>
          <w:rPr>
            <w:noProof/>
            <w:webHidden/>
          </w:rPr>
          <w:instrText xml:space="preserve"> PAGEREF _Toc242448754 \h </w:instrText>
        </w:r>
        <w:r>
          <w:rPr>
            <w:noProof/>
            <w:webHidden/>
          </w:rPr>
        </w:r>
        <w:r>
          <w:rPr>
            <w:noProof/>
            <w:webHidden/>
          </w:rPr>
          <w:fldChar w:fldCharType="separate"/>
        </w:r>
        <w:r>
          <w:rPr>
            <w:noProof/>
            <w:webHidden/>
          </w:rPr>
          <w:t>689</w:t>
        </w:r>
        <w:r>
          <w:rPr>
            <w:noProof/>
            <w:webHidden/>
          </w:rPr>
          <w:fldChar w:fldCharType="end"/>
        </w:r>
      </w:hyperlink>
    </w:p>
    <w:p w14:paraId="1C1F6EFD" w14:textId="77777777" w:rsidR="008565D9" w:rsidRDefault="008565D9">
      <w:pPr>
        <w:pStyle w:val="TOC2"/>
        <w:tabs>
          <w:tab w:val="right" w:leader="dot" w:pos="9962"/>
        </w:tabs>
        <w:rPr>
          <w:noProof/>
        </w:rPr>
      </w:pPr>
      <w:hyperlink w:anchor="_Toc242448755" w:history="1">
        <w:r w:rsidRPr="00AB2827">
          <w:rPr>
            <w:rStyle w:val="Hyperlink"/>
            <w:noProof/>
          </w:rPr>
          <w:t>第</w:t>
        </w:r>
        <w:r w:rsidRPr="00AB2827">
          <w:rPr>
            <w:rStyle w:val="Hyperlink"/>
            <w:noProof/>
          </w:rPr>
          <w:t>59</w:t>
        </w:r>
        <w:r w:rsidRPr="00AB2827">
          <w:rPr>
            <w:rStyle w:val="Hyperlink"/>
            <w:noProof/>
          </w:rPr>
          <w:t>章</w:t>
        </w:r>
        <w:r w:rsidRPr="00AB2827">
          <w:rPr>
            <w:rStyle w:val="Hyperlink"/>
            <w:noProof/>
          </w:rPr>
          <w:t xml:space="preserve"> </w:t>
        </w:r>
        <w:r w:rsidRPr="00AB2827">
          <w:rPr>
            <w:rStyle w:val="Hyperlink"/>
            <w:noProof/>
          </w:rPr>
          <w:t>熟悉的地点</w:t>
        </w:r>
        <w:r w:rsidRPr="00AB2827">
          <w:rPr>
            <w:rStyle w:val="Hyperlink"/>
            <w:noProof/>
          </w:rPr>
          <w:t xml:space="preserve"> / Familiar Places</w:t>
        </w:r>
        <w:r>
          <w:rPr>
            <w:noProof/>
            <w:webHidden/>
          </w:rPr>
          <w:tab/>
        </w:r>
        <w:r>
          <w:rPr>
            <w:noProof/>
            <w:webHidden/>
          </w:rPr>
          <w:fldChar w:fldCharType="begin"/>
        </w:r>
        <w:r>
          <w:rPr>
            <w:noProof/>
            <w:webHidden/>
          </w:rPr>
          <w:instrText xml:space="preserve"> PAGEREF _Toc242448755 \h </w:instrText>
        </w:r>
        <w:r>
          <w:rPr>
            <w:noProof/>
            <w:webHidden/>
          </w:rPr>
        </w:r>
        <w:r>
          <w:rPr>
            <w:noProof/>
            <w:webHidden/>
          </w:rPr>
          <w:fldChar w:fldCharType="separate"/>
        </w:r>
        <w:r>
          <w:rPr>
            <w:noProof/>
            <w:webHidden/>
          </w:rPr>
          <w:t>690</w:t>
        </w:r>
        <w:r>
          <w:rPr>
            <w:noProof/>
            <w:webHidden/>
          </w:rPr>
          <w:fldChar w:fldCharType="end"/>
        </w:r>
      </w:hyperlink>
    </w:p>
    <w:p w14:paraId="7CF1AEE2" w14:textId="77777777" w:rsidR="008565D9" w:rsidRDefault="008565D9">
      <w:pPr>
        <w:pStyle w:val="TOC3"/>
        <w:tabs>
          <w:tab w:val="right" w:leader="dot" w:pos="9962"/>
        </w:tabs>
        <w:rPr>
          <w:noProof/>
        </w:rPr>
      </w:pPr>
      <w:hyperlink w:anchor="_Toc242448756" w:history="1">
        <w:r w:rsidRPr="00AB2827">
          <w:rPr>
            <w:rStyle w:val="Hyperlink"/>
            <w:noProof/>
          </w:rPr>
          <w:t>熟悉的地点的日常体验</w:t>
        </w:r>
        <w:r w:rsidRPr="00AB2827">
          <w:rPr>
            <w:rStyle w:val="Hyperlink"/>
            <w:noProof/>
          </w:rPr>
          <w:t xml:space="preserve"> / Everyday Experiences with Familiar Places</w:t>
        </w:r>
        <w:r>
          <w:rPr>
            <w:noProof/>
            <w:webHidden/>
          </w:rPr>
          <w:tab/>
        </w:r>
        <w:r>
          <w:rPr>
            <w:noProof/>
            <w:webHidden/>
          </w:rPr>
          <w:fldChar w:fldCharType="begin"/>
        </w:r>
        <w:r>
          <w:rPr>
            <w:noProof/>
            <w:webHidden/>
          </w:rPr>
          <w:instrText xml:space="preserve"> PAGEREF _Toc242448756 \h </w:instrText>
        </w:r>
        <w:r>
          <w:rPr>
            <w:noProof/>
            <w:webHidden/>
          </w:rPr>
        </w:r>
        <w:r>
          <w:rPr>
            <w:noProof/>
            <w:webHidden/>
          </w:rPr>
          <w:fldChar w:fldCharType="separate"/>
        </w:r>
        <w:r>
          <w:rPr>
            <w:noProof/>
            <w:webHidden/>
          </w:rPr>
          <w:t>691</w:t>
        </w:r>
        <w:r>
          <w:rPr>
            <w:noProof/>
            <w:webHidden/>
          </w:rPr>
          <w:fldChar w:fldCharType="end"/>
        </w:r>
      </w:hyperlink>
    </w:p>
    <w:p w14:paraId="5ECEFF2C" w14:textId="77777777" w:rsidR="008565D9" w:rsidRDefault="008565D9">
      <w:pPr>
        <w:pStyle w:val="TOC3"/>
        <w:tabs>
          <w:tab w:val="right" w:leader="dot" w:pos="9962"/>
        </w:tabs>
        <w:rPr>
          <w:noProof/>
        </w:rPr>
      </w:pPr>
      <w:hyperlink w:anchor="_Toc242448757" w:history="1">
        <w:r w:rsidRPr="00AB2827">
          <w:rPr>
            <w:rStyle w:val="Hyperlink"/>
            <w:noProof/>
          </w:rPr>
          <w:t>最喜欢的熟悉的地点</w:t>
        </w:r>
        <w:r w:rsidRPr="00AB2827">
          <w:rPr>
            <w:rStyle w:val="Hyperlink"/>
            <w:noProof/>
          </w:rPr>
          <w:t xml:space="preserve"> / My Favorite Familiar Places</w:t>
        </w:r>
        <w:r>
          <w:rPr>
            <w:noProof/>
            <w:webHidden/>
          </w:rPr>
          <w:tab/>
        </w:r>
        <w:r>
          <w:rPr>
            <w:noProof/>
            <w:webHidden/>
          </w:rPr>
          <w:fldChar w:fldCharType="begin"/>
        </w:r>
        <w:r>
          <w:rPr>
            <w:noProof/>
            <w:webHidden/>
          </w:rPr>
          <w:instrText xml:space="preserve"> PAGEREF _Toc242448757 \h </w:instrText>
        </w:r>
        <w:r>
          <w:rPr>
            <w:noProof/>
            <w:webHidden/>
          </w:rPr>
        </w:r>
        <w:r>
          <w:rPr>
            <w:noProof/>
            <w:webHidden/>
          </w:rPr>
          <w:fldChar w:fldCharType="separate"/>
        </w:r>
        <w:r>
          <w:rPr>
            <w:noProof/>
            <w:webHidden/>
          </w:rPr>
          <w:t>692</w:t>
        </w:r>
        <w:r>
          <w:rPr>
            <w:noProof/>
            <w:webHidden/>
          </w:rPr>
          <w:fldChar w:fldCharType="end"/>
        </w:r>
      </w:hyperlink>
    </w:p>
    <w:p w14:paraId="46202A8D" w14:textId="77777777" w:rsidR="008565D9" w:rsidRDefault="008565D9">
      <w:pPr>
        <w:pStyle w:val="TOC3"/>
        <w:tabs>
          <w:tab w:val="right" w:leader="dot" w:pos="9962"/>
        </w:tabs>
        <w:rPr>
          <w:noProof/>
        </w:rPr>
      </w:pPr>
      <w:hyperlink w:anchor="_Toc242448758" w:history="1">
        <w:r w:rsidRPr="00AB2827">
          <w:rPr>
            <w:rStyle w:val="Hyperlink"/>
            <w:noProof/>
          </w:rPr>
          <w:t>一次难忘的熟悉的地点经历</w:t>
        </w:r>
        <w:r w:rsidRPr="00AB2827">
          <w:rPr>
            <w:rStyle w:val="Hyperlink"/>
            <w:noProof/>
          </w:rPr>
          <w:t xml:space="preserve"> / A Memorable Experience with Familiar Places</w:t>
        </w:r>
        <w:r>
          <w:rPr>
            <w:noProof/>
            <w:webHidden/>
          </w:rPr>
          <w:tab/>
        </w:r>
        <w:r>
          <w:rPr>
            <w:noProof/>
            <w:webHidden/>
          </w:rPr>
          <w:fldChar w:fldCharType="begin"/>
        </w:r>
        <w:r>
          <w:rPr>
            <w:noProof/>
            <w:webHidden/>
          </w:rPr>
          <w:instrText xml:space="preserve"> PAGEREF _Toc242448758 \h </w:instrText>
        </w:r>
        <w:r>
          <w:rPr>
            <w:noProof/>
            <w:webHidden/>
          </w:rPr>
        </w:r>
        <w:r>
          <w:rPr>
            <w:noProof/>
            <w:webHidden/>
          </w:rPr>
          <w:fldChar w:fldCharType="separate"/>
        </w:r>
        <w:r>
          <w:rPr>
            <w:noProof/>
            <w:webHidden/>
          </w:rPr>
          <w:t>693</w:t>
        </w:r>
        <w:r>
          <w:rPr>
            <w:noProof/>
            <w:webHidden/>
          </w:rPr>
          <w:fldChar w:fldCharType="end"/>
        </w:r>
      </w:hyperlink>
    </w:p>
    <w:p w14:paraId="5B0D4ED1" w14:textId="77777777" w:rsidR="008565D9" w:rsidRDefault="008565D9">
      <w:pPr>
        <w:pStyle w:val="TOC3"/>
        <w:tabs>
          <w:tab w:val="right" w:leader="dot" w:pos="9962"/>
        </w:tabs>
        <w:rPr>
          <w:noProof/>
        </w:rPr>
      </w:pPr>
      <w:hyperlink w:anchor="_Toc242448759" w:history="1">
        <w:r w:rsidRPr="00AB2827">
          <w:rPr>
            <w:rStyle w:val="Hyperlink"/>
            <w:noProof/>
          </w:rPr>
          <w:t>熟悉的地点带来的好处</w:t>
        </w:r>
        <w:r w:rsidRPr="00AB2827">
          <w:rPr>
            <w:rStyle w:val="Hyperlink"/>
            <w:noProof/>
          </w:rPr>
          <w:t xml:space="preserve"> / The Benefits of Familiar Places</w:t>
        </w:r>
        <w:r>
          <w:rPr>
            <w:noProof/>
            <w:webHidden/>
          </w:rPr>
          <w:tab/>
        </w:r>
        <w:r>
          <w:rPr>
            <w:noProof/>
            <w:webHidden/>
          </w:rPr>
          <w:fldChar w:fldCharType="begin"/>
        </w:r>
        <w:r>
          <w:rPr>
            <w:noProof/>
            <w:webHidden/>
          </w:rPr>
          <w:instrText xml:space="preserve"> PAGEREF _Toc242448759 \h </w:instrText>
        </w:r>
        <w:r>
          <w:rPr>
            <w:noProof/>
            <w:webHidden/>
          </w:rPr>
        </w:r>
        <w:r>
          <w:rPr>
            <w:noProof/>
            <w:webHidden/>
          </w:rPr>
          <w:fldChar w:fldCharType="separate"/>
        </w:r>
        <w:r>
          <w:rPr>
            <w:noProof/>
            <w:webHidden/>
          </w:rPr>
          <w:t>694</w:t>
        </w:r>
        <w:r>
          <w:rPr>
            <w:noProof/>
            <w:webHidden/>
          </w:rPr>
          <w:fldChar w:fldCharType="end"/>
        </w:r>
      </w:hyperlink>
    </w:p>
    <w:p w14:paraId="2895A1D6" w14:textId="77777777" w:rsidR="008565D9" w:rsidRDefault="008565D9">
      <w:pPr>
        <w:pStyle w:val="TOC3"/>
        <w:tabs>
          <w:tab w:val="right" w:leader="dot" w:pos="9962"/>
        </w:tabs>
        <w:rPr>
          <w:noProof/>
        </w:rPr>
      </w:pPr>
      <w:hyperlink w:anchor="_Toc242448760" w:history="1">
        <w:r w:rsidRPr="00AB2827">
          <w:rPr>
            <w:rStyle w:val="Hyperlink"/>
            <w:noProof/>
          </w:rPr>
          <w:t>熟悉的地点可能的问题</w:t>
        </w:r>
        <w:r w:rsidRPr="00AB2827">
          <w:rPr>
            <w:rStyle w:val="Hyperlink"/>
            <w:noProof/>
          </w:rPr>
          <w:t xml:space="preserve"> / Possible Problems with Familiar Places</w:t>
        </w:r>
        <w:r>
          <w:rPr>
            <w:noProof/>
            <w:webHidden/>
          </w:rPr>
          <w:tab/>
        </w:r>
        <w:r>
          <w:rPr>
            <w:noProof/>
            <w:webHidden/>
          </w:rPr>
          <w:fldChar w:fldCharType="begin"/>
        </w:r>
        <w:r>
          <w:rPr>
            <w:noProof/>
            <w:webHidden/>
          </w:rPr>
          <w:instrText xml:space="preserve"> PAGEREF _Toc242448760 \h </w:instrText>
        </w:r>
        <w:r>
          <w:rPr>
            <w:noProof/>
            <w:webHidden/>
          </w:rPr>
        </w:r>
        <w:r>
          <w:rPr>
            <w:noProof/>
            <w:webHidden/>
          </w:rPr>
          <w:fldChar w:fldCharType="separate"/>
        </w:r>
        <w:r>
          <w:rPr>
            <w:noProof/>
            <w:webHidden/>
          </w:rPr>
          <w:t>695</w:t>
        </w:r>
        <w:r>
          <w:rPr>
            <w:noProof/>
            <w:webHidden/>
          </w:rPr>
          <w:fldChar w:fldCharType="end"/>
        </w:r>
      </w:hyperlink>
    </w:p>
    <w:p w14:paraId="0F6E5687" w14:textId="77777777" w:rsidR="008565D9" w:rsidRDefault="008565D9">
      <w:pPr>
        <w:pStyle w:val="TOC3"/>
        <w:tabs>
          <w:tab w:val="right" w:leader="dot" w:pos="9962"/>
        </w:tabs>
        <w:rPr>
          <w:noProof/>
        </w:rPr>
      </w:pPr>
      <w:hyperlink w:anchor="_Toc242448761" w:history="1">
        <w:r w:rsidRPr="00AB2827">
          <w:rPr>
            <w:rStyle w:val="Hyperlink"/>
            <w:noProof/>
          </w:rPr>
          <w:t>过去和现在的熟悉的地点</w:t>
        </w:r>
        <w:r w:rsidRPr="00AB2827">
          <w:rPr>
            <w:rStyle w:val="Hyperlink"/>
            <w:noProof/>
          </w:rPr>
          <w:t xml:space="preserve"> / Familiar Places: Past and Present</w:t>
        </w:r>
        <w:r>
          <w:rPr>
            <w:noProof/>
            <w:webHidden/>
          </w:rPr>
          <w:tab/>
        </w:r>
        <w:r>
          <w:rPr>
            <w:noProof/>
            <w:webHidden/>
          </w:rPr>
          <w:fldChar w:fldCharType="begin"/>
        </w:r>
        <w:r>
          <w:rPr>
            <w:noProof/>
            <w:webHidden/>
          </w:rPr>
          <w:instrText xml:space="preserve"> PAGEREF _Toc242448761 \h </w:instrText>
        </w:r>
        <w:r>
          <w:rPr>
            <w:noProof/>
            <w:webHidden/>
          </w:rPr>
        </w:r>
        <w:r>
          <w:rPr>
            <w:noProof/>
            <w:webHidden/>
          </w:rPr>
          <w:fldChar w:fldCharType="separate"/>
        </w:r>
        <w:r>
          <w:rPr>
            <w:noProof/>
            <w:webHidden/>
          </w:rPr>
          <w:t>696</w:t>
        </w:r>
        <w:r>
          <w:rPr>
            <w:noProof/>
            <w:webHidden/>
          </w:rPr>
          <w:fldChar w:fldCharType="end"/>
        </w:r>
      </w:hyperlink>
    </w:p>
    <w:p w14:paraId="16FA2CF9" w14:textId="77777777" w:rsidR="008565D9" w:rsidRDefault="008565D9">
      <w:pPr>
        <w:pStyle w:val="TOC3"/>
        <w:tabs>
          <w:tab w:val="right" w:leader="dot" w:pos="9962"/>
        </w:tabs>
        <w:rPr>
          <w:noProof/>
        </w:rPr>
      </w:pPr>
      <w:hyperlink w:anchor="_Toc242448762" w:history="1">
        <w:r w:rsidRPr="00AB2827">
          <w:rPr>
            <w:rStyle w:val="Hyperlink"/>
            <w:noProof/>
          </w:rPr>
          <w:t>年轻人与熟悉的地点</w:t>
        </w:r>
        <w:r w:rsidRPr="00AB2827">
          <w:rPr>
            <w:rStyle w:val="Hyperlink"/>
            <w:noProof/>
          </w:rPr>
          <w:t xml:space="preserve"> / Young People and Familiar Places</w:t>
        </w:r>
        <w:r>
          <w:rPr>
            <w:noProof/>
            <w:webHidden/>
          </w:rPr>
          <w:tab/>
        </w:r>
        <w:r>
          <w:rPr>
            <w:noProof/>
            <w:webHidden/>
          </w:rPr>
          <w:fldChar w:fldCharType="begin"/>
        </w:r>
        <w:r>
          <w:rPr>
            <w:noProof/>
            <w:webHidden/>
          </w:rPr>
          <w:instrText xml:space="preserve"> PAGEREF _Toc242448762 \h </w:instrText>
        </w:r>
        <w:r>
          <w:rPr>
            <w:noProof/>
            <w:webHidden/>
          </w:rPr>
        </w:r>
        <w:r>
          <w:rPr>
            <w:noProof/>
            <w:webHidden/>
          </w:rPr>
          <w:fldChar w:fldCharType="separate"/>
        </w:r>
        <w:r>
          <w:rPr>
            <w:noProof/>
            <w:webHidden/>
          </w:rPr>
          <w:t>697</w:t>
        </w:r>
        <w:r>
          <w:rPr>
            <w:noProof/>
            <w:webHidden/>
          </w:rPr>
          <w:fldChar w:fldCharType="end"/>
        </w:r>
      </w:hyperlink>
    </w:p>
    <w:p w14:paraId="169BFB37" w14:textId="77777777" w:rsidR="008565D9" w:rsidRDefault="008565D9">
      <w:pPr>
        <w:pStyle w:val="TOC3"/>
        <w:tabs>
          <w:tab w:val="right" w:leader="dot" w:pos="9962"/>
        </w:tabs>
        <w:rPr>
          <w:noProof/>
        </w:rPr>
      </w:pPr>
      <w:hyperlink w:anchor="_Toc242448763" w:history="1">
        <w:r w:rsidRPr="00AB2827">
          <w:rPr>
            <w:rStyle w:val="Hyperlink"/>
            <w:noProof/>
          </w:rPr>
          <w:t>科技对熟悉的地点的影响</w:t>
        </w:r>
        <w:r w:rsidRPr="00AB2827">
          <w:rPr>
            <w:rStyle w:val="Hyperlink"/>
            <w:noProof/>
          </w:rPr>
          <w:t xml:space="preserve"> / The Impact of Technology on Familiar Places</w:t>
        </w:r>
        <w:r>
          <w:rPr>
            <w:noProof/>
            <w:webHidden/>
          </w:rPr>
          <w:tab/>
        </w:r>
        <w:r>
          <w:rPr>
            <w:noProof/>
            <w:webHidden/>
          </w:rPr>
          <w:fldChar w:fldCharType="begin"/>
        </w:r>
        <w:r>
          <w:rPr>
            <w:noProof/>
            <w:webHidden/>
          </w:rPr>
          <w:instrText xml:space="preserve"> PAGEREF _Toc242448763 \h </w:instrText>
        </w:r>
        <w:r>
          <w:rPr>
            <w:noProof/>
            <w:webHidden/>
          </w:rPr>
        </w:r>
        <w:r>
          <w:rPr>
            <w:noProof/>
            <w:webHidden/>
          </w:rPr>
          <w:fldChar w:fldCharType="separate"/>
        </w:r>
        <w:r>
          <w:rPr>
            <w:noProof/>
            <w:webHidden/>
          </w:rPr>
          <w:t>698</w:t>
        </w:r>
        <w:r>
          <w:rPr>
            <w:noProof/>
            <w:webHidden/>
          </w:rPr>
          <w:fldChar w:fldCharType="end"/>
        </w:r>
      </w:hyperlink>
    </w:p>
    <w:p w14:paraId="79012DA4" w14:textId="77777777" w:rsidR="008565D9" w:rsidRDefault="008565D9">
      <w:pPr>
        <w:pStyle w:val="TOC3"/>
        <w:tabs>
          <w:tab w:val="right" w:leader="dot" w:pos="9962"/>
        </w:tabs>
        <w:rPr>
          <w:noProof/>
        </w:rPr>
      </w:pPr>
      <w:hyperlink w:anchor="_Toc242448764" w:history="1">
        <w:r w:rsidRPr="00AB2827">
          <w:rPr>
            <w:rStyle w:val="Hyperlink"/>
            <w:noProof/>
          </w:rPr>
          <w:t>社会如何改善熟悉的地点</w:t>
        </w:r>
        <w:r w:rsidRPr="00AB2827">
          <w:rPr>
            <w:rStyle w:val="Hyperlink"/>
            <w:noProof/>
          </w:rPr>
          <w:t xml:space="preserve"> / How Society Can Improve Familiar Places</w:t>
        </w:r>
        <w:r>
          <w:rPr>
            <w:noProof/>
            <w:webHidden/>
          </w:rPr>
          <w:tab/>
        </w:r>
        <w:r>
          <w:rPr>
            <w:noProof/>
            <w:webHidden/>
          </w:rPr>
          <w:fldChar w:fldCharType="begin"/>
        </w:r>
        <w:r>
          <w:rPr>
            <w:noProof/>
            <w:webHidden/>
          </w:rPr>
          <w:instrText xml:space="preserve"> PAGEREF _Toc242448764 \h </w:instrText>
        </w:r>
        <w:r>
          <w:rPr>
            <w:noProof/>
            <w:webHidden/>
          </w:rPr>
        </w:r>
        <w:r>
          <w:rPr>
            <w:noProof/>
            <w:webHidden/>
          </w:rPr>
          <w:fldChar w:fldCharType="separate"/>
        </w:r>
        <w:r>
          <w:rPr>
            <w:noProof/>
            <w:webHidden/>
          </w:rPr>
          <w:t>699</w:t>
        </w:r>
        <w:r>
          <w:rPr>
            <w:noProof/>
            <w:webHidden/>
          </w:rPr>
          <w:fldChar w:fldCharType="end"/>
        </w:r>
      </w:hyperlink>
    </w:p>
    <w:p w14:paraId="3D40E36A" w14:textId="77777777" w:rsidR="008565D9" w:rsidRDefault="008565D9">
      <w:pPr>
        <w:pStyle w:val="TOC3"/>
        <w:tabs>
          <w:tab w:val="right" w:leader="dot" w:pos="9962"/>
        </w:tabs>
        <w:rPr>
          <w:noProof/>
        </w:rPr>
      </w:pPr>
      <w:hyperlink w:anchor="_Toc242448765" w:history="1">
        <w:r w:rsidRPr="00AB2827">
          <w:rPr>
            <w:rStyle w:val="Hyperlink"/>
            <w:noProof/>
          </w:rPr>
          <w:t>熟悉的地点的未来变化</w:t>
        </w:r>
        <w:r w:rsidRPr="00AB2827">
          <w:rPr>
            <w:rStyle w:val="Hyperlink"/>
            <w:noProof/>
          </w:rPr>
          <w:t xml:space="preserve"> / The Future of Familiar Places</w:t>
        </w:r>
        <w:r>
          <w:rPr>
            <w:noProof/>
            <w:webHidden/>
          </w:rPr>
          <w:tab/>
        </w:r>
        <w:r>
          <w:rPr>
            <w:noProof/>
            <w:webHidden/>
          </w:rPr>
          <w:fldChar w:fldCharType="begin"/>
        </w:r>
        <w:r>
          <w:rPr>
            <w:noProof/>
            <w:webHidden/>
          </w:rPr>
          <w:instrText xml:space="preserve"> PAGEREF _Toc242448765 \h </w:instrText>
        </w:r>
        <w:r>
          <w:rPr>
            <w:noProof/>
            <w:webHidden/>
          </w:rPr>
        </w:r>
        <w:r>
          <w:rPr>
            <w:noProof/>
            <w:webHidden/>
          </w:rPr>
          <w:fldChar w:fldCharType="separate"/>
        </w:r>
        <w:r>
          <w:rPr>
            <w:noProof/>
            <w:webHidden/>
          </w:rPr>
          <w:t>700</w:t>
        </w:r>
        <w:r>
          <w:rPr>
            <w:noProof/>
            <w:webHidden/>
          </w:rPr>
          <w:fldChar w:fldCharType="end"/>
        </w:r>
      </w:hyperlink>
    </w:p>
    <w:p w14:paraId="7D6136A4" w14:textId="77777777" w:rsidR="008565D9" w:rsidRDefault="008565D9">
      <w:pPr>
        <w:pStyle w:val="TOC2"/>
        <w:tabs>
          <w:tab w:val="right" w:leader="dot" w:pos="9962"/>
        </w:tabs>
        <w:rPr>
          <w:noProof/>
        </w:rPr>
      </w:pPr>
      <w:hyperlink w:anchor="_Toc242448766" w:history="1">
        <w:r w:rsidRPr="00AB2827">
          <w:rPr>
            <w:rStyle w:val="Hyperlink"/>
            <w:noProof/>
          </w:rPr>
          <w:t>第</w:t>
        </w:r>
        <w:r w:rsidRPr="00AB2827">
          <w:rPr>
            <w:rStyle w:val="Hyperlink"/>
            <w:noProof/>
          </w:rPr>
          <w:t>60</w:t>
        </w:r>
        <w:r w:rsidRPr="00AB2827">
          <w:rPr>
            <w:rStyle w:val="Hyperlink"/>
            <w:noProof/>
          </w:rPr>
          <w:t>章</w:t>
        </w:r>
        <w:r w:rsidRPr="00AB2827">
          <w:rPr>
            <w:rStyle w:val="Hyperlink"/>
            <w:noProof/>
          </w:rPr>
          <w:t xml:space="preserve"> </w:t>
        </w:r>
        <w:r w:rsidRPr="00AB2827">
          <w:rPr>
            <w:rStyle w:val="Hyperlink"/>
            <w:noProof/>
          </w:rPr>
          <w:t>特殊地点</w:t>
        </w:r>
        <w:r w:rsidRPr="00AB2827">
          <w:rPr>
            <w:rStyle w:val="Hyperlink"/>
            <w:noProof/>
          </w:rPr>
          <w:t xml:space="preserve"> / Special Places</w:t>
        </w:r>
        <w:r>
          <w:rPr>
            <w:noProof/>
            <w:webHidden/>
          </w:rPr>
          <w:tab/>
        </w:r>
        <w:r>
          <w:rPr>
            <w:noProof/>
            <w:webHidden/>
          </w:rPr>
          <w:fldChar w:fldCharType="begin"/>
        </w:r>
        <w:r>
          <w:rPr>
            <w:noProof/>
            <w:webHidden/>
          </w:rPr>
          <w:instrText xml:space="preserve"> PAGEREF _Toc242448766 \h </w:instrText>
        </w:r>
        <w:r>
          <w:rPr>
            <w:noProof/>
            <w:webHidden/>
          </w:rPr>
        </w:r>
        <w:r>
          <w:rPr>
            <w:noProof/>
            <w:webHidden/>
          </w:rPr>
          <w:fldChar w:fldCharType="separate"/>
        </w:r>
        <w:r>
          <w:rPr>
            <w:noProof/>
            <w:webHidden/>
          </w:rPr>
          <w:t>701</w:t>
        </w:r>
        <w:r>
          <w:rPr>
            <w:noProof/>
            <w:webHidden/>
          </w:rPr>
          <w:fldChar w:fldCharType="end"/>
        </w:r>
      </w:hyperlink>
    </w:p>
    <w:p w14:paraId="157A2951" w14:textId="77777777" w:rsidR="008565D9" w:rsidRDefault="008565D9">
      <w:pPr>
        <w:pStyle w:val="TOC3"/>
        <w:tabs>
          <w:tab w:val="right" w:leader="dot" w:pos="9962"/>
        </w:tabs>
        <w:rPr>
          <w:noProof/>
        </w:rPr>
      </w:pPr>
      <w:hyperlink w:anchor="_Toc242448767" w:history="1">
        <w:r w:rsidRPr="00AB2827">
          <w:rPr>
            <w:rStyle w:val="Hyperlink"/>
            <w:noProof/>
          </w:rPr>
          <w:t>特殊地点的日常体验</w:t>
        </w:r>
        <w:r w:rsidRPr="00AB2827">
          <w:rPr>
            <w:rStyle w:val="Hyperlink"/>
            <w:noProof/>
          </w:rPr>
          <w:t xml:space="preserve"> / Everyday Experiences with Special Places</w:t>
        </w:r>
        <w:r>
          <w:rPr>
            <w:noProof/>
            <w:webHidden/>
          </w:rPr>
          <w:tab/>
        </w:r>
        <w:r>
          <w:rPr>
            <w:noProof/>
            <w:webHidden/>
          </w:rPr>
          <w:fldChar w:fldCharType="begin"/>
        </w:r>
        <w:r>
          <w:rPr>
            <w:noProof/>
            <w:webHidden/>
          </w:rPr>
          <w:instrText xml:space="preserve"> PAGEREF _Toc242448767 \h </w:instrText>
        </w:r>
        <w:r>
          <w:rPr>
            <w:noProof/>
            <w:webHidden/>
          </w:rPr>
        </w:r>
        <w:r>
          <w:rPr>
            <w:noProof/>
            <w:webHidden/>
          </w:rPr>
          <w:fldChar w:fldCharType="separate"/>
        </w:r>
        <w:r>
          <w:rPr>
            <w:noProof/>
            <w:webHidden/>
          </w:rPr>
          <w:t>702</w:t>
        </w:r>
        <w:r>
          <w:rPr>
            <w:noProof/>
            <w:webHidden/>
          </w:rPr>
          <w:fldChar w:fldCharType="end"/>
        </w:r>
      </w:hyperlink>
    </w:p>
    <w:p w14:paraId="0A8FC618" w14:textId="77777777" w:rsidR="008565D9" w:rsidRDefault="008565D9">
      <w:pPr>
        <w:pStyle w:val="TOC3"/>
        <w:tabs>
          <w:tab w:val="right" w:leader="dot" w:pos="9962"/>
        </w:tabs>
        <w:rPr>
          <w:noProof/>
        </w:rPr>
      </w:pPr>
      <w:hyperlink w:anchor="_Toc242448768" w:history="1">
        <w:r w:rsidRPr="00AB2827">
          <w:rPr>
            <w:rStyle w:val="Hyperlink"/>
            <w:noProof/>
          </w:rPr>
          <w:t>最喜欢的特殊地点</w:t>
        </w:r>
        <w:r w:rsidRPr="00AB2827">
          <w:rPr>
            <w:rStyle w:val="Hyperlink"/>
            <w:noProof/>
          </w:rPr>
          <w:t xml:space="preserve"> / My Favorite Special Places</w:t>
        </w:r>
        <w:r>
          <w:rPr>
            <w:noProof/>
            <w:webHidden/>
          </w:rPr>
          <w:tab/>
        </w:r>
        <w:r>
          <w:rPr>
            <w:noProof/>
            <w:webHidden/>
          </w:rPr>
          <w:fldChar w:fldCharType="begin"/>
        </w:r>
        <w:r>
          <w:rPr>
            <w:noProof/>
            <w:webHidden/>
          </w:rPr>
          <w:instrText xml:space="preserve"> PAGEREF _Toc242448768 \h </w:instrText>
        </w:r>
        <w:r>
          <w:rPr>
            <w:noProof/>
            <w:webHidden/>
          </w:rPr>
        </w:r>
        <w:r>
          <w:rPr>
            <w:noProof/>
            <w:webHidden/>
          </w:rPr>
          <w:fldChar w:fldCharType="separate"/>
        </w:r>
        <w:r>
          <w:rPr>
            <w:noProof/>
            <w:webHidden/>
          </w:rPr>
          <w:t>703</w:t>
        </w:r>
        <w:r>
          <w:rPr>
            <w:noProof/>
            <w:webHidden/>
          </w:rPr>
          <w:fldChar w:fldCharType="end"/>
        </w:r>
      </w:hyperlink>
    </w:p>
    <w:p w14:paraId="48AF4D00" w14:textId="77777777" w:rsidR="008565D9" w:rsidRDefault="008565D9">
      <w:pPr>
        <w:pStyle w:val="TOC3"/>
        <w:tabs>
          <w:tab w:val="right" w:leader="dot" w:pos="9962"/>
        </w:tabs>
        <w:rPr>
          <w:noProof/>
        </w:rPr>
      </w:pPr>
      <w:hyperlink w:anchor="_Toc242448769" w:history="1">
        <w:r w:rsidRPr="00AB2827">
          <w:rPr>
            <w:rStyle w:val="Hyperlink"/>
            <w:noProof/>
          </w:rPr>
          <w:t>一次难忘的特殊地点经历</w:t>
        </w:r>
        <w:r w:rsidRPr="00AB2827">
          <w:rPr>
            <w:rStyle w:val="Hyperlink"/>
            <w:noProof/>
          </w:rPr>
          <w:t xml:space="preserve"> / A Memorable Experience with Special Places</w:t>
        </w:r>
        <w:r>
          <w:rPr>
            <w:noProof/>
            <w:webHidden/>
          </w:rPr>
          <w:tab/>
        </w:r>
        <w:r>
          <w:rPr>
            <w:noProof/>
            <w:webHidden/>
          </w:rPr>
          <w:fldChar w:fldCharType="begin"/>
        </w:r>
        <w:r>
          <w:rPr>
            <w:noProof/>
            <w:webHidden/>
          </w:rPr>
          <w:instrText xml:space="preserve"> PAGEREF _Toc242448769 \h </w:instrText>
        </w:r>
        <w:r>
          <w:rPr>
            <w:noProof/>
            <w:webHidden/>
          </w:rPr>
        </w:r>
        <w:r>
          <w:rPr>
            <w:noProof/>
            <w:webHidden/>
          </w:rPr>
          <w:fldChar w:fldCharType="separate"/>
        </w:r>
        <w:r>
          <w:rPr>
            <w:noProof/>
            <w:webHidden/>
          </w:rPr>
          <w:t>704</w:t>
        </w:r>
        <w:r>
          <w:rPr>
            <w:noProof/>
            <w:webHidden/>
          </w:rPr>
          <w:fldChar w:fldCharType="end"/>
        </w:r>
      </w:hyperlink>
    </w:p>
    <w:p w14:paraId="0829E161" w14:textId="77777777" w:rsidR="008565D9" w:rsidRDefault="008565D9">
      <w:pPr>
        <w:pStyle w:val="TOC3"/>
        <w:tabs>
          <w:tab w:val="right" w:leader="dot" w:pos="9962"/>
        </w:tabs>
        <w:rPr>
          <w:noProof/>
        </w:rPr>
      </w:pPr>
      <w:hyperlink w:anchor="_Toc242448770" w:history="1">
        <w:r w:rsidRPr="00AB2827">
          <w:rPr>
            <w:rStyle w:val="Hyperlink"/>
            <w:noProof/>
          </w:rPr>
          <w:t>特殊地点带来的好处</w:t>
        </w:r>
        <w:r w:rsidRPr="00AB2827">
          <w:rPr>
            <w:rStyle w:val="Hyperlink"/>
            <w:noProof/>
          </w:rPr>
          <w:t xml:space="preserve"> / The Benefits of Special Places</w:t>
        </w:r>
        <w:r>
          <w:rPr>
            <w:noProof/>
            <w:webHidden/>
          </w:rPr>
          <w:tab/>
        </w:r>
        <w:r>
          <w:rPr>
            <w:noProof/>
            <w:webHidden/>
          </w:rPr>
          <w:fldChar w:fldCharType="begin"/>
        </w:r>
        <w:r>
          <w:rPr>
            <w:noProof/>
            <w:webHidden/>
          </w:rPr>
          <w:instrText xml:space="preserve"> PAGEREF _Toc242448770 \h </w:instrText>
        </w:r>
        <w:r>
          <w:rPr>
            <w:noProof/>
            <w:webHidden/>
          </w:rPr>
        </w:r>
        <w:r>
          <w:rPr>
            <w:noProof/>
            <w:webHidden/>
          </w:rPr>
          <w:fldChar w:fldCharType="separate"/>
        </w:r>
        <w:r>
          <w:rPr>
            <w:noProof/>
            <w:webHidden/>
          </w:rPr>
          <w:t>705</w:t>
        </w:r>
        <w:r>
          <w:rPr>
            <w:noProof/>
            <w:webHidden/>
          </w:rPr>
          <w:fldChar w:fldCharType="end"/>
        </w:r>
      </w:hyperlink>
    </w:p>
    <w:p w14:paraId="49B7FAB0" w14:textId="77777777" w:rsidR="008565D9" w:rsidRDefault="008565D9">
      <w:pPr>
        <w:pStyle w:val="TOC3"/>
        <w:tabs>
          <w:tab w:val="right" w:leader="dot" w:pos="9962"/>
        </w:tabs>
        <w:rPr>
          <w:noProof/>
        </w:rPr>
      </w:pPr>
      <w:hyperlink w:anchor="_Toc242448771" w:history="1">
        <w:r w:rsidRPr="00AB2827">
          <w:rPr>
            <w:rStyle w:val="Hyperlink"/>
            <w:noProof/>
          </w:rPr>
          <w:t>特殊地点可能的问题</w:t>
        </w:r>
        <w:r w:rsidRPr="00AB2827">
          <w:rPr>
            <w:rStyle w:val="Hyperlink"/>
            <w:noProof/>
          </w:rPr>
          <w:t xml:space="preserve"> / Possible Problems with Special Places</w:t>
        </w:r>
        <w:r>
          <w:rPr>
            <w:noProof/>
            <w:webHidden/>
          </w:rPr>
          <w:tab/>
        </w:r>
        <w:r>
          <w:rPr>
            <w:noProof/>
            <w:webHidden/>
          </w:rPr>
          <w:fldChar w:fldCharType="begin"/>
        </w:r>
        <w:r>
          <w:rPr>
            <w:noProof/>
            <w:webHidden/>
          </w:rPr>
          <w:instrText xml:space="preserve"> PAGEREF _Toc242448771 \h </w:instrText>
        </w:r>
        <w:r>
          <w:rPr>
            <w:noProof/>
            <w:webHidden/>
          </w:rPr>
        </w:r>
        <w:r>
          <w:rPr>
            <w:noProof/>
            <w:webHidden/>
          </w:rPr>
          <w:fldChar w:fldCharType="separate"/>
        </w:r>
        <w:r>
          <w:rPr>
            <w:noProof/>
            <w:webHidden/>
          </w:rPr>
          <w:t>706</w:t>
        </w:r>
        <w:r>
          <w:rPr>
            <w:noProof/>
            <w:webHidden/>
          </w:rPr>
          <w:fldChar w:fldCharType="end"/>
        </w:r>
      </w:hyperlink>
    </w:p>
    <w:p w14:paraId="32191179" w14:textId="77777777" w:rsidR="008565D9" w:rsidRDefault="008565D9">
      <w:pPr>
        <w:pStyle w:val="TOC3"/>
        <w:tabs>
          <w:tab w:val="right" w:leader="dot" w:pos="9962"/>
        </w:tabs>
        <w:rPr>
          <w:noProof/>
        </w:rPr>
      </w:pPr>
      <w:hyperlink w:anchor="_Toc242448772" w:history="1">
        <w:r w:rsidRPr="00AB2827">
          <w:rPr>
            <w:rStyle w:val="Hyperlink"/>
            <w:noProof/>
          </w:rPr>
          <w:t>过去和现在的特殊地点</w:t>
        </w:r>
        <w:r w:rsidRPr="00AB2827">
          <w:rPr>
            <w:rStyle w:val="Hyperlink"/>
            <w:noProof/>
          </w:rPr>
          <w:t xml:space="preserve"> / Special Places: Past and Present</w:t>
        </w:r>
        <w:r>
          <w:rPr>
            <w:noProof/>
            <w:webHidden/>
          </w:rPr>
          <w:tab/>
        </w:r>
        <w:r>
          <w:rPr>
            <w:noProof/>
            <w:webHidden/>
          </w:rPr>
          <w:fldChar w:fldCharType="begin"/>
        </w:r>
        <w:r>
          <w:rPr>
            <w:noProof/>
            <w:webHidden/>
          </w:rPr>
          <w:instrText xml:space="preserve"> PAGEREF _Toc242448772 \h </w:instrText>
        </w:r>
        <w:r>
          <w:rPr>
            <w:noProof/>
            <w:webHidden/>
          </w:rPr>
        </w:r>
        <w:r>
          <w:rPr>
            <w:noProof/>
            <w:webHidden/>
          </w:rPr>
          <w:fldChar w:fldCharType="separate"/>
        </w:r>
        <w:r>
          <w:rPr>
            <w:noProof/>
            <w:webHidden/>
          </w:rPr>
          <w:t>707</w:t>
        </w:r>
        <w:r>
          <w:rPr>
            <w:noProof/>
            <w:webHidden/>
          </w:rPr>
          <w:fldChar w:fldCharType="end"/>
        </w:r>
      </w:hyperlink>
    </w:p>
    <w:p w14:paraId="06C01924" w14:textId="77777777" w:rsidR="008565D9" w:rsidRDefault="008565D9">
      <w:pPr>
        <w:pStyle w:val="TOC3"/>
        <w:tabs>
          <w:tab w:val="right" w:leader="dot" w:pos="9962"/>
        </w:tabs>
        <w:rPr>
          <w:noProof/>
        </w:rPr>
      </w:pPr>
      <w:hyperlink w:anchor="_Toc242448773" w:history="1">
        <w:r w:rsidRPr="00AB2827">
          <w:rPr>
            <w:rStyle w:val="Hyperlink"/>
            <w:noProof/>
          </w:rPr>
          <w:t>年轻人与特殊地点</w:t>
        </w:r>
        <w:r w:rsidRPr="00AB2827">
          <w:rPr>
            <w:rStyle w:val="Hyperlink"/>
            <w:noProof/>
          </w:rPr>
          <w:t xml:space="preserve"> / Young People and Special Places</w:t>
        </w:r>
        <w:r>
          <w:rPr>
            <w:noProof/>
            <w:webHidden/>
          </w:rPr>
          <w:tab/>
        </w:r>
        <w:r>
          <w:rPr>
            <w:noProof/>
            <w:webHidden/>
          </w:rPr>
          <w:fldChar w:fldCharType="begin"/>
        </w:r>
        <w:r>
          <w:rPr>
            <w:noProof/>
            <w:webHidden/>
          </w:rPr>
          <w:instrText xml:space="preserve"> PAGEREF _Toc242448773 \h </w:instrText>
        </w:r>
        <w:r>
          <w:rPr>
            <w:noProof/>
            <w:webHidden/>
          </w:rPr>
        </w:r>
        <w:r>
          <w:rPr>
            <w:noProof/>
            <w:webHidden/>
          </w:rPr>
          <w:fldChar w:fldCharType="separate"/>
        </w:r>
        <w:r>
          <w:rPr>
            <w:noProof/>
            <w:webHidden/>
          </w:rPr>
          <w:t>708</w:t>
        </w:r>
        <w:r>
          <w:rPr>
            <w:noProof/>
            <w:webHidden/>
          </w:rPr>
          <w:fldChar w:fldCharType="end"/>
        </w:r>
      </w:hyperlink>
    </w:p>
    <w:p w14:paraId="129126D0" w14:textId="77777777" w:rsidR="008565D9" w:rsidRDefault="008565D9">
      <w:pPr>
        <w:pStyle w:val="TOC3"/>
        <w:tabs>
          <w:tab w:val="right" w:leader="dot" w:pos="9962"/>
        </w:tabs>
        <w:rPr>
          <w:noProof/>
        </w:rPr>
      </w:pPr>
      <w:hyperlink w:anchor="_Toc242448774" w:history="1">
        <w:r w:rsidRPr="00AB2827">
          <w:rPr>
            <w:rStyle w:val="Hyperlink"/>
            <w:noProof/>
          </w:rPr>
          <w:t>科技对特殊地点的影响</w:t>
        </w:r>
        <w:r w:rsidRPr="00AB2827">
          <w:rPr>
            <w:rStyle w:val="Hyperlink"/>
            <w:noProof/>
          </w:rPr>
          <w:t xml:space="preserve"> / The Impact of Technology on Special Places</w:t>
        </w:r>
        <w:r>
          <w:rPr>
            <w:noProof/>
            <w:webHidden/>
          </w:rPr>
          <w:tab/>
        </w:r>
        <w:r>
          <w:rPr>
            <w:noProof/>
            <w:webHidden/>
          </w:rPr>
          <w:fldChar w:fldCharType="begin"/>
        </w:r>
        <w:r>
          <w:rPr>
            <w:noProof/>
            <w:webHidden/>
          </w:rPr>
          <w:instrText xml:space="preserve"> PAGEREF _Toc242448774 \h </w:instrText>
        </w:r>
        <w:r>
          <w:rPr>
            <w:noProof/>
            <w:webHidden/>
          </w:rPr>
        </w:r>
        <w:r>
          <w:rPr>
            <w:noProof/>
            <w:webHidden/>
          </w:rPr>
          <w:fldChar w:fldCharType="separate"/>
        </w:r>
        <w:r>
          <w:rPr>
            <w:noProof/>
            <w:webHidden/>
          </w:rPr>
          <w:t>709</w:t>
        </w:r>
        <w:r>
          <w:rPr>
            <w:noProof/>
            <w:webHidden/>
          </w:rPr>
          <w:fldChar w:fldCharType="end"/>
        </w:r>
      </w:hyperlink>
    </w:p>
    <w:p w14:paraId="658ABDE5" w14:textId="77777777" w:rsidR="008565D9" w:rsidRDefault="008565D9">
      <w:pPr>
        <w:pStyle w:val="TOC3"/>
        <w:tabs>
          <w:tab w:val="right" w:leader="dot" w:pos="9962"/>
        </w:tabs>
        <w:rPr>
          <w:noProof/>
        </w:rPr>
      </w:pPr>
      <w:hyperlink w:anchor="_Toc242448775" w:history="1">
        <w:r w:rsidRPr="00AB2827">
          <w:rPr>
            <w:rStyle w:val="Hyperlink"/>
            <w:noProof/>
          </w:rPr>
          <w:t>社会如何改善特殊地点</w:t>
        </w:r>
        <w:r w:rsidRPr="00AB2827">
          <w:rPr>
            <w:rStyle w:val="Hyperlink"/>
            <w:noProof/>
          </w:rPr>
          <w:t xml:space="preserve"> / How Society Can Improve Special Places</w:t>
        </w:r>
        <w:r>
          <w:rPr>
            <w:noProof/>
            <w:webHidden/>
          </w:rPr>
          <w:tab/>
        </w:r>
        <w:r>
          <w:rPr>
            <w:noProof/>
            <w:webHidden/>
          </w:rPr>
          <w:fldChar w:fldCharType="begin"/>
        </w:r>
        <w:r>
          <w:rPr>
            <w:noProof/>
            <w:webHidden/>
          </w:rPr>
          <w:instrText xml:space="preserve"> PAGEREF _Toc242448775 \h </w:instrText>
        </w:r>
        <w:r>
          <w:rPr>
            <w:noProof/>
            <w:webHidden/>
          </w:rPr>
        </w:r>
        <w:r>
          <w:rPr>
            <w:noProof/>
            <w:webHidden/>
          </w:rPr>
          <w:fldChar w:fldCharType="separate"/>
        </w:r>
        <w:r>
          <w:rPr>
            <w:noProof/>
            <w:webHidden/>
          </w:rPr>
          <w:t>710</w:t>
        </w:r>
        <w:r>
          <w:rPr>
            <w:noProof/>
            <w:webHidden/>
          </w:rPr>
          <w:fldChar w:fldCharType="end"/>
        </w:r>
      </w:hyperlink>
    </w:p>
    <w:p w14:paraId="16A3ED36" w14:textId="77777777" w:rsidR="008565D9" w:rsidRDefault="008565D9">
      <w:pPr>
        <w:pStyle w:val="TOC3"/>
        <w:tabs>
          <w:tab w:val="right" w:leader="dot" w:pos="9962"/>
        </w:tabs>
        <w:rPr>
          <w:noProof/>
        </w:rPr>
      </w:pPr>
      <w:hyperlink w:anchor="_Toc242448776" w:history="1">
        <w:r w:rsidRPr="00AB2827">
          <w:rPr>
            <w:rStyle w:val="Hyperlink"/>
            <w:noProof/>
          </w:rPr>
          <w:t>特殊地点的未来变化</w:t>
        </w:r>
        <w:r w:rsidRPr="00AB2827">
          <w:rPr>
            <w:rStyle w:val="Hyperlink"/>
            <w:noProof/>
          </w:rPr>
          <w:t xml:space="preserve"> / The Future of Special Places</w:t>
        </w:r>
        <w:r>
          <w:rPr>
            <w:noProof/>
            <w:webHidden/>
          </w:rPr>
          <w:tab/>
        </w:r>
        <w:r>
          <w:rPr>
            <w:noProof/>
            <w:webHidden/>
          </w:rPr>
          <w:fldChar w:fldCharType="begin"/>
        </w:r>
        <w:r>
          <w:rPr>
            <w:noProof/>
            <w:webHidden/>
          </w:rPr>
          <w:instrText xml:space="preserve"> PAGEREF _Toc242448776 \h </w:instrText>
        </w:r>
        <w:r>
          <w:rPr>
            <w:noProof/>
            <w:webHidden/>
          </w:rPr>
        </w:r>
        <w:r>
          <w:rPr>
            <w:noProof/>
            <w:webHidden/>
          </w:rPr>
          <w:fldChar w:fldCharType="separate"/>
        </w:r>
        <w:r>
          <w:rPr>
            <w:noProof/>
            <w:webHidden/>
          </w:rPr>
          <w:t>711</w:t>
        </w:r>
        <w:r>
          <w:rPr>
            <w:noProof/>
            <w:webHidden/>
          </w:rPr>
          <w:fldChar w:fldCharType="end"/>
        </w:r>
      </w:hyperlink>
    </w:p>
    <w:p w14:paraId="29CFDD20" w14:textId="77777777" w:rsidR="008565D9" w:rsidRDefault="008565D9">
      <w:pPr>
        <w:pStyle w:val="TOC1"/>
        <w:tabs>
          <w:tab w:val="right" w:leader="dot" w:pos="9962"/>
        </w:tabs>
        <w:rPr>
          <w:noProof/>
        </w:rPr>
      </w:pPr>
      <w:hyperlink w:anchor="_Toc242448777" w:history="1">
        <w:r w:rsidRPr="00AB2827">
          <w:rPr>
            <w:rStyle w:val="Hyperlink"/>
            <w:noProof/>
          </w:rPr>
          <w:t>第十七编：高频物品素材库</w:t>
        </w:r>
        <w:r w:rsidRPr="00AB2827">
          <w:rPr>
            <w:rStyle w:val="Hyperlink"/>
            <w:noProof/>
          </w:rPr>
          <w:t xml:space="preserve"> / Part 17: High-Frequency Object Topics</w:t>
        </w:r>
        <w:r>
          <w:rPr>
            <w:noProof/>
            <w:webHidden/>
          </w:rPr>
          <w:tab/>
        </w:r>
        <w:r>
          <w:rPr>
            <w:noProof/>
            <w:webHidden/>
          </w:rPr>
          <w:fldChar w:fldCharType="begin"/>
        </w:r>
        <w:r>
          <w:rPr>
            <w:noProof/>
            <w:webHidden/>
          </w:rPr>
          <w:instrText xml:space="preserve"> PAGEREF _Toc242448777 \h </w:instrText>
        </w:r>
        <w:r>
          <w:rPr>
            <w:noProof/>
            <w:webHidden/>
          </w:rPr>
        </w:r>
        <w:r>
          <w:rPr>
            <w:noProof/>
            <w:webHidden/>
          </w:rPr>
          <w:fldChar w:fldCharType="separate"/>
        </w:r>
        <w:r>
          <w:rPr>
            <w:noProof/>
            <w:webHidden/>
          </w:rPr>
          <w:t>712</w:t>
        </w:r>
        <w:r>
          <w:rPr>
            <w:noProof/>
            <w:webHidden/>
          </w:rPr>
          <w:fldChar w:fldCharType="end"/>
        </w:r>
      </w:hyperlink>
    </w:p>
    <w:p w14:paraId="2662EA6B" w14:textId="77777777" w:rsidR="008565D9" w:rsidRDefault="008565D9">
      <w:pPr>
        <w:pStyle w:val="TOC2"/>
        <w:tabs>
          <w:tab w:val="right" w:leader="dot" w:pos="9962"/>
        </w:tabs>
        <w:rPr>
          <w:noProof/>
        </w:rPr>
      </w:pPr>
      <w:hyperlink w:anchor="_Toc242448778" w:history="1">
        <w:r w:rsidRPr="00AB2827">
          <w:rPr>
            <w:rStyle w:val="Hyperlink"/>
            <w:noProof/>
          </w:rPr>
          <w:t>第</w:t>
        </w:r>
        <w:r w:rsidRPr="00AB2827">
          <w:rPr>
            <w:rStyle w:val="Hyperlink"/>
            <w:noProof/>
          </w:rPr>
          <w:t>61</w:t>
        </w:r>
        <w:r w:rsidRPr="00AB2827">
          <w:rPr>
            <w:rStyle w:val="Hyperlink"/>
            <w:noProof/>
          </w:rPr>
          <w:t>章</w:t>
        </w:r>
        <w:r w:rsidRPr="00AB2827">
          <w:rPr>
            <w:rStyle w:val="Hyperlink"/>
            <w:noProof/>
          </w:rPr>
          <w:t xml:space="preserve"> </w:t>
        </w:r>
        <w:r w:rsidRPr="00AB2827">
          <w:rPr>
            <w:rStyle w:val="Hyperlink"/>
            <w:noProof/>
          </w:rPr>
          <w:t>日常物品</w:t>
        </w:r>
        <w:r w:rsidRPr="00AB2827">
          <w:rPr>
            <w:rStyle w:val="Hyperlink"/>
            <w:noProof/>
          </w:rPr>
          <w:t xml:space="preserve"> / Everyday Objects</w:t>
        </w:r>
        <w:r>
          <w:rPr>
            <w:noProof/>
            <w:webHidden/>
          </w:rPr>
          <w:tab/>
        </w:r>
        <w:r>
          <w:rPr>
            <w:noProof/>
            <w:webHidden/>
          </w:rPr>
          <w:fldChar w:fldCharType="begin"/>
        </w:r>
        <w:r>
          <w:rPr>
            <w:noProof/>
            <w:webHidden/>
          </w:rPr>
          <w:instrText xml:space="preserve"> PAGEREF _Toc242448778 \h </w:instrText>
        </w:r>
        <w:r>
          <w:rPr>
            <w:noProof/>
            <w:webHidden/>
          </w:rPr>
        </w:r>
        <w:r>
          <w:rPr>
            <w:noProof/>
            <w:webHidden/>
          </w:rPr>
          <w:fldChar w:fldCharType="separate"/>
        </w:r>
        <w:r>
          <w:rPr>
            <w:noProof/>
            <w:webHidden/>
          </w:rPr>
          <w:t>713</w:t>
        </w:r>
        <w:r>
          <w:rPr>
            <w:noProof/>
            <w:webHidden/>
          </w:rPr>
          <w:fldChar w:fldCharType="end"/>
        </w:r>
      </w:hyperlink>
    </w:p>
    <w:p w14:paraId="3BC7E3E3" w14:textId="77777777" w:rsidR="008565D9" w:rsidRDefault="008565D9">
      <w:pPr>
        <w:pStyle w:val="TOC3"/>
        <w:tabs>
          <w:tab w:val="right" w:leader="dot" w:pos="9962"/>
        </w:tabs>
        <w:rPr>
          <w:noProof/>
        </w:rPr>
      </w:pPr>
      <w:hyperlink w:anchor="_Toc242448779" w:history="1">
        <w:r w:rsidRPr="00AB2827">
          <w:rPr>
            <w:rStyle w:val="Hyperlink"/>
            <w:noProof/>
          </w:rPr>
          <w:t>日常物品的日常体验</w:t>
        </w:r>
        <w:r w:rsidRPr="00AB2827">
          <w:rPr>
            <w:rStyle w:val="Hyperlink"/>
            <w:noProof/>
          </w:rPr>
          <w:t xml:space="preserve"> / Everyday Experiences with Everyday Objects</w:t>
        </w:r>
        <w:r>
          <w:rPr>
            <w:noProof/>
            <w:webHidden/>
          </w:rPr>
          <w:tab/>
        </w:r>
        <w:r>
          <w:rPr>
            <w:noProof/>
            <w:webHidden/>
          </w:rPr>
          <w:fldChar w:fldCharType="begin"/>
        </w:r>
        <w:r>
          <w:rPr>
            <w:noProof/>
            <w:webHidden/>
          </w:rPr>
          <w:instrText xml:space="preserve"> PAGEREF _Toc242448779 \h </w:instrText>
        </w:r>
        <w:r>
          <w:rPr>
            <w:noProof/>
            <w:webHidden/>
          </w:rPr>
        </w:r>
        <w:r>
          <w:rPr>
            <w:noProof/>
            <w:webHidden/>
          </w:rPr>
          <w:fldChar w:fldCharType="separate"/>
        </w:r>
        <w:r>
          <w:rPr>
            <w:noProof/>
            <w:webHidden/>
          </w:rPr>
          <w:t>714</w:t>
        </w:r>
        <w:r>
          <w:rPr>
            <w:noProof/>
            <w:webHidden/>
          </w:rPr>
          <w:fldChar w:fldCharType="end"/>
        </w:r>
      </w:hyperlink>
    </w:p>
    <w:p w14:paraId="7E7E4D35" w14:textId="77777777" w:rsidR="008565D9" w:rsidRDefault="008565D9">
      <w:pPr>
        <w:pStyle w:val="TOC3"/>
        <w:tabs>
          <w:tab w:val="right" w:leader="dot" w:pos="9962"/>
        </w:tabs>
        <w:rPr>
          <w:noProof/>
        </w:rPr>
      </w:pPr>
      <w:hyperlink w:anchor="_Toc242448780" w:history="1">
        <w:r w:rsidRPr="00AB2827">
          <w:rPr>
            <w:rStyle w:val="Hyperlink"/>
            <w:noProof/>
          </w:rPr>
          <w:t>最喜欢的日常物品</w:t>
        </w:r>
        <w:r w:rsidRPr="00AB2827">
          <w:rPr>
            <w:rStyle w:val="Hyperlink"/>
            <w:noProof/>
          </w:rPr>
          <w:t xml:space="preserve"> / My Favorite Everyday Objects</w:t>
        </w:r>
        <w:r>
          <w:rPr>
            <w:noProof/>
            <w:webHidden/>
          </w:rPr>
          <w:tab/>
        </w:r>
        <w:r>
          <w:rPr>
            <w:noProof/>
            <w:webHidden/>
          </w:rPr>
          <w:fldChar w:fldCharType="begin"/>
        </w:r>
        <w:r>
          <w:rPr>
            <w:noProof/>
            <w:webHidden/>
          </w:rPr>
          <w:instrText xml:space="preserve"> PAGEREF _Toc242448780 \h </w:instrText>
        </w:r>
        <w:r>
          <w:rPr>
            <w:noProof/>
            <w:webHidden/>
          </w:rPr>
        </w:r>
        <w:r>
          <w:rPr>
            <w:noProof/>
            <w:webHidden/>
          </w:rPr>
          <w:fldChar w:fldCharType="separate"/>
        </w:r>
        <w:r>
          <w:rPr>
            <w:noProof/>
            <w:webHidden/>
          </w:rPr>
          <w:t>715</w:t>
        </w:r>
        <w:r>
          <w:rPr>
            <w:noProof/>
            <w:webHidden/>
          </w:rPr>
          <w:fldChar w:fldCharType="end"/>
        </w:r>
      </w:hyperlink>
    </w:p>
    <w:p w14:paraId="4E64F0F9" w14:textId="77777777" w:rsidR="008565D9" w:rsidRDefault="008565D9">
      <w:pPr>
        <w:pStyle w:val="TOC3"/>
        <w:tabs>
          <w:tab w:val="right" w:leader="dot" w:pos="9962"/>
        </w:tabs>
        <w:rPr>
          <w:noProof/>
        </w:rPr>
      </w:pPr>
      <w:hyperlink w:anchor="_Toc242448781" w:history="1">
        <w:r w:rsidRPr="00AB2827">
          <w:rPr>
            <w:rStyle w:val="Hyperlink"/>
            <w:noProof/>
          </w:rPr>
          <w:t>一次难忘的日常物品经历</w:t>
        </w:r>
        <w:r w:rsidRPr="00AB2827">
          <w:rPr>
            <w:rStyle w:val="Hyperlink"/>
            <w:noProof/>
          </w:rPr>
          <w:t xml:space="preserve"> / A Memorable Experience with Everyday Objects</w:t>
        </w:r>
        <w:r>
          <w:rPr>
            <w:noProof/>
            <w:webHidden/>
          </w:rPr>
          <w:tab/>
        </w:r>
        <w:r>
          <w:rPr>
            <w:noProof/>
            <w:webHidden/>
          </w:rPr>
          <w:fldChar w:fldCharType="begin"/>
        </w:r>
        <w:r>
          <w:rPr>
            <w:noProof/>
            <w:webHidden/>
          </w:rPr>
          <w:instrText xml:space="preserve"> PAGEREF _Toc242448781 \h </w:instrText>
        </w:r>
        <w:r>
          <w:rPr>
            <w:noProof/>
            <w:webHidden/>
          </w:rPr>
        </w:r>
        <w:r>
          <w:rPr>
            <w:noProof/>
            <w:webHidden/>
          </w:rPr>
          <w:fldChar w:fldCharType="separate"/>
        </w:r>
        <w:r>
          <w:rPr>
            <w:noProof/>
            <w:webHidden/>
          </w:rPr>
          <w:t>716</w:t>
        </w:r>
        <w:r>
          <w:rPr>
            <w:noProof/>
            <w:webHidden/>
          </w:rPr>
          <w:fldChar w:fldCharType="end"/>
        </w:r>
      </w:hyperlink>
    </w:p>
    <w:p w14:paraId="117D7114" w14:textId="77777777" w:rsidR="008565D9" w:rsidRDefault="008565D9">
      <w:pPr>
        <w:pStyle w:val="TOC3"/>
        <w:tabs>
          <w:tab w:val="right" w:leader="dot" w:pos="9962"/>
        </w:tabs>
        <w:rPr>
          <w:noProof/>
        </w:rPr>
      </w:pPr>
      <w:hyperlink w:anchor="_Toc242448782" w:history="1">
        <w:r w:rsidRPr="00AB2827">
          <w:rPr>
            <w:rStyle w:val="Hyperlink"/>
            <w:noProof/>
          </w:rPr>
          <w:t>日常物品带来的好处</w:t>
        </w:r>
        <w:r w:rsidRPr="00AB2827">
          <w:rPr>
            <w:rStyle w:val="Hyperlink"/>
            <w:noProof/>
          </w:rPr>
          <w:t xml:space="preserve"> / The Benefits of Everyday Objects</w:t>
        </w:r>
        <w:r>
          <w:rPr>
            <w:noProof/>
            <w:webHidden/>
          </w:rPr>
          <w:tab/>
        </w:r>
        <w:r>
          <w:rPr>
            <w:noProof/>
            <w:webHidden/>
          </w:rPr>
          <w:fldChar w:fldCharType="begin"/>
        </w:r>
        <w:r>
          <w:rPr>
            <w:noProof/>
            <w:webHidden/>
          </w:rPr>
          <w:instrText xml:space="preserve"> PAGEREF _Toc242448782 \h </w:instrText>
        </w:r>
        <w:r>
          <w:rPr>
            <w:noProof/>
            <w:webHidden/>
          </w:rPr>
        </w:r>
        <w:r>
          <w:rPr>
            <w:noProof/>
            <w:webHidden/>
          </w:rPr>
          <w:fldChar w:fldCharType="separate"/>
        </w:r>
        <w:r>
          <w:rPr>
            <w:noProof/>
            <w:webHidden/>
          </w:rPr>
          <w:t>717</w:t>
        </w:r>
        <w:r>
          <w:rPr>
            <w:noProof/>
            <w:webHidden/>
          </w:rPr>
          <w:fldChar w:fldCharType="end"/>
        </w:r>
      </w:hyperlink>
    </w:p>
    <w:p w14:paraId="1467BFF8" w14:textId="77777777" w:rsidR="008565D9" w:rsidRDefault="008565D9">
      <w:pPr>
        <w:pStyle w:val="TOC3"/>
        <w:tabs>
          <w:tab w:val="right" w:leader="dot" w:pos="9962"/>
        </w:tabs>
        <w:rPr>
          <w:noProof/>
        </w:rPr>
      </w:pPr>
      <w:hyperlink w:anchor="_Toc242448783" w:history="1">
        <w:r w:rsidRPr="00AB2827">
          <w:rPr>
            <w:rStyle w:val="Hyperlink"/>
            <w:noProof/>
          </w:rPr>
          <w:t>日常物品可能的问题</w:t>
        </w:r>
        <w:r w:rsidRPr="00AB2827">
          <w:rPr>
            <w:rStyle w:val="Hyperlink"/>
            <w:noProof/>
          </w:rPr>
          <w:t xml:space="preserve"> / Possible Problems with Everyday Objects</w:t>
        </w:r>
        <w:r>
          <w:rPr>
            <w:noProof/>
            <w:webHidden/>
          </w:rPr>
          <w:tab/>
        </w:r>
        <w:r>
          <w:rPr>
            <w:noProof/>
            <w:webHidden/>
          </w:rPr>
          <w:fldChar w:fldCharType="begin"/>
        </w:r>
        <w:r>
          <w:rPr>
            <w:noProof/>
            <w:webHidden/>
          </w:rPr>
          <w:instrText xml:space="preserve"> PAGEREF _Toc242448783 \h </w:instrText>
        </w:r>
        <w:r>
          <w:rPr>
            <w:noProof/>
            <w:webHidden/>
          </w:rPr>
        </w:r>
        <w:r>
          <w:rPr>
            <w:noProof/>
            <w:webHidden/>
          </w:rPr>
          <w:fldChar w:fldCharType="separate"/>
        </w:r>
        <w:r>
          <w:rPr>
            <w:noProof/>
            <w:webHidden/>
          </w:rPr>
          <w:t>718</w:t>
        </w:r>
        <w:r>
          <w:rPr>
            <w:noProof/>
            <w:webHidden/>
          </w:rPr>
          <w:fldChar w:fldCharType="end"/>
        </w:r>
      </w:hyperlink>
    </w:p>
    <w:p w14:paraId="6B3C4D4E" w14:textId="77777777" w:rsidR="008565D9" w:rsidRDefault="008565D9">
      <w:pPr>
        <w:pStyle w:val="TOC3"/>
        <w:tabs>
          <w:tab w:val="right" w:leader="dot" w:pos="9962"/>
        </w:tabs>
        <w:rPr>
          <w:noProof/>
        </w:rPr>
      </w:pPr>
      <w:hyperlink w:anchor="_Toc242448784" w:history="1">
        <w:r w:rsidRPr="00AB2827">
          <w:rPr>
            <w:rStyle w:val="Hyperlink"/>
            <w:noProof/>
          </w:rPr>
          <w:t>过去和现在的日常物品</w:t>
        </w:r>
        <w:r w:rsidRPr="00AB2827">
          <w:rPr>
            <w:rStyle w:val="Hyperlink"/>
            <w:noProof/>
          </w:rPr>
          <w:t xml:space="preserve"> / Everyday Objects: Past and Present</w:t>
        </w:r>
        <w:r>
          <w:rPr>
            <w:noProof/>
            <w:webHidden/>
          </w:rPr>
          <w:tab/>
        </w:r>
        <w:r>
          <w:rPr>
            <w:noProof/>
            <w:webHidden/>
          </w:rPr>
          <w:fldChar w:fldCharType="begin"/>
        </w:r>
        <w:r>
          <w:rPr>
            <w:noProof/>
            <w:webHidden/>
          </w:rPr>
          <w:instrText xml:space="preserve"> PAGEREF _Toc242448784 \h </w:instrText>
        </w:r>
        <w:r>
          <w:rPr>
            <w:noProof/>
            <w:webHidden/>
          </w:rPr>
        </w:r>
        <w:r>
          <w:rPr>
            <w:noProof/>
            <w:webHidden/>
          </w:rPr>
          <w:fldChar w:fldCharType="separate"/>
        </w:r>
        <w:r>
          <w:rPr>
            <w:noProof/>
            <w:webHidden/>
          </w:rPr>
          <w:t>719</w:t>
        </w:r>
        <w:r>
          <w:rPr>
            <w:noProof/>
            <w:webHidden/>
          </w:rPr>
          <w:fldChar w:fldCharType="end"/>
        </w:r>
      </w:hyperlink>
    </w:p>
    <w:p w14:paraId="036E9CBB" w14:textId="77777777" w:rsidR="008565D9" w:rsidRDefault="008565D9">
      <w:pPr>
        <w:pStyle w:val="TOC3"/>
        <w:tabs>
          <w:tab w:val="right" w:leader="dot" w:pos="9962"/>
        </w:tabs>
        <w:rPr>
          <w:noProof/>
        </w:rPr>
      </w:pPr>
      <w:hyperlink w:anchor="_Toc242448785" w:history="1">
        <w:r w:rsidRPr="00AB2827">
          <w:rPr>
            <w:rStyle w:val="Hyperlink"/>
            <w:noProof/>
          </w:rPr>
          <w:t>年轻人与日常物品</w:t>
        </w:r>
        <w:r w:rsidRPr="00AB2827">
          <w:rPr>
            <w:rStyle w:val="Hyperlink"/>
            <w:noProof/>
          </w:rPr>
          <w:t xml:space="preserve"> / Young People and Everyday Objects</w:t>
        </w:r>
        <w:r>
          <w:rPr>
            <w:noProof/>
            <w:webHidden/>
          </w:rPr>
          <w:tab/>
        </w:r>
        <w:r>
          <w:rPr>
            <w:noProof/>
            <w:webHidden/>
          </w:rPr>
          <w:fldChar w:fldCharType="begin"/>
        </w:r>
        <w:r>
          <w:rPr>
            <w:noProof/>
            <w:webHidden/>
          </w:rPr>
          <w:instrText xml:space="preserve"> PAGEREF _Toc242448785 \h </w:instrText>
        </w:r>
        <w:r>
          <w:rPr>
            <w:noProof/>
            <w:webHidden/>
          </w:rPr>
        </w:r>
        <w:r>
          <w:rPr>
            <w:noProof/>
            <w:webHidden/>
          </w:rPr>
          <w:fldChar w:fldCharType="separate"/>
        </w:r>
        <w:r>
          <w:rPr>
            <w:noProof/>
            <w:webHidden/>
          </w:rPr>
          <w:t>720</w:t>
        </w:r>
        <w:r>
          <w:rPr>
            <w:noProof/>
            <w:webHidden/>
          </w:rPr>
          <w:fldChar w:fldCharType="end"/>
        </w:r>
      </w:hyperlink>
    </w:p>
    <w:p w14:paraId="457F5AEB" w14:textId="77777777" w:rsidR="008565D9" w:rsidRDefault="008565D9">
      <w:pPr>
        <w:pStyle w:val="TOC3"/>
        <w:tabs>
          <w:tab w:val="right" w:leader="dot" w:pos="9962"/>
        </w:tabs>
        <w:rPr>
          <w:noProof/>
        </w:rPr>
      </w:pPr>
      <w:hyperlink w:anchor="_Toc242448786" w:history="1">
        <w:r w:rsidRPr="00AB2827">
          <w:rPr>
            <w:rStyle w:val="Hyperlink"/>
            <w:noProof/>
          </w:rPr>
          <w:t>科技对日常物品的影响</w:t>
        </w:r>
        <w:r w:rsidRPr="00AB2827">
          <w:rPr>
            <w:rStyle w:val="Hyperlink"/>
            <w:noProof/>
          </w:rPr>
          <w:t xml:space="preserve"> / The Impact of Technology on Everyday Objects</w:t>
        </w:r>
        <w:r>
          <w:rPr>
            <w:noProof/>
            <w:webHidden/>
          </w:rPr>
          <w:tab/>
        </w:r>
        <w:r>
          <w:rPr>
            <w:noProof/>
            <w:webHidden/>
          </w:rPr>
          <w:fldChar w:fldCharType="begin"/>
        </w:r>
        <w:r>
          <w:rPr>
            <w:noProof/>
            <w:webHidden/>
          </w:rPr>
          <w:instrText xml:space="preserve"> PAGEREF _Toc242448786 \h </w:instrText>
        </w:r>
        <w:r>
          <w:rPr>
            <w:noProof/>
            <w:webHidden/>
          </w:rPr>
        </w:r>
        <w:r>
          <w:rPr>
            <w:noProof/>
            <w:webHidden/>
          </w:rPr>
          <w:fldChar w:fldCharType="separate"/>
        </w:r>
        <w:r>
          <w:rPr>
            <w:noProof/>
            <w:webHidden/>
          </w:rPr>
          <w:t>721</w:t>
        </w:r>
        <w:r>
          <w:rPr>
            <w:noProof/>
            <w:webHidden/>
          </w:rPr>
          <w:fldChar w:fldCharType="end"/>
        </w:r>
      </w:hyperlink>
    </w:p>
    <w:p w14:paraId="41CFD0EC" w14:textId="77777777" w:rsidR="008565D9" w:rsidRDefault="008565D9">
      <w:pPr>
        <w:pStyle w:val="TOC3"/>
        <w:tabs>
          <w:tab w:val="right" w:leader="dot" w:pos="9962"/>
        </w:tabs>
        <w:rPr>
          <w:noProof/>
        </w:rPr>
      </w:pPr>
      <w:hyperlink w:anchor="_Toc242448787" w:history="1">
        <w:r w:rsidRPr="00AB2827">
          <w:rPr>
            <w:rStyle w:val="Hyperlink"/>
            <w:noProof/>
          </w:rPr>
          <w:t>社会如何改善日常物品</w:t>
        </w:r>
        <w:r w:rsidRPr="00AB2827">
          <w:rPr>
            <w:rStyle w:val="Hyperlink"/>
            <w:noProof/>
          </w:rPr>
          <w:t xml:space="preserve"> / How Society Can Improve Everyday Objects</w:t>
        </w:r>
        <w:r>
          <w:rPr>
            <w:noProof/>
            <w:webHidden/>
          </w:rPr>
          <w:tab/>
        </w:r>
        <w:r>
          <w:rPr>
            <w:noProof/>
            <w:webHidden/>
          </w:rPr>
          <w:fldChar w:fldCharType="begin"/>
        </w:r>
        <w:r>
          <w:rPr>
            <w:noProof/>
            <w:webHidden/>
          </w:rPr>
          <w:instrText xml:space="preserve"> PAGEREF _Toc242448787 \h </w:instrText>
        </w:r>
        <w:r>
          <w:rPr>
            <w:noProof/>
            <w:webHidden/>
          </w:rPr>
        </w:r>
        <w:r>
          <w:rPr>
            <w:noProof/>
            <w:webHidden/>
          </w:rPr>
          <w:fldChar w:fldCharType="separate"/>
        </w:r>
        <w:r>
          <w:rPr>
            <w:noProof/>
            <w:webHidden/>
          </w:rPr>
          <w:t>722</w:t>
        </w:r>
        <w:r>
          <w:rPr>
            <w:noProof/>
            <w:webHidden/>
          </w:rPr>
          <w:fldChar w:fldCharType="end"/>
        </w:r>
      </w:hyperlink>
    </w:p>
    <w:p w14:paraId="5C8EC89F" w14:textId="77777777" w:rsidR="008565D9" w:rsidRDefault="008565D9">
      <w:pPr>
        <w:pStyle w:val="TOC3"/>
        <w:tabs>
          <w:tab w:val="right" w:leader="dot" w:pos="9962"/>
        </w:tabs>
        <w:rPr>
          <w:noProof/>
        </w:rPr>
      </w:pPr>
      <w:hyperlink w:anchor="_Toc242448788" w:history="1">
        <w:r w:rsidRPr="00AB2827">
          <w:rPr>
            <w:rStyle w:val="Hyperlink"/>
            <w:noProof/>
          </w:rPr>
          <w:t>日常物品的未来变化</w:t>
        </w:r>
        <w:r w:rsidRPr="00AB2827">
          <w:rPr>
            <w:rStyle w:val="Hyperlink"/>
            <w:noProof/>
          </w:rPr>
          <w:t xml:space="preserve"> / The Future of Everyday Objects</w:t>
        </w:r>
        <w:r>
          <w:rPr>
            <w:noProof/>
            <w:webHidden/>
          </w:rPr>
          <w:tab/>
        </w:r>
        <w:r>
          <w:rPr>
            <w:noProof/>
            <w:webHidden/>
          </w:rPr>
          <w:fldChar w:fldCharType="begin"/>
        </w:r>
        <w:r>
          <w:rPr>
            <w:noProof/>
            <w:webHidden/>
          </w:rPr>
          <w:instrText xml:space="preserve"> PAGEREF _Toc242448788 \h </w:instrText>
        </w:r>
        <w:r>
          <w:rPr>
            <w:noProof/>
            <w:webHidden/>
          </w:rPr>
        </w:r>
        <w:r>
          <w:rPr>
            <w:noProof/>
            <w:webHidden/>
          </w:rPr>
          <w:fldChar w:fldCharType="separate"/>
        </w:r>
        <w:r>
          <w:rPr>
            <w:noProof/>
            <w:webHidden/>
          </w:rPr>
          <w:t>723</w:t>
        </w:r>
        <w:r>
          <w:rPr>
            <w:noProof/>
            <w:webHidden/>
          </w:rPr>
          <w:fldChar w:fldCharType="end"/>
        </w:r>
      </w:hyperlink>
    </w:p>
    <w:p w14:paraId="6CB36243" w14:textId="77777777" w:rsidR="008565D9" w:rsidRDefault="008565D9">
      <w:pPr>
        <w:pStyle w:val="TOC2"/>
        <w:tabs>
          <w:tab w:val="right" w:leader="dot" w:pos="9962"/>
        </w:tabs>
        <w:rPr>
          <w:noProof/>
        </w:rPr>
      </w:pPr>
      <w:hyperlink w:anchor="_Toc242448789" w:history="1">
        <w:r w:rsidRPr="00AB2827">
          <w:rPr>
            <w:rStyle w:val="Hyperlink"/>
            <w:noProof/>
          </w:rPr>
          <w:t>第</w:t>
        </w:r>
        <w:r w:rsidRPr="00AB2827">
          <w:rPr>
            <w:rStyle w:val="Hyperlink"/>
            <w:noProof/>
          </w:rPr>
          <w:t>62</w:t>
        </w:r>
        <w:r w:rsidRPr="00AB2827">
          <w:rPr>
            <w:rStyle w:val="Hyperlink"/>
            <w:noProof/>
          </w:rPr>
          <w:t>章</w:t>
        </w:r>
        <w:r w:rsidRPr="00AB2827">
          <w:rPr>
            <w:rStyle w:val="Hyperlink"/>
            <w:noProof/>
          </w:rPr>
          <w:t xml:space="preserve"> </w:t>
        </w:r>
        <w:r w:rsidRPr="00AB2827">
          <w:rPr>
            <w:rStyle w:val="Hyperlink"/>
            <w:noProof/>
          </w:rPr>
          <w:t>有纪念意义的物品</w:t>
        </w:r>
        <w:r w:rsidRPr="00AB2827">
          <w:rPr>
            <w:rStyle w:val="Hyperlink"/>
            <w:noProof/>
          </w:rPr>
          <w:t xml:space="preserve"> / Meaningful Objects</w:t>
        </w:r>
        <w:r>
          <w:rPr>
            <w:noProof/>
            <w:webHidden/>
          </w:rPr>
          <w:tab/>
        </w:r>
        <w:r>
          <w:rPr>
            <w:noProof/>
            <w:webHidden/>
          </w:rPr>
          <w:fldChar w:fldCharType="begin"/>
        </w:r>
        <w:r>
          <w:rPr>
            <w:noProof/>
            <w:webHidden/>
          </w:rPr>
          <w:instrText xml:space="preserve"> PAGEREF _Toc242448789 \h </w:instrText>
        </w:r>
        <w:r>
          <w:rPr>
            <w:noProof/>
            <w:webHidden/>
          </w:rPr>
        </w:r>
        <w:r>
          <w:rPr>
            <w:noProof/>
            <w:webHidden/>
          </w:rPr>
          <w:fldChar w:fldCharType="separate"/>
        </w:r>
        <w:r>
          <w:rPr>
            <w:noProof/>
            <w:webHidden/>
          </w:rPr>
          <w:t>724</w:t>
        </w:r>
        <w:r>
          <w:rPr>
            <w:noProof/>
            <w:webHidden/>
          </w:rPr>
          <w:fldChar w:fldCharType="end"/>
        </w:r>
      </w:hyperlink>
    </w:p>
    <w:p w14:paraId="38CD90C3" w14:textId="77777777" w:rsidR="008565D9" w:rsidRDefault="008565D9">
      <w:pPr>
        <w:pStyle w:val="TOC3"/>
        <w:tabs>
          <w:tab w:val="right" w:leader="dot" w:pos="9962"/>
        </w:tabs>
        <w:rPr>
          <w:noProof/>
        </w:rPr>
      </w:pPr>
      <w:hyperlink w:anchor="_Toc242448790" w:history="1">
        <w:r w:rsidRPr="00AB2827">
          <w:rPr>
            <w:rStyle w:val="Hyperlink"/>
            <w:noProof/>
          </w:rPr>
          <w:t>有纪念意义的物品的日常体验</w:t>
        </w:r>
        <w:r w:rsidRPr="00AB2827">
          <w:rPr>
            <w:rStyle w:val="Hyperlink"/>
            <w:noProof/>
          </w:rPr>
          <w:t xml:space="preserve"> / Everyday Experiences with Meaningful Objects</w:t>
        </w:r>
        <w:r>
          <w:rPr>
            <w:noProof/>
            <w:webHidden/>
          </w:rPr>
          <w:tab/>
        </w:r>
        <w:r>
          <w:rPr>
            <w:noProof/>
            <w:webHidden/>
          </w:rPr>
          <w:fldChar w:fldCharType="begin"/>
        </w:r>
        <w:r>
          <w:rPr>
            <w:noProof/>
            <w:webHidden/>
          </w:rPr>
          <w:instrText xml:space="preserve"> PAGEREF _Toc242448790 \h </w:instrText>
        </w:r>
        <w:r>
          <w:rPr>
            <w:noProof/>
            <w:webHidden/>
          </w:rPr>
        </w:r>
        <w:r>
          <w:rPr>
            <w:noProof/>
            <w:webHidden/>
          </w:rPr>
          <w:fldChar w:fldCharType="separate"/>
        </w:r>
        <w:r>
          <w:rPr>
            <w:noProof/>
            <w:webHidden/>
          </w:rPr>
          <w:t>725</w:t>
        </w:r>
        <w:r>
          <w:rPr>
            <w:noProof/>
            <w:webHidden/>
          </w:rPr>
          <w:fldChar w:fldCharType="end"/>
        </w:r>
      </w:hyperlink>
    </w:p>
    <w:p w14:paraId="41375C63" w14:textId="77777777" w:rsidR="008565D9" w:rsidRDefault="008565D9">
      <w:pPr>
        <w:pStyle w:val="TOC3"/>
        <w:tabs>
          <w:tab w:val="right" w:leader="dot" w:pos="9962"/>
        </w:tabs>
        <w:rPr>
          <w:noProof/>
        </w:rPr>
      </w:pPr>
      <w:hyperlink w:anchor="_Toc242448791" w:history="1">
        <w:r w:rsidRPr="00AB2827">
          <w:rPr>
            <w:rStyle w:val="Hyperlink"/>
            <w:noProof/>
          </w:rPr>
          <w:t>最喜欢的有纪念意义的物品</w:t>
        </w:r>
        <w:r w:rsidRPr="00AB2827">
          <w:rPr>
            <w:rStyle w:val="Hyperlink"/>
            <w:noProof/>
          </w:rPr>
          <w:t xml:space="preserve"> / My Favorite Meaningful Objects</w:t>
        </w:r>
        <w:r>
          <w:rPr>
            <w:noProof/>
            <w:webHidden/>
          </w:rPr>
          <w:tab/>
        </w:r>
        <w:r>
          <w:rPr>
            <w:noProof/>
            <w:webHidden/>
          </w:rPr>
          <w:fldChar w:fldCharType="begin"/>
        </w:r>
        <w:r>
          <w:rPr>
            <w:noProof/>
            <w:webHidden/>
          </w:rPr>
          <w:instrText xml:space="preserve"> PAGEREF _Toc242448791 \h </w:instrText>
        </w:r>
        <w:r>
          <w:rPr>
            <w:noProof/>
            <w:webHidden/>
          </w:rPr>
        </w:r>
        <w:r>
          <w:rPr>
            <w:noProof/>
            <w:webHidden/>
          </w:rPr>
          <w:fldChar w:fldCharType="separate"/>
        </w:r>
        <w:r>
          <w:rPr>
            <w:noProof/>
            <w:webHidden/>
          </w:rPr>
          <w:t>726</w:t>
        </w:r>
        <w:r>
          <w:rPr>
            <w:noProof/>
            <w:webHidden/>
          </w:rPr>
          <w:fldChar w:fldCharType="end"/>
        </w:r>
      </w:hyperlink>
    </w:p>
    <w:p w14:paraId="03E009C0" w14:textId="77777777" w:rsidR="008565D9" w:rsidRDefault="008565D9">
      <w:pPr>
        <w:pStyle w:val="TOC3"/>
        <w:tabs>
          <w:tab w:val="right" w:leader="dot" w:pos="9962"/>
        </w:tabs>
        <w:rPr>
          <w:noProof/>
        </w:rPr>
      </w:pPr>
      <w:hyperlink w:anchor="_Toc242448792" w:history="1">
        <w:r w:rsidRPr="00AB2827">
          <w:rPr>
            <w:rStyle w:val="Hyperlink"/>
            <w:noProof/>
          </w:rPr>
          <w:t>一次难忘的有纪念意义的物品经历</w:t>
        </w:r>
        <w:r w:rsidRPr="00AB2827">
          <w:rPr>
            <w:rStyle w:val="Hyperlink"/>
            <w:noProof/>
          </w:rPr>
          <w:t xml:space="preserve"> / A Memorable Experience with Meaningful Objects</w:t>
        </w:r>
        <w:r>
          <w:rPr>
            <w:noProof/>
            <w:webHidden/>
          </w:rPr>
          <w:tab/>
        </w:r>
        <w:r>
          <w:rPr>
            <w:noProof/>
            <w:webHidden/>
          </w:rPr>
          <w:fldChar w:fldCharType="begin"/>
        </w:r>
        <w:r>
          <w:rPr>
            <w:noProof/>
            <w:webHidden/>
          </w:rPr>
          <w:instrText xml:space="preserve"> PAGEREF _Toc242448792 \h </w:instrText>
        </w:r>
        <w:r>
          <w:rPr>
            <w:noProof/>
            <w:webHidden/>
          </w:rPr>
        </w:r>
        <w:r>
          <w:rPr>
            <w:noProof/>
            <w:webHidden/>
          </w:rPr>
          <w:fldChar w:fldCharType="separate"/>
        </w:r>
        <w:r>
          <w:rPr>
            <w:noProof/>
            <w:webHidden/>
          </w:rPr>
          <w:t>727</w:t>
        </w:r>
        <w:r>
          <w:rPr>
            <w:noProof/>
            <w:webHidden/>
          </w:rPr>
          <w:fldChar w:fldCharType="end"/>
        </w:r>
      </w:hyperlink>
    </w:p>
    <w:p w14:paraId="44E2BEAD" w14:textId="77777777" w:rsidR="008565D9" w:rsidRDefault="008565D9">
      <w:pPr>
        <w:pStyle w:val="TOC3"/>
        <w:tabs>
          <w:tab w:val="right" w:leader="dot" w:pos="9962"/>
        </w:tabs>
        <w:rPr>
          <w:noProof/>
        </w:rPr>
      </w:pPr>
      <w:hyperlink w:anchor="_Toc242448793" w:history="1">
        <w:r w:rsidRPr="00AB2827">
          <w:rPr>
            <w:rStyle w:val="Hyperlink"/>
            <w:noProof/>
          </w:rPr>
          <w:t>有纪念意义的物品带来的好处</w:t>
        </w:r>
        <w:r w:rsidRPr="00AB2827">
          <w:rPr>
            <w:rStyle w:val="Hyperlink"/>
            <w:noProof/>
          </w:rPr>
          <w:t xml:space="preserve"> / The Benefits of Meaningful Objects</w:t>
        </w:r>
        <w:r>
          <w:rPr>
            <w:noProof/>
            <w:webHidden/>
          </w:rPr>
          <w:tab/>
        </w:r>
        <w:r>
          <w:rPr>
            <w:noProof/>
            <w:webHidden/>
          </w:rPr>
          <w:fldChar w:fldCharType="begin"/>
        </w:r>
        <w:r>
          <w:rPr>
            <w:noProof/>
            <w:webHidden/>
          </w:rPr>
          <w:instrText xml:space="preserve"> PAGEREF _Toc242448793 \h </w:instrText>
        </w:r>
        <w:r>
          <w:rPr>
            <w:noProof/>
            <w:webHidden/>
          </w:rPr>
        </w:r>
        <w:r>
          <w:rPr>
            <w:noProof/>
            <w:webHidden/>
          </w:rPr>
          <w:fldChar w:fldCharType="separate"/>
        </w:r>
        <w:r>
          <w:rPr>
            <w:noProof/>
            <w:webHidden/>
          </w:rPr>
          <w:t>728</w:t>
        </w:r>
        <w:r>
          <w:rPr>
            <w:noProof/>
            <w:webHidden/>
          </w:rPr>
          <w:fldChar w:fldCharType="end"/>
        </w:r>
      </w:hyperlink>
    </w:p>
    <w:p w14:paraId="49B9C7F7" w14:textId="77777777" w:rsidR="008565D9" w:rsidRDefault="008565D9">
      <w:pPr>
        <w:pStyle w:val="TOC3"/>
        <w:tabs>
          <w:tab w:val="right" w:leader="dot" w:pos="9962"/>
        </w:tabs>
        <w:rPr>
          <w:noProof/>
        </w:rPr>
      </w:pPr>
      <w:hyperlink w:anchor="_Toc242448794" w:history="1">
        <w:r w:rsidRPr="00AB2827">
          <w:rPr>
            <w:rStyle w:val="Hyperlink"/>
            <w:noProof/>
          </w:rPr>
          <w:t>有纪念意义的物品可能的问题</w:t>
        </w:r>
        <w:r w:rsidRPr="00AB2827">
          <w:rPr>
            <w:rStyle w:val="Hyperlink"/>
            <w:noProof/>
          </w:rPr>
          <w:t xml:space="preserve"> / Possible Problems with Meaningful Objects</w:t>
        </w:r>
        <w:r>
          <w:rPr>
            <w:noProof/>
            <w:webHidden/>
          </w:rPr>
          <w:tab/>
        </w:r>
        <w:r>
          <w:rPr>
            <w:noProof/>
            <w:webHidden/>
          </w:rPr>
          <w:fldChar w:fldCharType="begin"/>
        </w:r>
        <w:r>
          <w:rPr>
            <w:noProof/>
            <w:webHidden/>
          </w:rPr>
          <w:instrText xml:space="preserve"> PAGEREF _Toc242448794 \h </w:instrText>
        </w:r>
        <w:r>
          <w:rPr>
            <w:noProof/>
            <w:webHidden/>
          </w:rPr>
        </w:r>
        <w:r>
          <w:rPr>
            <w:noProof/>
            <w:webHidden/>
          </w:rPr>
          <w:fldChar w:fldCharType="separate"/>
        </w:r>
        <w:r>
          <w:rPr>
            <w:noProof/>
            <w:webHidden/>
          </w:rPr>
          <w:t>729</w:t>
        </w:r>
        <w:r>
          <w:rPr>
            <w:noProof/>
            <w:webHidden/>
          </w:rPr>
          <w:fldChar w:fldCharType="end"/>
        </w:r>
      </w:hyperlink>
    </w:p>
    <w:p w14:paraId="773935C1" w14:textId="77777777" w:rsidR="008565D9" w:rsidRDefault="008565D9">
      <w:pPr>
        <w:pStyle w:val="TOC3"/>
        <w:tabs>
          <w:tab w:val="right" w:leader="dot" w:pos="9962"/>
        </w:tabs>
        <w:rPr>
          <w:noProof/>
        </w:rPr>
      </w:pPr>
      <w:hyperlink w:anchor="_Toc242448795" w:history="1">
        <w:r w:rsidRPr="00AB2827">
          <w:rPr>
            <w:rStyle w:val="Hyperlink"/>
            <w:noProof/>
          </w:rPr>
          <w:t>过去和现在的有纪念意义的物品</w:t>
        </w:r>
        <w:r w:rsidRPr="00AB2827">
          <w:rPr>
            <w:rStyle w:val="Hyperlink"/>
            <w:noProof/>
          </w:rPr>
          <w:t xml:space="preserve"> / Meaningful Objects: Past and Present</w:t>
        </w:r>
        <w:r>
          <w:rPr>
            <w:noProof/>
            <w:webHidden/>
          </w:rPr>
          <w:tab/>
        </w:r>
        <w:r>
          <w:rPr>
            <w:noProof/>
            <w:webHidden/>
          </w:rPr>
          <w:fldChar w:fldCharType="begin"/>
        </w:r>
        <w:r>
          <w:rPr>
            <w:noProof/>
            <w:webHidden/>
          </w:rPr>
          <w:instrText xml:space="preserve"> PAGEREF _Toc242448795 \h </w:instrText>
        </w:r>
        <w:r>
          <w:rPr>
            <w:noProof/>
            <w:webHidden/>
          </w:rPr>
        </w:r>
        <w:r>
          <w:rPr>
            <w:noProof/>
            <w:webHidden/>
          </w:rPr>
          <w:fldChar w:fldCharType="separate"/>
        </w:r>
        <w:r>
          <w:rPr>
            <w:noProof/>
            <w:webHidden/>
          </w:rPr>
          <w:t>730</w:t>
        </w:r>
        <w:r>
          <w:rPr>
            <w:noProof/>
            <w:webHidden/>
          </w:rPr>
          <w:fldChar w:fldCharType="end"/>
        </w:r>
      </w:hyperlink>
    </w:p>
    <w:p w14:paraId="68D023F3" w14:textId="77777777" w:rsidR="008565D9" w:rsidRDefault="008565D9">
      <w:pPr>
        <w:pStyle w:val="TOC3"/>
        <w:tabs>
          <w:tab w:val="right" w:leader="dot" w:pos="9962"/>
        </w:tabs>
        <w:rPr>
          <w:noProof/>
        </w:rPr>
      </w:pPr>
      <w:hyperlink w:anchor="_Toc242448796" w:history="1">
        <w:r w:rsidRPr="00AB2827">
          <w:rPr>
            <w:rStyle w:val="Hyperlink"/>
            <w:noProof/>
          </w:rPr>
          <w:t>年轻人与有纪念意义的物品</w:t>
        </w:r>
        <w:r w:rsidRPr="00AB2827">
          <w:rPr>
            <w:rStyle w:val="Hyperlink"/>
            <w:noProof/>
          </w:rPr>
          <w:t xml:space="preserve"> / Young People and Meaningful Objects</w:t>
        </w:r>
        <w:r>
          <w:rPr>
            <w:noProof/>
            <w:webHidden/>
          </w:rPr>
          <w:tab/>
        </w:r>
        <w:r>
          <w:rPr>
            <w:noProof/>
            <w:webHidden/>
          </w:rPr>
          <w:fldChar w:fldCharType="begin"/>
        </w:r>
        <w:r>
          <w:rPr>
            <w:noProof/>
            <w:webHidden/>
          </w:rPr>
          <w:instrText xml:space="preserve"> PAGEREF _Toc242448796 \h </w:instrText>
        </w:r>
        <w:r>
          <w:rPr>
            <w:noProof/>
            <w:webHidden/>
          </w:rPr>
        </w:r>
        <w:r>
          <w:rPr>
            <w:noProof/>
            <w:webHidden/>
          </w:rPr>
          <w:fldChar w:fldCharType="separate"/>
        </w:r>
        <w:r>
          <w:rPr>
            <w:noProof/>
            <w:webHidden/>
          </w:rPr>
          <w:t>731</w:t>
        </w:r>
        <w:r>
          <w:rPr>
            <w:noProof/>
            <w:webHidden/>
          </w:rPr>
          <w:fldChar w:fldCharType="end"/>
        </w:r>
      </w:hyperlink>
    </w:p>
    <w:p w14:paraId="13FFFE6B" w14:textId="77777777" w:rsidR="008565D9" w:rsidRDefault="008565D9">
      <w:pPr>
        <w:pStyle w:val="TOC3"/>
        <w:tabs>
          <w:tab w:val="right" w:leader="dot" w:pos="9962"/>
        </w:tabs>
        <w:rPr>
          <w:noProof/>
        </w:rPr>
      </w:pPr>
      <w:hyperlink w:anchor="_Toc242448797" w:history="1">
        <w:r w:rsidRPr="00AB2827">
          <w:rPr>
            <w:rStyle w:val="Hyperlink"/>
            <w:noProof/>
          </w:rPr>
          <w:t>科技对有纪念意义的物品的影响</w:t>
        </w:r>
        <w:r w:rsidRPr="00AB2827">
          <w:rPr>
            <w:rStyle w:val="Hyperlink"/>
            <w:noProof/>
          </w:rPr>
          <w:t xml:space="preserve"> / The Impact of Technology on Meaningful Objects</w:t>
        </w:r>
        <w:r>
          <w:rPr>
            <w:noProof/>
            <w:webHidden/>
          </w:rPr>
          <w:tab/>
        </w:r>
        <w:r>
          <w:rPr>
            <w:noProof/>
            <w:webHidden/>
          </w:rPr>
          <w:fldChar w:fldCharType="begin"/>
        </w:r>
        <w:r>
          <w:rPr>
            <w:noProof/>
            <w:webHidden/>
          </w:rPr>
          <w:instrText xml:space="preserve"> PAGEREF _Toc242448797 \h </w:instrText>
        </w:r>
        <w:r>
          <w:rPr>
            <w:noProof/>
            <w:webHidden/>
          </w:rPr>
        </w:r>
        <w:r>
          <w:rPr>
            <w:noProof/>
            <w:webHidden/>
          </w:rPr>
          <w:fldChar w:fldCharType="separate"/>
        </w:r>
        <w:r>
          <w:rPr>
            <w:noProof/>
            <w:webHidden/>
          </w:rPr>
          <w:t>732</w:t>
        </w:r>
        <w:r>
          <w:rPr>
            <w:noProof/>
            <w:webHidden/>
          </w:rPr>
          <w:fldChar w:fldCharType="end"/>
        </w:r>
      </w:hyperlink>
    </w:p>
    <w:p w14:paraId="5ECFF9E1" w14:textId="77777777" w:rsidR="008565D9" w:rsidRDefault="008565D9">
      <w:pPr>
        <w:pStyle w:val="TOC3"/>
        <w:tabs>
          <w:tab w:val="right" w:leader="dot" w:pos="9962"/>
        </w:tabs>
        <w:rPr>
          <w:noProof/>
        </w:rPr>
      </w:pPr>
      <w:hyperlink w:anchor="_Toc242448798" w:history="1">
        <w:r w:rsidRPr="00AB2827">
          <w:rPr>
            <w:rStyle w:val="Hyperlink"/>
            <w:noProof/>
          </w:rPr>
          <w:t>社会如何改善有纪念意义的物品</w:t>
        </w:r>
        <w:r w:rsidRPr="00AB2827">
          <w:rPr>
            <w:rStyle w:val="Hyperlink"/>
            <w:noProof/>
          </w:rPr>
          <w:t xml:space="preserve"> / How Society Can Improve Meaningful Objects</w:t>
        </w:r>
        <w:r>
          <w:rPr>
            <w:noProof/>
            <w:webHidden/>
          </w:rPr>
          <w:tab/>
        </w:r>
        <w:r>
          <w:rPr>
            <w:noProof/>
            <w:webHidden/>
          </w:rPr>
          <w:fldChar w:fldCharType="begin"/>
        </w:r>
        <w:r>
          <w:rPr>
            <w:noProof/>
            <w:webHidden/>
          </w:rPr>
          <w:instrText xml:space="preserve"> PAGEREF _Toc242448798 \h </w:instrText>
        </w:r>
        <w:r>
          <w:rPr>
            <w:noProof/>
            <w:webHidden/>
          </w:rPr>
        </w:r>
        <w:r>
          <w:rPr>
            <w:noProof/>
            <w:webHidden/>
          </w:rPr>
          <w:fldChar w:fldCharType="separate"/>
        </w:r>
        <w:r>
          <w:rPr>
            <w:noProof/>
            <w:webHidden/>
          </w:rPr>
          <w:t>733</w:t>
        </w:r>
        <w:r>
          <w:rPr>
            <w:noProof/>
            <w:webHidden/>
          </w:rPr>
          <w:fldChar w:fldCharType="end"/>
        </w:r>
      </w:hyperlink>
    </w:p>
    <w:p w14:paraId="6BB2109E" w14:textId="77777777" w:rsidR="008565D9" w:rsidRDefault="008565D9">
      <w:pPr>
        <w:pStyle w:val="TOC3"/>
        <w:tabs>
          <w:tab w:val="right" w:leader="dot" w:pos="9962"/>
        </w:tabs>
        <w:rPr>
          <w:noProof/>
        </w:rPr>
      </w:pPr>
      <w:hyperlink w:anchor="_Toc242448799" w:history="1">
        <w:r w:rsidRPr="00AB2827">
          <w:rPr>
            <w:rStyle w:val="Hyperlink"/>
            <w:noProof/>
          </w:rPr>
          <w:t>有纪念意义的物品的未来变化</w:t>
        </w:r>
        <w:r w:rsidRPr="00AB2827">
          <w:rPr>
            <w:rStyle w:val="Hyperlink"/>
            <w:noProof/>
          </w:rPr>
          <w:t xml:space="preserve"> / The Future of Meaningful Objects</w:t>
        </w:r>
        <w:r>
          <w:rPr>
            <w:noProof/>
            <w:webHidden/>
          </w:rPr>
          <w:tab/>
        </w:r>
        <w:r>
          <w:rPr>
            <w:noProof/>
            <w:webHidden/>
          </w:rPr>
          <w:fldChar w:fldCharType="begin"/>
        </w:r>
        <w:r>
          <w:rPr>
            <w:noProof/>
            <w:webHidden/>
          </w:rPr>
          <w:instrText xml:space="preserve"> PAGEREF _Toc242448799 \h </w:instrText>
        </w:r>
        <w:r>
          <w:rPr>
            <w:noProof/>
            <w:webHidden/>
          </w:rPr>
        </w:r>
        <w:r>
          <w:rPr>
            <w:noProof/>
            <w:webHidden/>
          </w:rPr>
          <w:fldChar w:fldCharType="separate"/>
        </w:r>
        <w:r>
          <w:rPr>
            <w:noProof/>
            <w:webHidden/>
          </w:rPr>
          <w:t>734</w:t>
        </w:r>
        <w:r>
          <w:rPr>
            <w:noProof/>
            <w:webHidden/>
          </w:rPr>
          <w:fldChar w:fldCharType="end"/>
        </w:r>
      </w:hyperlink>
    </w:p>
    <w:p w14:paraId="29345C1C" w14:textId="77777777" w:rsidR="008565D9" w:rsidRDefault="008565D9">
      <w:pPr>
        <w:pStyle w:val="TOC2"/>
        <w:tabs>
          <w:tab w:val="right" w:leader="dot" w:pos="9962"/>
        </w:tabs>
        <w:rPr>
          <w:noProof/>
        </w:rPr>
      </w:pPr>
      <w:hyperlink w:anchor="_Toc242448800" w:history="1">
        <w:r w:rsidRPr="00AB2827">
          <w:rPr>
            <w:rStyle w:val="Hyperlink"/>
            <w:noProof/>
          </w:rPr>
          <w:t>第</w:t>
        </w:r>
        <w:r w:rsidRPr="00AB2827">
          <w:rPr>
            <w:rStyle w:val="Hyperlink"/>
            <w:noProof/>
          </w:rPr>
          <w:t>63</w:t>
        </w:r>
        <w:r w:rsidRPr="00AB2827">
          <w:rPr>
            <w:rStyle w:val="Hyperlink"/>
            <w:noProof/>
          </w:rPr>
          <w:t>章</w:t>
        </w:r>
        <w:r w:rsidRPr="00AB2827">
          <w:rPr>
            <w:rStyle w:val="Hyperlink"/>
            <w:noProof/>
          </w:rPr>
          <w:t xml:space="preserve"> </w:t>
        </w:r>
        <w:r w:rsidRPr="00AB2827">
          <w:rPr>
            <w:rStyle w:val="Hyperlink"/>
            <w:noProof/>
          </w:rPr>
          <w:t>媒体与信息</w:t>
        </w:r>
        <w:r w:rsidRPr="00AB2827">
          <w:rPr>
            <w:rStyle w:val="Hyperlink"/>
            <w:noProof/>
          </w:rPr>
          <w:t xml:space="preserve"> / Media and Information</w:t>
        </w:r>
        <w:r>
          <w:rPr>
            <w:noProof/>
            <w:webHidden/>
          </w:rPr>
          <w:tab/>
        </w:r>
        <w:r>
          <w:rPr>
            <w:noProof/>
            <w:webHidden/>
          </w:rPr>
          <w:fldChar w:fldCharType="begin"/>
        </w:r>
        <w:r>
          <w:rPr>
            <w:noProof/>
            <w:webHidden/>
          </w:rPr>
          <w:instrText xml:space="preserve"> PAGEREF _Toc242448800 \h </w:instrText>
        </w:r>
        <w:r>
          <w:rPr>
            <w:noProof/>
            <w:webHidden/>
          </w:rPr>
        </w:r>
        <w:r>
          <w:rPr>
            <w:noProof/>
            <w:webHidden/>
          </w:rPr>
          <w:fldChar w:fldCharType="separate"/>
        </w:r>
        <w:r>
          <w:rPr>
            <w:noProof/>
            <w:webHidden/>
          </w:rPr>
          <w:t>735</w:t>
        </w:r>
        <w:r>
          <w:rPr>
            <w:noProof/>
            <w:webHidden/>
          </w:rPr>
          <w:fldChar w:fldCharType="end"/>
        </w:r>
      </w:hyperlink>
    </w:p>
    <w:p w14:paraId="58BE686D" w14:textId="77777777" w:rsidR="008565D9" w:rsidRDefault="008565D9">
      <w:pPr>
        <w:pStyle w:val="TOC3"/>
        <w:tabs>
          <w:tab w:val="right" w:leader="dot" w:pos="9962"/>
        </w:tabs>
        <w:rPr>
          <w:noProof/>
        </w:rPr>
      </w:pPr>
      <w:hyperlink w:anchor="_Toc242448801" w:history="1">
        <w:r w:rsidRPr="00AB2827">
          <w:rPr>
            <w:rStyle w:val="Hyperlink"/>
            <w:noProof/>
          </w:rPr>
          <w:t>媒体和信息的日常体验</w:t>
        </w:r>
        <w:r w:rsidRPr="00AB2827">
          <w:rPr>
            <w:rStyle w:val="Hyperlink"/>
            <w:noProof/>
          </w:rPr>
          <w:t xml:space="preserve"> / Everyday Experiences with Media and Information</w:t>
        </w:r>
        <w:r>
          <w:rPr>
            <w:noProof/>
            <w:webHidden/>
          </w:rPr>
          <w:tab/>
        </w:r>
        <w:r>
          <w:rPr>
            <w:noProof/>
            <w:webHidden/>
          </w:rPr>
          <w:fldChar w:fldCharType="begin"/>
        </w:r>
        <w:r>
          <w:rPr>
            <w:noProof/>
            <w:webHidden/>
          </w:rPr>
          <w:instrText xml:space="preserve"> PAGEREF _Toc242448801 \h </w:instrText>
        </w:r>
        <w:r>
          <w:rPr>
            <w:noProof/>
            <w:webHidden/>
          </w:rPr>
        </w:r>
        <w:r>
          <w:rPr>
            <w:noProof/>
            <w:webHidden/>
          </w:rPr>
          <w:fldChar w:fldCharType="separate"/>
        </w:r>
        <w:r>
          <w:rPr>
            <w:noProof/>
            <w:webHidden/>
          </w:rPr>
          <w:t>736</w:t>
        </w:r>
        <w:r>
          <w:rPr>
            <w:noProof/>
            <w:webHidden/>
          </w:rPr>
          <w:fldChar w:fldCharType="end"/>
        </w:r>
      </w:hyperlink>
    </w:p>
    <w:p w14:paraId="1BB8F7AA" w14:textId="77777777" w:rsidR="008565D9" w:rsidRDefault="008565D9">
      <w:pPr>
        <w:pStyle w:val="TOC3"/>
        <w:tabs>
          <w:tab w:val="right" w:leader="dot" w:pos="9962"/>
        </w:tabs>
        <w:rPr>
          <w:noProof/>
        </w:rPr>
      </w:pPr>
      <w:hyperlink w:anchor="_Toc242448802" w:history="1">
        <w:r w:rsidRPr="00AB2827">
          <w:rPr>
            <w:rStyle w:val="Hyperlink"/>
            <w:noProof/>
          </w:rPr>
          <w:t>最喜欢的媒体和信息</w:t>
        </w:r>
        <w:r w:rsidRPr="00AB2827">
          <w:rPr>
            <w:rStyle w:val="Hyperlink"/>
            <w:noProof/>
          </w:rPr>
          <w:t xml:space="preserve"> / My Favorite Media and Information</w:t>
        </w:r>
        <w:r>
          <w:rPr>
            <w:noProof/>
            <w:webHidden/>
          </w:rPr>
          <w:tab/>
        </w:r>
        <w:r>
          <w:rPr>
            <w:noProof/>
            <w:webHidden/>
          </w:rPr>
          <w:fldChar w:fldCharType="begin"/>
        </w:r>
        <w:r>
          <w:rPr>
            <w:noProof/>
            <w:webHidden/>
          </w:rPr>
          <w:instrText xml:space="preserve"> PAGEREF _Toc242448802 \h </w:instrText>
        </w:r>
        <w:r>
          <w:rPr>
            <w:noProof/>
            <w:webHidden/>
          </w:rPr>
        </w:r>
        <w:r>
          <w:rPr>
            <w:noProof/>
            <w:webHidden/>
          </w:rPr>
          <w:fldChar w:fldCharType="separate"/>
        </w:r>
        <w:r>
          <w:rPr>
            <w:noProof/>
            <w:webHidden/>
          </w:rPr>
          <w:t>737</w:t>
        </w:r>
        <w:r>
          <w:rPr>
            <w:noProof/>
            <w:webHidden/>
          </w:rPr>
          <w:fldChar w:fldCharType="end"/>
        </w:r>
      </w:hyperlink>
    </w:p>
    <w:p w14:paraId="2201F4F9" w14:textId="77777777" w:rsidR="008565D9" w:rsidRDefault="008565D9">
      <w:pPr>
        <w:pStyle w:val="TOC3"/>
        <w:tabs>
          <w:tab w:val="right" w:leader="dot" w:pos="9962"/>
        </w:tabs>
        <w:rPr>
          <w:noProof/>
        </w:rPr>
      </w:pPr>
      <w:hyperlink w:anchor="_Toc242448803" w:history="1">
        <w:r w:rsidRPr="00AB2827">
          <w:rPr>
            <w:rStyle w:val="Hyperlink"/>
            <w:noProof/>
          </w:rPr>
          <w:t>一次难忘的媒体和信息经历</w:t>
        </w:r>
        <w:r w:rsidRPr="00AB2827">
          <w:rPr>
            <w:rStyle w:val="Hyperlink"/>
            <w:noProof/>
          </w:rPr>
          <w:t xml:space="preserve"> / A Memorable Experience with Media and Information</w:t>
        </w:r>
        <w:r>
          <w:rPr>
            <w:noProof/>
            <w:webHidden/>
          </w:rPr>
          <w:tab/>
        </w:r>
        <w:r>
          <w:rPr>
            <w:noProof/>
            <w:webHidden/>
          </w:rPr>
          <w:fldChar w:fldCharType="begin"/>
        </w:r>
        <w:r>
          <w:rPr>
            <w:noProof/>
            <w:webHidden/>
          </w:rPr>
          <w:instrText xml:space="preserve"> PAGEREF _Toc242448803 \h </w:instrText>
        </w:r>
        <w:r>
          <w:rPr>
            <w:noProof/>
            <w:webHidden/>
          </w:rPr>
        </w:r>
        <w:r>
          <w:rPr>
            <w:noProof/>
            <w:webHidden/>
          </w:rPr>
          <w:fldChar w:fldCharType="separate"/>
        </w:r>
        <w:r>
          <w:rPr>
            <w:noProof/>
            <w:webHidden/>
          </w:rPr>
          <w:t>738</w:t>
        </w:r>
        <w:r>
          <w:rPr>
            <w:noProof/>
            <w:webHidden/>
          </w:rPr>
          <w:fldChar w:fldCharType="end"/>
        </w:r>
      </w:hyperlink>
    </w:p>
    <w:p w14:paraId="401FC17C" w14:textId="77777777" w:rsidR="008565D9" w:rsidRDefault="008565D9">
      <w:pPr>
        <w:pStyle w:val="TOC3"/>
        <w:tabs>
          <w:tab w:val="right" w:leader="dot" w:pos="9962"/>
        </w:tabs>
        <w:rPr>
          <w:noProof/>
        </w:rPr>
      </w:pPr>
      <w:hyperlink w:anchor="_Toc242448804" w:history="1">
        <w:r w:rsidRPr="00AB2827">
          <w:rPr>
            <w:rStyle w:val="Hyperlink"/>
            <w:noProof/>
          </w:rPr>
          <w:t>媒体和信息带来的好处</w:t>
        </w:r>
        <w:r w:rsidRPr="00AB2827">
          <w:rPr>
            <w:rStyle w:val="Hyperlink"/>
            <w:noProof/>
          </w:rPr>
          <w:t xml:space="preserve"> / The Benefits of Media and Information</w:t>
        </w:r>
        <w:r>
          <w:rPr>
            <w:noProof/>
            <w:webHidden/>
          </w:rPr>
          <w:tab/>
        </w:r>
        <w:r>
          <w:rPr>
            <w:noProof/>
            <w:webHidden/>
          </w:rPr>
          <w:fldChar w:fldCharType="begin"/>
        </w:r>
        <w:r>
          <w:rPr>
            <w:noProof/>
            <w:webHidden/>
          </w:rPr>
          <w:instrText xml:space="preserve"> PAGEREF _Toc242448804 \h </w:instrText>
        </w:r>
        <w:r>
          <w:rPr>
            <w:noProof/>
            <w:webHidden/>
          </w:rPr>
        </w:r>
        <w:r>
          <w:rPr>
            <w:noProof/>
            <w:webHidden/>
          </w:rPr>
          <w:fldChar w:fldCharType="separate"/>
        </w:r>
        <w:r>
          <w:rPr>
            <w:noProof/>
            <w:webHidden/>
          </w:rPr>
          <w:t>739</w:t>
        </w:r>
        <w:r>
          <w:rPr>
            <w:noProof/>
            <w:webHidden/>
          </w:rPr>
          <w:fldChar w:fldCharType="end"/>
        </w:r>
      </w:hyperlink>
    </w:p>
    <w:p w14:paraId="1D4E8166" w14:textId="77777777" w:rsidR="008565D9" w:rsidRDefault="008565D9">
      <w:pPr>
        <w:pStyle w:val="TOC3"/>
        <w:tabs>
          <w:tab w:val="right" w:leader="dot" w:pos="9962"/>
        </w:tabs>
        <w:rPr>
          <w:noProof/>
        </w:rPr>
      </w:pPr>
      <w:hyperlink w:anchor="_Toc242448805" w:history="1">
        <w:r w:rsidRPr="00AB2827">
          <w:rPr>
            <w:rStyle w:val="Hyperlink"/>
            <w:noProof/>
          </w:rPr>
          <w:t>媒体和信息可能的问题</w:t>
        </w:r>
        <w:r w:rsidRPr="00AB2827">
          <w:rPr>
            <w:rStyle w:val="Hyperlink"/>
            <w:noProof/>
          </w:rPr>
          <w:t xml:space="preserve"> / Possible Problems with Media and Information</w:t>
        </w:r>
        <w:r>
          <w:rPr>
            <w:noProof/>
            <w:webHidden/>
          </w:rPr>
          <w:tab/>
        </w:r>
        <w:r>
          <w:rPr>
            <w:noProof/>
            <w:webHidden/>
          </w:rPr>
          <w:fldChar w:fldCharType="begin"/>
        </w:r>
        <w:r>
          <w:rPr>
            <w:noProof/>
            <w:webHidden/>
          </w:rPr>
          <w:instrText xml:space="preserve"> PAGEREF _Toc242448805 \h </w:instrText>
        </w:r>
        <w:r>
          <w:rPr>
            <w:noProof/>
            <w:webHidden/>
          </w:rPr>
        </w:r>
        <w:r>
          <w:rPr>
            <w:noProof/>
            <w:webHidden/>
          </w:rPr>
          <w:fldChar w:fldCharType="separate"/>
        </w:r>
        <w:r>
          <w:rPr>
            <w:noProof/>
            <w:webHidden/>
          </w:rPr>
          <w:t>740</w:t>
        </w:r>
        <w:r>
          <w:rPr>
            <w:noProof/>
            <w:webHidden/>
          </w:rPr>
          <w:fldChar w:fldCharType="end"/>
        </w:r>
      </w:hyperlink>
    </w:p>
    <w:p w14:paraId="67C6E73D" w14:textId="77777777" w:rsidR="008565D9" w:rsidRDefault="008565D9">
      <w:pPr>
        <w:pStyle w:val="TOC3"/>
        <w:tabs>
          <w:tab w:val="right" w:leader="dot" w:pos="9962"/>
        </w:tabs>
        <w:rPr>
          <w:noProof/>
        </w:rPr>
      </w:pPr>
      <w:hyperlink w:anchor="_Toc242448806" w:history="1">
        <w:r w:rsidRPr="00AB2827">
          <w:rPr>
            <w:rStyle w:val="Hyperlink"/>
            <w:noProof/>
          </w:rPr>
          <w:t>过去和现在的媒体和信息</w:t>
        </w:r>
        <w:r w:rsidRPr="00AB2827">
          <w:rPr>
            <w:rStyle w:val="Hyperlink"/>
            <w:noProof/>
          </w:rPr>
          <w:t xml:space="preserve"> / Media and Information: Past and Present</w:t>
        </w:r>
        <w:r>
          <w:rPr>
            <w:noProof/>
            <w:webHidden/>
          </w:rPr>
          <w:tab/>
        </w:r>
        <w:r>
          <w:rPr>
            <w:noProof/>
            <w:webHidden/>
          </w:rPr>
          <w:fldChar w:fldCharType="begin"/>
        </w:r>
        <w:r>
          <w:rPr>
            <w:noProof/>
            <w:webHidden/>
          </w:rPr>
          <w:instrText xml:space="preserve"> PAGEREF _Toc242448806 \h </w:instrText>
        </w:r>
        <w:r>
          <w:rPr>
            <w:noProof/>
            <w:webHidden/>
          </w:rPr>
        </w:r>
        <w:r>
          <w:rPr>
            <w:noProof/>
            <w:webHidden/>
          </w:rPr>
          <w:fldChar w:fldCharType="separate"/>
        </w:r>
        <w:r>
          <w:rPr>
            <w:noProof/>
            <w:webHidden/>
          </w:rPr>
          <w:t>741</w:t>
        </w:r>
        <w:r>
          <w:rPr>
            <w:noProof/>
            <w:webHidden/>
          </w:rPr>
          <w:fldChar w:fldCharType="end"/>
        </w:r>
      </w:hyperlink>
    </w:p>
    <w:p w14:paraId="54A21069" w14:textId="77777777" w:rsidR="008565D9" w:rsidRDefault="008565D9">
      <w:pPr>
        <w:pStyle w:val="TOC3"/>
        <w:tabs>
          <w:tab w:val="right" w:leader="dot" w:pos="9962"/>
        </w:tabs>
        <w:rPr>
          <w:noProof/>
        </w:rPr>
      </w:pPr>
      <w:hyperlink w:anchor="_Toc242448807" w:history="1">
        <w:r w:rsidRPr="00AB2827">
          <w:rPr>
            <w:rStyle w:val="Hyperlink"/>
            <w:noProof/>
          </w:rPr>
          <w:t>年轻人与媒体和信息</w:t>
        </w:r>
        <w:r w:rsidRPr="00AB2827">
          <w:rPr>
            <w:rStyle w:val="Hyperlink"/>
            <w:noProof/>
          </w:rPr>
          <w:t xml:space="preserve"> / Young People and Media and Information</w:t>
        </w:r>
        <w:r>
          <w:rPr>
            <w:noProof/>
            <w:webHidden/>
          </w:rPr>
          <w:tab/>
        </w:r>
        <w:r>
          <w:rPr>
            <w:noProof/>
            <w:webHidden/>
          </w:rPr>
          <w:fldChar w:fldCharType="begin"/>
        </w:r>
        <w:r>
          <w:rPr>
            <w:noProof/>
            <w:webHidden/>
          </w:rPr>
          <w:instrText xml:space="preserve"> PAGEREF _Toc242448807 \h </w:instrText>
        </w:r>
        <w:r>
          <w:rPr>
            <w:noProof/>
            <w:webHidden/>
          </w:rPr>
        </w:r>
        <w:r>
          <w:rPr>
            <w:noProof/>
            <w:webHidden/>
          </w:rPr>
          <w:fldChar w:fldCharType="separate"/>
        </w:r>
        <w:r>
          <w:rPr>
            <w:noProof/>
            <w:webHidden/>
          </w:rPr>
          <w:t>742</w:t>
        </w:r>
        <w:r>
          <w:rPr>
            <w:noProof/>
            <w:webHidden/>
          </w:rPr>
          <w:fldChar w:fldCharType="end"/>
        </w:r>
      </w:hyperlink>
    </w:p>
    <w:p w14:paraId="685C72A5" w14:textId="77777777" w:rsidR="008565D9" w:rsidRDefault="008565D9">
      <w:pPr>
        <w:pStyle w:val="TOC3"/>
        <w:tabs>
          <w:tab w:val="right" w:leader="dot" w:pos="9962"/>
        </w:tabs>
        <w:rPr>
          <w:noProof/>
        </w:rPr>
      </w:pPr>
      <w:hyperlink w:anchor="_Toc242448808" w:history="1">
        <w:r w:rsidRPr="00AB2827">
          <w:rPr>
            <w:rStyle w:val="Hyperlink"/>
            <w:noProof/>
          </w:rPr>
          <w:t>科技对媒体和信息的影响</w:t>
        </w:r>
        <w:r w:rsidRPr="00AB2827">
          <w:rPr>
            <w:rStyle w:val="Hyperlink"/>
            <w:noProof/>
          </w:rPr>
          <w:t xml:space="preserve"> / The Impact of Technology on Media and Information</w:t>
        </w:r>
        <w:r>
          <w:rPr>
            <w:noProof/>
            <w:webHidden/>
          </w:rPr>
          <w:tab/>
        </w:r>
        <w:r>
          <w:rPr>
            <w:noProof/>
            <w:webHidden/>
          </w:rPr>
          <w:fldChar w:fldCharType="begin"/>
        </w:r>
        <w:r>
          <w:rPr>
            <w:noProof/>
            <w:webHidden/>
          </w:rPr>
          <w:instrText xml:space="preserve"> PAGEREF _Toc242448808 \h </w:instrText>
        </w:r>
        <w:r>
          <w:rPr>
            <w:noProof/>
            <w:webHidden/>
          </w:rPr>
        </w:r>
        <w:r>
          <w:rPr>
            <w:noProof/>
            <w:webHidden/>
          </w:rPr>
          <w:fldChar w:fldCharType="separate"/>
        </w:r>
        <w:r>
          <w:rPr>
            <w:noProof/>
            <w:webHidden/>
          </w:rPr>
          <w:t>743</w:t>
        </w:r>
        <w:r>
          <w:rPr>
            <w:noProof/>
            <w:webHidden/>
          </w:rPr>
          <w:fldChar w:fldCharType="end"/>
        </w:r>
      </w:hyperlink>
    </w:p>
    <w:p w14:paraId="3DA7105D" w14:textId="77777777" w:rsidR="008565D9" w:rsidRDefault="008565D9">
      <w:pPr>
        <w:pStyle w:val="TOC3"/>
        <w:tabs>
          <w:tab w:val="right" w:leader="dot" w:pos="9962"/>
        </w:tabs>
        <w:rPr>
          <w:noProof/>
        </w:rPr>
      </w:pPr>
      <w:hyperlink w:anchor="_Toc242448809" w:history="1">
        <w:r w:rsidRPr="00AB2827">
          <w:rPr>
            <w:rStyle w:val="Hyperlink"/>
            <w:noProof/>
          </w:rPr>
          <w:t>社会如何改善媒体和信息</w:t>
        </w:r>
        <w:r w:rsidRPr="00AB2827">
          <w:rPr>
            <w:rStyle w:val="Hyperlink"/>
            <w:noProof/>
          </w:rPr>
          <w:t xml:space="preserve"> / How Society Can Improve Media and Information</w:t>
        </w:r>
        <w:r>
          <w:rPr>
            <w:noProof/>
            <w:webHidden/>
          </w:rPr>
          <w:tab/>
        </w:r>
        <w:r>
          <w:rPr>
            <w:noProof/>
            <w:webHidden/>
          </w:rPr>
          <w:fldChar w:fldCharType="begin"/>
        </w:r>
        <w:r>
          <w:rPr>
            <w:noProof/>
            <w:webHidden/>
          </w:rPr>
          <w:instrText xml:space="preserve"> PAGEREF _Toc242448809 \h </w:instrText>
        </w:r>
        <w:r>
          <w:rPr>
            <w:noProof/>
            <w:webHidden/>
          </w:rPr>
        </w:r>
        <w:r>
          <w:rPr>
            <w:noProof/>
            <w:webHidden/>
          </w:rPr>
          <w:fldChar w:fldCharType="separate"/>
        </w:r>
        <w:r>
          <w:rPr>
            <w:noProof/>
            <w:webHidden/>
          </w:rPr>
          <w:t>744</w:t>
        </w:r>
        <w:r>
          <w:rPr>
            <w:noProof/>
            <w:webHidden/>
          </w:rPr>
          <w:fldChar w:fldCharType="end"/>
        </w:r>
      </w:hyperlink>
    </w:p>
    <w:p w14:paraId="4D2B9341" w14:textId="77777777" w:rsidR="008565D9" w:rsidRDefault="008565D9">
      <w:pPr>
        <w:pStyle w:val="TOC3"/>
        <w:tabs>
          <w:tab w:val="right" w:leader="dot" w:pos="9962"/>
        </w:tabs>
        <w:rPr>
          <w:noProof/>
        </w:rPr>
      </w:pPr>
      <w:hyperlink w:anchor="_Toc242448810" w:history="1">
        <w:r w:rsidRPr="00AB2827">
          <w:rPr>
            <w:rStyle w:val="Hyperlink"/>
            <w:noProof/>
          </w:rPr>
          <w:t>媒体和信息的未来变化</w:t>
        </w:r>
        <w:r w:rsidRPr="00AB2827">
          <w:rPr>
            <w:rStyle w:val="Hyperlink"/>
            <w:noProof/>
          </w:rPr>
          <w:t xml:space="preserve"> / The Future of Media and Information</w:t>
        </w:r>
        <w:r>
          <w:rPr>
            <w:noProof/>
            <w:webHidden/>
          </w:rPr>
          <w:tab/>
        </w:r>
        <w:r>
          <w:rPr>
            <w:noProof/>
            <w:webHidden/>
          </w:rPr>
          <w:fldChar w:fldCharType="begin"/>
        </w:r>
        <w:r>
          <w:rPr>
            <w:noProof/>
            <w:webHidden/>
          </w:rPr>
          <w:instrText xml:space="preserve"> PAGEREF _Toc242448810 \h </w:instrText>
        </w:r>
        <w:r>
          <w:rPr>
            <w:noProof/>
            <w:webHidden/>
          </w:rPr>
        </w:r>
        <w:r>
          <w:rPr>
            <w:noProof/>
            <w:webHidden/>
          </w:rPr>
          <w:fldChar w:fldCharType="separate"/>
        </w:r>
        <w:r>
          <w:rPr>
            <w:noProof/>
            <w:webHidden/>
          </w:rPr>
          <w:t>745</w:t>
        </w:r>
        <w:r>
          <w:rPr>
            <w:noProof/>
            <w:webHidden/>
          </w:rPr>
          <w:fldChar w:fldCharType="end"/>
        </w:r>
      </w:hyperlink>
    </w:p>
    <w:p w14:paraId="1BBD0BCB" w14:textId="77777777" w:rsidR="008565D9" w:rsidRDefault="008565D9">
      <w:pPr>
        <w:pStyle w:val="TOC1"/>
        <w:tabs>
          <w:tab w:val="right" w:leader="dot" w:pos="9962"/>
        </w:tabs>
        <w:rPr>
          <w:noProof/>
        </w:rPr>
      </w:pPr>
      <w:hyperlink w:anchor="_Toc242448811" w:history="1">
        <w:r w:rsidRPr="00AB2827">
          <w:rPr>
            <w:rStyle w:val="Hyperlink"/>
            <w:noProof/>
          </w:rPr>
          <w:t>第十八编：核心事件素材库</w:t>
        </w:r>
        <w:r w:rsidRPr="00AB2827">
          <w:rPr>
            <w:rStyle w:val="Hyperlink"/>
            <w:noProof/>
          </w:rPr>
          <w:t xml:space="preserve"> / Part 18: Core Experience Topics</w:t>
        </w:r>
        <w:r>
          <w:rPr>
            <w:noProof/>
            <w:webHidden/>
          </w:rPr>
          <w:tab/>
        </w:r>
        <w:r>
          <w:rPr>
            <w:noProof/>
            <w:webHidden/>
          </w:rPr>
          <w:fldChar w:fldCharType="begin"/>
        </w:r>
        <w:r>
          <w:rPr>
            <w:noProof/>
            <w:webHidden/>
          </w:rPr>
          <w:instrText xml:space="preserve"> PAGEREF _Toc242448811 \h </w:instrText>
        </w:r>
        <w:r>
          <w:rPr>
            <w:noProof/>
            <w:webHidden/>
          </w:rPr>
        </w:r>
        <w:r>
          <w:rPr>
            <w:noProof/>
            <w:webHidden/>
          </w:rPr>
          <w:fldChar w:fldCharType="separate"/>
        </w:r>
        <w:r>
          <w:rPr>
            <w:noProof/>
            <w:webHidden/>
          </w:rPr>
          <w:t>746</w:t>
        </w:r>
        <w:r>
          <w:rPr>
            <w:noProof/>
            <w:webHidden/>
          </w:rPr>
          <w:fldChar w:fldCharType="end"/>
        </w:r>
      </w:hyperlink>
    </w:p>
    <w:p w14:paraId="3E7A22CB" w14:textId="77777777" w:rsidR="008565D9" w:rsidRDefault="008565D9">
      <w:pPr>
        <w:pStyle w:val="TOC2"/>
        <w:tabs>
          <w:tab w:val="right" w:leader="dot" w:pos="9962"/>
        </w:tabs>
        <w:rPr>
          <w:noProof/>
        </w:rPr>
      </w:pPr>
      <w:hyperlink w:anchor="_Toc242448812" w:history="1">
        <w:r w:rsidRPr="00AB2827">
          <w:rPr>
            <w:rStyle w:val="Hyperlink"/>
            <w:noProof/>
          </w:rPr>
          <w:t>第</w:t>
        </w:r>
        <w:r w:rsidRPr="00AB2827">
          <w:rPr>
            <w:rStyle w:val="Hyperlink"/>
            <w:noProof/>
          </w:rPr>
          <w:t>64</w:t>
        </w:r>
        <w:r w:rsidRPr="00AB2827">
          <w:rPr>
            <w:rStyle w:val="Hyperlink"/>
            <w:noProof/>
          </w:rPr>
          <w:t>章</w:t>
        </w:r>
        <w:r w:rsidRPr="00AB2827">
          <w:rPr>
            <w:rStyle w:val="Hyperlink"/>
            <w:noProof/>
          </w:rPr>
          <w:t xml:space="preserve"> </w:t>
        </w:r>
        <w:r w:rsidRPr="00AB2827">
          <w:rPr>
            <w:rStyle w:val="Hyperlink"/>
            <w:noProof/>
          </w:rPr>
          <w:t>成功与成就</w:t>
        </w:r>
        <w:r w:rsidRPr="00AB2827">
          <w:rPr>
            <w:rStyle w:val="Hyperlink"/>
            <w:noProof/>
          </w:rPr>
          <w:t xml:space="preserve"> / Success and Achievement</w:t>
        </w:r>
        <w:r>
          <w:rPr>
            <w:noProof/>
            <w:webHidden/>
          </w:rPr>
          <w:tab/>
        </w:r>
        <w:r>
          <w:rPr>
            <w:noProof/>
            <w:webHidden/>
          </w:rPr>
          <w:fldChar w:fldCharType="begin"/>
        </w:r>
        <w:r>
          <w:rPr>
            <w:noProof/>
            <w:webHidden/>
          </w:rPr>
          <w:instrText xml:space="preserve"> PAGEREF _Toc242448812 \h </w:instrText>
        </w:r>
        <w:r>
          <w:rPr>
            <w:noProof/>
            <w:webHidden/>
          </w:rPr>
        </w:r>
        <w:r>
          <w:rPr>
            <w:noProof/>
            <w:webHidden/>
          </w:rPr>
          <w:fldChar w:fldCharType="separate"/>
        </w:r>
        <w:r>
          <w:rPr>
            <w:noProof/>
            <w:webHidden/>
          </w:rPr>
          <w:t>747</w:t>
        </w:r>
        <w:r>
          <w:rPr>
            <w:noProof/>
            <w:webHidden/>
          </w:rPr>
          <w:fldChar w:fldCharType="end"/>
        </w:r>
      </w:hyperlink>
    </w:p>
    <w:p w14:paraId="6E959A7D" w14:textId="77777777" w:rsidR="008565D9" w:rsidRDefault="008565D9">
      <w:pPr>
        <w:pStyle w:val="TOC3"/>
        <w:tabs>
          <w:tab w:val="right" w:leader="dot" w:pos="9962"/>
        </w:tabs>
        <w:rPr>
          <w:noProof/>
        </w:rPr>
      </w:pPr>
      <w:hyperlink w:anchor="_Toc242448813" w:history="1">
        <w:r w:rsidRPr="00AB2827">
          <w:rPr>
            <w:rStyle w:val="Hyperlink"/>
            <w:noProof/>
          </w:rPr>
          <w:t>成功和成就的日常体验</w:t>
        </w:r>
        <w:r w:rsidRPr="00AB2827">
          <w:rPr>
            <w:rStyle w:val="Hyperlink"/>
            <w:noProof/>
          </w:rPr>
          <w:t xml:space="preserve"> / Everyday Experiences with Success and Achievement</w:t>
        </w:r>
        <w:r>
          <w:rPr>
            <w:noProof/>
            <w:webHidden/>
          </w:rPr>
          <w:tab/>
        </w:r>
        <w:r>
          <w:rPr>
            <w:noProof/>
            <w:webHidden/>
          </w:rPr>
          <w:fldChar w:fldCharType="begin"/>
        </w:r>
        <w:r>
          <w:rPr>
            <w:noProof/>
            <w:webHidden/>
          </w:rPr>
          <w:instrText xml:space="preserve"> PAGEREF _Toc242448813 \h </w:instrText>
        </w:r>
        <w:r>
          <w:rPr>
            <w:noProof/>
            <w:webHidden/>
          </w:rPr>
        </w:r>
        <w:r>
          <w:rPr>
            <w:noProof/>
            <w:webHidden/>
          </w:rPr>
          <w:fldChar w:fldCharType="separate"/>
        </w:r>
        <w:r>
          <w:rPr>
            <w:noProof/>
            <w:webHidden/>
          </w:rPr>
          <w:t>748</w:t>
        </w:r>
        <w:r>
          <w:rPr>
            <w:noProof/>
            <w:webHidden/>
          </w:rPr>
          <w:fldChar w:fldCharType="end"/>
        </w:r>
      </w:hyperlink>
    </w:p>
    <w:p w14:paraId="7C5497F4" w14:textId="77777777" w:rsidR="008565D9" w:rsidRDefault="008565D9">
      <w:pPr>
        <w:pStyle w:val="TOC3"/>
        <w:tabs>
          <w:tab w:val="right" w:leader="dot" w:pos="9962"/>
        </w:tabs>
        <w:rPr>
          <w:noProof/>
        </w:rPr>
      </w:pPr>
      <w:hyperlink w:anchor="_Toc242448814" w:history="1">
        <w:r w:rsidRPr="00AB2827">
          <w:rPr>
            <w:rStyle w:val="Hyperlink"/>
            <w:noProof/>
          </w:rPr>
          <w:t>最喜欢的成功和成就</w:t>
        </w:r>
        <w:r w:rsidRPr="00AB2827">
          <w:rPr>
            <w:rStyle w:val="Hyperlink"/>
            <w:noProof/>
          </w:rPr>
          <w:t xml:space="preserve"> / My Favorite Success and Achievement</w:t>
        </w:r>
        <w:r>
          <w:rPr>
            <w:noProof/>
            <w:webHidden/>
          </w:rPr>
          <w:tab/>
        </w:r>
        <w:r>
          <w:rPr>
            <w:noProof/>
            <w:webHidden/>
          </w:rPr>
          <w:fldChar w:fldCharType="begin"/>
        </w:r>
        <w:r>
          <w:rPr>
            <w:noProof/>
            <w:webHidden/>
          </w:rPr>
          <w:instrText xml:space="preserve"> PAGEREF _Toc242448814 \h </w:instrText>
        </w:r>
        <w:r>
          <w:rPr>
            <w:noProof/>
            <w:webHidden/>
          </w:rPr>
        </w:r>
        <w:r>
          <w:rPr>
            <w:noProof/>
            <w:webHidden/>
          </w:rPr>
          <w:fldChar w:fldCharType="separate"/>
        </w:r>
        <w:r>
          <w:rPr>
            <w:noProof/>
            <w:webHidden/>
          </w:rPr>
          <w:t>749</w:t>
        </w:r>
        <w:r>
          <w:rPr>
            <w:noProof/>
            <w:webHidden/>
          </w:rPr>
          <w:fldChar w:fldCharType="end"/>
        </w:r>
      </w:hyperlink>
    </w:p>
    <w:p w14:paraId="5456773B" w14:textId="77777777" w:rsidR="008565D9" w:rsidRDefault="008565D9">
      <w:pPr>
        <w:pStyle w:val="TOC3"/>
        <w:tabs>
          <w:tab w:val="right" w:leader="dot" w:pos="9962"/>
        </w:tabs>
        <w:rPr>
          <w:noProof/>
        </w:rPr>
      </w:pPr>
      <w:hyperlink w:anchor="_Toc242448815" w:history="1">
        <w:r w:rsidRPr="00AB2827">
          <w:rPr>
            <w:rStyle w:val="Hyperlink"/>
            <w:noProof/>
          </w:rPr>
          <w:t>一次难忘的成功和成就经历</w:t>
        </w:r>
        <w:r w:rsidRPr="00AB2827">
          <w:rPr>
            <w:rStyle w:val="Hyperlink"/>
            <w:noProof/>
          </w:rPr>
          <w:t xml:space="preserve"> / A Memorable Experience with Success and Achievement</w:t>
        </w:r>
        <w:r>
          <w:rPr>
            <w:noProof/>
            <w:webHidden/>
          </w:rPr>
          <w:tab/>
        </w:r>
        <w:r>
          <w:rPr>
            <w:noProof/>
            <w:webHidden/>
          </w:rPr>
          <w:fldChar w:fldCharType="begin"/>
        </w:r>
        <w:r>
          <w:rPr>
            <w:noProof/>
            <w:webHidden/>
          </w:rPr>
          <w:instrText xml:space="preserve"> PAGEREF _Toc242448815 \h </w:instrText>
        </w:r>
        <w:r>
          <w:rPr>
            <w:noProof/>
            <w:webHidden/>
          </w:rPr>
        </w:r>
        <w:r>
          <w:rPr>
            <w:noProof/>
            <w:webHidden/>
          </w:rPr>
          <w:fldChar w:fldCharType="separate"/>
        </w:r>
        <w:r>
          <w:rPr>
            <w:noProof/>
            <w:webHidden/>
          </w:rPr>
          <w:t>750</w:t>
        </w:r>
        <w:r>
          <w:rPr>
            <w:noProof/>
            <w:webHidden/>
          </w:rPr>
          <w:fldChar w:fldCharType="end"/>
        </w:r>
      </w:hyperlink>
    </w:p>
    <w:p w14:paraId="1428FB90" w14:textId="77777777" w:rsidR="008565D9" w:rsidRDefault="008565D9">
      <w:pPr>
        <w:pStyle w:val="TOC3"/>
        <w:tabs>
          <w:tab w:val="right" w:leader="dot" w:pos="9962"/>
        </w:tabs>
        <w:rPr>
          <w:noProof/>
        </w:rPr>
      </w:pPr>
      <w:hyperlink w:anchor="_Toc242448816" w:history="1">
        <w:r w:rsidRPr="00AB2827">
          <w:rPr>
            <w:rStyle w:val="Hyperlink"/>
            <w:noProof/>
          </w:rPr>
          <w:t>成功和成就带来的好处</w:t>
        </w:r>
        <w:r w:rsidRPr="00AB2827">
          <w:rPr>
            <w:rStyle w:val="Hyperlink"/>
            <w:noProof/>
          </w:rPr>
          <w:t xml:space="preserve"> / The Benefits of Success and Achievement</w:t>
        </w:r>
        <w:r>
          <w:rPr>
            <w:noProof/>
            <w:webHidden/>
          </w:rPr>
          <w:tab/>
        </w:r>
        <w:r>
          <w:rPr>
            <w:noProof/>
            <w:webHidden/>
          </w:rPr>
          <w:fldChar w:fldCharType="begin"/>
        </w:r>
        <w:r>
          <w:rPr>
            <w:noProof/>
            <w:webHidden/>
          </w:rPr>
          <w:instrText xml:space="preserve"> PAGEREF _Toc242448816 \h </w:instrText>
        </w:r>
        <w:r>
          <w:rPr>
            <w:noProof/>
            <w:webHidden/>
          </w:rPr>
        </w:r>
        <w:r>
          <w:rPr>
            <w:noProof/>
            <w:webHidden/>
          </w:rPr>
          <w:fldChar w:fldCharType="separate"/>
        </w:r>
        <w:r>
          <w:rPr>
            <w:noProof/>
            <w:webHidden/>
          </w:rPr>
          <w:t>751</w:t>
        </w:r>
        <w:r>
          <w:rPr>
            <w:noProof/>
            <w:webHidden/>
          </w:rPr>
          <w:fldChar w:fldCharType="end"/>
        </w:r>
      </w:hyperlink>
    </w:p>
    <w:p w14:paraId="034770B9" w14:textId="77777777" w:rsidR="008565D9" w:rsidRDefault="008565D9">
      <w:pPr>
        <w:pStyle w:val="TOC3"/>
        <w:tabs>
          <w:tab w:val="right" w:leader="dot" w:pos="9962"/>
        </w:tabs>
        <w:rPr>
          <w:noProof/>
        </w:rPr>
      </w:pPr>
      <w:hyperlink w:anchor="_Toc242448817" w:history="1">
        <w:r w:rsidRPr="00AB2827">
          <w:rPr>
            <w:rStyle w:val="Hyperlink"/>
            <w:noProof/>
          </w:rPr>
          <w:t>成功和成就可能的问题</w:t>
        </w:r>
        <w:r w:rsidRPr="00AB2827">
          <w:rPr>
            <w:rStyle w:val="Hyperlink"/>
            <w:noProof/>
          </w:rPr>
          <w:t xml:space="preserve"> / Possible Problems with Success and Achievement</w:t>
        </w:r>
        <w:r>
          <w:rPr>
            <w:noProof/>
            <w:webHidden/>
          </w:rPr>
          <w:tab/>
        </w:r>
        <w:r>
          <w:rPr>
            <w:noProof/>
            <w:webHidden/>
          </w:rPr>
          <w:fldChar w:fldCharType="begin"/>
        </w:r>
        <w:r>
          <w:rPr>
            <w:noProof/>
            <w:webHidden/>
          </w:rPr>
          <w:instrText xml:space="preserve"> PAGEREF _Toc242448817 \h </w:instrText>
        </w:r>
        <w:r>
          <w:rPr>
            <w:noProof/>
            <w:webHidden/>
          </w:rPr>
        </w:r>
        <w:r>
          <w:rPr>
            <w:noProof/>
            <w:webHidden/>
          </w:rPr>
          <w:fldChar w:fldCharType="separate"/>
        </w:r>
        <w:r>
          <w:rPr>
            <w:noProof/>
            <w:webHidden/>
          </w:rPr>
          <w:t>752</w:t>
        </w:r>
        <w:r>
          <w:rPr>
            <w:noProof/>
            <w:webHidden/>
          </w:rPr>
          <w:fldChar w:fldCharType="end"/>
        </w:r>
      </w:hyperlink>
    </w:p>
    <w:p w14:paraId="66BC1F87" w14:textId="77777777" w:rsidR="008565D9" w:rsidRDefault="008565D9">
      <w:pPr>
        <w:pStyle w:val="TOC3"/>
        <w:tabs>
          <w:tab w:val="right" w:leader="dot" w:pos="9962"/>
        </w:tabs>
        <w:rPr>
          <w:noProof/>
        </w:rPr>
      </w:pPr>
      <w:hyperlink w:anchor="_Toc242448818" w:history="1">
        <w:r w:rsidRPr="00AB2827">
          <w:rPr>
            <w:rStyle w:val="Hyperlink"/>
            <w:noProof/>
          </w:rPr>
          <w:t>过去和现在的成功和成就</w:t>
        </w:r>
        <w:r w:rsidRPr="00AB2827">
          <w:rPr>
            <w:rStyle w:val="Hyperlink"/>
            <w:noProof/>
          </w:rPr>
          <w:t xml:space="preserve"> / Success and Achievement: Past and Present</w:t>
        </w:r>
        <w:r>
          <w:rPr>
            <w:noProof/>
            <w:webHidden/>
          </w:rPr>
          <w:tab/>
        </w:r>
        <w:r>
          <w:rPr>
            <w:noProof/>
            <w:webHidden/>
          </w:rPr>
          <w:fldChar w:fldCharType="begin"/>
        </w:r>
        <w:r>
          <w:rPr>
            <w:noProof/>
            <w:webHidden/>
          </w:rPr>
          <w:instrText xml:space="preserve"> PAGEREF _Toc242448818 \h </w:instrText>
        </w:r>
        <w:r>
          <w:rPr>
            <w:noProof/>
            <w:webHidden/>
          </w:rPr>
        </w:r>
        <w:r>
          <w:rPr>
            <w:noProof/>
            <w:webHidden/>
          </w:rPr>
          <w:fldChar w:fldCharType="separate"/>
        </w:r>
        <w:r>
          <w:rPr>
            <w:noProof/>
            <w:webHidden/>
          </w:rPr>
          <w:t>753</w:t>
        </w:r>
        <w:r>
          <w:rPr>
            <w:noProof/>
            <w:webHidden/>
          </w:rPr>
          <w:fldChar w:fldCharType="end"/>
        </w:r>
      </w:hyperlink>
    </w:p>
    <w:p w14:paraId="5A127255" w14:textId="77777777" w:rsidR="008565D9" w:rsidRDefault="008565D9">
      <w:pPr>
        <w:pStyle w:val="TOC3"/>
        <w:tabs>
          <w:tab w:val="right" w:leader="dot" w:pos="9962"/>
        </w:tabs>
        <w:rPr>
          <w:noProof/>
        </w:rPr>
      </w:pPr>
      <w:hyperlink w:anchor="_Toc242448819" w:history="1">
        <w:r w:rsidRPr="00AB2827">
          <w:rPr>
            <w:rStyle w:val="Hyperlink"/>
            <w:noProof/>
          </w:rPr>
          <w:t>年轻人与成功和成就</w:t>
        </w:r>
        <w:r w:rsidRPr="00AB2827">
          <w:rPr>
            <w:rStyle w:val="Hyperlink"/>
            <w:noProof/>
          </w:rPr>
          <w:t xml:space="preserve"> / Young People and Success and Achievement</w:t>
        </w:r>
        <w:r>
          <w:rPr>
            <w:noProof/>
            <w:webHidden/>
          </w:rPr>
          <w:tab/>
        </w:r>
        <w:r>
          <w:rPr>
            <w:noProof/>
            <w:webHidden/>
          </w:rPr>
          <w:fldChar w:fldCharType="begin"/>
        </w:r>
        <w:r>
          <w:rPr>
            <w:noProof/>
            <w:webHidden/>
          </w:rPr>
          <w:instrText xml:space="preserve"> PAGEREF _Toc242448819 \h </w:instrText>
        </w:r>
        <w:r>
          <w:rPr>
            <w:noProof/>
            <w:webHidden/>
          </w:rPr>
        </w:r>
        <w:r>
          <w:rPr>
            <w:noProof/>
            <w:webHidden/>
          </w:rPr>
          <w:fldChar w:fldCharType="separate"/>
        </w:r>
        <w:r>
          <w:rPr>
            <w:noProof/>
            <w:webHidden/>
          </w:rPr>
          <w:t>754</w:t>
        </w:r>
        <w:r>
          <w:rPr>
            <w:noProof/>
            <w:webHidden/>
          </w:rPr>
          <w:fldChar w:fldCharType="end"/>
        </w:r>
      </w:hyperlink>
    </w:p>
    <w:p w14:paraId="10B91421" w14:textId="77777777" w:rsidR="008565D9" w:rsidRDefault="008565D9">
      <w:pPr>
        <w:pStyle w:val="TOC3"/>
        <w:tabs>
          <w:tab w:val="right" w:leader="dot" w:pos="9962"/>
        </w:tabs>
        <w:rPr>
          <w:noProof/>
        </w:rPr>
      </w:pPr>
      <w:hyperlink w:anchor="_Toc242448820" w:history="1">
        <w:r w:rsidRPr="00AB2827">
          <w:rPr>
            <w:rStyle w:val="Hyperlink"/>
            <w:noProof/>
          </w:rPr>
          <w:t>科技对成功和成就的影响</w:t>
        </w:r>
        <w:r w:rsidRPr="00AB2827">
          <w:rPr>
            <w:rStyle w:val="Hyperlink"/>
            <w:noProof/>
          </w:rPr>
          <w:t xml:space="preserve"> / The Impact of Technology on Success and Achievement</w:t>
        </w:r>
        <w:r>
          <w:rPr>
            <w:noProof/>
            <w:webHidden/>
          </w:rPr>
          <w:tab/>
        </w:r>
        <w:r>
          <w:rPr>
            <w:noProof/>
            <w:webHidden/>
          </w:rPr>
          <w:fldChar w:fldCharType="begin"/>
        </w:r>
        <w:r>
          <w:rPr>
            <w:noProof/>
            <w:webHidden/>
          </w:rPr>
          <w:instrText xml:space="preserve"> PAGEREF _Toc242448820 \h </w:instrText>
        </w:r>
        <w:r>
          <w:rPr>
            <w:noProof/>
            <w:webHidden/>
          </w:rPr>
        </w:r>
        <w:r>
          <w:rPr>
            <w:noProof/>
            <w:webHidden/>
          </w:rPr>
          <w:fldChar w:fldCharType="separate"/>
        </w:r>
        <w:r>
          <w:rPr>
            <w:noProof/>
            <w:webHidden/>
          </w:rPr>
          <w:t>755</w:t>
        </w:r>
        <w:r>
          <w:rPr>
            <w:noProof/>
            <w:webHidden/>
          </w:rPr>
          <w:fldChar w:fldCharType="end"/>
        </w:r>
      </w:hyperlink>
    </w:p>
    <w:p w14:paraId="2745E306" w14:textId="77777777" w:rsidR="008565D9" w:rsidRDefault="008565D9">
      <w:pPr>
        <w:pStyle w:val="TOC3"/>
        <w:tabs>
          <w:tab w:val="right" w:leader="dot" w:pos="9962"/>
        </w:tabs>
        <w:rPr>
          <w:noProof/>
        </w:rPr>
      </w:pPr>
      <w:hyperlink w:anchor="_Toc242448821" w:history="1">
        <w:r w:rsidRPr="00AB2827">
          <w:rPr>
            <w:rStyle w:val="Hyperlink"/>
            <w:noProof/>
          </w:rPr>
          <w:t>社会如何改善成功和成就</w:t>
        </w:r>
        <w:r w:rsidRPr="00AB2827">
          <w:rPr>
            <w:rStyle w:val="Hyperlink"/>
            <w:noProof/>
          </w:rPr>
          <w:t xml:space="preserve"> / How Society Can Improve Success and Achievement</w:t>
        </w:r>
        <w:r>
          <w:rPr>
            <w:noProof/>
            <w:webHidden/>
          </w:rPr>
          <w:tab/>
        </w:r>
        <w:r>
          <w:rPr>
            <w:noProof/>
            <w:webHidden/>
          </w:rPr>
          <w:fldChar w:fldCharType="begin"/>
        </w:r>
        <w:r>
          <w:rPr>
            <w:noProof/>
            <w:webHidden/>
          </w:rPr>
          <w:instrText xml:space="preserve"> PAGEREF _Toc242448821 \h </w:instrText>
        </w:r>
        <w:r>
          <w:rPr>
            <w:noProof/>
            <w:webHidden/>
          </w:rPr>
        </w:r>
        <w:r>
          <w:rPr>
            <w:noProof/>
            <w:webHidden/>
          </w:rPr>
          <w:fldChar w:fldCharType="separate"/>
        </w:r>
        <w:r>
          <w:rPr>
            <w:noProof/>
            <w:webHidden/>
          </w:rPr>
          <w:t>756</w:t>
        </w:r>
        <w:r>
          <w:rPr>
            <w:noProof/>
            <w:webHidden/>
          </w:rPr>
          <w:fldChar w:fldCharType="end"/>
        </w:r>
      </w:hyperlink>
    </w:p>
    <w:p w14:paraId="3F231706" w14:textId="77777777" w:rsidR="008565D9" w:rsidRDefault="008565D9">
      <w:pPr>
        <w:pStyle w:val="TOC3"/>
        <w:tabs>
          <w:tab w:val="right" w:leader="dot" w:pos="9962"/>
        </w:tabs>
        <w:rPr>
          <w:noProof/>
        </w:rPr>
      </w:pPr>
      <w:hyperlink w:anchor="_Toc242448822" w:history="1">
        <w:r w:rsidRPr="00AB2827">
          <w:rPr>
            <w:rStyle w:val="Hyperlink"/>
            <w:noProof/>
          </w:rPr>
          <w:t>成功和成就的未来变化</w:t>
        </w:r>
        <w:r w:rsidRPr="00AB2827">
          <w:rPr>
            <w:rStyle w:val="Hyperlink"/>
            <w:noProof/>
          </w:rPr>
          <w:t xml:space="preserve"> / The Future of Success and Achievement</w:t>
        </w:r>
        <w:r>
          <w:rPr>
            <w:noProof/>
            <w:webHidden/>
          </w:rPr>
          <w:tab/>
        </w:r>
        <w:r>
          <w:rPr>
            <w:noProof/>
            <w:webHidden/>
          </w:rPr>
          <w:fldChar w:fldCharType="begin"/>
        </w:r>
        <w:r>
          <w:rPr>
            <w:noProof/>
            <w:webHidden/>
          </w:rPr>
          <w:instrText xml:space="preserve"> PAGEREF _Toc242448822 \h </w:instrText>
        </w:r>
        <w:r>
          <w:rPr>
            <w:noProof/>
            <w:webHidden/>
          </w:rPr>
        </w:r>
        <w:r>
          <w:rPr>
            <w:noProof/>
            <w:webHidden/>
          </w:rPr>
          <w:fldChar w:fldCharType="separate"/>
        </w:r>
        <w:r>
          <w:rPr>
            <w:noProof/>
            <w:webHidden/>
          </w:rPr>
          <w:t>757</w:t>
        </w:r>
        <w:r>
          <w:rPr>
            <w:noProof/>
            <w:webHidden/>
          </w:rPr>
          <w:fldChar w:fldCharType="end"/>
        </w:r>
      </w:hyperlink>
    </w:p>
    <w:p w14:paraId="403723B6" w14:textId="77777777" w:rsidR="008565D9" w:rsidRDefault="008565D9">
      <w:pPr>
        <w:pStyle w:val="TOC2"/>
        <w:tabs>
          <w:tab w:val="right" w:leader="dot" w:pos="9962"/>
        </w:tabs>
        <w:rPr>
          <w:noProof/>
        </w:rPr>
      </w:pPr>
      <w:hyperlink w:anchor="_Toc242448823" w:history="1">
        <w:r w:rsidRPr="00AB2827">
          <w:rPr>
            <w:rStyle w:val="Hyperlink"/>
            <w:noProof/>
          </w:rPr>
          <w:t>第</w:t>
        </w:r>
        <w:r w:rsidRPr="00AB2827">
          <w:rPr>
            <w:rStyle w:val="Hyperlink"/>
            <w:noProof/>
          </w:rPr>
          <w:t>65</w:t>
        </w:r>
        <w:r w:rsidRPr="00AB2827">
          <w:rPr>
            <w:rStyle w:val="Hyperlink"/>
            <w:noProof/>
          </w:rPr>
          <w:t>章</w:t>
        </w:r>
        <w:r w:rsidRPr="00AB2827">
          <w:rPr>
            <w:rStyle w:val="Hyperlink"/>
            <w:noProof/>
          </w:rPr>
          <w:t xml:space="preserve"> </w:t>
        </w:r>
        <w:r w:rsidRPr="00AB2827">
          <w:rPr>
            <w:rStyle w:val="Hyperlink"/>
            <w:noProof/>
          </w:rPr>
          <w:t>失败与挫折</w:t>
        </w:r>
        <w:r w:rsidRPr="00AB2827">
          <w:rPr>
            <w:rStyle w:val="Hyperlink"/>
            <w:noProof/>
          </w:rPr>
          <w:t xml:space="preserve"> / Failure and Setbacks</w:t>
        </w:r>
        <w:r>
          <w:rPr>
            <w:noProof/>
            <w:webHidden/>
          </w:rPr>
          <w:tab/>
        </w:r>
        <w:r>
          <w:rPr>
            <w:noProof/>
            <w:webHidden/>
          </w:rPr>
          <w:fldChar w:fldCharType="begin"/>
        </w:r>
        <w:r>
          <w:rPr>
            <w:noProof/>
            <w:webHidden/>
          </w:rPr>
          <w:instrText xml:space="preserve"> PAGEREF _Toc242448823 \h </w:instrText>
        </w:r>
        <w:r>
          <w:rPr>
            <w:noProof/>
            <w:webHidden/>
          </w:rPr>
        </w:r>
        <w:r>
          <w:rPr>
            <w:noProof/>
            <w:webHidden/>
          </w:rPr>
          <w:fldChar w:fldCharType="separate"/>
        </w:r>
        <w:r>
          <w:rPr>
            <w:noProof/>
            <w:webHidden/>
          </w:rPr>
          <w:t>758</w:t>
        </w:r>
        <w:r>
          <w:rPr>
            <w:noProof/>
            <w:webHidden/>
          </w:rPr>
          <w:fldChar w:fldCharType="end"/>
        </w:r>
      </w:hyperlink>
    </w:p>
    <w:p w14:paraId="1E61D17D" w14:textId="77777777" w:rsidR="008565D9" w:rsidRDefault="008565D9">
      <w:pPr>
        <w:pStyle w:val="TOC3"/>
        <w:tabs>
          <w:tab w:val="right" w:leader="dot" w:pos="9962"/>
        </w:tabs>
        <w:rPr>
          <w:noProof/>
        </w:rPr>
      </w:pPr>
      <w:hyperlink w:anchor="_Toc242448824" w:history="1">
        <w:r w:rsidRPr="00AB2827">
          <w:rPr>
            <w:rStyle w:val="Hyperlink"/>
            <w:noProof/>
          </w:rPr>
          <w:t>失败和挫折的日常体验</w:t>
        </w:r>
        <w:r w:rsidRPr="00AB2827">
          <w:rPr>
            <w:rStyle w:val="Hyperlink"/>
            <w:noProof/>
          </w:rPr>
          <w:t xml:space="preserve"> / Everyday Experiences with Failure and Setbacks</w:t>
        </w:r>
        <w:r>
          <w:rPr>
            <w:noProof/>
            <w:webHidden/>
          </w:rPr>
          <w:tab/>
        </w:r>
        <w:r>
          <w:rPr>
            <w:noProof/>
            <w:webHidden/>
          </w:rPr>
          <w:fldChar w:fldCharType="begin"/>
        </w:r>
        <w:r>
          <w:rPr>
            <w:noProof/>
            <w:webHidden/>
          </w:rPr>
          <w:instrText xml:space="preserve"> PAGEREF _Toc242448824 \h </w:instrText>
        </w:r>
        <w:r>
          <w:rPr>
            <w:noProof/>
            <w:webHidden/>
          </w:rPr>
        </w:r>
        <w:r>
          <w:rPr>
            <w:noProof/>
            <w:webHidden/>
          </w:rPr>
          <w:fldChar w:fldCharType="separate"/>
        </w:r>
        <w:r>
          <w:rPr>
            <w:noProof/>
            <w:webHidden/>
          </w:rPr>
          <w:t>759</w:t>
        </w:r>
        <w:r>
          <w:rPr>
            <w:noProof/>
            <w:webHidden/>
          </w:rPr>
          <w:fldChar w:fldCharType="end"/>
        </w:r>
      </w:hyperlink>
    </w:p>
    <w:p w14:paraId="29AE701E" w14:textId="77777777" w:rsidR="008565D9" w:rsidRDefault="008565D9">
      <w:pPr>
        <w:pStyle w:val="TOC3"/>
        <w:tabs>
          <w:tab w:val="right" w:leader="dot" w:pos="9962"/>
        </w:tabs>
        <w:rPr>
          <w:noProof/>
        </w:rPr>
      </w:pPr>
      <w:hyperlink w:anchor="_Toc242448825" w:history="1">
        <w:r w:rsidRPr="00AB2827">
          <w:rPr>
            <w:rStyle w:val="Hyperlink"/>
            <w:noProof/>
          </w:rPr>
          <w:t>最喜欢的失败和挫折</w:t>
        </w:r>
        <w:r w:rsidRPr="00AB2827">
          <w:rPr>
            <w:rStyle w:val="Hyperlink"/>
            <w:noProof/>
          </w:rPr>
          <w:t xml:space="preserve"> / My Favorite Failure and Setbacks</w:t>
        </w:r>
        <w:r>
          <w:rPr>
            <w:noProof/>
            <w:webHidden/>
          </w:rPr>
          <w:tab/>
        </w:r>
        <w:r>
          <w:rPr>
            <w:noProof/>
            <w:webHidden/>
          </w:rPr>
          <w:fldChar w:fldCharType="begin"/>
        </w:r>
        <w:r>
          <w:rPr>
            <w:noProof/>
            <w:webHidden/>
          </w:rPr>
          <w:instrText xml:space="preserve"> PAGEREF _Toc242448825 \h </w:instrText>
        </w:r>
        <w:r>
          <w:rPr>
            <w:noProof/>
            <w:webHidden/>
          </w:rPr>
        </w:r>
        <w:r>
          <w:rPr>
            <w:noProof/>
            <w:webHidden/>
          </w:rPr>
          <w:fldChar w:fldCharType="separate"/>
        </w:r>
        <w:r>
          <w:rPr>
            <w:noProof/>
            <w:webHidden/>
          </w:rPr>
          <w:t>760</w:t>
        </w:r>
        <w:r>
          <w:rPr>
            <w:noProof/>
            <w:webHidden/>
          </w:rPr>
          <w:fldChar w:fldCharType="end"/>
        </w:r>
      </w:hyperlink>
    </w:p>
    <w:p w14:paraId="24100239" w14:textId="77777777" w:rsidR="008565D9" w:rsidRDefault="008565D9">
      <w:pPr>
        <w:pStyle w:val="TOC3"/>
        <w:tabs>
          <w:tab w:val="right" w:leader="dot" w:pos="9962"/>
        </w:tabs>
        <w:rPr>
          <w:noProof/>
        </w:rPr>
      </w:pPr>
      <w:hyperlink w:anchor="_Toc242448826" w:history="1">
        <w:r w:rsidRPr="00AB2827">
          <w:rPr>
            <w:rStyle w:val="Hyperlink"/>
            <w:noProof/>
          </w:rPr>
          <w:t>一次难忘的失败和挫折经历</w:t>
        </w:r>
        <w:r w:rsidRPr="00AB2827">
          <w:rPr>
            <w:rStyle w:val="Hyperlink"/>
            <w:noProof/>
          </w:rPr>
          <w:t xml:space="preserve"> / A Memorable Experience with Failure and Setbacks</w:t>
        </w:r>
        <w:r>
          <w:rPr>
            <w:noProof/>
            <w:webHidden/>
          </w:rPr>
          <w:tab/>
        </w:r>
        <w:r>
          <w:rPr>
            <w:noProof/>
            <w:webHidden/>
          </w:rPr>
          <w:fldChar w:fldCharType="begin"/>
        </w:r>
        <w:r>
          <w:rPr>
            <w:noProof/>
            <w:webHidden/>
          </w:rPr>
          <w:instrText xml:space="preserve"> PAGEREF _Toc242448826 \h </w:instrText>
        </w:r>
        <w:r>
          <w:rPr>
            <w:noProof/>
            <w:webHidden/>
          </w:rPr>
        </w:r>
        <w:r>
          <w:rPr>
            <w:noProof/>
            <w:webHidden/>
          </w:rPr>
          <w:fldChar w:fldCharType="separate"/>
        </w:r>
        <w:r>
          <w:rPr>
            <w:noProof/>
            <w:webHidden/>
          </w:rPr>
          <w:t>761</w:t>
        </w:r>
        <w:r>
          <w:rPr>
            <w:noProof/>
            <w:webHidden/>
          </w:rPr>
          <w:fldChar w:fldCharType="end"/>
        </w:r>
      </w:hyperlink>
    </w:p>
    <w:p w14:paraId="1531F796" w14:textId="77777777" w:rsidR="008565D9" w:rsidRDefault="008565D9">
      <w:pPr>
        <w:pStyle w:val="TOC3"/>
        <w:tabs>
          <w:tab w:val="right" w:leader="dot" w:pos="9962"/>
        </w:tabs>
        <w:rPr>
          <w:noProof/>
        </w:rPr>
      </w:pPr>
      <w:hyperlink w:anchor="_Toc242448827" w:history="1">
        <w:r w:rsidRPr="00AB2827">
          <w:rPr>
            <w:rStyle w:val="Hyperlink"/>
            <w:noProof/>
          </w:rPr>
          <w:t>失败和挫折带来的好处</w:t>
        </w:r>
        <w:r w:rsidRPr="00AB2827">
          <w:rPr>
            <w:rStyle w:val="Hyperlink"/>
            <w:noProof/>
          </w:rPr>
          <w:t xml:space="preserve"> / The Benefits of Failure and Setbacks</w:t>
        </w:r>
        <w:r>
          <w:rPr>
            <w:noProof/>
            <w:webHidden/>
          </w:rPr>
          <w:tab/>
        </w:r>
        <w:r>
          <w:rPr>
            <w:noProof/>
            <w:webHidden/>
          </w:rPr>
          <w:fldChar w:fldCharType="begin"/>
        </w:r>
        <w:r>
          <w:rPr>
            <w:noProof/>
            <w:webHidden/>
          </w:rPr>
          <w:instrText xml:space="preserve"> PAGEREF _Toc242448827 \h </w:instrText>
        </w:r>
        <w:r>
          <w:rPr>
            <w:noProof/>
            <w:webHidden/>
          </w:rPr>
        </w:r>
        <w:r>
          <w:rPr>
            <w:noProof/>
            <w:webHidden/>
          </w:rPr>
          <w:fldChar w:fldCharType="separate"/>
        </w:r>
        <w:r>
          <w:rPr>
            <w:noProof/>
            <w:webHidden/>
          </w:rPr>
          <w:t>762</w:t>
        </w:r>
        <w:r>
          <w:rPr>
            <w:noProof/>
            <w:webHidden/>
          </w:rPr>
          <w:fldChar w:fldCharType="end"/>
        </w:r>
      </w:hyperlink>
    </w:p>
    <w:p w14:paraId="38F3F5C8" w14:textId="77777777" w:rsidR="008565D9" w:rsidRDefault="008565D9">
      <w:pPr>
        <w:pStyle w:val="TOC3"/>
        <w:tabs>
          <w:tab w:val="right" w:leader="dot" w:pos="9962"/>
        </w:tabs>
        <w:rPr>
          <w:noProof/>
        </w:rPr>
      </w:pPr>
      <w:hyperlink w:anchor="_Toc242448828" w:history="1">
        <w:r w:rsidRPr="00AB2827">
          <w:rPr>
            <w:rStyle w:val="Hyperlink"/>
            <w:noProof/>
          </w:rPr>
          <w:t>失败和挫折可能的问题</w:t>
        </w:r>
        <w:r w:rsidRPr="00AB2827">
          <w:rPr>
            <w:rStyle w:val="Hyperlink"/>
            <w:noProof/>
          </w:rPr>
          <w:t xml:space="preserve"> / Possible Problems with Failure and Setbacks</w:t>
        </w:r>
        <w:r>
          <w:rPr>
            <w:noProof/>
            <w:webHidden/>
          </w:rPr>
          <w:tab/>
        </w:r>
        <w:r>
          <w:rPr>
            <w:noProof/>
            <w:webHidden/>
          </w:rPr>
          <w:fldChar w:fldCharType="begin"/>
        </w:r>
        <w:r>
          <w:rPr>
            <w:noProof/>
            <w:webHidden/>
          </w:rPr>
          <w:instrText xml:space="preserve"> PAGEREF _Toc242448828 \h </w:instrText>
        </w:r>
        <w:r>
          <w:rPr>
            <w:noProof/>
            <w:webHidden/>
          </w:rPr>
        </w:r>
        <w:r>
          <w:rPr>
            <w:noProof/>
            <w:webHidden/>
          </w:rPr>
          <w:fldChar w:fldCharType="separate"/>
        </w:r>
        <w:r>
          <w:rPr>
            <w:noProof/>
            <w:webHidden/>
          </w:rPr>
          <w:t>763</w:t>
        </w:r>
        <w:r>
          <w:rPr>
            <w:noProof/>
            <w:webHidden/>
          </w:rPr>
          <w:fldChar w:fldCharType="end"/>
        </w:r>
      </w:hyperlink>
    </w:p>
    <w:p w14:paraId="0228CDA8" w14:textId="77777777" w:rsidR="008565D9" w:rsidRDefault="008565D9">
      <w:pPr>
        <w:pStyle w:val="TOC3"/>
        <w:tabs>
          <w:tab w:val="right" w:leader="dot" w:pos="9962"/>
        </w:tabs>
        <w:rPr>
          <w:noProof/>
        </w:rPr>
      </w:pPr>
      <w:hyperlink w:anchor="_Toc242448829" w:history="1">
        <w:r w:rsidRPr="00AB2827">
          <w:rPr>
            <w:rStyle w:val="Hyperlink"/>
            <w:noProof/>
          </w:rPr>
          <w:t>过去和现在的失败和挫折</w:t>
        </w:r>
        <w:r w:rsidRPr="00AB2827">
          <w:rPr>
            <w:rStyle w:val="Hyperlink"/>
            <w:noProof/>
          </w:rPr>
          <w:t xml:space="preserve"> / Failure and Setbacks: Past and Present</w:t>
        </w:r>
        <w:r>
          <w:rPr>
            <w:noProof/>
            <w:webHidden/>
          </w:rPr>
          <w:tab/>
        </w:r>
        <w:r>
          <w:rPr>
            <w:noProof/>
            <w:webHidden/>
          </w:rPr>
          <w:fldChar w:fldCharType="begin"/>
        </w:r>
        <w:r>
          <w:rPr>
            <w:noProof/>
            <w:webHidden/>
          </w:rPr>
          <w:instrText xml:space="preserve"> PAGEREF _Toc242448829 \h </w:instrText>
        </w:r>
        <w:r>
          <w:rPr>
            <w:noProof/>
            <w:webHidden/>
          </w:rPr>
        </w:r>
        <w:r>
          <w:rPr>
            <w:noProof/>
            <w:webHidden/>
          </w:rPr>
          <w:fldChar w:fldCharType="separate"/>
        </w:r>
        <w:r>
          <w:rPr>
            <w:noProof/>
            <w:webHidden/>
          </w:rPr>
          <w:t>764</w:t>
        </w:r>
        <w:r>
          <w:rPr>
            <w:noProof/>
            <w:webHidden/>
          </w:rPr>
          <w:fldChar w:fldCharType="end"/>
        </w:r>
      </w:hyperlink>
    </w:p>
    <w:p w14:paraId="72664AE5" w14:textId="77777777" w:rsidR="008565D9" w:rsidRDefault="008565D9">
      <w:pPr>
        <w:pStyle w:val="TOC3"/>
        <w:tabs>
          <w:tab w:val="right" w:leader="dot" w:pos="9962"/>
        </w:tabs>
        <w:rPr>
          <w:noProof/>
        </w:rPr>
      </w:pPr>
      <w:hyperlink w:anchor="_Toc242448830" w:history="1">
        <w:r w:rsidRPr="00AB2827">
          <w:rPr>
            <w:rStyle w:val="Hyperlink"/>
            <w:noProof/>
          </w:rPr>
          <w:t>年轻人与失败和挫折</w:t>
        </w:r>
        <w:r w:rsidRPr="00AB2827">
          <w:rPr>
            <w:rStyle w:val="Hyperlink"/>
            <w:noProof/>
          </w:rPr>
          <w:t xml:space="preserve"> / Young People and Failure and Setbacks</w:t>
        </w:r>
        <w:r>
          <w:rPr>
            <w:noProof/>
            <w:webHidden/>
          </w:rPr>
          <w:tab/>
        </w:r>
        <w:r>
          <w:rPr>
            <w:noProof/>
            <w:webHidden/>
          </w:rPr>
          <w:fldChar w:fldCharType="begin"/>
        </w:r>
        <w:r>
          <w:rPr>
            <w:noProof/>
            <w:webHidden/>
          </w:rPr>
          <w:instrText xml:space="preserve"> PAGEREF _Toc242448830 \h </w:instrText>
        </w:r>
        <w:r>
          <w:rPr>
            <w:noProof/>
            <w:webHidden/>
          </w:rPr>
        </w:r>
        <w:r>
          <w:rPr>
            <w:noProof/>
            <w:webHidden/>
          </w:rPr>
          <w:fldChar w:fldCharType="separate"/>
        </w:r>
        <w:r>
          <w:rPr>
            <w:noProof/>
            <w:webHidden/>
          </w:rPr>
          <w:t>765</w:t>
        </w:r>
        <w:r>
          <w:rPr>
            <w:noProof/>
            <w:webHidden/>
          </w:rPr>
          <w:fldChar w:fldCharType="end"/>
        </w:r>
      </w:hyperlink>
    </w:p>
    <w:p w14:paraId="59541B1E" w14:textId="77777777" w:rsidR="008565D9" w:rsidRDefault="008565D9">
      <w:pPr>
        <w:pStyle w:val="TOC3"/>
        <w:tabs>
          <w:tab w:val="right" w:leader="dot" w:pos="9962"/>
        </w:tabs>
        <w:rPr>
          <w:noProof/>
        </w:rPr>
      </w:pPr>
      <w:hyperlink w:anchor="_Toc242448831" w:history="1">
        <w:r w:rsidRPr="00AB2827">
          <w:rPr>
            <w:rStyle w:val="Hyperlink"/>
            <w:noProof/>
          </w:rPr>
          <w:t>科技对失败和挫折的影响</w:t>
        </w:r>
        <w:r w:rsidRPr="00AB2827">
          <w:rPr>
            <w:rStyle w:val="Hyperlink"/>
            <w:noProof/>
          </w:rPr>
          <w:t xml:space="preserve"> / The Impact of Technology on Failure and Setbacks</w:t>
        </w:r>
        <w:r>
          <w:rPr>
            <w:noProof/>
            <w:webHidden/>
          </w:rPr>
          <w:tab/>
        </w:r>
        <w:r>
          <w:rPr>
            <w:noProof/>
            <w:webHidden/>
          </w:rPr>
          <w:fldChar w:fldCharType="begin"/>
        </w:r>
        <w:r>
          <w:rPr>
            <w:noProof/>
            <w:webHidden/>
          </w:rPr>
          <w:instrText xml:space="preserve"> PAGEREF _Toc242448831 \h </w:instrText>
        </w:r>
        <w:r>
          <w:rPr>
            <w:noProof/>
            <w:webHidden/>
          </w:rPr>
        </w:r>
        <w:r>
          <w:rPr>
            <w:noProof/>
            <w:webHidden/>
          </w:rPr>
          <w:fldChar w:fldCharType="separate"/>
        </w:r>
        <w:r>
          <w:rPr>
            <w:noProof/>
            <w:webHidden/>
          </w:rPr>
          <w:t>766</w:t>
        </w:r>
        <w:r>
          <w:rPr>
            <w:noProof/>
            <w:webHidden/>
          </w:rPr>
          <w:fldChar w:fldCharType="end"/>
        </w:r>
      </w:hyperlink>
    </w:p>
    <w:p w14:paraId="0AA13C45" w14:textId="77777777" w:rsidR="008565D9" w:rsidRDefault="008565D9">
      <w:pPr>
        <w:pStyle w:val="TOC3"/>
        <w:tabs>
          <w:tab w:val="right" w:leader="dot" w:pos="9962"/>
        </w:tabs>
        <w:rPr>
          <w:noProof/>
        </w:rPr>
      </w:pPr>
      <w:hyperlink w:anchor="_Toc242448832" w:history="1">
        <w:r w:rsidRPr="00AB2827">
          <w:rPr>
            <w:rStyle w:val="Hyperlink"/>
            <w:noProof/>
          </w:rPr>
          <w:t>社会如何改善失败和挫折</w:t>
        </w:r>
        <w:r w:rsidRPr="00AB2827">
          <w:rPr>
            <w:rStyle w:val="Hyperlink"/>
            <w:noProof/>
          </w:rPr>
          <w:t xml:space="preserve"> / How Society Can Improve Failure and Setbacks</w:t>
        </w:r>
        <w:r>
          <w:rPr>
            <w:noProof/>
            <w:webHidden/>
          </w:rPr>
          <w:tab/>
        </w:r>
        <w:r>
          <w:rPr>
            <w:noProof/>
            <w:webHidden/>
          </w:rPr>
          <w:fldChar w:fldCharType="begin"/>
        </w:r>
        <w:r>
          <w:rPr>
            <w:noProof/>
            <w:webHidden/>
          </w:rPr>
          <w:instrText xml:space="preserve"> PAGEREF _Toc242448832 \h </w:instrText>
        </w:r>
        <w:r>
          <w:rPr>
            <w:noProof/>
            <w:webHidden/>
          </w:rPr>
        </w:r>
        <w:r>
          <w:rPr>
            <w:noProof/>
            <w:webHidden/>
          </w:rPr>
          <w:fldChar w:fldCharType="separate"/>
        </w:r>
        <w:r>
          <w:rPr>
            <w:noProof/>
            <w:webHidden/>
          </w:rPr>
          <w:t>767</w:t>
        </w:r>
        <w:r>
          <w:rPr>
            <w:noProof/>
            <w:webHidden/>
          </w:rPr>
          <w:fldChar w:fldCharType="end"/>
        </w:r>
      </w:hyperlink>
    </w:p>
    <w:p w14:paraId="6691EBE5" w14:textId="77777777" w:rsidR="008565D9" w:rsidRDefault="008565D9">
      <w:pPr>
        <w:pStyle w:val="TOC3"/>
        <w:tabs>
          <w:tab w:val="right" w:leader="dot" w:pos="9962"/>
        </w:tabs>
        <w:rPr>
          <w:noProof/>
        </w:rPr>
      </w:pPr>
      <w:hyperlink w:anchor="_Toc242448833" w:history="1">
        <w:r w:rsidRPr="00AB2827">
          <w:rPr>
            <w:rStyle w:val="Hyperlink"/>
            <w:noProof/>
          </w:rPr>
          <w:t>失败和挫折的未来变化</w:t>
        </w:r>
        <w:r w:rsidRPr="00AB2827">
          <w:rPr>
            <w:rStyle w:val="Hyperlink"/>
            <w:noProof/>
          </w:rPr>
          <w:t xml:space="preserve"> / The Future of Failure and Setbacks</w:t>
        </w:r>
        <w:r>
          <w:rPr>
            <w:noProof/>
            <w:webHidden/>
          </w:rPr>
          <w:tab/>
        </w:r>
        <w:r>
          <w:rPr>
            <w:noProof/>
            <w:webHidden/>
          </w:rPr>
          <w:fldChar w:fldCharType="begin"/>
        </w:r>
        <w:r>
          <w:rPr>
            <w:noProof/>
            <w:webHidden/>
          </w:rPr>
          <w:instrText xml:space="preserve"> PAGEREF _Toc242448833 \h </w:instrText>
        </w:r>
        <w:r>
          <w:rPr>
            <w:noProof/>
            <w:webHidden/>
          </w:rPr>
        </w:r>
        <w:r>
          <w:rPr>
            <w:noProof/>
            <w:webHidden/>
          </w:rPr>
          <w:fldChar w:fldCharType="separate"/>
        </w:r>
        <w:r>
          <w:rPr>
            <w:noProof/>
            <w:webHidden/>
          </w:rPr>
          <w:t>768</w:t>
        </w:r>
        <w:r>
          <w:rPr>
            <w:noProof/>
            <w:webHidden/>
          </w:rPr>
          <w:fldChar w:fldCharType="end"/>
        </w:r>
      </w:hyperlink>
    </w:p>
    <w:p w14:paraId="07139F50" w14:textId="77777777" w:rsidR="008565D9" w:rsidRDefault="008565D9">
      <w:pPr>
        <w:pStyle w:val="TOC2"/>
        <w:tabs>
          <w:tab w:val="right" w:leader="dot" w:pos="9962"/>
        </w:tabs>
        <w:rPr>
          <w:noProof/>
        </w:rPr>
      </w:pPr>
      <w:hyperlink w:anchor="_Toc242448834" w:history="1">
        <w:r w:rsidRPr="00AB2827">
          <w:rPr>
            <w:rStyle w:val="Hyperlink"/>
            <w:noProof/>
          </w:rPr>
          <w:t>第</w:t>
        </w:r>
        <w:r w:rsidRPr="00AB2827">
          <w:rPr>
            <w:rStyle w:val="Hyperlink"/>
            <w:noProof/>
          </w:rPr>
          <w:t>66</w:t>
        </w:r>
        <w:r w:rsidRPr="00AB2827">
          <w:rPr>
            <w:rStyle w:val="Hyperlink"/>
            <w:noProof/>
          </w:rPr>
          <w:t>章</w:t>
        </w:r>
        <w:r w:rsidRPr="00AB2827">
          <w:rPr>
            <w:rStyle w:val="Hyperlink"/>
            <w:noProof/>
          </w:rPr>
          <w:t xml:space="preserve"> </w:t>
        </w:r>
        <w:r w:rsidRPr="00AB2827">
          <w:rPr>
            <w:rStyle w:val="Hyperlink"/>
            <w:noProof/>
          </w:rPr>
          <w:t>第一次经历</w:t>
        </w:r>
        <w:r w:rsidRPr="00AB2827">
          <w:rPr>
            <w:rStyle w:val="Hyperlink"/>
            <w:noProof/>
          </w:rPr>
          <w:t xml:space="preserve"> / First-Time Experiences</w:t>
        </w:r>
        <w:r>
          <w:rPr>
            <w:noProof/>
            <w:webHidden/>
          </w:rPr>
          <w:tab/>
        </w:r>
        <w:r>
          <w:rPr>
            <w:noProof/>
            <w:webHidden/>
          </w:rPr>
          <w:fldChar w:fldCharType="begin"/>
        </w:r>
        <w:r>
          <w:rPr>
            <w:noProof/>
            <w:webHidden/>
          </w:rPr>
          <w:instrText xml:space="preserve"> PAGEREF _Toc242448834 \h </w:instrText>
        </w:r>
        <w:r>
          <w:rPr>
            <w:noProof/>
            <w:webHidden/>
          </w:rPr>
        </w:r>
        <w:r>
          <w:rPr>
            <w:noProof/>
            <w:webHidden/>
          </w:rPr>
          <w:fldChar w:fldCharType="separate"/>
        </w:r>
        <w:r>
          <w:rPr>
            <w:noProof/>
            <w:webHidden/>
          </w:rPr>
          <w:t>769</w:t>
        </w:r>
        <w:r>
          <w:rPr>
            <w:noProof/>
            <w:webHidden/>
          </w:rPr>
          <w:fldChar w:fldCharType="end"/>
        </w:r>
      </w:hyperlink>
    </w:p>
    <w:p w14:paraId="16D381DA" w14:textId="77777777" w:rsidR="008565D9" w:rsidRDefault="008565D9">
      <w:pPr>
        <w:pStyle w:val="TOC3"/>
        <w:tabs>
          <w:tab w:val="right" w:leader="dot" w:pos="9962"/>
        </w:tabs>
        <w:rPr>
          <w:noProof/>
        </w:rPr>
      </w:pPr>
      <w:hyperlink w:anchor="_Toc242448835" w:history="1">
        <w:r w:rsidRPr="00AB2827">
          <w:rPr>
            <w:rStyle w:val="Hyperlink"/>
            <w:noProof/>
          </w:rPr>
          <w:t>第一次经历的日常体验</w:t>
        </w:r>
        <w:r w:rsidRPr="00AB2827">
          <w:rPr>
            <w:rStyle w:val="Hyperlink"/>
            <w:noProof/>
          </w:rPr>
          <w:t xml:space="preserve"> / Everyday Experiences with First-Time Experiences</w:t>
        </w:r>
        <w:r>
          <w:rPr>
            <w:noProof/>
            <w:webHidden/>
          </w:rPr>
          <w:tab/>
        </w:r>
        <w:r>
          <w:rPr>
            <w:noProof/>
            <w:webHidden/>
          </w:rPr>
          <w:fldChar w:fldCharType="begin"/>
        </w:r>
        <w:r>
          <w:rPr>
            <w:noProof/>
            <w:webHidden/>
          </w:rPr>
          <w:instrText xml:space="preserve"> PAGEREF _Toc242448835 \h </w:instrText>
        </w:r>
        <w:r>
          <w:rPr>
            <w:noProof/>
            <w:webHidden/>
          </w:rPr>
        </w:r>
        <w:r>
          <w:rPr>
            <w:noProof/>
            <w:webHidden/>
          </w:rPr>
          <w:fldChar w:fldCharType="separate"/>
        </w:r>
        <w:r>
          <w:rPr>
            <w:noProof/>
            <w:webHidden/>
          </w:rPr>
          <w:t>770</w:t>
        </w:r>
        <w:r>
          <w:rPr>
            <w:noProof/>
            <w:webHidden/>
          </w:rPr>
          <w:fldChar w:fldCharType="end"/>
        </w:r>
      </w:hyperlink>
    </w:p>
    <w:p w14:paraId="4B294E1A" w14:textId="77777777" w:rsidR="008565D9" w:rsidRDefault="008565D9">
      <w:pPr>
        <w:pStyle w:val="TOC3"/>
        <w:tabs>
          <w:tab w:val="right" w:leader="dot" w:pos="9962"/>
        </w:tabs>
        <w:rPr>
          <w:noProof/>
        </w:rPr>
      </w:pPr>
      <w:hyperlink w:anchor="_Toc242448836" w:history="1">
        <w:r w:rsidRPr="00AB2827">
          <w:rPr>
            <w:rStyle w:val="Hyperlink"/>
            <w:noProof/>
          </w:rPr>
          <w:t>最喜欢的第一次经历</w:t>
        </w:r>
        <w:r w:rsidRPr="00AB2827">
          <w:rPr>
            <w:rStyle w:val="Hyperlink"/>
            <w:noProof/>
          </w:rPr>
          <w:t xml:space="preserve"> / My Favorite First-Time Experiences</w:t>
        </w:r>
        <w:r>
          <w:rPr>
            <w:noProof/>
            <w:webHidden/>
          </w:rPr>
          <w:tab/>
        </w:r>
        <w:r>
          <w:rPr>
            <w:noProof/>
            <w:webHidden/>
          </w:rPr>
          <w:fldChar w:fldCharType="begin"/>
        </w:r>
        <w:r>
          <w:rPr>
            <w:noProof/>
            <w:webHidden/>
          </w:rPr>
          <w:instrText xml:space="preserve"> PAGEREF _Toc242448836 \h </w:instrText>
        </w:r>
        <w:r>
          <w:rPr>
            <w:noProof/>
            <w:webHidden/>
          </w:rPr>
        </w:r>
        <w:r>
          <w:rPr>
            <w:noProof/>
            <w:webHidden/>
          </w:rPr>
          <w:fldChar w:fldCharType="separate"/>
        </w:r>
        <w:r>
          <w:rPr>
            <w:noProof/>
            <w:webHidden/>
          </w:rPr>
          <w:t>771</w:t>
        </w:r>
        <w:r>
          <w:rPr>
            <w:noProof/>
            <w:webHidden/>
          </w:rPr>
          <w:fldChar w:fldCharType="end"/>
        </w:r>
      </w:hyperlink>
    </w:p>
    <w:p w14:paraId="0AA62758" w14:textId="77777777" w:rsidR="008565D9" w:rsidRDefault="008565D9">
      <w:pPr>
        <w:pStyle w:val="TOC3"/>
        <w:tabs>
          <w:tab w:val="right" w:leader="dot" w:pos="9962"/>
        </w:tabs>
        <w:rPr>
          <w:noProof/>
        </w:rPr>
      </w:pPr>
      <w:hyperlink w:anchor="_Toc242448837" w:history="1">
        <w:r w:rsidRPr="00AB2827">
          <w:rPr>
            <w:rStyle w:val="Hyperlink"/>
            <w:noProof/>
          </w:rPr>
          <w:t>一次难忘的第一次经历经历</w:t>
        </w:r>
        <w:r w:rsidRPr="00AB2827">
          <w:rPr>
            <w:rStyle w:val="Hyperlink"/>
            <w:noProof/>
          </w:rPr>
          <w:t xml:space="preserve"> / A Memorable Experience with First-Time Experiences</w:t>
        </w:r>
        <w:r>
          <w:rPr>
            <w:noProof/>
            <w:webHidden/>
          </w:rPr>
          <w:tab/>
        </w:r>
        <w:r>
          <w:rPr>
            <w:noProof/>
            <w:webHidden/>
          </w:rPr>
          <w:fldChar w:fldCharType="begin"/>
        </w:r>
        <w:r>
          <w:rPr>
            <w:noProof/>
            <w:webHidden/>
          </w:rPr>
          <w:instrText xml:space="preserve"> PAGEREF _Toc242448837 \h </w:instrText>
        </w:r>
        <w:r>
          <w:rPr>
            <w:noProof/>
            <w:webHidden/>
          </w:rPr>
        </w:r>
        <w:r>
          <w:rPr>
            <w:noProof/>
            <w:webHidden/>
          </w:rPr>
          <w:fldChar w:fldCharType="separate"/>
        </w:r>
        <w:r>
          <w:rPr>
            <w:noProof/>
            <w:webHidden/>
          </w:rPr>
          <w:t>772</w:t>
        </w:r>
        <w:r>
          <w:rPr>
            <w:noProof/>
            <w:webHidden/>
          </w:rPr>
          <w:fldChar w:fldCharType="end"/>
        </w:r>
      </w:hyperlink>
    </w:p>
    <w:p w14:paraId="23402407" w14:textId="77777777" w:rsidR="008565D9" w:rsidRDefault="008565D9">
      <w:pPr>
        <w:pStyle w:val="TOC3"/>
        <w:tabs>
          <w:tab w:val="right" w:leader="dot" w:pos="9962"/>
        </w:tabs>
        <w:rPr>
          <w:noProof/>
        </w:rPr>
      </w:pPr>
      <w:hyperlink w:anchor="_Toc242448838" w:history="1">
        <w:r w:rsidRPr="00AB2827">
          <w:rPr>
            <w:rStyle w:val="Hyperlink"/>
            <w:noProof/>
          </w:rPr>
          <w:t>第一次经历带来的好处</w:t>
        </w:r>
        <w:r w:rsidRPr="00AB2827">
          <w:rPr>
            <w:rStyle w:val="Hyperlink"/>
            <w:noProof/>
          </w:rPr>
          <w:t xml:space="preserve"> / The Benefits of First-Time Experiences</w:t>
        </w:r>
        <w:r>
          <w:rPr>
            <w:noProof/>
            <w:webHidden/>
          </w:rPr>
          <w:tab/>
        </w:r>
        <w:r>
          <w:rPr>
            <w:noProof/>
            <w:webHidden/>
          </w:rPr>
          <w:fldChar w:fldCharType="begin"/>
        </w:r>
        <w:r>
          <w:rPr>
            <w:noProof/>
            <w:webHidden/>
          </w:rPr>
          <w:instrText xml:space="preserve"> PAGEREF _Toc242448838 \h </w:instrText>
        </w:r>
        <w:r>
          <w:rPr>
            <w:noProof/>
            <w:webHidden/>
          </w:rPr>
        </w:r>
        <w:r>
          <w:rPr>
            <w:noProof/>
            <w:webHidden/>
          </w:rPr>
          <w:fldChar w:fldCharType="separate"/>
        </w:r>
        <w:r>
          <w:rPr>
            <w:noProof/>
            <w:webHidden/>
          </w:rPr>
          <w:t>773</w:t>
        </w:r>
        <w:r>
          <w:rPr>
            <w:noProof/>
            <w:webHidden/>
          </w:rPr>
          <w:fldChar w:fldCharType="end"/>
        </w:r>
      </w:hyperlink>
    </w:p>
    <w:p w14:paraId="6EB2D7D6" w14:textId="77777777" w:rsidR="008565D9" w:rsidRDefault="008565D9">
      <w:pPr>
        <w:pStyle w:val="TOC3"/>
        <w:tabs>
          <w:tab w:val="right" w:leader="dot" w:pos="9962"/>
        </w:tabs>
        <w:rPr>
          <w:noProof/>
        </w:rPr>
      </w:pPr>
      <w:hyperlink w:anchor="_Toc242448839" w:history="1">
        <w:r w:rsidRPr="00AB2827">
          <w:rPr>
            <w:rStyle w:val="Hyperlink"/>
            <w:noProof/>
          </w:rPr>
          <w:t>第一次经历可能的问题</w:t>
        </w:r>
        <w:r w:rsidRPr="00AB2827">
          <w:rPr>
            <w:rStyle w:val="Hyperlink"/>
            <w:noProof/>
          </w:rPr>
          <w:t xml:space="preserve"> / Possible Problems with First-Time Experiences</w:t>
        </w:r>
        <w:r>
          <w:rPr>
            <w:noProof/>
            <w:webHidden/>
          </w:rPr>
          <w:tab/>
        </w:r>
        <w:r>
          <w:rPr>
            <w:noProof/>
            <w:webHidden/>
          </w:rPr>
          <w:fldChar w:fldCharType="begin"/>
        </w:r>
        <w:r>
          <w:rPr>
            <w:noProof/>
            <w:webHidden/>
          </w:rPr>
          <w:instrText xml:space="preserve"> PAGEREF _Toc242448839 \h </w:instrText>
        </w:r>
        <w:r>
          <w:rPr>
            <w:noProof/>
            <w:webHidden/>
          </w:rPr>
        </w:r>
        <w:r>
          <w:rPr>
            <w:noProof/>
            <w:webHidden/>
          </w:rPr>
          <w:fldChar w:fldCharType="separate"/>
        </w:r>
        <w:r>
          <w:rPr>
            <w:noProof/>
            <w:webHidden/>
          </w:rPr>
          <w:t>774</w:t>
        </w:r>
        <w:r>
          <w:rPr>
            <w:noProof/>
            <w:webHidden/>
          </w:rPr>
          <w:fldChar w:fldCharType="end"/>
        </w:r>
      </w:hyperlink>
    </w:p>
    <w:p w14:paraId="5E0F2EE4" w14:textId="77777777" w:rsidR="008565D9" w:rsidRDefault="008565D9">
      <w:pPr>
        <w:pStyle w:val="TOC3"/>
        <w:tabs>
          <w:tab w:val="right" w:leader="dot" w:pos="9962"/>
        </w:tabs>
        <w:rPr>
          <w:noProof/>
        </w:rPr>
      </w:pPr>
      <w:hyperlink w:anchor="_Toc242448840" w:history="1">
        <w:r w:rsidRPr="00AB2827">
          <w:rPr>
            <w:rStyle w:val="Hyperlink"/>
            <w:noProof/>
          </w:rPr>
          <w:t>过去和现在的第一次经历</w:t>
        </w:r>
        <w:r w:rsidRPr="00AB2827">
          <w:rPr>
            <w:rStyle w:val="Hyperlink"/>
            <w:noProof/>
          </w:rPr>
          <w:t xml:space="preserve"> / First-Time Experiences: Past and Present</w:t>
        </w:r>
        <w:r>
          <w:rPr>
            <w:noProof/>
            <w:webHidden/>
          </w:rPr>
          <w:tab/>
        </w:r>
        <w:r>
          <w:rPr>
            <w:noProof/>
            <w:webHidden/>
          </w:rPr>
          <w:fldChar w:fldCharType="begin"/>
        </w:r>
        <w:r>
          <w:rPr>
            <w:noProof/>
            <w:webHidden/>
          </w:rPr>
          <w:instrText xml:space="preserve"> PAGEREF _Toc242448840 \h </w:instrText>
        </w:r>
        <w:r>
          <w:rPr>
            <w:noProof/>
            <w:webHidden/>
          </w:rPr>
        </w:r>
        <w:r>
          <w:rPr>
            <w:noProof/>
            <w:webHidden/>
          </w:rPr>
          <w:fldChar w:fldCharType="separate"/>
        </w:r>
        <w:r>
          <w:rPr>
            <w:noProof/>
            <w:webHidden/>
          </w:rPr>
          <w:t>775</w:t>
        </w:r>
        <w:r>
          <w:rPr>
            <w:noProof/>
            <w:webHidden/>
          </w:rPr>
          <w:fldChar w:fldCharType="end"/>
        </w:r>
      </w:hyperlink>
    </w:p>
    <w:p w14:paraId="0786CE4D" w14:textId="77777777" w:rsidR="008565D9" w:rsidRDefault="008565D9">
      <w:pPr>
        <w:pStyle w:val="TOC3"/>
        <w:tabs>
          <w:tab w:val="right" w:leader="dot" w:pos="9962"/>
        </w:tabs>
        <w:rPr>
          <w:noProof/>
        </w:rPr>
      </w:pPr>
      <w:hyperlink w:anchor="_Toc242448841" w:history="1">
        <w:r w:rsidRPr="00AB2827">
          <w:rPr>
            <w:rStyle w:val="Hyperlink"/>
            <w:noProof/>
          </w:rPr>
          <w:t>年轻人与第一次经历</w:t>
        </w:r>
        <w:r w:rsidRPr="00AB2827">
          <w:rPr>
            <w:rStyle w:val="Hyperlink"/>
            <w:noProof/>
          </w:rPr>
          <w:t xml:space="preserve"> / Young People and First-Time Experiences</w:t>
        </w:r>
        <w:r>
          <w:rPr>
            <w:noProof/>
            <w:webHidden/>
          </w:rPr>
          <w:tab/>
        </w:r>
        <w:r>
          <w:rPr>
            <w:noProof/>
            <w:webHidden/>
          </w:rPr>
          <w:fldChar w:fldCharType="begin"/>
        </w:r>
        <w:r>
          <w:rPr>
            <w:noProof/>
            <w:webHidden/>
          </w:rPr>
          <w:instrText xml:space="preserve"> PAGEREF _Toc242448841 \h </w:instrText>
        </w:r>
        <w:r>
          <w:rPr>
            <w:noProof/>
            <w:webHidden/>
          </w:rPr>
        </w:r>
        <w:r>
          <w:rPr>
            <w:noProof/>
            <w:webHidden/>
          </w:rPr>
          <w:fldChar w:fldCharType="separate"/>
        </w:r>
        <w:r>
          <w:rPr>
            <w:noProof/>
            <w:webHidden/>
          </w:rPr>
          <w:t>776</w:t>
        </w:r>
        <w:r>
          <w:rPr>
            <w:noProof/>
            <w:webHidden/>
          </w:rPr>
          <w:fldChar w:fldCharType="end"/>
        </w:r>
      </w:hyperlink>
    </w:p>
    <w:p w14:paraId="59A521E9" w14:textId="77777777" w:rsidR="008565D9" w:rsidRDefault="008565D9">
      <w:pPr>
        <w:pStyle w:val="TOC3"/>
        <w:tabs>
          <w:tab w:val="right" w:leader="dot" w:pos="9962"/>
        </w:tabs>
        <w:rPr>
          <w:noProof/>
        </w:rPr>
      </w:pPr>
      <w:hyperlink w:anchor="_Toc242448842" w:history="1">
        <w:r w:rsidRPr="00AB2827">
          <w:rPr>
            <w:rStyle w:val="Hyperlink"/>
            <w:noProof/>
          </w:rPr>
          <w:t>科技对第一次经历的影响</w:t>
        </w:r>
        <w:r w:rsidRPr="00AB2827">
          <w:rPr>
            <w:rStyle w:val="Hyperlink"/>
            <w:noProof/>
          </w:rPr>
          <w:t xml:space="preserve"> / The Impact of Technology on First-Time Experiences</w:t>
        </w:r>
        <w:r>
          <w:rPr>
            <w:noProof/>
            <w:webHidden/>
          </w:rPr>
          <w:tab/>
        </w:r>
        <w:r>
          <w:rPr>
            <w:noProof/>
            <w:webHidden/>
          </w:rPr>
          <w:fldChar w:fldCharType="begin"/>
        </w:r>
        <w:r>
          <w:rPr>
            <w:noProof/>
            <w:webHidden/>
          </w:rPr>
          <w:instrText xml:space="preserve"> PAGEREF _Toc242448842 \h </w:instrText>
        </w:r>
        <w:r>
          <w:rPr>
            <w:noProof/>
            <w:webHidden/>
          </w:rPr>
        </w:r>
        <w:r>
          <w:rPr>
            <w:noProof/>
            <w:webHidden/>
          </w:rPr>
          <w:fldChar w:fldCharType="separate"/>
        </w:r>
        <w:r>
          <w:rPr>
            <w:noProof/>
            <w:webHidden/>
          </w:rPr>
          <w:t>777</w:t>
        </w:r>
        <w:r>
          <w:rPr>
            <w:noProof/>
            <w:webHidden/>
          </w:rPr>
          <w:fldChar w:fldCharType="end"/>
        </w:r>
      </w:hyperlink>
    </w:p>
    <w:p w14:paraId="2F12BB7E" w14:textId="77777777" w:rsidR="008565D9" w:rsidRDefault="008565D9">
      <w:pPr>
        <w:pStyle w:val="TOC3"/>
        <w:tabs>
          <w:tab w:val="right" w:leader="dot" w:pos="9962"/>
        </w:tabs>
        <w:rPr>
          <w:noProof/>
        </w:rPr>
      </w:pPr>
      <w:hyperlink w:anchor="_Toc242448843" w:history="1">
        <w:r w:rsidRPr="00AB2827">
          <w:rPr>
            <w:rStyle w:val="Hyperlink"/>
            <w:noProof/>
          </w:rPr>
          <w:t>社会如何改善第一次经历</w:t>
        </w:r>
        <w:r w:rsidRPr="00AB2827">
          <w:rPr>
            <w:rStyle w:val="Hyperlink"/>
            <w:noProof/>
          </w:rPr>
          <w:t xml:space="preserve"> / How Society Can Improve First-Time Experiences</w:t>
        </w:r>
        <w:r>
          <w:rPr>
            <w:noProof/>
            <w:webHidden/>
          </w:rPr>
          <w:tab/>
        </w:r>
        <w:r>
          <w:rPr>
            <w:noProof/>
            <w:webHidden/>
          </w:rPr>
          <w:fldChar w:fldCharType="begin"/>
        </w:r>
        <w:r>
          <w:rPr>
            <w:noProof/>
            <w:webHidden/>
          </w:rPr>
          <w:instrText xml:space="preserve"> PAGEREF _Toc242448843 \h </w:instrText>
        </w:r>
        <w:r>
          <w:rPr>
            <w:noProof/>
            <w:webHidden/>
          </w:rPr>
        </w:r>
        <w:r>
          <w:rPr>
            <w:noProof/>
            <w:webHidden/>
          </w:rPr>
          <w:fldChar w:fldCharType="separate"/>
        </w:r>
        <w:r>
          <w:rPr>
            <w:noProof/>
            <w:webHidden/>
          </w:rPr>
          <w:t>778</w:t>
        </w:r>
        <w:r>
          <w:rPr>
            <w:noProof/>
            <w:webHidden/>
          </w:rPr>
          <w:fldChar w:fldCharType="end"/>
        </w:r>
      </w:hyperlink>
    </w:p>
    <w:p w14:paraId="7CAF8E10" w14:textId="77777777" w:rsidR="008565D9" w:rsidRDefault="008565D9">
      <w:pPr>
        <w:pStyle w:val="TOC3"/>
        <w:tabs>
          <w:tab w:val="right" w:leader="dot" w:pos="9962"/>
        </w:tabs>
        <w:rPr>
          <w:noProof/>
        </w:rPr>
      </w:pPr>
      <w:hyperlink w:anchor="_Toc242448844" w:history="1">
        <w:r w:rsidRPr="00AB2827">
          <w:rPr>
            <w:rStyle w:val="Hyperlink"/>
            <w:noProof/>
          </w:rPr>
          <w:t>第一次经历的未来变化</w:t>
        </w:r>
        <w:r w:rsidRPr="00AB2827">
          <w:rPr>
            <w:rStyle w:val="Hyperlink"/>
            <w:noProof/>
          </w:rPr>
          <w:t xml:space="preserve"> / The Future of First-Time Experiences</w:t>
        </w:r>
        <w:r>
          <w:rPr>
            <w:noProof/>
            <w:webHidden/>
          </w:rPr>
          <w:tab/>
        </w:r>
        <w:r>
          <w:rPr>
            <w:noProof/>
            <w:webHidden/>
          </w:rPr>
          <w:fldChar w:fldCharType="begin"/>
        </w:r>
        <w:r>
          <w:rPr>
            <w:noProof/>
            <w:webHidden/>
          </w:rPr>
          <w:instrText xml:space="preserve"> PAGEREF _Toc242448844 \h </w:instrText>
        </w:r>
        <w:r>
          <w:rPr>
            <w:noProof/>
            <w:webHidden/>
          </w:rPr>
        </w:r>
        <w:r>
          <w:rPr>
            <w:noProof/>
            <w:webHidden/>
          </w:rPr>
          <w:fldChar w:fldCharType="separate"/>
        </w:r>
        <w:r>
          <w:rPr>
            <w:noProof/>
            <w:webHidden/>
          </w:rPr>
          <w:t>779</w:t>
        </w:r>
        <w:r>
          <w:rPr>
            <w:noProof/>
            <w:webHidden/>
          </w:rPr>
          <w:fldChar w:fldCharType="end"/>
        </w:r>
      </w:hyperlink>
    </w:p>
    <w:p w14:paraId="75E9EBFA" w14:textId="77777777" w:rsidR="008565D9" w:rsidRDefault="008565D9">
      <w:pPr>
        <w:pStyle w:val="TOC2"/>
        <w:tabs>
          <w:tab w:val="right" w:leader="dot" w:pos="9962"/>
        </w:tabs>
        <w:rPr>
          <w:noProof/>
        </w:rPr>
      </w:pPr>
      <w:hyperlink w:anchor="_Toc242448845" w:history="1">
        <w:r w:rsidRPr="00AB2827">
          <w:rPr>
            <w:rStyle w:val="Hyperlink"/>
            <w:noProof/>
          </w:rPr>
          <w:t>第</w:t>
        </w:r>
        <w:r w:rsidRPr="00AB2827">
          <w:rPr>
            <w:rStyle w:val="Hyperlink"/>
            <w:noProof/>
          </w:rPr>
          <w:t>67</w:t>
        </w:r>
        <w:r w:rsidRPr="00AB2827">
          <w:rPr>
            <w:rStyle w:val="Hyperlink"/>
            <w:noProof/>
          </w:rPr>
          <w:t>章</w:t>
        </w:r>
        <w:r w:rsidRPr="00AB2827">
          <w:rPr>
            <w:rStyle w:val="Hyperlink"/>
            <w:noProof/>
          </w:rPr>
          <w:t xml:space="preserve"> </w:t>
        </w:r>
        <w:r w:rsidRPr="00AB2827">
          <w:rPr>
            <w:rStyle w:val="Hyperlink"/>
            <w:noProof/>
          </w:rPr>
          <w:t>意外与变化</w:t>
        </w:r>
        <w:r w:rsidRPr="00AB2827">
          <w:rPr>
            <w:rStyle w:val="Hyperlink"/>
            <w:noProof/>
          </w:rPr>
          <w:t xml:space="preserve"> / Surprises and Changes</w:t>
        </w:r>
        <w:r>
          <w:rPr>
            <w:noProof/>
            <w:webHidden/>
          </w:rPr>
          <w:tab/>
        </w:r>
        <w:r>
          <w:rPr>
            <w:noProof/>
            <w:webHidden/>
          </w:rPr>
          <w:fldChar w:fldCharType="begin"/>
        </w:r>
        <w:r>
          <w:rPr>
            <w:noProof/>
            <w:webHidden/>
          </w:rPr>
          <w:instrText xml:space="preserve"> PAGEREF _Toc242448845 \h </w:instrText>
        </w:r>
        <w:r>
          <w:rPr>
            <w:noProof/>
            <w:webHidden/>
          </w:rPr>
        </w:r>
        <w:r>
          <w:rPr>
            <w:noProof/>
            <w:webHidden/>
          </w:rPr>
          <w:fldChar w:fldCharType="separate"/>
        </w:r>
        <w:r>
          <w:rPr>
            <w:noProof/>
            <w:webHidden/>
          </w:rPr>
          <w:t>780</w:t>
        </w:r>
        <w:r>
          <w:rPr>
            <w:noProof/>
            <w:webHidden/>
          </w:rPr>
          <w:fldChar w:fldCharType="end"/>
        </w:r>
      </w:hyperlink>
    </w:p>
    <w:p w14:paraId="2A0ED2E1" w14:textId="77777777" w:rsidR="008565D9" w:rsidRDefault="008565D9">
      <w:pPr>
        <w:pStyle w:val="TOC3"/>
        <w:tabs>
          <w:tab w:val="right" w:leader="dot" w:pos="9962"/>
        </w:tabs>
        <w:rPr>
          <w:noProof/>
        </w:rPr>
      </w:pPr>
      <w:hyperlink w:anchor="_Toc242448846" w:history="1">
        <w:r w:rsidRPr="00AB2827">
          <w:rPr>
            <w:rStyle w:val="Hyperlink"/>
            <w:noProof/>
          </w:rPr>
          <w:t>意外和变化的日常体验</w:t>
        </w:r>
        <w:r w:rsidRPr="00AB2827">
          <w:rPr>
            <w:rStyle w:val="Hyperlink"/>
            <w:noProof/>
          </w:rPr>
          <w:t xml:space="preserve"> / Everyday Experiences with Surprises and Changes</w:t>
        </w:r>
        <w:r>
          <w:rPr>
            <w:noProof/>
            <w:webHidden/>
          </w:rPr>
          <w:tab/>
        </w:r>
        <w:r>
          <w:rPr>
            <w:noProof/>
            <w:webHidden/>
          </w:rPr>
          <w:fldChar w:fldCharType="begin"/>
        </w:r>
        <w:r>
          <w:rPr>
            <w:noProof/>
            <w:webHidden/>
          </w:rPr>
          <w:instrText xml:space="preserve"> PAGEREF _Toc242448846 \h </w:instrText>
        </w:r>
        <w:r>
          <w:rPr>
            <w:noProof/>
            <w:webHidden/>
          </w:rPr>
        </w:r>
        <w:r>
          <w:rPr>
            <w:noProof/>
            <w:webHidden/>
          </w:rPr>
          <w:fldChar w:fldCharType="separate"/>
        </w:r>
        <w:r>
          <w:rPr>
            <w:noProof/>
            <w:webHidden/>
          </w:rPr>
          <w:t>781</w:t>
        </w:r>
        <w:r>
          <w:rPr>
            <w:noProof/>
            <w:webHidden/>
          </w:rPr>
          <w:fldChar w:fldCharType="end"/>
        </w:r>
      </w:hyperlink>
    </w:p>
    <w:p w14:paraId="15BCBB5C" w14:textId="77777777" w:rsidR="008565D9" w:rsidRDefault="008565D9">
      <w:pPr>
        <w:pStyle w:val="TOC3"/>
        <w:tabs>
          <w:tab w:val="right" w:leader="dot" w:pos="9962"/>
        </w:tabs>
        <w:rPr>
          <w:noProof/>
        </w:rPr>
      </w:pPr>
      <w:hyperlink w:anchor="_Toc242448847" w:history="1">
        <w:r w:rsidRPr="00AB2827">
          <w:rPr>
            <w:rStyle w:val="Hyperlink"/>
            <w:noProof/>
          </w:rPr>
          <w:t>最喜欢的意外和变化</w:t>
        </w:r>
        <w:r w:rsidRPr="00AB2827">
          <w:rPr>
            <w:rStyle w:val="Hyperlink"/>
            <w:noProof/>
          </w:rPr>
          <w:t xml:space="preserve"> / My Favorite Surprises and Changes</w:t>
        </w:r>
        <w:r>
          <w:rPr>
            <w:noProof/>
            <w:webHidden/>
          </w:rPr>
          <w:tab/>
        </w:r>
        <w:r>
          <w:rPr>
            <w:noProof/>
            <w:webHidden/>
          </w:rPr>
          <w:fldChar w:fldCharType="begin"/>
        </w:r>
        <w:r>
          <w:rPr>
            <w:noProof/>
            <w:webHidden/>
          </w:rPr>
          <w:instrText xml:space="preserve"> PAGEREF _Toc242448847 \h </w:instrText>
        </w:r>
        <w:r>
          <w:rPr>
            <w:noProof/>
            <w:webHidden/>
          </w:rPr>
        </w:r>
        <w:r>
          <w:rPr>
            <w:noProof/>
            <w:webHidden/>
          </w:rPr>
          <w:fldChar w:fldCharType="separate"/>
        </w:r>
        <w:r>
          <w:rPr>
            <w:noProof/>
            <w:webHidden/>
          </w:rPr>
          <w:t>782</w:t>
        </w:r>
        <w:r>
          <w:rPr>
            <w:noProof/>
            <w:webHidden/>
          </w:rPr>
          <w:fldChar w:fldCharType="end"/>
        </w:r>
      </w:hyperlink>
    </w:p>
    <w:p w14:paraId="046C860D" w14:textId="77777777" w:rsidR="008565D9" w:rsidRDefault="008565D9">
      <w:pPr>
        <w:pStyle w:val="TOC3"/>
        <w:tabs>
          <w:tab w:val="right" w:leader="dot" w:pos="9962"/>
        </w:tabs>
        <w:rPr>
          <w:noProof/>
        </w:rPr>
      </w:pPr>
      <w:hyperlink w:anchor="_Toc242448848" w:history="1">
        <w:r w:rsidRPr="00AB2827">
          <w:rPr>
            <w:rStyle w:val="Hyperlink"/>
            <w:noProof/>
          </w:rPr>
          <w:t>一次难忘的意外和变化经历</w:t>
        </w:r>
        <w:r w:rsidRPr="00AB2827">
          <w:rPr>
            <w:rStyle w:val="Hyperlink"/>
            <w:noProof/>
          </w:rPr>
          <w:t xml:space="preserve"> / A Memorable Experience with Surprises and Changes</w:t>
        </w:r>
        <w:r>
          <w:rPr>
            <w:noProof/>
            <w:webHidden/>
          </w:rPr>
          <w:tab/>
        </w:r>
        <w:r>
          <w:rPr>
            <w:noProof/>
            <w:webHidden/>
          </w:rPr>
          <w:fldChar w:fldCharType="begin"/>
        </w:r>
        <w:r>
          <w:rPr>
            <w:noProof/>
            <w:webHidden/>
          </w:rPr>
          <w:instrText xml:space="preserve"> PAGEREF _Toc242448848 \h </w:instrText>
        </w:r>
        <w:r>
          <w:rPr>
            <w:noProof/>
            <w:webHidden/>
          </w:rPr>
        </w:r>
        <w:r>
          <w:rPr>
            <w:noProof/>
            <w:webHidden/>
          </w:rPr>
          <w:fldChar w:fldCharType="separate"/>
        </w:r>
        <w:r>
          <w:rPr>
            <w:noProof/>
            <w:webHidden/>
          </w:rPr>
          <w:t>783</w:t>
        </w:r>
        <w:r>
          <w:rPr>
            <w:noProof/>
            <w:webHidden/>
          </w:rPr>
          <w:fldChar w:fldCharType="end"/>
        </w:r>
      </w:hyperlink>
    </w:p>
    <w:p w14:paraId="525F5B17" w14:textId="77777777" w:rsidR="008565D9" w:rsidRDefault="008565D9">
      <w:pPr>
        <w:pStyle w:val="TOC3"/>
        <w:tabs>
          <w:tab w:val="right" w:leader="dot" w:pos="9962"/>
        </w:tabs>
        <w:rPr>
          <w:noProof/>
        </w:rPr>
      </w:pPr>
      <w:hyperlink w:anchor="_Toc242448849" w:history="1">
        <w:r w:rsidRPr="00AB2827">
          <w:rPr>
            <w:rStyle w:val="Hyperlink"/>
            <w:noProof/>
          </w:rPr>
          <w:t>意外和变化带来的好处</w:t>
        </w:r>
        <w:r w:rsidRPr="00AB2827">
          <w:rPr>
            <w:rStyle w:val="Hyperlink"/>
            <w:noProof/>
          </w:rPr>
          <w:t xml:space="preserve"> / The Benefits of Surprises and Changes</w:t>
        </w:r>
        <w:r>
          <w:rPr>
            <w:noProof/>
            <w:webHidden/>
          </w:rPr>
          <w:tab/>
        </w:r>
        <w:r>
          <w:rPr>
            <w:noProof/>
            <w:webHidden/>
          </w:rPr>
          <w:fldChar w:fldCharType="begin"/>
        </w:r>
        <w:r>
          <w:rPr>
            <w:noProof/>
            <w:webHidden/>
          </w:rPr>
          <w:instrText xml:space="preserve"> PAGEREF _Toc242448849 \h </w:instrText>
        </w:r>
        <w:r>
          <w:rPr>
            <w:noProof/>
            <w:webHidden/>
          </w:rPr>
        </w:r>
        <w:r>
          <w:rPr>
            <w:noProof/>
            <w:webHidden/>
          </w:rPr>
          <w:fldChar w:fldCharType="separate"/>
        </w:r>
        <w:r>
          <w:rPr>
            <w:noProof/>
            <w:webHidden/>
          </w:rPr>
          <w:t>784</w:t>
        </w:r>
        <w:r>
          <w:rPr>
            <w:noProof/>
            <w:webHidden/>
          </w:rPr>
          <w:fldChar w:fldCharType="end"/>
        </w:r>
      </w:hyperlink>
    </w:p>
    <w:p w14:paraId="2F366E4D" w14:textId="77777777" w:rsidR="008565D9" w:rsidRDefault="008565D9">
      <w:pPr>
        <w:pStyle w:val="TOC3"/>
        <w:tabs>
          <w:tab w:val="right" w:leader="dot" w:pos="9962"/>
        </w:tabs>
        <w:rPr>
          <w:noProof/>
        </w:rPr>
      </w:pPr>
      <w:hyperlink w:anchor="_Toc242448850" w:history="1">
        <w:r w:rsidRPr="00AB2827">
          <w:rPr>
            <w:rStyle w:val="Hyperlink"/>
            <w:noProof/>
          </w:rPr>
          <w:t>意外和变化可能的问题</w:t>
        </w:r>
        <w:r w:rsidRPr="00AB2827">
          <w:rPr>
            <w:rStyle w:val="Hyperlink"/>
            <w:noProof/>
          </w:rPr>
          <w:t xml:space="preserve"> / Possible Problems with Surprises and Changes</w:t>
        </w:r>
        <w:r>
          <w:rPr>
            <w:noProof/>
            <w:webHidden/>
          </w:rPr>
          <w:tab/>
        </w:r>
        <w:r>
          <w:rPr>
            <w:noProof/>
            <w:webHidden/>
          </w:rPr>
          <w:fldChar w:fldCharType="begin"/>
        </w:r>
        <w:r>
          <w:rPr>
            <w:noProof/>
            <w:webHidden/>
          </w:rPr>
          <w:instrText xml:space="preserve"> PAGEREF _Toc242448850 \h </w:instrText>
        </w:r>
        <w:r>
          <w:rPr>
            <w:noProof/>
            <w:webHidden/>
          </w:rPr>
        </w:r>
        <w:r>
          <w:rPr>
            <w:noProof/>
            <w:webHidden/>
          </w:rPr>
          <w:fldChar w:fldCharType="separate"/>
        </w:r>
        <w:r>
          <w:rPr>
            <w:noProof/>
            <w:webHidden/>
          </w:rPr>
          <w:t>785</w:t>
        </w:r>
        <w:r>
          <w:rPr>
            <w:noProof/>
            <w:webHidden/>
          </w:rPr>
          <w:fldChar w:fldCharType="end"/>
        </w:r>
      </w:hyperlink>
    </w:p>
    <w:p w14:paraId="56325DDB" w14:textId="77777777" w:rsidR="008565D9" w:rsidRDefault="008565D9">
      <w:pPr>
        <w:pStyle w:val="TOC3"/>
        <w:tabs>
          <w:tab w:val="right" w:leader="dot" w:pos="9962"/>
        </w:tabs>
        <w:rPr>
          <w:noProof/>
        </w:rPr>
      </w:pPr>
      <w:hyperlink w:anchor="_Toc242448851" w:history="1">
        <w:r w:rsidRPr="00AB2827">
          <w:rPr>
            <w:rStyle w:val="Hyperlink"/>
            <w:noProof/>
          </w:rPr>
          <w:t>过去和现在的意外和变化</w:t>
        </w:r>
        <w:r w:rsidRPr="00AB2827">
          <w:rPr>
            <w:rStyle w:val="Hyperlink"/>
            <w:noProof/>
          </w:rPr>
          <w:t xml:space="preserve"> / Surprises and Changes: Past and Present</w:t>
        </w:r>
        <w:r>
          <w:rPr>
            <w:noProof/>
            <w:webHidden/>
          </w:rPr>
          <w:tab/>
        </w:r>
        <w:r>
          <w:rPr>
            <w:noProof/>
            <w:webHidden/>
          </w:rPr>
          <w:fldChar w:fldCharType="begin"/>
        </w:r>
        <w:r>
          <w:rPr>
            <w:noProof/>
            <w:webHidden/>
          </w:rPr>
          <w:instrText xml:space="preserve"> PAGEREF _Toc242448851 \h </w:instrText>
        </w:r>
        <w:r>
          <w:rPr>
            <w:noProof/>
            <w:webHidden/>
          </w:rPr>
        </w:r>
        <w:r>
          <w:rPr>
            <w:noProof/>
            <w:webHidden/>
          </w:rPr>
          <w:fldChar w:fldCharType="separate"/>
        </w:r>
        <w:r>
          <w:rPr>
            <w:noProof/>
            <w:webHidden/>
          </w:rPr>
          <w:t>786</w:t>
        </w:r>
        <w:r>
          <w:rPr>
            <w:noProof/>
            <w:webHidden/>
          </w:rPr>
          <w:fldChar w:fldCharType="end"/>
        </w:r>
      </w:hyperlink>
    </w:p>
    <w:p w14:paraId="65478B40" w14:textId="77777777" w:rsidR="008565D9" w:rsidRDefault="008565D9">
      <w:pPr>
        <w:pStyle w:val="TOC3"/>
        <w:tabs>
          <w:tab w:val="right" w:leader="dot" w:pos="9962"/>
        </w:tabs>
        <w:rPr>
          <w:noProof/>
        </w:rPr>
      </w:pPr>
      <w:hyperlink w:anchor="_Toc242448852" w:history="1">
        <w:r w:rsidRPr="00AB2827">
          <w:rPr>
            <w:rStyle w:val="Hyperlink"/>
            <w:noProof/>
          </w:rPr>
          <w:t>年轻人与意外和变化</w:t>
        </w:r>
        <w:r w:rsidRPr="00AB2827">
          <w:rPr>
            <w:rStyle w:val="Hyperlink"/>
            <w:noProof/>
          </w:rPr>
          <w:t xml:space="preserve"> / Young People and Surprises and Changes</w:t>
        </w:r>
        <w:r>
          <w:rPr>
            <w:noProof/>
            <w:webHidden/>
          </w:rPr>
          <w:tab/>
        </w:r>
        <w:r>
          <w:rPr>
            <w:noProof/>
            <w:webHidden/>
          </w:rPr>
          <w:fldChar w:fldCharType="begin"/>
        </w:r>
        <w:r>
          <w:rPr>
            <w:noProof/>
            <w:webHidden/>
          </w:rPr>
          <w:instrText xml:space="preserve"> PAGEREF _Toc242448852 \h </w:instrText>
        </w:r>
        <w:r>
          <w:rPr>
            <w:noProof/>
            <w:webHidden/>
          </w:rPr>
        </w:r>
        <w:r>
          <w:rPr>
            <w:noProof/>
            <w:webHidden/>
          </w:rPr>
          <w:fldChar w:fldCharType="separate"/>
        </w:r>
        <w:r>
          <w:rPr>
            <w:noProof/>
            <w:webHidden/>
          </w:rPr>
          <w:t>787</w:t>
        </w:r>
        <w:r>
          <w:rPr>
            <w:noProof/>
            <w:webHidden/>
          </w:rPr>
          <w:fldChar w:fldCharType="end"/>
        </w:r>
      </w:hyperlink>
    </w:p>
    <w:p w14:paraId="04B5F749" w14:textId="77777777" w:rsidR="008565D9" w:rsidRDefault="008565D9">
      <w:pPr>
        <w:pStyle w:val="TOC3"/>
        <w:tabs>
          <w:tab w:val="right" w:leader="dot" w:pos="9962"/>
        </w:tabs>
        <w:rPr>
          <w:noProof/>
        </w:rPr>
      </w:pPr>
      <w:hyperlink w:anchor="_Toc242448853" w:history="1">
        <w:r w:rsidRPr="00AB2827">
          <w:rPr>
            <w:rStyle w:val="Hyperlink"/>
            <w:noProof/>
          </w:rPr>
          <w:t>科技对意外和变化的影响</w:t>
        </w:r>
        <w:r w:rsidRPr="00AB2827">
          <w:rPr>
            <w:rStyle w:val="Hyperlink"/>
            <w:noProof/>
          </w:rPr>
          <w:t xml:space="preserve"> / The Impact of Technology on Surprises and Changes</w:t>
        </w:r>
        <w:r>
          <w:rPr>
            <w:noProof/>
            <w:webHidden/>
          </w:rPr>
          <w:tab/>
        </w:r>
        <w:r>
          <w:rPr>
            <w:noProof/>
            <w:webHidden/>
          </w:rPr>
          <w:fldChar w:fldCharType="begin"/>
        </w:r>
        <w:r>
          <w:rPr>
            <w:noProof/>
            <w:webHidden/>
          </w:rPr>
          <w:instrText xml:space="preserve"> PAGEREF _Toc242448853 \h </w:instrText>
        </w:r>
        <w:r>
          <w:rPr>
            <w:noProof/>
            <w:webHidden/>
          </w:rPr>
        </w:r>
        <w:r>
          <w:rPr>
            <w:noProof/>
            <w:webHidden/>
          </w:rPr>
          <w:fldChar w:fldCharType="separate"/>
        </w:r>
        <w:r>
          <w:rPr>
            <w:noProof/>
            <w:webHidden/>
          </w:rPr>
          <w:t>788</w:t>
        </w:r>
        <w:r>
          <w:rPr>
            <w:noProof/>
            <w:webHidden/>
          </w:rPr>
          <w:fldChar w:fldCharType="end"/>
        </w:r>
      </w:hyperlink>
    </w:p>
    <w:p w14:paraId="53DC679C" w14:textId="77777777" w:rsidR="008565D9" w:rsidRDefault="008565D9">
      <w:pPr>
        <w:pStyle w:val="TOC3"/>
        <w:tabs>
          <w:tab w:val="right" w:leader="dot" w:pos="9962"/>
        </w:tabs>
        <w:rPr>
          <w:noProof/>
        </w:rPr>
      </w:pPr>
      <w:hyperlink w:anchor="_Toc242448854" w:history="1">
        <w:r w:rsidRPr="00AB2827">
          <w:rPr>
            <w:rStyle w:val="Hyperlink"/>
            <w:noProof/>
          </w:rPr>
          <w:t>社会如何改善意外和变化</w:t>
        </w:r>
        <w:r w:rsidRPr="00AB2827">
          <w:rPr>
            <w:rStyle w:val="Hyperlink"/>
            <w:noProof/>
          </w:rPr>
          <w:t xml:space="preserve"> / How Society Can Improve Surprises and Changes</w:t>
        </w:r>
        <w:r>
          <w:rPr>
            <w:noProof/>
            <w:webHidden/>
          </w:rPr>
          <w:tab/>
        </w:r>
        <w:r>
          <w:rPr>
            <w:noProof/>
            <w:webHidden/>
          </w:rPr>
          <w:fldChar w:fldCharType="begin"/>
        </w:r>
        <w:r>
          <w:rPr>
            <w:noProof/>
            <w:webHidden/>
          </w:rPr>
          <w:instrText xml:space="preserve"> PAGEREF _Toc242448854 \h </w:instrText>
        </w:r>
        <w:r>
          <w:rPr>
            <w:noProof/>
            <w:webHidden/>
          </w:rPr>
        </w:r>
        <w:r>
          <w:rPr>
            <w:noProof/>
            <w:webHidden/>
          </w:rPr>
          <w:fldChar w:fldCharType="separate"/>
        </w:r>
        <w:r>
          <w:rPr>
            <w:noProof/>
            <w:webHidden/>
          </w:rPr>
          <w:t>789</w:t>
        </w:r>
        <w:r>
          <w:rPr>
            <w:noProof/>
            <w:webHidden/>
          </w:rPr>
          <w:fldChar w:fldCharType="end"/>
        </w:r>
      </w:hyperlink>
    </w:p>
    <w:p w14:paraId="497FBF70" w14:textId="77777777" w:rsidR="008565D9" w:rsidRDefault="008565D9">
      <w:pPr>
        <w:pStyle w:val="TOC3"/>
        <w:tabs>
          <w:tab w:val="right" w:leader="dot" w:pos="9962"/>
        </w:tabs>
        <w:rPr>
          <w:noProof/>
        </w:rPr>
      </w:pPr>
      <w:hyperlink w:anchor="_Toc242448855" w:history="1">
        <w:r w:rsidRPr="00AB2827">
          <w:rPr>
            <w:rStyle w:val="Hyperlink"/>
            <w:noProof/>
          </w:rPr>
          <w:t>意外和变化的未来变化</w:t>
        </w:r>
        <w:r w:rsidRPr="00AB2827">
          <w:rPr>
            <w:rStyle w:val="Hyperlink"/>
            <w:noProof/>
          </w:rPr>
          <w:t xml:space="preserve"> / The Future of Surprises and Changes</w:t>
        </w:r>
        <w:r>
          <w:rPr>
            <w:noProof/>
            <w:webHidden/>
          </w:rPr>
          <w:tab/>
        </w:r>
        <w:r>
          <w:rPr>
            <w:noProof/>
            <w:webHidden/>
          </w:rPr>
          <w:fldChar w:fldCharType="begin"/>
        </w:r>
        <w:r>
          <w:rPr>
            <w:noProof/>
            <w:webHidden/>
          </w:rPr>
          <w:instrText xml:space="preserve"> PAGEREF _Toc242448855 \h </w:instrText>
        </w:r>
        <w:r>
          <w:rPr>
            <w:noProof/>
            <w:webHidden/>
          </w:rPr>
        </w:r>
        <w:r>
          <w:rPr>
            <w:noProof/>
            <w:webHidden/>
          </w:rPr>
          <w:fldChar w:fldCharType="separate"/>
        </w:r>
        <w:r>
          <w:rPr>
            <w:noProof/>
            <w:webHidden/>
          </w:rPr>
          <w:t>790</w:t>
        </w:r>
        <w:r>
          <w:rPr>
            <w:noProof/>
            <w:webHidden/>
          </w:rPr>
          <w:fldChar w:fldCharType="end"/>
        </w:r>
      </w:hyperlink>
    </w:p>
    <w:p w14:paraId="44DFF784" w14:textId="77777777" w:rsidR="008565D9" w:rsidRDefault="008565D9">
      <w:pPr>
        <w:pStyle w:val="TOC2"/>
        <w:tabs>
          <w:tab w:val="right" w:leader="dot" w:pos="9962"/>
        </w:tabs>
        <w:rPr>
          <w:noProof/>
        </w:rPr>
      </w:pPr>
      <w:hyperlink w:anchor="_Toc242448856" w:history="1">
        <w:r w:rsidRPr="00AB2827">
          <w:rPr>
            <w:rStyle w:val="Hyperlink"/>
            <w:noProof/>
          </w:rPr>
          <w:t>第</w:t>
        </w:r>
        <w:r w:rsidRPr="00AB2827">
          <w:rPr>
            <w:rStyle w:val="Hyperlink"/>
            <w:noProof/>
          </w:rPr>
          <w:t>68</w:t>
        </w:r>
        <w:r w:rsidRPr="00AB2827">
          <w:rPr>
            <w:rStyle w:val="Hyperlink"/>
            <w:noProof/>
          </w:rPr>
          <w:t>章</w:t>
        </w:r>
        <w:r w:rsidRPr="00AB2827">
          <w:rPr>
            <w:rStyle w:val="Hyperlink"/>
            <w:noProof/>
          </w:rPr>
          <w:t xml:space="preserve"> </w:t>
        </w:r>
        <w:r w:rsidRPr="00AB2827">
          <w:rPr>
            <w:rStyle w:val="Hyperlink"/>
            <w:noProof/>
          </w:rPr>
          <w:t>选择与决定</w:t>
        </w:r>
        <w:r w:rsidRPr="00AB2827">
          <w:rPr>
            <w:rStyle w:val="Hyperlink"/>
            <w:noProof/>
          </w:rPr>
          <w:t xml:space="preserve"> / Choices and Decisions</w:t>
        </w:r>
        <w:r>
          <w:rPr>
            <w:noProof/>
            <w:webHidden/>
          </w:rPr>
          <w:tab/>
        </w:r>
        <w:r>
          <w:rPr>
            <w:noProof/>
            <w:webHidden/>
          </w:rPr>
          <w:fldChar w:fldCharType="begin"/>
        </w:r>
        <w:r>
          <w:rPr>
            <w:noProof/>
            <w:webHidden/>
          </w:rPr>
          <w:instrText xml:space="preserve"> PAGEREF _Toc242448856 \h </w:instrText>
        </w:r>
        <w:r>
          <w:rPr>
            <w:noProof/>
            <w:webHidden/>
          </w:rPr>
        </w:r>
        <w:r>
          <w:rPr>
            <w:noProof/>
            <w:webHidden/>
          </w:rPr>
          <w:fldChar w:fldCharType="separate"/>
        </w:r>
        <w:r>
          <w:rPr>
            <w:noProof/>
            <w:webHidden/>
          </w:rPr>
          <w:t>791</w:t>
        </w:r>
        <w:r>
          <w:rPr>
            <w:noProof/>
            <w:webHidden/>
          </w:rPr>
          <w:fldChar w:fldCharType="end"/>
        </w:r>
      </w:hyperlink>
    </w:p>
    <w:p w14:paraId="5F2755E6" w14:textId="77777777" w:rsidR="008565D9" w:rsidRDefault="008565D9">
      <w:pPr>
        <w:pStyle w:val="TOC3"/>
        <w:tabs>
          <w:tab w:val="right" w:leader="dot" w:pos="9962"/>
        </w:tabs>
        <w:rPr>
          <w:noProof/>
        </w:rPr>
      </w:pPr>
      <w:hyperlink w:anchor="_Toc242448857" w:history="1">
        <w:r w:rsidRPr="00AB2827">
          <w:rPr>
            <w:rStyle w:val="Hyperlink"/>
            <w:noProof/>
          </w:rPr>
          <w:t>选择和决定的日常体验</w:t>
        </w:r>
        <w:r w:rsidRPr="00AB2827">
          <w:rPr>
            <w:rStyle w:val="Hyperlink"/>
            <w:noProof/>
          </w:rPr>
          <w:t xml:space="preserve"> / Everyday Experiences with Choices and Decisions</w:t>
        </w:r>
        <w:r>
          <w:rPr>
            <w:noProof/>
            <w:webHidden/>
          </w:rPr>
          <w:tab/>
        </w:r>
        <w:r>
          <w:rPr>
            <w:noProof/>
            <w:webHidden/>
          </w:rPr>
          <w:fldChar w:fldCharType="begin"/>
        </w:r>
        <w:r>
          <w:rPr>
            <w:noProof/>
            <w:webHidden/>
          </w:rPr>
          <w:instrText xml:space="preserve"> PAGEREF _Toc242448857 \h </w:instrText>
        </w:r>
        <w:r>
          <w:rPr>
            <w:noProof/>
            <w:webHidden/>
          </w:rPr>
        </w:r>
        <w:r>
          <w:rPr>
            <w:noProof/>
            <w:webHidden/>
          </w:rPr>
          <w:fldChar w:fldCharType="separate"/>
        </w:r>
        <w:r>
          <w:rPr>
            <w:noProof/>
            <w:webHidden/>
          </w:rPr>
          <w:t>792</w:t>
        </w:r>
        <w:r>
          <w:rPr>
            <w:noProof/>
            <w:webHidden/>
          </w:rPr>
          <w:fldChar w:fldCharType="end"/>
        </w:r>
      </w:hyperlink>
    </w:p>
    <w:p w14:paraId="03173552" w14:textId="77777777" w:rsidR="008565D9" w:rsidRDefault="008565D9">
      <w:pPr>
        <w:pStyle w:val="TOC3"/>
        <w:tabs>
          <w:tab w:val="right" w:leader="dot" w:pos="9962"/>
        </w:tabs>
        <w:rPr>
          <w:noProof/>
        </w:rPr>
      </w:pPr>
      <w:hyperlink w:anchor="_Toc242448858" w:history="1">
        <w:r w:rsidRPr="00AB2827">
          <w:rPr>
            <w:rStyle w:val="Hyperlink"/>
            <w:noProof/>
          </w:rPr>
          <w:t>最喜欢的选择和决定</w:t>
        </w:r>
        <w:r w:rsidRPr="00AB2827">
          <w:rPr>
            <w:rStyle w:val="Hyperlink"/>
            <w:noProof/>
          </w:rPr>
          <w:t xml:space="preserve"> / My Favorite Choices and Decisions</w:t>
        </w:r>
        <w:r>
          <w:rPr>
            <w:noProof/>
            <w:webHidden/>
          </w:rPr>
          <w:tab/>
        </w:r>
        <w:r>
          <w:rPr>
            <w:noProof/>
            <w:webHidden/>
          </w:rPr>
          <w:fldChar w:fldCharType="begin"/>
        </w:r>
        <w:r>
          <w:rPr>
            <w:noProof/>
            <w:webHidden/>
          </w:rPr>
          <w:instrText xml:space="preserve"> PAGEREF _Toc242448858 \h </w:instrText>
        </w:r>
        <w:r>
          <w:rPr>
            <w:noProof/>
            <w:webHidden/>
          </w:rPr>
        </w:r>
        <w:r>
          <w:rPr>
            <w:noProof/>
            <w:webHidden/>
          </w:rPr>
          <w:fldChar w:fldCharType="separate"/>
        </w:r>
        <w:r>
          <w:rPr>
            <w:noProof/>
            <w:webHidden/>
          </w:rPr>
          <w:t>793</w:t>
        </w:r>
        <w:r>
          <w:rPr>
            <w:noProof/>
            <w:webHidden/>
          </w:rPr>
          <w:fldChar w:fldCharType="end"/>
        </w:r>
      </w:hyperlink>
    </w:p>
    <w:p w14:paraId="2C653952" w14:textId="77777777" w:rsidR="008565D9" w:rsidRDefault="008565D9">
      <w:pPr>
        <w:pStyle w:val="TOC3"/>
        <w:tabs>
          <w:tab w:val="right" w:leader="dot" w:pos="9962"/>
        </w:tabs>
        <w:rPr>
          <w:noProof/>
        </w:rPr>
      </w:pPr>
      <w:hyperlink w:anchor="_Toc242448859" w:history="1">
        <w:r w:rsidRPr="00AB2827">
          <w:rPr>
            <w:rStyle w:val="Hyperlink"/>
            <w:noProof/>
          </w:rPr>
          <w:t>一次难忘的选择和决定经历</w:t>
        </w:r>
        <w:r w:rsidRPr="00AB2827">
          <w:rPr>
            <w:rStyle w:val="Hyperlink"/>
            <w:noProof/>
          </w:rPr>
          <w:t xml:space="preserve"> / A Memorable Experience with Choices and Decisions</w:t>
        </w:r>
        <w:r>
          <w:rPr>
            <w:noProof/>
            <w:webHidden/>
          </w:rPr>
          <w:tab/>
        </w:r>
        <w:r>
          <w:rPr>
            <w:noProof/>
            <w:webHidden/>
          </w:rPr>
          <w:fldChar w:fldCharType="begin"/>
        </w:r>
        <w:r>
          <w:rPr>
            <w:noProof/>
            <w:webHidden/>
          </w:rPr>
          <w:instrText xml:space="preserve"> PAGEREF _Toc242448859 \h </w:instrText>
        </w:r>
        <w:r>
          <w:rPr>
            <w:noProof/>
            <w:webHidden/>
          </w:rPr>
        </w:r>
        <w:r>
          <w:rPr>
            <w:noProof/>
            <w:webHidden/>
          </w:rPr>
          <w:fldChar w:fldCharType="separate"/>
        </w:r>
        <w:r>
          <w:rPr>
            <w:noProof/>
            <w:webHidden/>
          </w:rPr>
          <w:t>794</w:t>
        </w:r>
        <w:r>
          <w:rPr>
            <w:noProof/>
            <w:webHidden/>
          </w:rPr>
          <w:fldChar w:fldCharType="end"/>
        </w:r>
      </w:hyperlink>
    </w:p>
    <w:p w14:paraId="4254D0EA" w14:textId="77777777" w:rsidR="008565D9" w:rsidRDefault="008565D9">
      <w:pPr>
        <w:pStyle w:val="TOC3"/>
        <w:tabs>
          <w:tab w:val="right" w:leader="dot" w:pos="9962"/>
        </w:tabs>
        <w:rPr>
          <w:noProof/>
        </w:rPr>
      </w:pPr>
      <w:hyperlink w:anchor="_Toc242448860" w:history="1">
        <w:r w:rsidRPr="00AB2827">
          <w:rPr>
            <w:rStyle w:val="Hyperlink"/>
            <w:noProof/>
          </w:rPr>
          <w:t>选择和决定带来的好处</w:t>
        </w:r>
        <w:r w:rsidRPr="00AB2827">
          <w:rPr>
            <w:rStyle w:val="Hyperlink"/>
            <w:noProof/>
          </w:rPr>
          <w:t xml:space="preserve"> / The Benefits of Choices and Decisions</w:t>
        </w:r>
        <w:r>
          <w:rPr>
            <w:noProof/>
            <w:webHidden/>
          </w:rPr>
          <w:tab/>
        </w:r>
        <w:r>
          <w:rPr>
            <w:noProof/>
            <w:webHidden/>
          </w:rPr>
          <w:fldChar w:fldCharType="begin"/>
        </w:r>
        <w:r>
          <w:rPr>
            <w:noProof/>
            <w:webHidden/>
          </w:rPr>
          <w:instrText xml:space="preserve"> PAGEREF _Toc242448860 \h </w:instrText>
        </w:r>
        <w:r>
          <w:rPr>
            <w:noProof/>
            <w:webHidden/>
          </w:rPr>
        </w:r>
        <w:r>
          <w:rPr>
            <w:noProof/>
            <w:webHidden/>
          </w:rPr>
          <w:fldChar w:fldCharType="separate"/>
        </w:r>
        <w:r>
          <w:rPr>
            <w:noProof/>
            <w:webHidden/>
          </w:rPr>
          <w:t>795</w:t>
        </w:r>
        <w:r>
          <w:rPr>
            <w:noProof/>
            <w:webHidden/>
          </w:rPr>
          <w:fldChar w:fldCharType="end"/>
        </w:r>
      </w:hyperlink>
    </w:p>
    <w:p w14:paraId="4ADF6E7C" w14:textId="77777777" w:rsidR="008565D9" w:rsidRDefault="008565D9">
      <w:pPr>
        <w:pStyle w:val="TOC3"/>
        <w:tabs>
          <w:tab w:val="right" w:leader="dot" w:pos="9962"/>
        </w:tabs>
        <w:rPr>
          <w:noProof/>
        </w:rPr>
      </w:pPr>
      <w:hyperlink w:anchor="_Toc242448861" w:history="1">
        <w:r w:rsidRPr="00AB2827">
          <w:rPr>
            <w:rStyle w:val="Hyperlink"/>
            <w:noProof/>
          </w:rPr>
          <w:t>选择和决定可能的问题</w:t>
        </w:r>
        <w:r w:rsidRPr="00AB2827">
          <w:rPr>
            <w:rStyle w:val="Hyperlink"/>
            <w:noProof/>
          </w:rPr>
          <w:t xml:space="preserve"> / Possible Problems with Choices and Decisions</w:t>
        </w:r>
        <w:r>
          <w:rPr>
            <w:noProof/>
            <w:webHidden/>
          </w:rPr>
          <w:tab/>
        </w:r>
        <w:r>
          <w:rPr>
            <w:noProof/>
            <w:webHidden/>
          </w:rPr>
          <w:fldChar w:fldCharType="begin"/>
        </w:r>
        <w:r>
          <w:rPr>
            <w:noProof/>
            <w:webHidden/>
          </w:rPr>
          <w:instrText xml:space="preserve"> PAGEREF _Toc242448861 \h </w:instrText>
        </w:r>
        <w:r>
          <w:rPr>
            <w:noProof/>
            <w:webHidden/>
          </w:rPr>
        </w:r>
        <w:r>
          <w:rPr>
            <w:noProof/>
            <w:webHidden/>
          </w:rPr>
          <w:fldChar w:fldCharType="separate"/>
        </w:r>
        <w:r>
          <w:rPr>
            <w:noProof/>
            <w:webHidden/>
          </w:rPr>
          <w:t>796</w:t>
        </w:r>
        <w:r>
          <w:rPr>
            <w:noProof/>
            <w:webHidden/>
          </w:rPr>
          <w:fldChar w:fldCharType="end"/>
        </w:r>
      </w:hyperlink>
    </w:p>
    <w:p w14:paraId="789E5DD7" w14:textId="77777777" w:rsidR="008565D9" w:rsidRDefault="008565D9">
      <w:pPr>
        <w:pStyle w:val="TOC3"/>
        <w:tabs>
          <w:tab w:val="right" w:leader="dot" w:pos="9962"/>
        </w:tabs>
        <w:rPr>
          <w:noProof/>
        </w:rPr>
      </w:pPr>
      <w:hyperlink w:anchor="_Toc242448862" w:history="1">
        <w:r w:rsidRPr="00AB2827">
          <w:rPr>
            <w:rStyle w:val="Hyperlink"/>
            <w:noProof/>
          </w:rPr>
          <w:t>过去和现在的选择和决定</w:t>
        </w:r>
        <w:r w:rsidRPr="00AB2827">
          <w:rPr>
            <w:rStyle w:val="Hyperlink"/>
            <w:noProof/>
          </w:rPr>
          <w:t xml:space="preserve"> / Choices and Decisions: Past and Present</w:t>
        </w:r>
        <w:r>
          <w:rPr>
            <w:noProof/>
            <w:webHidden/>
          </w:rPr>
          <w:tab/>
        </w:r>
        <w:r>
          <w:rPr>
            <w:noProof/>
            <w:webHidden/>
          </w:rPr>
          <w:fldChar w:fldCharType="begin"/>
        </w:r>
        <w:r>
          <w:rPr>
            <w:noProof/>
            <w:webHidden/>
          </w:rPr>
          <w:instrText xml:space="preserve"> PAGEREF _Toc242448862 \h </w:instrText>
        </w:r>
        <w:r>
          <w:rPr>
            <w:noProof/>
            <w:webHidden/>
          </w:rPr>
        </w:r>
        <w:r>
          <w:rPr>
            <w:noProof/>
            <w:webHidden/>
          </w:rPr>
          <w:fldChar w:fldCharType="separate"/>
        </w:r>
        <w:r>
          <w:rPr>
            <w:noProof/>
            <w:webHidden/>
          </w:rPr>
          <w:t>797</w:t>
        </w:r>
        <w:r>
          <w:rPr>
            <w:noProof/>
            <w:webHidden/>
          </w:rPr>
          <w:fldChar w:fldCharType="end"/>
        </w:r>
      </w:hyperlink>
    </w:p>
    <w:p w14:paraId="6E82F64A" w14:textId="77777777" w:rsidR="008565D9" w:rsidRDefault="008565D9">
      <w:pPr>
        <w:pStyle w:val="TOC3"/>
        <w:tabs>
          <w:tab w:val="right" w:leader="dot" w:pos="9962"/>
        </w:tabs>
        <w:rPr>
          <w:noProof/>
        </w:rPr>
      </w:pPr>
      <w:hyperlink w:anchor="_Toc242448863" w:history="1">
        <w:r w:rsidRPr="00AB2827">
          <w:rPr>
            <w:rStyle w:val="Hyperlink"/>
            <w:noProof/>
          </w:rPr>
          <w:t>年轻人与选择和决定</w:t>
        </w:r>
        <w:r w:rsidRPr="00AB2827">
          <w:rPr>
            <w:rStyle w:val="Hyperlink"/>
            <w:noProof/>
          </w:rPr>
          <w:t xml:space="preserve"> / Young People and Choices and Decisions</w:t>
        </w:r>
        <w:r>
          <w:rPr>
            <w:noProof/>
            <w:webHidden/>
          </w:rPr>
          <w:tab/>
        </w:r>
        <w:r>
          <w:rPr>
            <w:noProof/>
            <w:webHidden/>
          </w:rPr>
          <w:fldChar w:fldCharType="begin"/>
        </w:r>
        <w:r>
          <w:rPr>
            <w:noProof/>
            <w:webHidden/>
          </w:rPr>
          <w:instrText xml:space="preserve"> PAGEREF _Toc242448863 \h </w:instrText>
        </w:r>
        <w:r>
          <w:rPr>
            <w:noProof/>
            <w:webHidden/>
          </w:rPr>
        </w:r>
        <w:r>
          <w:rPr>
            <w:noProof/>
            <w:webHidden/>
          </w:rPr>
          <w:fldChar w:fldCharType="separate"/>
        </w:r>
        <w:r>
          <w:rPr>
            <w:noProof/>
            <w:webHidden/>
          </w:rPr>
          <w:t>798</w:t>
        </w:r>
        <w:r>
          <w:rPr>
            <w:noProof/>
            <w:webHidden/>
          </w:rPr>
          <w:fldChar w:fldCharType="end"/>
        </w:r>
      </w:hyperlink>
    </w:p>
    <w:p w14:paraId="312F7862" w14:textId="77777777" w:rsidR="008565D9" w:rsidRDefault="008565D9">
      <w:pPr>
        <w:pStyle w:val="TOC3"/>
        <w:tabs>
          <w:tab w:val="right" w:leader="dot" w:pos="9962"/>
        </w:tabs>
        <w:rPr>
          <w:noProof/>
        </w:rPr>
      </w:pPr>
      <w:hyperlink w:anchor="_Toc242448864" w:history="1">
        <w:r w:rsidRPr="00AB2827">
          <w:rPr>
            <w:rStyle w:val="Hyperlink"/>
            <w:noProof/>
          </w:rPr>
          <w:t>科技对选择和决定的影响</w:t>
        </w:r>
        <w:r w:rsidRPr="00AB2827">
          <w:rPr>
            <w:rStyle w:val="Hyperlink"/>
            <w:noProof/>
          </w:rPr>
          <w:t xml:space="preserve"> / The Impact of Technology on Choices and Decisions</w:t>
        </w:r>
        <w:r>
          <w:rPr>
            <w:noProof/>
            <w:webHidden/>
          </w:rPr>
          <w:tab/>
        </w:r>
        <w:r>
          <w:rPr>
            <w:noProof/>
            <w:webHidden/>
          </w:rPr>
          <w:fldChar w:fldCharType="begin"/>
        </w:r>
        <w:r>
          <w:rPr>
            <w:noProof/>
            <w:webHidden/>
          </w:rPr>
          <w:instrText xml:space="preserve"> PAGEREF _Toc242448864 \h </w:instrText>
        </w:r>
        <w:r>
          <w:rPr>
            <w:noProof/>
            <w:webHidden/>
          </w:rPr>
        </w:r>
        <w:r>
          <w:rPr>
            <w:noProof/>
            <w:webHidden/>
          </w:rPr>
          <w:fldChar w:fldCharType="separate"/>
        </w:r>
        <w:r>
          <w:rPr>
            <w:noProof/>
            <w:webHidden/>
          </w:rPr>
          <w:t>799</w:t>
        </w:r>
        <w:r>
          <w:rPr>
            <w:noProof/>
            <w:webHidden/>
          </w:rPr>
          <w:fldChar w:fldCharType="end"/>
        </w:r>
      </w:hyperlink>
    </w:p>
    <w:p w14:paraId="052A190D" w14:textId="77777777" w:rsidR="008565D9" w:rsidRDefault="008565D9">
      <w:pPr>
        <w:pStyle w:val="TOC3"/>
        <w:tabs>
          <w:tab w:val="right" w:leader="dot" w:pos="9962"/>
        </w:tabs>
        <w:rPr>
          <w:noProof/>
        </w:rPr>
      </w:pPr>
      <w:hyperlink w:anchor="_Toc242448865" w:history="1">
        <w:r w:rsidRPr="00AB2827">
          <w:rPr>
            <w:rStyle w:val="Hyperlink"/>
            <w:noProof/>
          </w:rPr>
          <w:t>社会如何改善选择和决定</w:t>
        </w:r>
        <w:r w:rsidRPr="00AB2827">
          <w:rPr>
            <w:rStyle w:val="Hyperlink"/>
            <w:noProof/>
          </w:rPr>
          <w:t xml:space="preserve"> / How Society Can Improve Choices and Decisions</w:t>
        </w:r>
        <w:r>
          <w:rPr>
            <w:noProof/>
            <w:webHidden/>
          </w:rPr>
          <w:tab/>
        </w:r>
        <w:r>
          <w:rPr>
            <w:noProof/>
            <w:webHidden/>
          </w:rPr>
          <w:fldChar w:fldCharType="begin"/>
        </w:r>
        <w:r>
          <w:rPr>
            <w:noProof/>
            <w:webHidden/>
          </w:rPr>
          <w:instrText xml:space="preserve"> PAGEREF _Toc242448865 \h </w:instrText>
        </w:r>
        <w:r>
          <w:rPr>
            <w:noProof/>
            <w:webHidden/>
          </w:rPr>
        </w:r>
        <w:r>
          <w:rPr>
            <w:noProof/>
            <w:webHidden/>
          </w:rPr>
          <w:fldChar w:fldCharType="separate"/>
        </w:r>
        <w:r>
          <w:rPr>
            <w:noProof/>
            <w:webHidden/>
          </w:rPr>
          <w:t>800</w:t>
        </w:r>
        <w:r>
          <w:rPr>
            <w:noProof/>
            <w:webHidden/>
          </w:rPr>
          <w:fldChar w:fldCharType="end"/>
        </w:r>
      </w:hyperlink>
    </w:p>
    <w:p w14:paraId="3B0FCC35" w14:textId="77777777" w:rsidR="008565D9" w:rsidRDefault="008565D9">
      <w:pPr>
        <w:pStyle w:val="TOC3"/>
        <w:tabs>
          <w:tab w:val="right" w:leader="dot" w:pos="9962"/>
        </w:tabs>
        <w:rPr>
          <w:noProof/>
        </w:rPr>
      </w:pPr>
      <w:hyperlink w:anchor="_Toc242448866" w:history="1">
        <w:r w:rsidRPr="00AB2827">
          <w:rPr>
            <w:rStyle w:val="Hyperlink"/>
            <w:noProof/>
          </w:rPr>
          <w:t>选择和决定的未来变化</w:t>
        </w:r>
        <w:r w:rsidRPr="00AB2827">
          <w:rPr>
            <w:rStyle w:val="Hyperlink"/>
            <w:noProof/>
          </w:rPr>
          <w:t xml:space="preserve"> / The Future of Choices and Decisions</w:t>
        </w:r>
        <w:r>
          <w:rPr>
            <w:noProof/>
            <w:webHidden/>
          </w:rPr>
          <w:tab/>
        </w:r>
        <w:r>
          <w:rPr>
            <w:noProof/>
            <w:webHidden/>
          </w:rPr>
          <w:fldChar w:fldCharType="begin"/>
        </w:r>
        <w:r>
          <w:rPr>
            <w:noProof/>
            <w:webHidden/>
          </w:rPr>
          <w:instrText xml:space="preserve"> PAGEREF _Toc242448866 \h </w:instrText>
        </w:r>
        <w:r>
          <w:rPr>
            <w:noProof/>
            <w:webHidden/>
          </w:rPr>
        </w:r>
        <w:r>
          <w:rPr>
            <w:noProof/>
            <w:webHidden/>
          </w:rPr>
          <w:fldChar w:fldCharType="separate"/>
        </w:r>
        <w:r>
          <w:rPr>
            <w:noProof/>
            <w:webHidden/>
          </w:rPr>
          <w:t>801</w:t>
        </w:r>
        <w:r>
          <w:rPr>
            <w:noProof/>
            <w:webHidden/>
          </w:rPr>
          <w:fldChar w:fldCharType="end"/>
        </w:r>
      </w:hyperlink>
    </w:p>
    <w:p w14:paraId="6819E7D7" w14:textId="77777777" w:rsidR="008565D9" w:rsidRDefault="008565D9">
      <w:pPr>
        <w:pStyle w:val="TOC2"/>
        <w:tabs>
          <w:tab w:val="right" w:leader="dot" w:pos="9962"/>
        </w:tabs>
        <w:rPr>
          <w:noProof/>
        </w:rPr>
      </w:pPr>
      <w:hyperlink w:anchor="_Toc242448867" w:history="1">
        <w:r w:rsidRPr="00AB2827">
          <w:rPr>
            <w:rStyle w:val="Hyperlink"/>
            <w:noProof/>
          </w:rPr>
          <w:t>第</w:t>
        </w:r>
        <w:r w:rsidRPr="00AB2827">
          <w:rPr>
            <w:rStyle w:val="Hyperlink"/>
            <w:noProof/>
          </w:rPr>
          <w:t>69</w:t>
        </w:r>
        <w:r w:rsidRPr="00AB2827">
          <w:rPr>
            <w:rStyle w:val="Hyperlink"/>
            <w:noProof/>
          </w:rPr>
          <w:t>章</w:t>
        </w:r>
        <w:r w:rsidRPr="00AB2827">
          <w:rPr>
            <w:rStyle w:val="Hyperlink"/>
            <w:noProof/>
          </w:rPr>
          <w:t xml:space="preserve"> </w:t>
        </w:r>
        <w:r w:rsidRPr="00AB2827">
          <w:rPr>
            <w:rStyle w:val="Hyperlink"/>
            <w:noProof/>
          </w:rPr>
          <w:t>沟通事件</w:t>
        </w:r>
        <w:r w:rsidRPr="00AB2827">
          <w:rPr>
            <w:rStyle w:val="Hyperlink"/>
            <w:noProof/>
          </w:rPr>
          <w:t xml:space="preserve"> / Communication Experiences</w:t>
        </w:r>
        <w:r>
          <w:rPr>
            <w:noProof/>
            <w:webHidden/>
          </w:rPr>
          <w:tab/>
        </w:r>
        <w:r>
          <w:rPr>
            <w:noProof/>
            <w:webHidden/>
          </w:rPr>
          <w:fldChar w:fldCharType="begin"/>
        </w:r>
        <w:r>
          <w:rPr>
            <w:noProof/>
            <w:webHidden/>
          </w:rPr>
          <w:instrText xml:space="preserve"> PAGEREF _Toc242448867 \h </w:instrText>
        </w:r>
        <w:r>
          <w:rPr>
            <w:noProof/>
            <w:webHidden/>
          </w:rPr>
        </w:r>
        <w:r>
          <w:rPr>
            <w:noProof/>
            <w:webHidden/>
          </w:rPr>
          <w:fldChar w:fldCharType="separate"/>
        </w:r>
        <w:r>
          <w:rPr>
            <w:noProof/>
            <w:webHidden/>
          </w:rPr>
          <w:t>802</w:t>
        </w:r>
        <w:r>
          <w:rPr>
            <w:noProof/>
            <w:webHidden/>
          </w:rPr>
          <w:fldChar w:fldCharType="end"/>
        </w:r>
      </w:hyperlink>
    </w:p>
    <w:p w14:paraId="44E01419" w14:textId="77777777" w:rsidR="008565D9" w:rsidRDefault="008565D9">
      <w:pPr>
        <w:pStyle w:val="TOC3"/>
        <w:tabs>
          <w:tab w:val="right" w:leader="dot" w:pos="9962"/>
        </w:tabs>
        <w:rPr>
          <w:noProof/>
        </w:rPr>
      </w:pPr>
      <w:hyperlink w:anchor="_Toc242448868" w:history="1">
        <w:r w:rsidRPr="00AB2827">
          <w:rPr>
            <w:rStyle w:val="Hyperlink"/>
            <w:noProof/>
          </w:rPr>
          <w:t>沟通事件的日常体验</w:t>
        </w:r>
        <w:r w:rsidRPr="00AB2827">
          <w:rPr>
            <w:rStyle w:val="Hyperlink"/>
            <w:noProof/>
          </w:rPr>
          <w:t xml:space="preserve"> / Everyday Experiences with Communication Experiences</w:t>
        </w:r>
        <w:r>
          <w:rPr>
            <w:noProof/>
            <w:webHidden/>
          </w:rPr>
          <w:tab/>
        </w:r>
        <w:r>
          <w:rPr>
            <w:noProof/>
            <w:webHidden/>
          </w:rPr>
          <w:fldChar w:fldCharType="begin"/>
        </w:r>
        <w:r>
          <w:rPr>
            <w:noProof/>
            <w:webHidden/>
          </w:rPr>
          <w:instrText xml:space="preserve"> PAGEREF _Toc242448868 \h </w:instrText>
        </w:r>
        <w:r>
          <w:rPr>
            <w:noProof/>
            <w:webHidden/>
          </w:rPr>
        </w:r>
        <w:r>
          <w:rPr>
            <w:noProof/>
            <w:webHidden/>
          </w:rPr>
          <w:fldChar w:fldCharType="separate"/>
        </w:r>
        <w:r>
          <w:rPr>
            <w:noProof/>
            <w:webHidden/>
          </w:rPr>
          <w:t>803</w:t>
        </w:r>
        <w:r>
          <w:rPr>
            <w:noProof/>
            <w:webHidden/>
          </w:rPr>
          <w:fldChar w:fldCharType="end"/>
        </w:r>
      </w:hyperlink>
    </w:p>
    <w:p w14:paraId="636FD99F" w14:textId="77777777" w:rsidR="008565D9" w:rsidRDefault="008565D9">
      <w:pPr>
        <w:pStyle w:val="TOC3"/>
        <w:tabs>
          <w:tab w:val="right" w:leader="dot" w:pos="9962"/>
        </w:tabs>
        <w:rPr>
          <w:noProof/>
        </w:rPr>
      </w:pPr>
      <w:hyperlink w:anchor="_Toc242448869" w:history="1">
        <w:r w:rsidRPr="00AB2827">
          <w:rPr>
            <w:rStyle w:val="Hyperlink"/>
            <w:noProof/>
          </w:rPr>
          <w:t>最喜欢的沟通事件</w:t>
        </w:r>
        <w:r w:rsidRPr="00AB2827">
          <w:rPr>
            <w:rStyle w:val="Hyperlink"/>
            <w:noProof/>
          </w:rPr>
          <w:t xml:space="preserve"> / My Favorite Communication Experiences</w:t>
        </w:r>
        <w:r>
          <w:rPr>
            <w:noProof/>
            <w:webHidden/>
          </w:rPr>
          <w:tab/>
        </w:r>
        <w:r>
          <w:rPr>
            <w:noProof/>
            <w:webHidden/>
          </w:rPr>
          <w:fldChar w:fldCharType="begin"/>
        </w:r>
        <w:r>
          <w:rPr>
            <w:noProof/>
            <w:webHidden/>
          </w:rPr>
          <w:instrText xml:space="preserve"> PAGEREF _Toc242448869 \h </w:instrText>
        </w:r>
        <w:r>
          <w:rPr>
            <w:noProof/>
            <w:webHidden/>
          </w:rPr>
        </w:r>
        <w:r>
          <w:rPr>
            <w:noProof/>
            <w:webHidden/>
          </w:rPr>
          <w:fldChar w:fldCharType="separate"/>
        </w:r>
        <w:r>
          <w:rPr>
            <w:noProof/>
            <w:webHidden/>
          </w:rPr>
          <w:t>804</w:t>
        </w:r>
        <w:r>
          <w:rPr>
            <w:noProof/>
            <w:webHidden/>
          </w:rPr>
          <w:fldChar w:fldCharType="end"/>
        </w:r>
      </w:hyperlink>
    </w:p>
    <w:p w14:paraId="54FCA118" w14:textId="77777777" w:rsidR="008565D9" w:rsidRDefault="008565D9">
      <w:pPr>
        <w:pStyle w:val="TOC3"/>
        <w:tabs>
          <w:tab w:val="right" w:leader="dot" w:pos="9962"/>
        </w:tabs>
        <w:rPr>
          <w:noProof/>
        </w:rPr>
      </w:pPr>
      <w:hyperlink w:anchor="_Toc242448870" w:history="1">
        <w:r w:rsidRPr="00AB2827">
          <w:rPr>
            <w:rStyle w:val="Hyperlink"/>
            <w:noProof/>
          </w:rPr>
          <w:t>一次难忘的沟通事件经历</w:t>
        </w:r>
        <w:r w:rsidRPr="00AB2827">
          <w:rPr>
            <w:rStyle w:val="Hyperlink"/>
            <w:noProof/>
          </w:rPr>
          <w:t xml:space="preserve"> / A Memorable Experience with Communication Experiences</w:t>
        </w:r>
        <w:r>
          <w:rPr>
            <w:noProof/>
            <w:webHidden/>
          </w:rPr>
          <w:tab/>
        </w:r>
        <w:r>
          <w:rPr>
            <w:noProof/>
            <w:webHidden/>
          </w:rPr>
          <w:fldChar w:fldCharType="begin"/>
        </w:r>
        <w:r>
          <w:rPr>
            <w:noProof/>
            <w:webHidden/>
          </w:rPr>
          <w:instrText xml:space="preserve"> PAGEREF _Toc242448870 \h </w:instrText>
        </w:r>
        <w:r>
          <w:rPr>
            <w:noProof/>
            <w:webHidden/>
          </w:rPr>
        </w:r>
        <w:r>
          <w:rPr>
            <w:noProof/>
            <w:webHidden/>
          </w:rPr>
          <w:fldChar w:fldCharType="separate"/>
        </w:r>
        <w:r>
          <w:rPr>
            <w:noProof/>
            <w:webHidden/>
          </w:rPr>
          <w:t>805</w:t>
        </w:r>
        <w:r>
          <w:rPr>
            <w:noProof/>
            <w:webHidden/>
          </w:rPr>
          <w:fldChar w:fldCharType="end"/>
        </w:r>
      </w:hyperlink>
    </w:p>
    <w:p w14:paraId="7ABD0AFA" w14:textId="77777777" w:rsidR="008565D9" w:rsidRDefault="008565D9">
      <w:pPr>
        <w:pStyle w:val="TOC3"/>
        <w:tabs>
          <w:tab w:val="right" w:leader="dot" w:pos="9962"/>
        </w:tabs>
        <w:rPr>
          <w:noProof/>
        </w:rPr>
      </w:pPr>
      <w:hyperlink w:anchor="_Toc242448871" w:history="1">
        <w:r w:rsidRPr="00AB2827">
          <w:rPr>
            <w:rStyle w:val="Hyperlink"/>
            <w:noProof/>
          </w:rPr>
          <w:t>沟通事件带来的好处</w:t>
        </w:r>
        <w:r w:rsidRPr="00AB2827">
          <w:rPr>
            <w:rStyle w:val="Hyperlink"/>
            <w:noProof/>
          </w:rPr>
          <w:t xml:space="preserve"> / The Benefits of Communication Experiences</w:t>
        </w:r>
        <w:r>
          <w:rPr>
            <w:noProof/>
            <w:webHidden/>
          </w:rPr>
          <w:tab/>
        </w:r>
        <w:r>
          <w:rPr>
            <w:noProof/>
            <w:webHidden/>
          </w:rPr>
          <w:fldChar w:fldCharType="begin"/>
        </w:r>
        <w:r>
          <w:rPr>
            <w:noProof/>
            <w:webHidden/>
          </w:rPr>
          <w:instrText xml:space="preserve"> PAGEREF _Toc242448871 \h </w:instrText>
        </w:r>
        <w:r>
          <w:rPr>
            <w:noProof/>
            <w:webHidden/>
          </w:rPr>
        </w:r>
        <w:r>
          <w:rPr>
            <w:noProof/>
            <w:webHidden/>
          </w:rPr>
          <w:fldChar w:fldCharType="separate"/>
        </w:r>
        <w:r>
          <w:rPr>
            <w:noProof/>
            <w:webHidden/>
          </w:rPr>
          <w:t>806</w:t>
        </w:r>
        <w:r>
          <w:rPr>
            <w:noProof/>
            <w:webHidden/>
          </w:rPr>
          <w:fldChar w:fldCharType="end"/>
        </w:r>
      </w:hyperlink>
    </w:p>
    <w:p w14:paraId="415B234A" w14:textId="77777777" w:rsidR="008565D9" w:rsidRDefault="008565D9">
      <w:pPr>
        <w:pStyle w:val="TOC3"/>
        <w:tabs>
          <w:tab w:val="right" w:leader="dot" w:pos="9962"/>
        </w:tabs>
        <w:rPr>
          <w:noProof/>
        </w:rPr>
      </w:pPr>
      <w:hyperlink w:anchor="_Toc242448872" w:history="1">
        <w:r w:rsidRPr="00AB2827">
          <w:rPr>
            <w:rStyle w:val="Hyperlink"/>
            <w:noProof/>
          </w:rPr>
          <w:t>沟通事件可能的问题</w:t>
        </w:r>
        <w:r w:rsidRPr="00AB2827">
          <w:rPr>
            <w:rStyle w:val="Hyperlink"/>
            <w:noProof/>
          </w:rPr>
          <w:t xml:space="preserve"> / Possible Problems with Communication Experiences</w:t>
        </w:r>
        <w:r>
          <w:rPr>
            <w:noProof/>
            <w:webHidden/>
          </w:rPr>
          <w:tab/>
        </w:r>
        <w:r>
          <w:rPr>
            <w:noProof/>
            <w:webHidden/>
          </w:rPr>
          <w:fldChar w:fldCharType="begin"/>
        </w:r>
        <w:r>
          <w:rPr>
            <w:noProof/>
            <w:webHidden/>
          </w:rPr>
          <w:instrText xml:space="preserve"> PAGEREF _Toc242448872 \h </w:instrText>
        </w:r>
        <w:r>
          <w:rPr>
            <w:noProof/>
            <w:webHidden/>
          </w:rPr>
        </w:r>
        <w:r>
          <w:rPr>
            <w:noProof/>
            <w:webHidden/>
          </w:rPr>
          <w:fldChar w:fldCharType="separate"/>
        </w:r>
        <w:r>
          <w:rPr>
            <w:noProof/>
            <w:webHidden/>
          </w:rPr>
          <w:t>807</w:t>
        </w:r>
        <w:r>
          <w:rPr>
            <w:noProof/>
            <w:webHidden/>
          </w:rPr>
          <w:fldChar w:fldCharType="end"/>
        </w:r>
      </w:hyperlink>
    </w:p>
    <w:p w14:paraId="60659B22" w14:textId="77777777" w:rsidR="008565D9" w:rsidRDefault="008565D9">
      <w:pPr>
        <w:pStyle w:val="TOC3"/>
        <w:tabs>
          <w:tab w:val="right" w:leader="dot" w:pos="9962"/>
        </w:tabs>
        <w:rPr>
          <w:noProof/>
        </w:rPr>
      </w:pPr>
      <w:hyperlink w:anchor="_Toc242448873" w:history="1">
        <w:r w:rsidRPr="00AB2827">
          <w:rPr>
            <w:rStyle w:val="Hyperlink"/>
            <w:noProof/>
          </w:rPr>
          <w:t>过去和现在的沟通事件</w:t>
        </w:r>
        <w:r w:rsidRPr="00AB2827">
          <w:rPr>
            <w:rStyle w:val="Hyperlink"/>
            <w:noProof/>
          </w:rPr>
          <w:t xml:space="preserve"> / Communication Experiences: Past and Present</w:t>
        </w:r>
        <w:r>
          <w:rPr>
            <w:noProof/>
            <w:webHidden/>
          </w:rPr>
          <w:tab/>
        </w:r>
        <w:r>
          <w:rPr>
            <w:noProof/>
            <w:webHidden/>
          </w:rPr>
          <w:fldChar w:fldCharType="begin"/>
        </w:r>
        <w:r>
          <w:rPr>
            <w:noProof/>
            <w:webHidden/>
          </w:rPr>
          <w:instrText xml:space="preserve"> PAGEREF _Toc242448873 \h </w:instrText>
        </w:r>
        <w:r>
          <w:rPr>
            <w:noProof/>
            <w:webHidden/>
          </w:rPr>
        </w:r>
        <w:r>
          <w:rPr>
            <w:noProof/>
            <w:webHidden/>
          </w:rPr>
          <w:fldChar w:fldCharType="separate"/>
        </w:r>
        <w:r>
          <w:rPr>
            <w:noProof/>
            <w:webHidden/>
          </w:rPr>
          <w:t>808</w:t>
        </w:r>
        <w:r>
          <w:rPr>
            <w:noProof/>
            <w:webHidden/>
          </w:rPr>
          <w:fldChar w:fldCharType="end"/>
        </w:r>
      </w:hyperlink>
    </w:p>
    <w:p w14:paraId="34FD4B9B" w14:textId="77777777" w:rsidR="008565D9" w:rsidRDefault="008565D9">
      <w:pPr>
        <w:pStyle w:val="TOC3"/>
        <w:tabs>
          <w:tab w:val="right" w:leader="dot" w:pos="9962"/>
        </w:tabs>
        <w:rPr>
          <w:noProof/>
        </w:rPr>
      </w:pPr>
      <w:hyperlink w:anchor="_Toc242448874" w:history="1">
        <w:r w:rsidRPr="00AB2827">
          <w:rPr>
            <w:rStyle w:val="Hyperlink"/>
            <w:noProof/>
          </w:rPr>
          <w:t>年轻人与沟通事件</w:t>
        </w:r>
        <w:r w:rsidRPr="00AB2827">
          <w:rPr>
            <w:rStyle w:val="Hyperlink"/>
            <w:noProof/>
          </w:rPr>
          <w:t xml:space="preserve"> / Young People and Communication Experiences</w:t>
        </w:r>
        <w:r>
          <w:rPr>
            <w:noProof/>
            <w:webHidden/>
          </w:rPr>
          <w:tab/>
        </w:r>
        <w:r>
          <w:rPr>
            <w:noProof/>
            <w:webHidden/>
          </w:rPr>
          <w:fldChar w:fldCharType="begin"/>
        </w:r>
        <w:r>
          <w:rPr>
            <w:noProof/>
            <w:webHidden/>
          </w:rPr>
          <w:instrText xml:space="preserve"> PAGEREF _Toc242448874 \h </w:instrText>
        </w:r>
        <w:r>
          <w:rPr>
            <w:noProof/>
            <w:webHidden/>
          </w:rPr>
        </w:r>
        <w:r>
          <w:rPr>
            <w:noProof/>
            <w:webHidden/>
          </w:rPr>
          <w:fldChar w:fldCharType="separate"/>
        </w:r>
        <w:r>
          <w:rPr>
            <w:noProof/>
            <w:webHidden/>
          </w:rPr>
          <w:t>809</w:t>
        </w:r>
        <w:r>
          <w:rPr>
            <w:noProof/>
            <w:webHidden/>
          </w:rPr>
          <w:fldChar w:fldCharType="end"/>
        </w:r>
      </w:hyperlink>
    </w:p>
    <w:p w14:paraId="744A547E" w14:textId="77777777" w:rsidR="008565D9" w:rsidRDefault="008565D9">
      <w:pPr>
        <w:pStyle w:val="TOC3"/>
        <w:tabs>
          <w:tab w:val="right" w:leader="dot" w:pos="9962"/>
        </w:tabs>
        <w:rPr>
          <w:noProof/>
        </w:rPr>
      </w:pPr>
      <w:hyperlink w:anchor="_Toc242448875" w:history="1">
        <w:r w:rsidRPr="00AB2827">
          <w:rPr>
            <w:rStyle w:val="Hyperlink"/>
            <w:noProof/>
          </w:rPr>
          <w:t>科技对沟通事件的影响</w:t>
        </w:r>
        <w:r w:rsidRPr="00AB2827">
          <w:rPr>
            <w:rStyle w:val="Hyperlink"/>
            <w:noProof/>
          </w:rPr>
          <w:t xml:space="preserve"> / The Impact of Technology on Communication Experiences</w:t>
        </w:r>
        <w:r>
          <w:rPr>
            <w:noProof/>
            <w:webHidden/>
          </w:rPr>
          <w:tab/>
        </w:r>
        <w:r>
          <w:rPr>
            <w:noProof/>
            <w:webHidden/>
          </w:rPr>
          <w:fldChar w:fldCharType="begin"/>
        </w:r>
        <w:r>
          <w:rPr>
            <w:noProof/>
            <w:webHidden/>
          </w:rPr>
          <w:instrText xml:space="preserve"> PAGEREF _Toc242448875 \h </w:instrText>
        </w:r>
        <w:r>
          <w:rPr>
            <w:noProof/>
            <w:webHidden/>
          </w:rPr>
        </w:r>
        <w:r>
          <w:rPr>
            <w:noProof/>
            <w:webHidden/>
          </w:rPr>
          <w:fldChar w:fldCharType="separate"/>
        </w:r>
        <w:r>
          <w:rPr>
            <w:noProof/>
            <w:webHidden/>
          </w:rPr>
          <w:t>810</w:t>
        </w:r>
        <w:r>
          <w:rPr>
            <w:noProof/>
            <w:webHidden/>
          </w:rPr>
          <w:fldChar w:fldCharType="end"/>
        </w:r>
      </w:hyperlink>
    </w:p>
    <w:p w14:paraId="62986826" w14:textId="77777777" w:rsidR="008565D9" w:rsidRDefault="008565D9">
      <w:pPr>
        <w:pStyle w:val="TOC3"/>
        <w:tabs>
          <w:tab w:val="right" w:leader="dot" w:pos="9962"/>
        </w:tabs>
        <w:rPr>
          <w:noProof/>
        </w:rPr>
      </w:pPr>
      <w:hyperlink w:anchor="_Toc242448876" w:history="1">
        <w:r w:rsidRPr="00AB2827">
          <w:rPr>
            <w:rStyle w:val="Hyperlink"/>
            <w:noProof/>
          </w:rPr>
          <w:t>社会如何改善沟通事件</w:t>
        </w:r>
        <w:r w:rsidRPr="00AB2827">
          <w:rPr>
            <w:rStyle w:val="Hyperlink"/>
            <w:noProof/>
          </w:rPr>
          <w:t xml:space="preserve"> / How Society Can Improve Communication Experiences</w:t>
        </w:r>
        <w:r>
          <w:rPr>
            <w:noProof/>
            <w:webHidden/>
          </w:rPr>
          <w:tab/>
        </w:r>
        <w:r>
          <w:rPr>
            <w:noProof/>
            <w:webHidden/>
          </w:rPr>
          <w:fldChar w:fldCharType="begin"/>
        </w:r>
        <w:r>
          <w:rPr>
            <w:noProof/>
            <w:webHidden/>
          </w:rPr>
          <w:instrText xml:space="preserve"> PAGEREF _Toc242448876 \h </w:instrText>
        </w:r>
        <w:r>
          <w:rPr>
            <w:noProof/>
            <w:webHidden/>
          </w:rPr>
        </w:r>
        <w:r>
          <w:rPr>
            <w:noProof/>
            <w:webHidden/>
          </w:rPr>
          <w:fldChar w:fldCharType="separate"/>
        </w:r>
        <w:r>
          <w:rPr>
            <w:noProof/>
            <w:webHidden/>
          </w:rPr>
          <w:t>811</w:t>
        </w:r>
        <w:r>
          <w:rPr>
            <w:noProof/>
            <w:webHidden/>
          </w:rPr>
          <w:fldChar w:fldCharType="end"/>
        </w:r>
      </w:hyperlink>
    </w:p>
    <w:p w14:paraId="0BE055BF" w14:textId="77777777" w:rsidR="008565D9" w:rsidRDefault="008565D9">
      <w:pPr>
        <w:pStyle w:val="TOC3"/>
        <w:tabs>
          <w:tab w:val="right" w:leader="dot" w:pos="9962"/>
        </w:tabs>
        <w:rPr>
          <w:noProof/>
        </w:rPr>
      </w:pPr>
      <w:hyperlink w:anchor="_Toc242448877" w:history="1">
        <w:r w:rsidRPr="00AB2827">
          <w:rPr>
            <w:rStyle w:val="Hyperlink"/>
            <w:noProof/>
          </w:rPr>
          <w:t>沟通事件的未来变化</w:t>
        </w:r>
        <w:r w:rsidRPr="00AB2827">
          <w:rPr>
            <w:rStyle w:val="Hyperlink"/>
            <w:noProof/>
          </w:rPr>
          <w:t xml:space="preserve"> / The Future of Communication Experiences</w:t>
        </w:r>
        <w:r>
          <w:rPr>
            <w:noProof/>
            <w:webHidden/>
          </w:rPr>
          <w:tab/>
        </w:r>
        <w:r>
          <w:rPr>
            <w:noProof/>
            <w:webHidden/>
          </w:rPr>
          <w:fldChar w:fldCharType="begin"/>
        </w:r>
        <w:r>
          <w:rPr>
            <w:noProof/>
            <w:webHidden/>
          </w:rPr>
          <w:instrText xml:space="preserve"> PAGEREF _Toc242448877 \h </w:instrText>
        </w:r>
        <w:r>
          <w:rPr>
            <w:noProof/>
            <w:webHidden/>
          </w:rPr>
        </w:r>
        <w:r>
          <w:rPr>
            <w:noProof/>
            <w:webHidden/>
          </w:rPr>
          <w:fldChar w:fldCharType="separate"/>
        </w:r>
        <w:r>
          <w:rPr>
            <w:noProof/>
            <w:webHidden/>
          </w:rPr>
          <w:t>812</w:t>
        </w:r>
        <w:r>
          <w:rPr>
            <w:noProof/>
            <w:webHidden/>
          </w:rPr>
          <w:fldChar w:fldCharType="end"/>
        </w:r>
      </w:hyperlink>
    </w:p>
    <w:p w14:paraId="38462EFE" w14:textId="77777777" w:rsidR="008565D9" w:rsidRDefault="008565D9">
      <w:pPr>
        <w:pStyle w:val="TOC2"/>
        <w:tabs>
          <w:tab w:val="right" w:leader="dot" w:pos="9962"/>
        </w:tabs>
        <w:rPr>
          <w:noProof/>
        </w:rPr>
      </w:pPr>
      <w:hyperlink w:anchor="_Toc242448878" w:history="1">
        <w:r w:rsidRPr="00AB2827">
          <w:rPr>
            <w:rStyle w:val="Hyperlink"/>
            <w:noProof/>
          </w:rPr>
          <w:t>第</w:t>
        </w:r>
        <w:r w:rsidRPr="00AB2827">
          <w:rPr>
            <w:rStyle w:val="Hyperlink"/>
            <w:noProof/>
          </w:rPr>
          <w:t>70</w:t>
        </w:r>
        <w:r w:rsidRPr="00AB2827">
          <w:rPr>
            <w:rStyle w:val="Hyperlink"/>
            <w:noProof/>
          </w:rPr>
          <w:t>章</w:t>
        </w:r>
        <w:r w:rsidRPr="00AB2827">
          <w:rPr>
            <w:rStyle w:val="Hyperlink"/>
            <w:noProof/>
          </w:rPr>
          <w:t xml:space="preserve"> </w:t>
        </w:r>
        <w:r w:rsidRPr="00AB2827">
          <w:rPr>
            <w:rStyle w:val="Hyperlink"/>
            <w:noProof/>
          </w:rPr>
          <w:t>善意与帮助</w:t>
        </w:r>
        <w:r w:rsidRPr="00AB2827">
          <w:rPr>
            <w:rStyle w:val="Hyperlink"/>
            <w:noProof/>
          </w:rPr>
          <w:t xml:space="preserve"> / Kindness and Help</w:t>
        </w:r>
        <w:r>
          <w:rPr>
            <w:noProof/>
            <w:webHidden/>
          </w:rPr>
          <w:tab/>
        </w:r>
        <w:r>
          <w:rPr>
            <w:noProof/>
            <w:webHidden/>
          </w:rPr>
          <w:fldChar w:fldCharType="begin"/>
        </w:r>
        <w:r>
          <w:rPr>
            <w:noProof/>
            <w:webHidden/>
          </w:rPr>
          <w:instrText xml:space="preserve"> PAGEREF _Toc242448878 \h </w:instrText>
        </w:r>
        <w:r>
          <w:rPr>
            <w:noProof/>
            <w:webHidden/>
          </w:rPr>
        </w:r>
        <w:r>
          <w:rPr>
            <w:noProof/>
            <w:webHidden/>
          </w:rPr>
          <w:fldChar w:fldCharType="separate"/>
        </w:r>
        <w:r>
          <w:rPr>
            <w:noProof/>
            <w:webHidden/>
          </w:rPr>
          <w:t>813</w:t>
        </w:r>
        <w:r>
          <w:rPr>
            <w:noProof/>
            <w:webHidden/>
          </w:rPr>
          <w:fldChar w:fldCharType="end"/>
        </w:r>
      </w:hyperlink>
    </w:p>
    <w:p w14:paraId="77859F5C" w14:textId="77777777" w:rsidR="008565D9" w:rsidRDefault="008565D9">
      <w:pPr>
        <w:pStyle w:val="TOC3"/>
        <w:tabs>
          <w:tab w:val="right" w:leader="dot" w:pos="9962"/>
        </w:tabs>
        <w:rPr>
          <w:noProof/>
        </w:rPr>
      </w:pPr>
      <w:hyperlink w:anchor="_Toc242448879" w:history="1">
        <w:r w:rsidRPr="00AB2827">
          <w:rPr>
            <w:rStyle w:val="Hyperlink"/>
            <w:noProof/>
          </w:rPr>
          <w:t>善意和帮助的日常体验</w:t>
        </w:r>
        <w:r w:rsidRPr="00AB2827">
          <w:rPr>
            <w:rStyle w:val="Hyperlink"/>
            <w:noProof/>
          </w:rPr>
          <w:t xml:space="preserve"> / Everyday Experiences with Kindness and Help</w:t>
        </w:r>
        <w:r>
          <w:rPr>
            <w:noProof/>
            <w:webHidden/>
          </w:rPr>
          <w:tab/>
        </w:r>
        <w:r>
          <w:rPr>
            <w:noProof/>
            <w:webHidden/>
          </w:rPr>
          <w:fldChar w:fldCharType="begin"/>
        </w:r>
        <w:r>
          <w:rPr>
            <w:noProof/>
            <w:webHidden/>
          </w:rPr>
          <w:instrText xml:space="preserve"> PAGEREF _Toc242448879 \h </w:instrText>
        </w:r>
        <w:r>
          <w:rPr>
            <w:noProof/>
            <w:webHidden/>
          </w:rPr>
        </w:r>
        <w:r>
          <w:rPr>
            <w:noProof/>
            <w:webHidden/>
          </w:rPr>
          <w:fldChar w:fldCharType="separate"/>
        </w:r>
        <w:r>
          <w:rPr>
            <w:noProof/>
            <w:webHidden/>
          </w:rPr>
          <w:t>814</w:t>
        </w:r>
        <w:r>
          <w:rPr>
            <w:noProof/>
            <w:webHidden/>
          </w:rPr>
          <w:fldChar w:fldCharType="end"/>
        </w:r>
      </w:hyperlink>
    </w:p>
    <w:p w14:paraId="5C3F8B80" w14:textId="77777777" w:rsidR="008565D9" w:rsidRDefault="008565D9">
      <w:pPr>
        <w:pStyle w:val="TOC3"/>
        <w:tabs>
          <w:tab w:val="right" w:leader="dot" w:pos="9962"/>
        </w:tabs>
        <w:rPr>
          <w:noProof/>
        </w:rPr>
      </w:pPr>
      <w:hyperlink w:anchor="_Toc242448880" w:history="1">
        <w:r w:rsidRPr="00AB2827">
          <w:rPr>
            <w:rStyle w:val="Hyperlink"/>
            <w:noProof/>
          </w:rPr>
          <w:t>最喜欢的善意和帮助</w:t>
        </w:r>
        <w:r w:rsidRPr="00AB2827">
          <w:rPr>
            <w:rStyle w:val="Hyperlink"/>
            <w:noProof/>
          </w:rPr>
          <w:t xml:space="preserve"> / My Favorite Kindness and Help</w:t>
        </w:r>
        <w:r>
          <w:rPr>
            <w:noProof/>
            <w:webHidden/>
          </w:rPr>
          <w:tab/>
        </w:r>
        <w:r>
          <w:rPr>
            <w:noProof/>
            <w:webHidden/>
          </w:rPr>
          <w:fldChar w:fldCharType="begin"/>
        </w:r>
        <w:r>
          <w:rPr>
            <w:noProof/>
            <w:webHidden/>
          </w:rPr>
          <w:instrText xml:space="preserve"> PAGEREF _Toc242448880 \h </w:instrText>
        </w:r>
        <w:r>
          <w:rPr>
            <w:noProof/>
            <w:webHidden/>
          </w:rPr>
        </w:r>
        <w:r>
          <w:rPr>
            <w:noProof/>
            <w:webHidden/>
          </w:rPr>
          <w:fldChar w:fldCharType="separate"/>
        </w:r>
        <w:r>
          <w:rPr>
            <w:noProof/>
            <w:webHidden/>
          </w:rPr>
          <w:t>815</w:t>
        </w:r>
        <w:r>
          <w:rPr>
            <w:noProof/>
            <w:webHidden/>
          </w:rPr>
          <w:fldChar w:fldCharType="end"/>
        </w:r>
      </w:hyperlink>
    </w:p>
    <w:p w14:paraId="0CD789BD" w14:textId="77777777" w:rsidR="008565D9" w:rsidRDefault="008565D9">
      <w:pPr>
        <w:pStyle w:val="TOC3"/>
        <w:tabs>
          <w:tab w:val="right" w:leader="dot" w:pos="9962"/>
        </w:tabs>
        <w:rPr>
          <w:noProof/>
        </w:rPr>
      </w:pPr>
      <w:hyperlink w:anchor="_Toc242448881" w:history="1">
        <w:r w:rsidRPr="00AB2827">
          <w:rPr>
            <w:rStyle w:val="Hyperlink"/>
            <w:noProof/>
          </w:rPr>
          <w:t>一次难忘的善意和帮助经历</w:t>
        </w:r>
        <w:r w:rsidRPr="00AB2827">
          <w:rPr>
            <w:rStyle w:val="Hyperlink"/>
            <w:noProof/>
          </w:rPr>
          <w:t xml:space="preserve"> / A Memorable Experience with Kindness and Help</w:t>
        </w:r>
        <w:r>
          <w:rPr>
            <w:noProof/>
            <w:webHidden/>
          </w:rPr>
          <w:tab/>
        </w:r>
        <w:r>
          <w:rPr>
            <w:noProof/>
            <w:webHidden/>
          </w:rPr>
          <w:fldChar w:fldCharType="begin"/>
        </w:r>
        <w:r>
          <w:rPr>
            <w:noProof/>
            <w:webHidden/>
          </w:rPr>
          <w:instrText xml:space="preserve"> PAGEREF _Toc242448881 \h </w:instrText>
        </w:r>
        <w:r>
          <w:rPr>
            <w:noProof/>
            <w:webHidden/>
          </w:rPr>
        </w:r>
        <w:r>
          <w:rPr>
            <w:noProof/>
            <w:webHidden/>
          </w:rPr>
          <w:fldChar w:fldCharType="separate"/>
        </w:r>
        <w:r>
          <w:rPr>
            <w:noProof/>
            <w:webHidden/>
          </w:rPr>
          <w:t>816</w:t>
        </w:r>
        <w:r>
          <w:rPr>
            <w:noProof/>
            <w:webHidden/>
          </w:rPr>
          <w:fldChar w:fldCharType="end"/>
        </w:r>
      </w:hyperlink>
    </w:p>
    <w:p w14:paraId="43CBE224" w14:textId="77777777" w:rsidR="008565D9" w:rsidRDefault="008565D9">
      <w:pPr>
        <w:pStyle w:val="TOC3"/>
        <w:tabs>
          <w:tab w:val="right" w:leader="dot" w:pos="9962"/>
        </w:tabs>
        <w:rPr>
          <w:noProof/>
        </w:rPr>
      </w:pPr>
      <w:hyperlink w:anchor="_Toc242448882" w:history="1">
        <w:r w:rsidRPr="00AB2827">
          <w:rPr>
            <w:rStyle w:val="Hyperlink"/>
            <w:noProof/>
          </w:rPr>
          <w:t>善意和帮助带来的好处</w:t>
        </w:r>
        <w:r w:rsidRPr="00AB2827">
          <w:rPr>
            <w:rStyle w:val="Hyperlink"/>
            <w:noProof/>
          </w:rPr>
          <w:t xml:space="preserve"> / The Benefits of Kindness and Help</w:t>
        </w:r>
        <w:r>
          <w:rPr>
            <w:noProof/>
            <w:webHidden/>
          </w:rPr>
          <w:tab/>
        </w:r>
        <w:r>
          <w:rPr>
            <w:noProof/>
            <w:webHidden/>
          </w:rPr>
          <w:fldChar w:fldCharType="begin"/>
        </w:r>
        <w:r>
          <w:rPr>
            <w:noProof/>
            <w:webHidden/>
          </w:rPr>
          <w:instrText xml:space="preserve"> PAGEREF _Toc242448882 \h </w:instrText>
        </w:r>
        <w:r>
          <w:rPr>
            <w:noProof/>
            <w:webHidden/>
          </w:rPr>
        </w:r>
        <w:r>
          <w:rPr>
            <w:noProof/>
            <w:webHidden/>
          </w:rPr>
          <w:fldChar w:fldCharType="separate"/>
        </w:r>
        <w:r>
          <w:rPr>
            <w:noProof/>
            <w:webHidden/>
          </w:rPr>
          <w:t>817</w:t>
        </w:r>
        <w:r>
          <w:rPr>
            <w:noProof/>
            <w:webHidden/>
          </w:rPr>
          <w:fldChar w:fldCharType="end"/>
        </w:r>
      </w:hyperlink>
    </w:p>
    <w:p w14:paraId="7FAF47AE" w14:textId="77777777" w:rsidR="008565D9" w:rsidRDefault="008565D9">
      <w:pPr>
        <w:pStyle w:val="TOC3"/>
        <w:tabs>
          <w:tab w:val="right" w:leader="dot" w:pos="9962"/>
        </w:tabs>
        <w:rPr>
          <w:noProof/>
        </w:rPr>
      </w:pPr>
      <w:hyperlink w:anchor="_Toc242448883" w:history="1">
        <w:r w:rsidRPr="00AB2827">
          <w:rPr>
            <w:rStyle w:val="Hyperlink"/>
            <w:noProof/>
          </w:rPr>
          <w:t>善意和帮助可能的问题</w:t>
        </w:r>
        <w:r w:rsidRPr="00AB2827">
          <w:rPr>
            <w:rStyle w:val="Hyperlink"/>
            <w:noProof/>
          </w:rPr>
          <w:t xml:space="preserve"> / Possible Problems with Kindness and Help</w:t>
        </w:r>
        <w:r>
          <w:rPr>
            <w:noProof/>
            <w:webHidden/>
          </w:rPr>
          <w:tab/>
        </w:r>
        <w:r>
          <w:rPr>
            <w:noProof/>
            <w:webHidden/>
          </w:rPr>
          <w:fldChar w:fldCharType="begin"/>
        </w:r>
        <w:r>
          <w:rPr>
            <w:noProof/>
            <w:webHidden/>
          </w:rPr>
          <w:instrText xml:space="preserve"> PAGEREF _Toc242448883 \h </w:instrText>
        </w:r>
        <w:r>
          <w:rPr>
            <w:noProof/>
            <w:webHidden/>
          </w:rPr>
        </w:r>
        <w:r>
          <w:rPr>
            <w:noProof/>
            <w:webHidden/>
          </w:rPr>
          <w:fldChar w:fldCharType="separate"/>
        </w:r>
        <w:r>
          <w:rPr>
            <w:noProof/>
            <w:webHidden/>
          </w:rPr>
          <w:t>818</w:t>
        </w:r>
        <w:r>
          <w:rPr>
            <w:noProof/>
            <w:webHidden/>
          </w:rPr>
          <w:fldChar w:fldCharType="end"/>
        </w:r>
      </w:hyperlink>
    </w:p>
    <w:p w14:paraId="025DDECB" w14:textId="77777777" w:rsidR="008565D9" w:rsidRDefault="008565D9">
      <w:pPr>
        <w:pStyle w:val="TOC3"/>
        <w:tabs>
          <w:tab w:val="right" w:leader="dot" w:pos="9962"/>
        </w:tabs>
        <w:rPr>
          <w:noProof/>
        </w:rPr>
      </w:pPr>
      <w:hyperlink w:anchor="_Toc242448884" w:history="1">
        <w:r w:rsidRPr="00AB2827">
          <w:rPr>
            <w:rStyle w:val="Hyperlink"/>
            <w:noProof/>
          </w:rPr>
          <w:t>过去和现在的善意和帮助</w:t>
        </w:r>
        <w:r w:rsidRPr="00AB2827">
          <w:rPr>
            <w:rStyle w:val="Hyperlink"/>
            <w:noProof/>
          </w:rPr>
          <w:t xml:space="preserve"> / Kindness and Help: Past and Present</w:t>
        </w:r>
        <w:r>
          <w:rPr>
            <w:noProof/>
            <w:webHidden/>
          </w:rPr>
          <w:tab/>
        </w:r>
        <w:r>
          <w:rPr>
            <w:noProof/>
            <w:webHidden/>
          </w:rPr>
          <w:fldChar w:fldCharType="begin"/>
        </w:r>
        <w:r>
          <w:rPr>
            <w:noProof/>
            <w:webHidden/>
          </w:rPr>
          <w:instrText xml:space="preserve"> PAGEREF _Toc242448884 \h </w:instrText>
        </w:r>
        <w:r>
          <w:rPr>
            <w:noProof/>
            <w:webHidden/>
          </w:rPr>
        </w:r>
        <w:r>
          <w:rPr>
            <w:noProof/>
            <w:webHidden/>
          </w:rPr>
          <w:fldChar w:fldCharType="separate"/>
        </w:r>
        <w:r>
          <w:rPr>
            <w:noProof/>
            <w:webHidden/>
          </w:rPr>
          <w:t>819</w:t>
        </w:r>
        <w:r>
          <w:rPr>
            <w:noProof/>
            <w:webHidden/>
          </w:rPr>
          <w:fldChar w:fldCharType="end"/>
        </w:r>
      </w:hyperlink>
    </w:p>
    <w:p w14:paraId="6638B988" w14:textId="77777777" w:rsidR="008565D9" w:rsidRDefault="008565D9">
      <w:pPr>
        <w:pStyle w:val="TOC3"/>
        <w:tabs>
          <w:tab w:val="right" w:leader="dot" w:pos="9962"/>
        </w:tabs>
        <w:rPr>
          <w:noProof/>
        </w:rPr>
      </w:pPr>
      <w:hyperlink w:anchor="_Toc242448885" w:history="1">
        <w:r w:rsidRPr="00AB2827">
          <w:rPr>
            <w:rStyle w:val="Hyperlink"/>
            <w:noProof/>
          </w:rPr>
          <w:t>年轻人与善意和帮助</w:t>
        </w:r>
        <w:r w:rsidRPr="00AB2827">
          <w:rPr>
            <w:rStyle w:val="Hyperlink"/>
            <w:noProof/>
          </w:rPr>
          <w:t xml:space="preserve"> / Young People and Kindness and Help</w:t>
        </w:r>
        <w:r>
          <w:rPr>
            <w:noProof/>
            <w:webHidden/>
          </w:rPr>
          <w:tab/>
        </w:r>
        <w:r>
          <w:rPr>
            <w:noProof/>
            <w:webHidden/>
          </w:rPr>
          <w:fldChar w:fldCharType="begin"/>
        </w:r>
        <w:r>
          <w:rPr>
            <w:noProof/>
            <w:webHidden/>
          </w:rPr>
          <w:instrText xml:space="preserve"> PAGEREF _Toc242448885 \h </w:instrText>
        </w:r>
        <w:r>
          <w:rPr>
            <w:noProof/>
            <w:webHidden/>
          </w:rPr>
        </w:r>
        <w:r>
          <w:rPr>
            <w:noProof/>
            <w:webHidden/>
          </w:rPr>
          <w:fldChar w:fldCharType="separate"/>
        </w:r>
        <w:r>
          <w:rPr>
            <w:noProof/>
            <w:webHidden/>
          </w:rPr>
          <w:t>820</w:t>
        </w:r>
        <w:r>
          <w:rPr>
            <w:noProof/>
            <w:webHidden/>
          </w:rPr>
          <w:fldChar w:fldCharType="end"/>
        </w:r>
      </w:hyperlink>
    </w:p>
    <w:p w14:paraId="2932818F" w14:textId="77777777" w:rsidR="008565D9" w:rsidRDefault="008565D9">
      <w:pPr>
        <w:pStyle w:val="TOC3"/>
        <w:tabs>
          <w:tab w:val="right" w:leader="dot" w:pos="9962"/>
        </w:tabs>
        <w:rPr>
          <w:noProof/>
        </w:rPr>
      </w:pPr>
      <w:hyperlink w:anchor="_Toc242448886" w:history="1">
        <w:r w:rsidRPr="00AB2827">
          <w:rPr>
            <w:rStyle w:val="Hyperlink"/>
            <w:noProof/>
          </w:rPr>
          <w:t>科技对善意和帮助的影响</w:t>
        </w:r>
        <w:r w:rsidRPr="00AB2827">
          <w:rPr>
            <w:rStyle w:val="Hyperlink"/>
            <w:noProof/>
          </w:rPr>
          <w:t xml:space="preserve"> / The Impact of Technology on Kindness and Help</w:t>
        </w:r>
        <w:r>
          <w:rPr>
            <w:noProof/>
            <w:webHidden/>
          </w:rPr>
          <w:tab/>
        </w:r>
        <w:r>
          <w:rPr>
            <w:noProof/>
            <w:webHidden/>
          </w:rPr>
          <w:fldChar w:fldCharType="begin"/>
        </w:r>
        <w:r>
          <w:rPr>
            <w:noProof/>
            <w:webHidden/>
          </w:rPr>
          <w:instrText xml:space="preserve"> PAGEREF _Toc242448886 \h </w:instrText>
        </w:r>
        <w:r>
          <w:rPr>
            <w:noProof/>
            <w:webHidden/>
          </w:rPr>
        </w:r>
        <w:r>
          <w:rPr>
            <w:noProof/>
            <w:webHidden/>
          </w:rPr>
          <w:fldChar w:fldCharType="separate"/>
        </w:r>
        <w:r>
          <w:rPr>
            <w:noProof/>
            <w:webHidden/>
          </w:rPr>
          <w:t>821</w:t>
        </w:r>
        <w:r>
          <w:rPr>
            <w:noProof/>
            <w:webHidden/>
          </w:rPr>
          <w:fldChar w:fldCharType="end"/>
        </w:r>
      </w:hyperlink>
    </w:p>
    <w:p w14:paraId="11A10BB1" w14:textId="77777777" w:rsidR="008565D9" w:rsidRDefault="008565D9">
      <w:pPr>
        <w:pStyle w:val="TOC3"/>
        <w:tabs>
          <w:tab w:val="right" w:leader="dot" w:pos="9962"/>
        </w:tabs>
        <w:rPr>
          <w:noProof/>
        </w:rPr>
      </w:pPr>
      <w:hyperlink w:anchor="_Toc242448887" w:history="1">
        <w:r w:rsidRPr="00AB2827">
          <w:rPr>
            <w:rStyle w:val="Hyperlink"/>
            <w:noProof/>
          </w:rPr>
          <w:t>社会如何改善善意和帮助</w:t>
        </w:r>
        <w:r w:rsidRPr="00AB2827">
          <w:rPr>
            <w:rStyle w:val="Hyperlink"/>
            <w:noProof/>
          </w:rPr>
          <w:t xml:space="preserve"> / How Society Can Improve Kindness and Help</w:t>
        </w:r>
        <w:r>
          <w:rPr>
            <w:noProof/>
            <w:webHidden/>
          </w:rPr>
          <w:tab/>
        </w:r>
        <w:r>
          <w:rPr>
            <w:noProof/>
            <w:webHidden/>
          </w:rPr>
          <w:fldChar w:fldCharType="begin"/>
        </w:r>
        <w:r>
          <w:rPr>
            <w:noProof/>
            <w:webHidden/>
          </w:rPr>
          <w:instrText xml:space="preserve"> PAGEREF _Toc242448887 \h </w:instrText>
        </w:r>
        <w:r>
          <w:rPr>
            <w:noProof/>
            <w:webHidden/>
          </w:rPr>
        </w:r>
        <w:r>
          <w:rPr>
            <w:noProof/>
            <w:webHidden/>
          </w:rPr>
          <w:fldChar w:fldCharType="separate"/>
        </w:r>
        <w:r>
          <w:rPr>
            <w:noProof/>
            <w:webHidden/>
          </w:rPr>
          <w:t>822</w:t>
        </w:r>
        <w:r>
          <w:rPr>
            <w:noProof/>
            <w:webHidden/>
          </w:rPr>
          <w:fldChar w:fldCharType="end"/>
        </w:r>
      </w:hyperlink>
    </w:p>
    <w:p w14:paraId="6A4A3660" w14:textId="77777777" w:rsidR="008565D9" w:rsidRDefault="008565D9">
      <w:pPr>
        <w:pStyle w:val="TOC3"/>
        <w:tabs>
          <w:tab w:val="right" w:leader="dot" w:pos="9962"/>
        </w:tabs>
        <w:rPr>
          <w:noProof/>
        </w:rPr>
      </w:pPr>
      <w:hyperlink w:anchor="_Toc242448888" w:history="1">
        <w:r w:rsidRPr="00AB2827">
          <w:rPr>
            <w:rStyle w:val="Hyperlink"/>
            <w:noProof/>
          </w:rPr>
          <w:t>善意和帮助的未来变化</w:t>
        </w:r>
        <w:r w:rsidRPr="00AB2827">
          <w:rPr>
            <w:rStyle w:val="Hyperlink"/>
            <w:noProof/>
          </w:rPr>
          <w:t xml:space="preserve"> / The Future of Kindness and Help</w:t>
        </w:r>
        <w:r>
          <w:rPr>
            <w:noProof/>
            <w:webHidden/>
          </w:rPr>
          <w:tab/>
        </w:r>
        <w:r>
          <w:rPr>
            <w:noProof/>
            <w:webHidden/>
          </w:rPr>
          <w:fldChar w:fldCharType="begin"/>
        </w:r>
        <w:r>
          <w:rPr>
            <w:noProof/>
            <w:webHidden/>
          </w:rPr>
          <w:instrText xml:space="preserve"> PAGEREF _Toc242448888 \h </w:instrText>
        </w:r>
        <w:r>
          <w:rPr>
            <w:noProof/>
            <w:webHidden/>
          </w:rPr>
        </w:r>
        <w:r>
          <w:rPr>
            <w:noProof/>
            <w:webHidden/>
          </w:rPr>
          <w:fldChar w:fldCharType="separate"/>
        </w:r>
        <w:r>
          <w:rPr>
            <w:noProof/>
            <w:webHidden/>
          </w:rPr>
          <w:t>823</w:t>
        </w:r>
        <w:r>
          <w:rPr>
            <w:noProof/>
            <w:webHidden/>
          </w:rPr>
          <w:fldChar w:fldCharType="end"/>
        </w:r>
      </w:hyperlink>
    </w:p>
    <w:p w14:paraId="3C15001B" w14:textId="77777777" w:rsidR="008565D9" w:rsidRDefault="008565D9">
      <w:pPr>
        <w:pStyle w:val="TOC1"/>
        <w:tabs>
          <w:tab w:val="right" w:leader="dot" w:pos="9962"/>
        </w:tabs>
        <w:rPr>
          <w:noProof/>
        </w:rPr>
      </w:pPr>
      <w:hyperlink w:anchor="_Toc242448889" w:history="1">
        <w:r w:rsidRPr="00AB2827">
          <w:rPr>
            <w:rStyle w:val="Hyperlink"/>
            <w:noProof/>
          </w:rPr>
          <w:t>人物描述专项扩充</w:t>
        </w:r>
        <w:r w:rsidRPr="00AB2827">
          <w:rPr>
            <w:rStyle w:val="Hyperlink"/>
            <w:noProof/>
          </w:rPr>
          <w:t xml:space="preserve"> / Expanded Vocabulary for Describing People</w:t>
        </w:r>
        <w:r>
          <w:rPr>
            <w:noProof/>
            <w:webHidden/>
          </w:rPr>
          <w:tab/>
        </w:r>
        <w:r>
          <w:rPr>
            <w:noProof/>
            <w:webHidden/>
          </w:rPr>
          <w:fldChar w:fldCharType="begin"/>
        </w:r>
        <w:r>
          <w:rPr>
            <w:noProof/>
            <w:webHidden/>
          </w:rPr>
          <w:instrText xml:space="preserve"> PAGEREF _Toc242448889 \h </w:instrText>
        </w:r>
        <w:r>
          <w:rPr>
            <w:noProof/>
            <w:webHidden/>
          </w:rPr>
        </w:r>
        <w:r>
          <w:rPr>
            <w:noProof/>
            <w:webHidden/>
          </w:rPr>
          <w:fldChar w:fldCharType="separate"/>
        </w:r>
        <w:r>
          <w:rPr>
            <w:noProof/>
            <w:webHidden/>
          </w:rPr>
          <w:t>824</w:t>
        </w:r>
        <w:r>
          <w:rPr>
            <w:noProof/>
            <w:webHidden/>
          </w:rPr>
          <w:fldChar w:fldCharType="end"/>
        </w:r>
      </w:hyperlink>
    </w:p>
    <w:p w14:paraId="0CB1CF9F" w14:textId="77777777" w:rsidR="008565D9" w:rsidRDefault="008565D9">
      <w:pPr>
        <w:pStyle w:val="TOC2"/>
        <w:tabs>
          <w:tab w:val="right" w:leader="dot" w:pos="9962"/>
        </w:tabs>
        <w:rPr>
          <w:noProof/>
        </w:rPr>
      </w:pPr>
      <w:hyperlink w:anchor="_Toc242448890" w:history="1">
        <w:r w:rsidRPr="00AB2827">
          <w:rPr>
            <w:rStyle w:val="Hyperlink"/>
            <w:noProof/>
          </w:rPr>
          <w:t>优点词库：积极品质与示例说法</w:t>
        </w:r>
        <w:r>
          <w:rPr>
            <w:noProof/>
            <w:webHidden/>
          </w:rPr>
          <w:tab/>
        </w:r>
        <w:r>
          <w:rPr>
            <w:noProof/>
            <w:webHidden/>
          </w:rPr>
          <w:fldChar w:fldCharType="begin"/>
        </w:r>
        <w:r>
          <w:rPr>
            <w:noProof/>
            <w:webHidden/>
          </w:rPr>
          <w:instrText xml:space="preserve"> PAGEREF _Toc242448890 \h </w:instrText>
        </w:r>
        <w:r>
          <w:rPr>
            <w:noProof/>
            <w:webHidden/>
          </w:rPr>
        </w:r>
        <w:r>
          <w:rPr>
            <w:noProof/>
            <w:webHidden/>
          </w:rPr>
          <w:fldChar w:fldCharType="separate"/>
        </w:r>
        <w:r>
          <w:rPr>
            <w:noProof/>
            <w:webHidden/>
          </w:rPr>
          <w:t>825</w:t>
        </w:r>
        <w:r>
          <w:rPr>
            <w:noProof/>
            <w:webHidden/>
          </w:rPr>
          <w:fldChar w:fldCharType="end"/>
        </w:r>
      </w:hyperlink>
    </w:p>
    <w:p w14:paraId="1C76C900" w14:textId="77777777" w:rsidR="008565D9" w:rsidRDefault="008565D9">
      <w:pPr>
        <w:pStyle w:val="TOC2"/>
        <w:tabs>
          <w:tab w:val="right" w:leader="dot" w:pos="9962"/>
        </w:tabs>
        <w:rPr>
          <w:noProof/>
        </w:rPr>
      </w:pPr>
      <w:hyperlink w:anchor="_Toc242448891" w:history="1">
        <w:r w:rsidRPr="00AB2827">
          <w:rPr>
            <w:rStyle w:val="Hyperlink"/>
            <w:noProof/>
          </w:rPr>
          <w:t>缺点词库：常见短板与较成熟的说法</w:t>
        </w:r>
        <w:r>
          <w:rPr>
            <w:noProof/>
            <w:webHidden/>
          </w:rPr>
          <w:tab/>
        </w:r>
        <w:r>
          <w:rPr>
            <w:noProof/>
            <w:webHidden/>
          </w:rPr>
          <w:fldChar w:fldCharType="begin"/>
        </w:r>
        <w:r>
          <w:rPr>
            <w:noProof/>
            <w:webHidden/>
          </w:rPr>
          <w:instrText xml:space="preserve"> PAGEREF _Toc242448891 \h </w:instrText>
        </w:r>
        <w:r>
          <w:rPr>
            <w:noProof/>
            <w:webHidden/>
          </w:rPr>
        </w:r>
        <w:r>
          <w:rPr>
            <w:noProof/>
            <w:webHidden/>
          </w:rPr>
          <w:fldChar w:fldCharType="separate"/>
        </w:r>
        <w:r>
          <w:rPr>
            <w:noProof/>
            <w:webHidden/>
          </w:rPr>
          <w:t>828</w:t>
        </w:r>
        <w:r>
          <w:rPr>
            <w:noProof/>
            <w:webHidden/>
          </w:rPr>
          <w:fldChar w:fldCharType="end"/>
        </w:r>
      </w:hyperlink>
    </w:p>
    <w:p w14:paraId="1409CE5C" w14:textId="77777777" w:rsidR="008565D9" w:rsidRDefault="008565D9">
      <w:pPr>
        <w:pStyle w:val="TOC1"/>
        <w:tabs>
          <w:tab w:val="right" w:leader="dot" w:pos="9962"/>
        </w:tabs>
        <w:rPr>
          <w:noProof/>
        </w:rPr>
      </w:pPr>
      <w:hyperlink w:anchor="_Toc242448892" w:history="1">
        <w:r w:rsidRPr="00AB2827">
          <w:rPr>
            <w:rStyle w:val="Hyperlink"/>
            <w:noProof/>
          </w:rPr>
          <w:t>十二星座的英文说法与口语描述</w:t>
        </w:r>
        <w:r w:rsidRPr="00AB2827">
          <w:rPr>
            <w:rStyle w:val="Hyperlink"/>
            <w:noProof/>
          </w:rPr>
          <w:t xml:space="preserve"> / The Twelve Zodiac Signs: English Names and Speaking Descriptions</w:t>
        </w:r>
        <w:r>
          <w:rPr>
            <w:noProof/>
            <w:webHidden/>
          </w:rPr>
          <w:tab/>
        </w:r>
        <w:r>
          <w:rPr>
            <w:noProof/>
            <w:webHidden/>
          </w:rPr>
          <w:fldChar w:fldCharType="begin"/>
        </w:r>
        <w:r>
          <w:rPr>
            <w:noProof/>
            <w:webHidden/>
          </w:rPr>
          <w:instrText xml:space="preserve"> PAGEREF _Toc242448892 \h </w:instrText>
        </w:r>
        <w:r>
          <w:rPr>
            <w:noProof/>
            <w:webHidden/>
          </w:rPr>
        </w:r>
        <w:r>
          <w:rPr>
            <w:noProof/>
            <w:webHidden/>
          </w:rPr>
          <w:fldChar w:fldCharType="separate"/>
        </w:r>
        <w:r>
          <w:rPr>
            <w:noProof/>
            <w:webHidden/>
          </w:rPr>
          <w:t>831</w:t>
        </w:r>
        <w:r>
          <w:rPr>
            <w:noProof/>
            <w:webHidden/>
          </w:rPr>
          <w:fldChar w:fldCharType="end"/>
        </w:r>
      </w:hyperlink>
    </w:p>
    <w:p w14:paraId="573E4C3A" w14:textId="77777777" w:rsidR="008565D9" w:rsidRDefault="008565D9">
      <w:pPr>
        <w:pStyle w:val="TOC1"/>
        <w:tabs>
          <w:tab w:val="right" w:leader="dot" w:pos="9962"/>
        </w:tabs>
        <w:rPr>
          <w:noProof/>
        </w:rPr>
      </w:pPr>
      <w:hyperlink w:anchor="_Toc242448893" w:history="1">
        <w:r w:rsidRPr="00AB2827">
          <w:rPr>
            <w:rStyle w:val="Hyperlink"/>
            <w:noProof/>
          </w:rPr>
          <w:t>MBTI</w:t>
        </w:r>
        <w:r w:rsidRPr="00AB2827">
          <w:rPr>
            <w:rStyle w:val="Hyperlink"/>
            <w:noProof/>
          </w:rPr>
          <w:t>表达：四个维度与</w:t>
        </w:r>
        <w:r w:rsidRPr="00AB2827">
          <w:rPr>
            <w:rStyle w:val="Hyperlink"/>
            <w:noProof/>
          </w:rPr>
          <w:t>16</w:t>
        </w:r>
        <w:r w:rsidRPr="00AB2827">
          <w:rPr>
            <w:rStyle w:val="Hyperlink"/>
            <w:noProof/>
          </w:rPr>
          <w:t>种类型</w:t>
        </w:r>
        <w:r w:rsidRPr="00AB2827">
          <w:rPr>
            <w:rStyle w:val="Hyperlink"/>
            <w:noProof/>
          </w:rPr>
          <w:t xml:space="preserve"> / MBTI: Four Preference Pairs and Sixteen Types</w:t>
        </w:r>
        <w:r>
          <w:rPr>
            <w:noProof/>
            <w:webHidden/>
          </w:rPr>
          <w:tab/>
        </w:r>
        <w:r>
          <w:rPr>
            <w:noProof/>
            <w:webHidden/>
          </w:rPr>
          <w:fldChar w:fldCharType="begin"/>
        </w:r>
        <w:r>
          <w:rPr>
            <w:noProof/>
            <w:webHidden/>
          </w:rPr>
          <w:instrText xml:space="preserve"> PAGEREF _Toc242448893 \h </w:instrText>
        </w:r>
        <w:r>
          <w:rPr>
            <w:noProof/>
            <w:webHidden/>
          </w:rPr>
        </w:r>
        <w:r>
          <w:rPr>
            <w:noProof/>
            <w:webHidden/>
          </w:rPr>
          <w:fldChar w:fldCharType="separate"/>
        </w:r>
        <w:r>
          <w:rPr>
            <w:noProof/>
            <w:webHidden/>
          </w:rPr>
          <w:t>834</w:t>
        </w:r>
        <w:r>
          <w:rPr>
            <w:noProof/>
            <w:webHidden/>
          </w:rPr>
          <w:fldChar w:fldCharType="end"/>
        </w:r>
      </w:hyperlink>
    </w:p>
    <w:p w14:paraId="0BFF3EBD" w14:textId="77777777" w:rsidR="008565D9" w:rsidRDefault="008565D9">
      <w:pPr>
        <w:pStyle w:val="TOC2"/>
        <w:tabs>
          <w:tab w:val="right" w:leader="dot" w:pos="9962"/>
        </w:tabs>
        <w:rPr>
          <w:noProof/>
        </w:rPr>
      </w:pPr>
      <w:hyperlink w:anchor="_Toc242448894" w:history="1">
        <w:r w:rsidRPr="00AB2827">
          <w:rPr>
            <w:rStyle w:val="Hyperlink"/>
            <w:noProof/>
          </w:rPr>
          <w:t>四个维度</w:t>
        </w:r>
        <w:r>
          <w:rPr>
            <w:noProof/>
            <w:webHidden/>
          </w:rPr>
          <w:tab/>
        </w:r>
        <w:r>
          <w:rPr>
            <w:noProof/>
            <w:webHidden/>
          </w:rPr>
          <w:fldChar w:fldCharType="begin"/>
        </w:r>
        <w:r>
          <w:rPr>
            <w:noProof/>
            <w:webHidden/>
          </w:rPr>
          <w:instrText xml:space="preserve"> PAGEREF _Toc242448894 \h </w:instrText>
        </w:r>
        <w:r>
          <w:rPr>
            <w:noProof/>
            <w:webHidden/>
          </w:rPr>
        </w:r>
        <w:r>
          <w:rPr>
            <w:noProof/>
            <w:webHidden/>
          </w:rPr>
          <w:fldChar w:fldCharType="separate"/>
        </w:r>
        <w:r>
          <w:rPr>
            <w:noProof/>
            <w:webHidden/>
          </w:rPr>
          <w:t>835</w:t>
        </w:r>
        <w:r>
          <w:rPr>
            <w:noProof/>
            <w:webHidden/>
          </w:rPr>
          <w:fldChar w:fldCharType="end"/>
        </w:r>
      </w:hyperlink>
    </w:p>
    <w:p w14:paraId="5A16A131" w14:textId="77777777" w:rsidR="008565D9" w:rsidRDefault="008565D9">
      <w:pPr>
        <w:pStyle w:val="TOC2"/>
        <w:tabs>
          <w:tab w:val="right" w:leader="dot" w:pos="9962"/>
        </w:tabs>
        <w:rPr>
          <w:noProof/>
        </w:rPr>
      </w:pPr>
      <w:hyperlink w:anchor="_Toc242448895" w:history="1">
        <w:r w:rsidRPr="00AB2827">
          <w:rPr>
            <w:rStyle w:val="Hyperlink"/>
            <w:noProof/>
          </w:rPr>
          <w:t>16</w:t>
        </w:r>
        <w:r w:rsidRPr="00AB2827">
          <w:rPr>
            <w:rStyle w:val="Hyperlink"/>
            <w:noProof/>
          </w:rPr>
          <w:t>种类型的简明描述</w:t>
        </w:r>
        <w:r>
          <w:rPr>
            <w:noProof/>
            <w:webHidden/>
          </w:rPr>
          <w:tab/>
        </w:r>
        <w:r>
          <w:rPr>
            <w:noProof/>
            <w:webHidden/>
          </w:rPr>
          <w:fldChar w:fldCharType="begin"/>
        </w:r>
        <w:r>
          <w:rPr>
            <w:noProof/>
            <w:webHidden/>
          </w:rPr>
          <w:instrText xml:space="preserve"> PAGEREF _Toc242448895 \h </w:instrText>
        </w:r>
        <w:r>
          <w:rPr>
            <w:noProof/>
            <w:webHidden/>
          </w:rPr>
        </w:r>
        <w:r>
          <w:rPr>
            <w:noProof/>
            <w:webHidden/>
          </w:rPr>
          <w:fldChar w:fldCharType="separate"/>
        </w:r>
        <w:r>
          <w:rPr>
            <w:noProof/>
            <w:webHidden/>
          </w:rPr>
          <w:t>836</w:t>
        </w:r>
        <w:r>
          <w:rPr>
            <w:noProof/>
            <w:webHidden/>
          </w:rPr>
          <w:fldChar w:fldCharType="end"/>
        </w:r>
      </w:hyperlink>
    </w:p>
    <w:p w14:paraId="3132A80C" w14:textId="77777777" w:rsidR="008565D9" w:rsidRDefault="008565D9">
      <w:pPr>
        <w:pStyle w:val="TOC1"/>
        <w:tabs>
          <w:tab w:val="right" w:leader="dot" w:pos="9962"/>
        </w:tabs>
        <w:rPr>
          <w:noProof/>
        </w:rPr>
      </w:pPr>
      <w:hyperlink w:anchor="_Toc242448896" w:history="1">
        <w:r w:rsidRPr="00AB2827">
          <w:rPr>
            <w:rStyle w:val="Hyperlink"/>
            <w:noProof/>
          </w:rPr>
          <w:t>Part 3</w:t>
        </w:r>
        <w:r w:rsidRPr="00AB2827">
          <w:rPr>
            <w:rStyle w:val="Hyperlink"/>
            <w:noProof/>
          </w:rPr>
          <w:t>观点与完整表达库</w:t>
        </w:r>
        <w:r w:rsidRPr="00AB2827">
          <w:rPr>
            <w:rStyle w:val="Hyperlink"/>
            <w:noProof/>
          </w:rPr>
          <w:t xml:space="preserve"> / Part 3: Opinions and Complete Expressions</w:t>
        </w:r>
        <w:r>
          <w:rPr>
            <w:noProof/>
            <w:webHidden/>
          </w:rPr>
          <w:tab/>
        </w:r>
        <w:r>
          <w:rPr>
            <w:noProof/>
            <w:webHidden/>
          </w:rPr>
          <w:fldChar w:fldCharType="begin"/>
        </w:r>
        <w:r>
          <w:rPr>
            <w:noProof/>
            <w:webHidden/>
          </w:rPr>
          <w:instrText xml:space="preserve"> PAGEREF _Toc242448896 \h </w:instrText>
        </w:r>
        <w:r>
          <w:rPr>
            <w:noProof/>
            <w:webHidden/>
          </w:rPr>
        </w:r>
        <w:r>
          <w:rPr>
            <w:noProof/>
            <w:webHidden/>
          </w:rPr>
          <w:fldChar w:fldCharType="separate"/>
        </w:r>
        <w:r>
          <w:rPr>
            <w:noProof/>
            <w:webHidden/>
          </w:rPr>
          <w:t>839</w:t>
        </w:r>
        <w:r>
          <w:rPr>
            <w:noProof/>
            <w:webHidden/>
          </w:rPr>
          <w:fldChar w:fldCharType="end"/>
        </w:r>
      </w:hyperlink>
    </w:p>
    <w:p w14:paraId="7F65A6A1" w14:textId="77777777" w:rsidR="008565D9" w:rsidRDefault="008565D9">
      <w:pPr>
        <w:pStyle w:val="TOC2"/>
        <w:tabs>
          <w:tab w:val="right" w:leader="dot" w:pos="9962"/>
        </w:tabs>
        <w:rPr>
          <w:noProof/>
        </w:rPr>
      </w:pPr>
      <w:hyperlink w:anchor="_Toc242448897" w:history="1">
        <w:r w:rsidRPr="00AB2827">
          <w:rPr>
            <w:rStyle w:val="Hyperlink"/>
            <w:noProof/>
          </w:rPr>
          <w:t>原因</w:t>
        </w:r>
        <w:r>
          <w:rPr>
            <w:noProof/>
            <w:webHidden/>
          </w:rPr>
          <w:tab/>
        </w:r>
        <w:r>
          <w:rPr>
            <w:noProof/>
            <w:webHidden/>
          </w:rPr>
          <w:fldChar w:fldCharType="begin"/>
        </w:r>
        <w:r>
          <w:rPr>
            <w:noProof/>
            <w:webHidden/>
          </w:rPr>
          <w:instrText xml:space="preserve"> PAGEREF _Toc242448897 \h </w:instrText>
        </w:r>
        <w:r>
          <w:rPr>
            <w:noProof/>
            <w:webHidden/>
          </w:rPr>
        </w:r>
        <w:r>
          <w:rPr>
            <w:noProof/>
            <w:webHidden/>
          </w:rPr>
          <w:fldChar w:fldCharType="separate"/>
        </w:r>
        <w:r>
          <w:rPr>
            <w:noProof/>
            <w:webHidden/>
          </w:rPr>
          <w:t>840</w:t>
        </w:r>
        <w:r>
          <w:rPr>
            <w:noProof/>
            <w:webHidden/>
          </w:rPr>
          <w:fldChar w:fldCharType="end"/>
        </w:r>
      </w:hyperlink>
    </w:p>
    <w:p w14:paraId="79B65942" w14:textId="77777777" w:rsidR="008565D9" w:rsidRDefault="008565D9">
      <w:pPr>
        <w:pStyle w:val="TOC2"/>
        <w:tabs>
          <w:tab w:val="right" w:leader="dot" w:pos="9962"/>
        </w:tabs>
        <w:rPr>
          <w:noProof/>
        </w:rPr>
      </w:pPr>
      <w:hyperlink w:anchor="_Toc242448898" w:history="1">
        <w:r w:rsidRPr="00AB2827">
          <w:rPr>
            <w:rStyle w:val="Hyperlink"/>
            <w:noProof/>
          </w:rPr>
          <w:t>影响</w:t>
        </w:r>
        <w:r>
          <w:rPr>
            <w:noProof/>
            <w:webHidden/>
          </w:rPr>
          <w:tab/>
        </w:r>
        <w:r>
          <w:rPr>
            <w:noProof/>
            <w:webHidden/>
          </w:rPr>
          <w:fldChar w:fldCharType="begin"/>
        </w:r>
        <w:r>
          <w:rPr>
            <w:noProof/>
            <w:webHidden/>
          </w:rPr>
          <w:instrText xml:space="preserve"> PAGEREF _Toc242448898 \h </w:instrText>
        </w:r>
        <w:r>
          <w:rPr>
            <w:noProof/>
            <w:webHidden/>
          </w:rPr>
        </w:r>
        <w:r>
          <w:rPr>
            <w:noProof/>
            <w:webHidden/>
          </w:rPr>
          <w:fldChar w:fldCharType="separate"/>
        </w:r>
        <w:r>
          <w:rPr>
            <w:noProof/>
            <w:webHidden/>
          </w:rPr>
          <w:t>841</w:t>
        </w:r>
        <w:r>
          <w:rPr>
            <w:noProof/>
            <w:webHidden/>
          </w:rPr>
          <w:fldChar w:fldCharType="end"/>
        </w:r>
      </w:hyperlink>
    </w:p>
    <w:p w14:paraId="638B3308" w14:textId="77777777" w:rsidR="008565D9" w:rsidRDefault="008565D9">
      <w:pPr>
        <w:pStyle w:val="TOC2"/>
        <w:tabs>
          <w:tab w:val="right" w:leader="dot" w:pos="9962"/>
        </w:tabs>
        <w:rPr>
          <w:noProof/>
        </w:rPr>
      </w:pPr>
      <w:hyperlink w:anchor="_Toc242448899" w:history="1">
        <w:r w:rsidRPr="00AB2827">
          <w:rPr>
            <w:rStyle w:val="Hyperlink"/>
            <w:noProof/>
          </w:rPr>
          <w:t>对比</w:t>
        </w:r>
        <w:r>
          <w:rPr>
            <w:noProof/>
            <w:webHidden/>
          </w:rPr>
          <w:tab/>
        </w:r>
        <w:r>
          <w:rPr>
            <w:noProof/>
            <w:webHidden/>
          </w:rPr>
          <w:fldChar w:fldCharType="begin"/>
        </w:r>
        <w:r>
          <w:rPr>
            <w:noProof/>
            <w:webHidden/>
          </w:rPr>
          <w:instrText xml:space="preserve"> PAGEREF _Toc242448899 \h </w:instrText>
        </w:r>
        <w:r>
          <w:rPr>
            <w:noProof/>
            <w:webHidden/>
          </w:rPr>
        </w:r>
        <w:r>
          <w:rPr>
            <w:noProof/>
            <w:webHidden/>
          </w:rPr>
          <w:fldChar w:fldCharType="separate"/>
        </w:r>
        <w:r>
          <w:rPr>
            <w:noProof/>
            <w:webHidden/>
          </w:rPr>
          <w:t>842</w:t>
        </w:r>
        <w:r>
          <w:rPr>
            <w:noProof/>
            <w:webHidden/>
          </w:rPr>
          <w:fldChar w:fldCharType="end"/>
        </w:r>
      </w:hyperlink>
    </w:p>
    <w:p w14:paraId="6E31B60F" w14:textId="77777777" w:rsidR="008565D9" w:rsidRDefault="008565D9">
      <w:pPr>
        <w:pStyle w:val="TOC2"/>
        <w:tabs>
          <w:tab w:val="right" w:leader="dot" w:pos="9962"/>
        </w:tabs>
        <w:rPr>
          <w:noProof/>
        </w:rPr>
      </w:pPr>
      <w:hyperlink w:anchor="_Toc242448900" w:history="1">
        <w:r w:rsidRPr="00AB2827">
          <w:rPr>
            <w:rStyle w:val="Hyperlink"/>
            <w:noProof/>
          </w:rPr>
          <w:t>解决方案</w:t>
        </w:r>
        <w:r>
          <w:rPr>
            <w:noProof/>
            <w:webHidden/>
          </w:rPr>
          <w:tab/>
        </w:r>
        <w:r>
          <w:rPr>
            <w:noProof/>
            <w:webHidden/>
          </w:rPr>
          <w:fldChar w:fldCharType="begin"/>
        </w:r>
        <w:r>
          <w:rPr>
            <w:noProof/>
            <w:webHidden/>
          </w:rPr>
          <w:instrText xml:space="preserve"> PAGEREF _Toc242448900 \h </w:instrText>
        </w:r>
        <w:r>
          <w:rPr>
            <w:noProof/>
            <w:webHidden/>
          </w:rPr>
        </w:r>
        <w:r>
          <w:rPr>
            <w:noProof/>
            <w:webHidden/>
          </w:rPr>
          <w:fldChar w:fldCharType="separate"/>
        </w:r>
        <w:r>
          <w:rPr>
            <w:noProof/>
            <w:webHidden/>
          </w:rPr>
          <w:t>843</w:t>
        </w:r>
        <w:r>
          <w:rPr>
            <w:noProof/>
            <w:webHidden/>
          </w:rPr>
          <w:fldChar w:fldCharType="end"/>
        </w:r>
      </w:hyperlink>
    </w:p>
    <w:p w14:paraId="04225CD5" w14:textId="77777777" w:rsidR="008565D9" w:rsidRDefault="008565D9">
      <w:pPr>
        <w:pStyle w:val="TOC2"/>
        <w:tabs>
          <w:tab w:val="right" w:leader="dot" w:pos="9962"/>
        </w:tabs>
        <w:rPr>
          <w:noProof/>
        </w:rPr>
      </w:pPr>
      <w:hyperlink w:anchor="_Toc242448901" w:history="1">
        <w:r w:rsidRPr="00AB2827">
          <w:rPr>
            <w:rStyle w:val="Hyperlink"/>
            <w:noProof/>
          </w:rPr>
          <w:t>未来</w:t>
        </w:r>
        <w:r>
          <w:rPr>
            <w:noProof/>
            <w:webHidden/>
          </w:rPr>
          <w:tab/>
        </w:r>
        <w:r>
          <w:rPr>
            <w:noProof/>
            <w:webHidden/>
          </w:rPr>
          <w:fldChar w:fldCharType="begin"/>
        </w:r>
        <w:r>
          <w:rPr>
            <w:noProof/>
            <w:webHidden/>
          </w:rPr>
          <w:instrText xml:space="preserve"> PAGEREF _Toc242448901 \h </w:instrText>
        </w:r>
        <w:r>
          <w:rPr>
            <w:noProof/>
            <w:webHidden/>
          </w:rPr>
        </w:r>
        <w:r>
          <w:rPr>
            <w:noProof/>
            <w:webHidden/>
          </w:rPr>
          <w:fldChar w:fldCharType="separate"/>
        </w:r>
        <w:r>
          <w:rPr>
            <w:noProof/>
            <w:webHidden/>
          </w:rPr>
          <w:t>844</w:t>
        </w:r>
        <w:r>
          <w:rPr>
            <w:noProof/>
            <w:webHidden/>
          </w:rPr>
          <w:fldChar w:fldCharType="end"/>
        </w:r>
      </w:hyperlink>
    </w:p>
    <w:p w14:paraId="355002C3" w14:textId="77777777" w:rsidR="008565D9" w:rsidRDefault="008565D9">
      <w:pPr>
        <w:pStyle w:val="TOC1"/>
        <w:tabs>
          <w:tab w:val="right" w:leader="dot" w:pos="9962"/>
        </w:tabs>
        <w:rPr>
          <w:noProof/>
        </w:rPr>
      </w:pPr>
      <w:hyperlink w:anchor="_Toc242448902" w:history="1">
        <w:r w:rsidRPr="00AB2827">
          <w:rPr>
            <w:rStyle w:val="Hyperlink"/>
            <w:noProof/>
          </w:rPr>
          <w:t>美式口语功能表达总表</w:t>
        </w:r>
        <w:r w:rsidRPr="00AB2827">
          <w:rPr>
            <w:rStyle w:val="Hyperlink"/>
            <w:noProof/>
          </w:rPr>
          <w:t xml:space="preserve"> / American English Functional Expressions</w:t>
        </w:r>
        <w:r>
          <w:rPr>
            <w:noProof/>
            <w:webHidden/>
          </w:rPr>
          <w:tab/>
        </w:r>
        <w:r>
          <w:rPr>
            <w:noProof/>
            <w:webHidden/>
          </w:rPr>
          <w:fldChar w:fldCharType="begin"/>
        </w:r>
        <w:r>
          <w:rPr>
            <w:noProof/>
            <w:webHidden/>
          </w:rPr>
          <w:instrText xml:space="preserve"> PAGEREF _Toc242448902 \h </w:instrText>
        </w:r>
        <w:r>
          <w:rPr>
            <w:noProof/>
            <w:webHidden/>
          </w:rPr>
        </w:r>
        <w:r>
          <w:rPr>
            <w:noProof/>
            <w:webHidden/>
          </w:rPr>
          <w:fldChar w:fldCharType="separate"/>
        </w:r>
        <w:r>
          <w:rPr>
            <w:noProof/>
            <w:webHidden/>
          </w:rPr>
          <w:t>845</w:t>
        </w:r>
        <w:r>
          <w:rPr>
            <w:noProof/>
            <w:webHidden/>
          </w:rPr>
          <w:fldChar w:fldCharType="end"/>
        </w:r>
      </w:hyperlink>
    </w:p>
    <w:p w14:paraId="5986D332" w14:textId="77777777" w:rsidR="008565D9" w:rsidRDefault="008565D9">
      <w:pPr>
        <w:pStyle w:val="TOC2"/>
        <w:tabs>
          <w:tab w:val="right" w:leader="dot" w:pos="9962"/>
        </w:tabs>
        <w:rPr>
          <w:noProof/>
        </w:rPr>
      </w:pPr>
      <w:hyperlink w:anchor="_Toc242448903" w:history="1">
        <w:r w:rsidRPr="00AB2827">
          <w:rPr>
            <w:rStyle w:val="Hyperlink"/>
            <w:noProof/>
          </w:rPr>
          <w:t>自然开头</w:t>
        </w:r>
        <w:r>
          <w:rPr>
            <w:noProof/>
            <w:webHidden/>
          </w:rPr>
          <w:tab/>
        </w:r>
        <w:r>
          <w:rPr>
            <w:noProof/>
            <w:webHidden/>
          </w:rPr>
          <w:fldChar w:fldCharType="begin"/>
        </w:r>
        <w:r>
          <w:rPr>
            <w:noProof/>
            <w:webHidden/>
          </w:rPr>
          <w:instrText xml:space="preserve"> PAGEREF _Toc242448903 \h </w:instrText>
        </w:r>
        <w:r>
          <w:rPr>
            <w:noProof/>
            <w:webHidden/>
          </w:rPr>
        </w:r>
        <w:r>
          <w:rPr>
            <w:noProof/>
            <w:webHidden/>
          </w:rPr>
          <w:fldChar w:fldCharType="separate"/>
        </w:r>
        <w:r>
          <w:rPr>
            <w:noProof/>
            <w:webHidden/>
          </w:rPr>
          <w:t>846</w:t>
        </w:r>
        <w:r>
          <w:rPr>
            <w:noProof/>
            <w:webHidden/>
          </w:rPr>
          <w:fldChar w:fldCharType="end"/>
        </w:r>
      </w:hyperlink>
    </w:p>
    <w:p w14:paraId="246115A2" w14:textId="77777777" w:rsidR="008565D9" w:rsidRDefault="008565D9">
      <w:pPr>
        <w:pStyle w:val="TOC2"/>
        <w:tabs>
          <w:tab w:val="right" w:leader="dot" w:pos="9962"/>
        </w:tabs>
        <w:rPr>
          <w:noProof/>
        </w:rPr>
      </w:pPr>
      <w:hyperlink w:anchor="_Toc242448904" w:history="1">
        <w:r w:rsidRPr="00AB2827">
          <w:rPr>
            <w:rStyle w:val="Hyperlink"/>
            <w:noProof/>
          </w:rPr>
          <w:t>偏好</w:t>
        </w:r>
        <w:r>
          <w:rPr>
            <w:noProof/>
            <w:webHidden/>
          </w:rPr>
          <w:tab/>
        </w:r>
        <w:r>
          <w:rPr>
            <w:noProof/>
            <w:webHidden/>
          </w:rPr>
          <w:fldChar w:fldCharType="begin"/>
        </w:r>
        <w:r>
          <w:rPr>
            <w:noProof/>
            <w:webHidden/>
          </w:rPr>
          <w:instrText xml:space="preserve"> PAGEREF _Toc242448904 \h </w:instrText>
        </w:r>
        <w:r>
          <w:rPr>
            <w:noProof/>
            <w:webHidden/>
          </w:rPr>
        </w:r>
        <w:r>
          <w:rPr>
            <w:noProof/>
            <w:webHidden/>
          </w:rPr>
          <w:fldChar w:fldCharType="separate"/>
        </w:r>
        <w:r>
          <w:rPr>
            <w:noProof/>
            <w:webHidden/>
          </w:rPr>
          <w:t>847</w:t>
        </w:r>
        <w:r>
          <w:rPr>
            <w:noProof/>
            <w:webHidden/>
          </w:rPr>
          <w:fldChar w:fldCharType="end"/>
        </w:r>
      </w:hyperlink>
    </w:p>
    <w:p w14:paraId="3B87B3FB" w14:textId="77777777" w:rsidR="008565D9" w:rsidRDefault="008565D9">
      <w:pPr>
        <w:pStyle w:val="TOC2"/>
        <w:tabs>
          <w:tab w:val="right" w:leader="dot" w:pos="9962"/>
        </w:tabs>
        <w:rPr>
          <w:noProof/>
        </w:rPr>
      </w:pPr>
      <w:hyperlink w:anchor="_Toc242448905" w:history="1">
        <w:r w:rsidRPr="00AB2827">
          <w:rPr>
            <w:rStyle w:val="Hyperlink"/>
            <w:noProof/>
          </w:rPr>
          <w:t>讲经历</w:t>
        </w:r>
        <w:r>
          <w:rPr>
            <w:noProof/>
            <w:webHidden/>
          </w:rPr>
          <w:tab/>
        </w:r>
        <w:r>
          <w:rPr>
            <w:noProof/>
            <w:webHidden/>
          </w:rPr>
          <w:fldChar w:fldCharType="begin"/>
        </w:r>
        <w:r>
          <w:rPr>
            <w:noProof/>
            <w:webHidden/>
          </w:rPr>
          <w:instrText xml:space="preserve"> PAGEREF _Toc242448905 \h </w:instrText>
        </w:r>
        <w:r>
          <w:rPr>
            <w:noProof/>
            <w:webHidden/>
          </w:rPr>
        </w:r>
        <w:r>
          <w:rPr>
            <w:noProof/>
            <w:webHidden/>
          </w:rPr>
          <w:fldChar w:fldCharType="separate"/>
        </w:r>
        <w:r>
          <w:rPr>
            <w:noProof/>
            <w:webHidden/>
          </w:rPr>
          <w:t>848</w:t>
        </w:r>
        <w:r>
          <w:rPr>
            <w:noProof/>
            <w:webHidden/>
          </w:rPr>
          <w:fldChar w:fldCharType="end"/>
        </w:r>
      </w:hyperlink>
    </w:p>
    <w:p w14:paraId="60106CA3" w14:textId="77777777" w:rsidR="008565D9" w:rsidRDefault="008565D9">
      <w:pPr>
        <w:pStyle w:val="TOC2"/>
        <w:tabs>
          <w:tab w:val="right" w:leader="dot" w:pos="9962"/>
        </w:tabs>
        <w:rPr>
          <w:noProof/>
        </w:rPr>
      </w:pPr>
      <w:hyperlink w:anchor="_Toc242448906" w:history="1">
        <w:r w:rsidRPr="00AB2827">
          <w:rPr>
            <w:rStyle w:val="Hyperlink"/>
            <w:noProof/>
          </w:rPr>
          <w:t>表达观点</w:t>
        </w:r>
        <w:r>
          <w:rPr>
            <w:noProof/>
            <w:webHidden/>
          </w:rPr>
          <w:tab/>
        </w:r>
        <w:r>
          <w:rPr>
            <w:noProof/>
            <w:webHidden/>
          </w:rPr>
          <w:fldChar w:fldCharType="begin"/>
        </w:r>
        <w:r>
          <w:rPr>
            <w:noProof/>
            <w:webHidden/>
          </w:rPr>
          <w:instrText xml:space="preserve"> PAGEREF _Toc242448906 \h </w:instrText>
        </w:r>
        <w:r>
          <w:rPr>
            <w:noProof/>
            <w:webHidden/>
          </w:rPr>
        </w:r>
        <w:r>
          <w:rPr>
            <w:noProof/>
            <w:webHidden/>
          </w:rPr>
          <w:fldChar w:fldCharType="separate"/>
        </w:r>
        <w:r>
          <w:rPr>
            <w:noProof/>
            <w:webHidden/>
          </w:rPr>
          <w:t>849</w:t>
        </w:r>
        <w:r>
          <w:rPr>
            <w:noProof/>
            <w:webHidden/>
          </w:rPr>
          <w:fldChar w:fldCharType="end"/>
        </w:r>
      </w:hyperlink>
    </w:p>
    <w:p w14:paraId="71249BDA" w14:textId="77777777" w:rsidR="008565D9" w:rsidRDefault="008565D9">
      <w:pPr>
        <w:pStyle w:val="TOC2"/>
        <w:tabs>
          <w:tab w:val="right" w:leader="dot" w:pos="9962"/>
        </w:tabs>
        <w:rPr>
          <w:noProof/>
        </w:rPr>
      </w:pPr>
      <w:hyperlink w:anchor="_Toc242448907" w:history="1">
        <w:r w:rsidRPr="00AB2827">
          <w:rPr>
            <w:rStyle w:val="Hyperlink"/>
            <w:noProof/>
          </w:rPr>
          <w:t>自然衔接</w:t>
        </w:r>
        <w:r>
          <w:rPr>
            <w:noProof/>
            <w:webHidden/>
          </w:rPr>
          <w:tab/>
        </w:r>
        <w:r>
          <w:rPr>
            <w:noProof/>
            <w:webHidden/>
          </w:rPr>
          <w:fldChar w:fldCharType="begin"/>
        </w:r>
        <w:r>
          <w:rPr>
            <w:noProof/>
            <w:webHidden/>
          </w:rPr>
          <w:instrText xml:space="preserve"> PAGEREF _Toc242448907 \h </w:instrText>
        </w:r>
        <w:r>
          <w:rPr>
            <w:noProof/>
            <w:webHidden/>
          </w:rPr>
        </w:r>
        <w:r>
          <w:rPr>
            <w:noProof/>
            <w:webHidden/>
          </w:rPr>
          <w:fldChar w:fldCharType="separate"/>
        </w:r>
        <w:r>
          <w:rPr>
            <w:noProof/>
            <w:webHidden/>
          </w:rPr>
          <w:t>850</w:t>
        </w:r>
        <w:r>
          <w:rPr>
            <w:noProof/>
            <w:webHidden/>
          </w:rPr>
          <w:fldChar w:fldCharType="end"/>
        </w:r>
      </w:hyperlink>
    </w:p>
    <w:p w14:paraId="247BF6F4" w14:textId="77777777" w:rsidR="008565D9" w:rsidRDefault="008565D9">
      <w:pPr>
        <w:pStyle w:val="TOC2"/>
        <w:tabs>
          <w:tab w:val="right" w:leader="dot" w:pos="9962"/>
        </w:tabs>
        <w:rPr>
          <w:noProof/>
        </w:rPr>
      </w:pPr>
      <w:hyperlink w:anchor="_Toc242448908" w:history="1">
        <w:r w:rsidRPr="00AB2827">
          <w:rPr>
            <w:rStyle w:val="Hyperlink"/>
            <w:noProof/>
          </w:rPr>
          <w:t>核心故事</w:t>
        </w:r>
        <w:r w:rsidRPr="00AB2827">
          <w:rPr>
            <w:rStyle w:val="Hyperlink"/>
            <w:noProof/>
          </w:rPr>
          <w:t xml:space="preserve"> 1</w:t>
        </w:r>
        <w:r w:rsidRPr="00AB2827">
          <w:rPr>
            <w:rStyle w:val="Hyperlink"/>
            <w:noProof/>
          </w:rPr>
          <w:t>：成功解决问题</w:t>
        </w:r>
        <w:r>
          <w:rPr>
            <w:noProof/>
            <w:webHidden/>
          </w:rPr>
          <w:tab/>
        </w:r>
        <w:r>
          <w:rPr>
            <w:noProof/>
            <w:webHidden/>
          </w:rPr>
          <w:fldChar w:fldCharType="begin"/>
        </w:r>
        <w:r>
          <w:rPr>
            <w:noProof/>
            <w:webHidden/>
          </w:rPr>
          <w:instrText xml:space="preserve"> PAGEREF _Toc242448908 \h </w:instrText>
        </w:r>
        <w:r>
          <w:rPr>
            <w:noProof/>
            <w:webHidden/>
          </w:rPr>
        </w:r>
        <w:r>
          <w:rPr>
            <w:noProof/>
            <w:webHidden/>
          </w:rPr>
          <w:fldChar w:fldCharType="separate"/>
        </w:r>
        <w:r>
          <w:rPr>
            <w:noProof/>
            <w:webHidden/>
          </w:rPr>
          <w:t>851</w:t>
        </w:r>
        <w:r>
          <w:rPr>
            <w:noProof/>
            <w:webHidden/>
          </w:rPr>
          <w:fldChar w:fldCharType="end"/>
        </w:r>
      </w:hyperlink>
    </w:p>
    <w:p w14:paraId="42BDB2C0" w14:textId="77777777" w:rsidR="008565D9" w:rsidRDefault="008565D9">
      <w:pPr>
        <w:pStyle w:val="TOC2"/>
        <w:tabs>
          <w:tab w:val="right" w:leader="dot" w:pos="9962"/>
        </w:tabs>
        <w:rPr>
          <w:noProof/>
        </w:rPr>
      </w:pPr>
      <w:hyperlink w:anchor="_Toc242448909" w:history="1">
        <w:r w:rsidRPr="00AB2827">
          <w:rPr>
            <w:rStyle w:val="Hyperlink"/>
            <w:noProof/>
          </w:rPr>
          <w:t>核心故事</w:t>
        </w:r>
        <w:r w:rsidRPr="00AB2827">
          <w:rPr>
            <w:rStyle w:val="Hyperlink"/>
            <w:noProof/>
          </w:rPr>
          <w:t xml:space="preserve"> 2</w:t>
        </w:r>
        <w:r w:rsidRPr="00AB2827">
          <w:rPr>
            <w:rStyle w:val="Hyperlink"/>
            <w:noProof/>
          </w:rPr>
          <w:t>：失败后成长</w:t>
        </w:r>
        <w:r>
          <w:rPr>
            <w:noProof/>
            <w:webHidden/>
          </w:rPr>
          <w:tab/>
        </w:r>
        <w:r>
          <w:rPr>
            <w:noProof/>
            <w:webHidden/>
          </w:rPr>
          <w:fldChar w:fldCharType="begin"/>
        </w:r>
        <w:r>
          <w:rPr>
            <w:noProof/>
            <w:webHidden/>
          </w:rPr>
          <w:instrText xml:space="preserve"> PAGEREF _Toc242448909 \h </w:instrText>
        </w:r>
        <w:r>
          <w:rPr>
            <w:noProof/>
            <w:webHidden/>
          </w:rPr>
        </w:r>
        <w:r>
          <w:rPr>
            <w:noProof/>
            <w:webHidden/>
          </w:rPr>
          <w:fldChar w:fldCharType="separate"/>
        </w:r>
        <w:r>
          <w:rPr>
            <w:noProof/>
            <w:webHidden/>
          </w:rPr>
          <w:t>852</w:t>
        </w:r>
        <w:r>
          <w:rPr>
            <w:noProof/>
            <w:webHidden/>
          </w:rPr>
          <w:fldChar w:fldCharType="end"/>
        </w:r>
      </w:hyperlink>
    </w:p>
    <w:p w14:paraId="027F4DDD" w14:textId="77777777" w:rsidR="008565D9" w:rsidRDefault="008565D9">
      <w:pPr>
        <w:pStyle w:val="TOC2"/>
        <w:tabs>
          <w:tab w:val="right" w:leader="dot" w:pos="9962"/>
        </w:tabs>
        <w:rPr>
          <w:noProof/>
        </w:rPr>
      </w:pPr>
      <w:hyperlink w:anchor="_Toc242448910" w:history="1">
        <w:r w:rsidRPr="00AB2827">
          <w:rPr>
            <w:rStyle w:val="Hyperlink"/>
            <w:noProof/>
          </w:rPr>
          <w:t>核心故事</w:t>
        </w:r>
        <w:r w:rsidRPr="00AB2827">
          <w:rPr>
            <w:rStyle w:val="Hyperlink"/>
            <w:noProof/>
          </w:rPr>
          <w:t xml:space="preserve"> 3</w:t>
        </w:r>
        <w:r w:rsidRPr="00AB2827">
          <w:rPr>
            <w:rStyle w:val="Hyperlink"/>
            <w:noProof/>
          </w:rPr>
          <w:t>：重要团队合作</w:t>
        </w:r>
        <w:r>
          <w:rPr>
            <w:noProof/>
            <w:webHidden/>
          </w:rPr>
          <w:tab/>
        </w:r>
        <w:r>
          <w:rPr>
            <w:noProof/>
            <w:webHidden/>
          </w:rPr>
          <w:fldChar w:fldCharType="begin"/>
        </w:r>
        <w:r>
          <w:rPr>
            <w:noProof/>
            <w:webHidden/>
          </w:rPr>
          <w:instrText xml:space="preserve"> PAGEREF _Toc242448910 \h </w:instrText>
        </w:r>
        <w:r>
          <w:rPr>
            <w:noProof/>
            <w:webHidden/>
          </w:rPr>
        </w:r>
        <w:r>
          <w:rPr>
            <w:noProof/>
            <w:webHidden/>
          </w:rPr>
          <w:fldChar w:fldCharType="separate"/>
        </w:r>
        <w:r>
          <w:rPr>
            <w:noProof/>
            <w:webHidden/>
          </w:rPr>
          <w:t>853</w:t>
        </w:r>
        <w:r>
          <w:rPr>
            <w:noProof/>
            <w:webHidden/>
          </w:rPr>
          <w:fldChar w:fldCharType="end"/>
        </w:r>
      </w:hyperlink>
    </w:p>
    <w:p w14:paraId="68DAD027" w14:textId="77777777" w:rsidR="008565D9" w:rsidRDefault="008565D9">
      <w:pPr>
        <w:pStyle w:val="TOC2"/>
        <w:tabs>
          <w:tab w:val="right" w:leader="dot" w:pos="9962"/>
        </w:tabs>
        <w:rPr>
          <w:noProof/>
        </w:rPr>
      </w:pPr>
      <w:hyperlink w:anchor="_Toc242448911" w:history="1">
        <w:r w:rsidRPr="00AB2827">
          <w:rPr>
            <w:rStyle w:val="Hyperlink"/>
            <w:noProof/>
          </w:rPr>
          <w:t>核心故事</w:t>
        </w:r>
        <w:r w:rsidRPr="00AB2827">
          <w:rPr>
            <w:rStyle w:val="Hyperlink"/>
            <w:noProof/>
          </w:rPr>
          <w:t xml:space="preserve"> 4</w:t>
        </w:r>
        <w:r w:rsidRPr="00AB2827">
          <w:rPr>
            <w:rStyle w:val="Hyperlink"/>
            <w:noProof/>
          </w:rPr>
          <w:t>：帮助别人</w:t>
        </w:r>
        <w:r>
          <w:rPr>
            <w:noProof/>
            <w:webHidden/>
          </w:rPr>
          <w:tab/>
        </w:r>
        <w:r>
          <w:rPr>
            <w:noProof/>
            <w:webHidden/>
          </w:rPr>
          <w:fldChar w:fldCharType="begin"/>
        </w:r>
        <w:r>
          <w:rPr>
            <w:noProof/>
            <w:webHidden/>
          </w:rPr>
          <w:instrText xml:space="preserve"> PAGEREF _Toc242448911 \h </w:instrText>
        </w:r>
        <w:r>
          <w:rPr>
            <w:noProof/>
            <w:webHidden/>
          </w:rPr>
        </w:r>
        <w:r>
          <w:rPr>
            <w:noProof/>
            <w:webHidden/>
          </w:rPr>
          <w:fldChar w:fldCharType="separate"/>
        </w:r>
        <w:r>
          <w:rPr>
            <w:noProof/>
            <w:webHidden/>
          </w:rPr>
          <w:t>854</w:t>
        </w:r>
        <w:r>
          <w:rPr>
            <w:noProof/>
            <w:webHidden/>
          </w:rPr>
          <w:fldChar w:fldCharType="end"/>
        </w:r>
      </w:hyperlink>
    </w:p>
    <w:p w14:paraId="2D706334" w14:textId="77777777" w:rsidR="008565D9" w:rsidRDefault="008565D9">
      <w:pPr>
        <w:pStyle w:val="TOC2"/>
        <w:tabs>
          <w:tab w:val="right" w:leader="dot" w:pos="9962"/>
        </w:tabs>
        <w:rPr>
          <w:noProof/>
        </w:rPr>
      </w:pPr>
      <w:hyperlink w:anchor="_Toc242448912" w:history="1">
        <w:r w:rsidRPr="00AB2827">
          <w:rPr>
            <w:rStyle w:val="Hyperlink"/>
            <w:noProof/>
          </w:rPr>
          <w:t>核心故事</w:t>
        </w:r>
        <w:r w:rsidRPr="00AB2827">
          <w:rPr>
            <w:rStyle w:val="Hyperlink"/>
            <w:noProof/>
          </w:rPr>
          <w:t xml:space="preserve"> 5</w:t>
        </w:r>
        <w:r w:rsidRPr="00AB2827">
          <w:rPr>
            <w:rStyle w:val="Hyperlink"/>
            <w:noProof/>
          </w:rPr>
          <w:t>：得到帮助</w:t>
        </w:r>
        <w:r>
          <w:rPr>
            <w:noProof/>
            <w:webHidden/>
          </w:rPr>
          <w:tab/>
        </w:r>
        <w:r>
          <w:rPr>
            <w:noProof/>
            <w:webHidden/>
          </w:rPr>
          <w:fldChar w:fldCharType="begin"/>
        </w:r>
        <w:r>
          <w:rPr>
            <w:noProof/>
            <w:webHidden/>
          </w:rPr>
          <w:instrText xml:space="preserve"> PAGEREF _Toc242448912 \h </w:instrText>
        </w:r>
        <w:r>
          <w:rPr>
            <w:noProof/>
            <w:webHidden/>
          </w:rPr>
        </w:r>
        <w:r>
          <w:rPr>
            <w:noProof/>
            <w:webHidden/>
          </w:rPr>
          <w:fldChar w:fldCharType="separate"/>
        </w:r>
        <w:r>
          <w:rPr>
            <w:noProof/>
            <w:webHidden/>
          </w:rPr>
          <w:t>855</w:t>
        </w:r>
        <w:r>
          <w:rPr>
            <w:noProof/>
            <w:webHidden/>
          </w:rPr>
          <w:fldChar w:fldCharType="end"/>
        </w:r>
      </w:hyperlink>
    </w:p>
    <w:p w14:paraId="4B9A961C" w14:textId="77777777" w:rsidR="008565D9" w:rsidRDefault="008565D9">
      <w:pPr>
        <w:pStyle w:val="TOC2"/>
        <w:tabs>
          <w:tab w:val="right" w:leader="dot" w:pos="9962"/>
        </w:tabs>
        <w:rPr>
          <w:noProof/>
        </w:rPr>
      </w:pPr>
      <w:hyperlink w:anchor="_Toc242448913" w:history="1">
        <w:r w:rsidRPr="00AB2827">
          <w:rPr>
            <w:rStyle w:val="Hyperlink"/>
            <w:noProof/>
          </w:rPr>
          <w:t>核心故事</w:t>
        </w:r>
        <w:r w:rsidRPr="00AB2827">
          <w:rPr>
            <w:rStyle w:val="Hyperlink"/>
            <w:noProof/>
          </w:rPr>
          <w:t xml:space="preserve"> 6</w:t>
        </w:r>
        <w:r w:rsidRPr="00AB2827">
          <w:rPr>
            <w:rStyle w:val="Hyperlink"/>
            <w:noProof/>
          </w:rPr>
          <w:t>：学习新技能</w:t>
        </w:r>
        <w:r>
          <w:rPr>
            <w:noProof/>
            <w:webHidden/>
          </w:rPr>
          <w:tab/>
        </w:r>
        <w:r>
          <w:rPr>
            <w:noProof/>
            <w:webHidden/>
          </w:rPr>
          <w:fldChar w:fldCharType="begin"/>
        </w:r>
        <w:r>
          <w:rPr>
            <w:noProof/>
            <w:webHidden/>
          </w:rPr>
          <w:instrText xml:space="preserve"> PAGEREF _Toc242448913 \h </w:instrText>
        </w:r>
        <w:r>
          <w:rPr>
            <w:noProof/>
            <w:webHidden/>
          </w:rPr>
        </w:r>
        <w:r>
          <w:rPr>
            <w:noProof/>
            <w:webHidden/>
          </w:rPr>
          <w:fldChar w:fldCharType="separate"/>
        </w:r>
        <w:r>
          <w:rPr>
            <w:noProof/>
            <w:webHidden/>
          </w:rPr>
          <w:t>856</w:t>
        </w:r>
        <w:r>
          <w:rPr>
            <w:noProof/>
            <w:webHidden/>
          </w:rPr>
          <w:fldChar w:fldCharType="end"/>
        </w:r>
      </w:hyperlink>
    </w:p>
    <w:p w14:paraId="047D904F" w14:textId="77777777" w:rsidR="008565D9" w:rsidRDefault="008565D9">
      <w:pPr>
        <w:pStyle w:val="TOC2"/>
        <w:tabs>
          <w:tab w:val="right" w:leader="dot" w:pos="9962"/>
        </w:tabs>
        <w:rPr>
          <w:noProof/>
        </w:rPr>
      </w:pPr>
      <w:hyperlink w:anchor="_Toc242448914" w:history="1">
        <w:r w:rsidRPr="00AB2827">
          <w:rPr>
            <w:rStyle w:val="Hyperlink"/>
            <w:noProof/>
          </w:rPr>
          <w:t>核心故事</w:t>
        </w:r>
        <w:r w:rsidRPr="00AB2827">
          <w:rPr>
            <w:rStyle w:val="Hyperlink"/>
            <w:noProof/>
          </w:rPr>
          <w:t xml:space="preserve"> 7</w:t>
        </w:r>
        <w:r w:rsidRPr="00AB2827">
          <w:rPr>
            <w:rStyle w:val="Hyperlink"/>
            <w:noProof/>
          </w:rPr>
          <w:t>：难忘旅行</w:t>
        </w:r>
        <w:r>
          <w:rPr>
            <w:noProof/>
            <w:webHidden/>
          </w:rPr>
          <w:tab/>
        </w:r>
        <w:r>
          <w:rPr>
            <w:noProof/>
            <w:webHidden/>
          </w:rPr>
          <w:fldChar w:fldCharType="begin"/>
        </w:r>
        <w:r>
          <w:rPr>
            <w:noProof/>
            <w:webHidden/>
          </w:rPr>
          <w:instrText xml:space="preserve"> PAGEREF _Toc242448914 \h </w:instrText>
        </w:r>
        <w:r>
          <w:rPr>
            <w:noProof/>
            <w:webHidden/>
          </w:rPr>
        </w:r>
        <w:r>
          <w:rPr>
            <w:noProof/>
            <w:webHidden/>
          </w:rPr>
          <w:fldChar w:fldCharType="separate"/>
        </w:r>
        <w:r>
          <w:rPr>
            <w:noProof/>
            <w:webHidden/>
          </w:rPr>
          <w:t>857</w:t>
        </w:r>
        <w:r>
          <w:rPr>
            <w:noProof/>
            <w:webHidden/>
          </w:rPr>
          <w:fldChar w:fldCharType="end"/>
        </w:r>
      </w:hyperlink>
    </w:p>
    <w:p w14:paraId="6015DBE6" w14:textId="77777777" w:rsidR="008565D9" w:rsidRDefault="008565D9">
      <w:pPr>
        <w:pStyle w:val="TOC2"/>
        <w:tabs>
          <w:tab w:val="right" w:leader="dot" w:pos="9962"/>
        </w:tabs>
        <w:rPr>
          <w:noProof/>
        </w:rPr>
      </w:pPr>
      <w:hyperlink w:anchor="_Toc242448915" w:history="1">
        <w:r w:rsidRPr="00AB2827">
          <w:rPr>
            <w:rStyle w:val="Hyperlink"/>
            <w:noProof/>
          </w:rPr>
          <w:t>核心故事</w:t>
        </w:r>
        <w:r w:rsidRPr="00AB2827">
          <w:rPr>
            <w:rStyle w:val="Hyperlink"/>
            <w:noProof/>
          </w:rPr>
          <w:t xml:space="preserve"> 8</w:t>
        </w:r>
        <w:r w:rsidRPr="00AB2827">
          <w:rPr>
            <w:rStyle w:val="Hyperlink"/>
            <w:noProof/>
          </w:rPr>
          <w:t>：计划被打乱</w:t>
        </w:r>
        <w:r>
          <w:rPr>
            <w:noProof/>
            <w:webHidden/>
          </w:rPr>
          <w:tab/>
        </w:r>
        <w:r>
          <w:rPr>
            <w:noProof/>
            <w:webHidden/>
          </w:rPr>
          <w:fldChar w:fldCharType="begin"/>
        </w:r>
        <w:r>
          <w:rPr>
            <w:noProof/>
            <w:webHidden/>
          </w:rPr>
          <w:instrText xml:space="preserve"> PAGEREF _Toc242448915 \h </w:instrText>
        </w:r>
        <w:r>
          <w:rPr>
            <w:noProof/>
            <w:webHidden/>
          </w:rPr>
        </w:r>
        <w:r>
          <w:rPr>
            <w:noProof/>
            <w:webHidden/>
          </w:rPr>
          <w:fldChar w:fldCharType="separate"/>
        </w:r>
        <w:r>
          <w:rPr>
            <w:noProof/>
            <w:webHidden/>
          </w:rPr>
          <w:t>858</w:t>
        </w:r>
        <w:r>
          <w:rPr>
            <w:noProof/>
            <w:webHidden/>
          </w:rPr>
          <w:fldChar w:fldCharType="end"/>
        </w:r>
      </w:hyperlink>
    </w:p>
    <w:p w14:paraId="41A1DF0C" w14:textId="77777777" w:rsidR="008565D9" w:rsidRDefault="008565D9">
      <w:pPr>
        <w:pStyle w:val="TOC2"/>
        <w:tabs>
          <w:tab w:val="right" w:leader="dot" w:pos="9962"/>
        </w:tabs>
        <w:rPr>
          <w:noProof/>
        </w:rPr>
      </w:pPr>
      <w:hyperlink w:anchor="_Toc242448916" w:history="1">
        <w:r w:rsidRPr="00AB2827">
          <w:rPr>
            <w:rStyle w:val="Hyperlink"/>
            <w:noProof/>
          </w:rPr>
          <w:t>核心故事</w:t>
        </w:r>
        <w:r w:rsidRPr="00AB2827">
          <w:rPr>
            <w:rStyle w:val="Hyperlink"/>
            <w:noProof/>
          </w:rPr>
          <w:t xml:space="preserve"> 9</w:t>
        </w:r>
        <w:r w:rsidRPr="00AB2827">
          <w:rPr>
            <w:rStyle w:val="Hyperlink"/>
            <w:noProof/>
          </w:rPr>
          <w:t>：重要决定</w:t>
        </w:r>
        <w:r>
          <w:rPr>
            <w:noProof/>
            <w:webHidden/>
          </w:rPr>
          <w:tab/>
        </w:r>
        <w:r>
          <w:rPr>
            <w:noProof/>
            <w:webHidden/>
          </w:rPr>
          <w:fldChar w:fldCharType="begin"/>
        </w:r>
        <w:r>
          <w:rPr>
            <w:noProof/>
            <w:webHidden/>
          </w:rPr>
          <w:instrText xml:space="preserve"> PAGEREF _Toc242448916 \h </w:instrText>
        </w:r>
        <w:r>
          <w:rPr>
            <w:noProof/>
            <w:webHidden/>
          </w:rPr>
        </w:r>
        <w:r>
          <w:rPr>
            <w:noProof/>
            <w:webHidden/>
          </w:rPr>
          <w:fldChar w:fldCharType="separate"/>
        </w:r>
        <w:r>
          <w:rPr>
            <w:noProof/>
            <w:webHidden/>
          </w:rPr>
          <w:t>859</w:t>
        </w:r>
        <w:r>
          <w:rPr>
            <w:noProof/>
            <w:webHidden/>
          </w:rPr>
          <w:fldChar w:fldCharType="end"/>
        </w:r>
      </w:hyperlink>
    </w:p>
    <w:p w14:paraId="79F696B0" w14:textId="77777777" w:rsidR="008565D9" w:rsidRDefault="008565D9">
      <w:pPr>
        <w:pStyle w:val="TOC2"/>
        <w:tabs>
          <w:tab w:val="right" w:leader="dot" w:pos="9962"/>
        </w:tabs>
        <w:rPr>
          <w:noProof/>
        </w:rPr>
      </w:pPr>
      <w:hyperlink w:anchor="_Toc242448917" w:history="1">
        <w:r w:rsidRPr="00AB2827">
          <w:rPr>
            <w:rStyle w:val="Hyperlink"/>
            <w:noProof/>
          </w:rPr>
          <w:t>核心故事</w:t>
        </w:r>
        <w:r w:rsidRPr="00AB2827">
          <w:rPr>
            <w:rStyle w:val="Hyperlink"/>
            <w:noProof/>
          </w:rPr>
          <w:t xml:space="preserve"> 10</w:t>
        </w:r>
        <w:r w:rsidRPr="00AB2827">
          <w:rPr>
            <w:rStyle w:val="Hyperlink"/>
            <w:noProof/>
          </w:rPr>
          <w:t>：克服紧张</w:t>
        </w:r>
        <w:r>
          <w:rPr>
            <w:noProof/>
            <w:webHidden/>
          </w:rPr>
          <w:tab/>
        </w:r>
        <w:r>
          <w:rPr>
            <w:noProof/>
            <w:webHidden/>
          </w:rPr>
          <w:fldChar w:fldCharType="begin"/>
        </w:r>
        <w:r>
          <w:rPr>
            <w:noProof/>
            <w:webHidden/>
          </w:rPr>
          <w:instrText xml:space="preserve"> PAGEREF _Toc242448917 \h </w:instrText>
        </w:r>
        <w:r>
          <w:rPr>
            <w:noProof/>
            <w:webHidden/>
          </w:rPr>
        </w:r>
        <w:r>
          <w:rPr>
            <w:noProof/>
            <w:webHidden/>
          </w:rPr>
          <w:fldChar w:fldCharType="separate"/>
        </w:r>
        <w:r>
          <w:rPr>
            <w:noProof/>
            <w:webHidden/>
          </w:rPr>
          <w:t>860</w:t>
        </w:r>
        <w:r>
          <w:rPr>
            <w:noProof/>
            <w:webHidden/>
          </w:rPr>
          <w:fldChar w:fldCharType="end"/>
        </w:r>
      </w:hyperlink>
    </w:p>
    <w:p w14:paraId="03FFDB26" w14:textId="77777777" w:rsidR="008565D9" w:rsidRDefault="008565D9">
      <w:pPr>
        <w:pStyle w:val="TOC2"/>
        <w:tabs>
          <w:tab w:val="right" w:leader="dot" w:pos="9962"/>
        </w:tabs>
        <w:rPr>
          <w:noProof/>
        </w:rPr>
      </w:pPr>
      <w:hyperlink w:anchor="_Toc242448918" w:history="1">
        <w:r w:rsidRPr="00AB2827">
          <w:rPr>
            <w:rStyle w:val="Hyperlink"/>
            <w:noProof/>
          </w:rPr>
          <w:t>核心故事</w:t>
        </w:r>
        <w:r w:rsidRPr="00AB2827">
          <w:rPr>
            <w:rStyle w:val="Hyperlink"/>
            <w:noProof/>
          </w:rPr>
          <w:t xml:space="preserve"> 11</w:t>
        </w:r>
        <w:r w:rsidRPr="00AB2827">
          <w:rPr>
            <w:rStyle w:val="Hyperlink"/>
            <w:noProof/>
          </w:rPr>
          <w:t>：家庭活动</w:t>
        </w:r>
        <w:r>
          <w:rPr>
            <w:noProof/>
            <w:webHidden/>
          </w:rPr>
          <w:tab/>
        </w:r>
        <w:r>
          <w:rPr>
            <w:noProof/>
            <w:webHidden/>
          </w:rPr>
          <w:fldChar w:fldCharType="begin"/>
        </w:r>
        <w:r>
          <w:rPr>
            <w:noProof/>
            <w:webHidden/>
          </w:rPr>
          <w:instrText xml:space="preserve"> PAGEREF _Toc242448918 \h </w:instrText>
        </w:r>
        <w:r>
          <w:rPr>
            <w:noProof/>
            <w:webHidden/>
          </w:rPr>
        </w:r>
        <w:r>
          <w:rPr>
            <w:noProof/>
            <w:webHidden/>
          </w:rPr>
          <w:fldChar w:fldCharType="separate"/>
        </w:r>
        <w:r>
          <w:rPr>
            <w:noProof/>
            <w:webHidden/>
          </w:rPr>
          <w:t>861</w:t>
        </w:r>
        <w:r>
          <w:rPr>
            <w:noProof/>
            <w:webHidden/>
          </w:rPr>
          <w:fldChar w:fldCharType="end"/>
        </w:r>
      </w:hyperlink>
    </w:p>
    <w:p w14:paraId="0986E200" w14:textId="77777777" w:rsidR="008565D9" w:rsidRDefault="008565D9">
      <w:pPr>
        <w:pStyle w:val="TOC2"/>
        <w:tabs>
          <w:tab w:val="right" w:leader="dot" w:pos="9962"/>
        </w:tabs>
        <w:rPr>
          <w:noProof/>
        </w:rPr>
      </w:pPr>
      <w:hyperlink w:anchor="_Toc242448919" w:history="1">
        <w:r w:rsidRPr="00AB2827">
          <w:rPr>
            <w:rStyle w:val="Hyperlink"/>
            <w:noProof/>
          </w:rPr>
          <w:t>核心故事</w:t>
        </w:r>
        <w:r w:rsidRPr="00AB2827">
          <w:rPr>
            <w:rStyle w:val="Hyperlink"/>
            <w:noProof/>
          </w:rPr>
          <w:t xml:space="preserve"> 12</w:t>
        </w:r>
        <w:r w:rsidRPr="00AB2827">
          <w:rPr>
            <w:rStyle w:val="Hyperlink"/>
            <w:noProof/>
          </w:rPr>
          <w:t>：朋友经历</w:t>
        </w:r>
        <w:r>
          <w:rPr>
            <w:noProof/>
            <w:webHidden/>
          </w:rPr>
          <w:tab/>
        </w:r>
        <w:r>
          <w:rPr>
            <w:noProof/>
            <w:webHidden/>
          </w:rPr>
          <w:fldChar w:fldCharType="begin"/>
        </w:r>
        <w:r>
          <w:rPr>
            <w:noProof/>
            <w:webHidden/>
          </w:rPr>
          <w:instrText xml:space="preserve"> PAGEREF _Toc242448919 \h </w:instrText>
        </w:r>
        <w:r>
          <w:rPr>
            <w:noProof/>
            <w:webHidden/>
          </w:rPr>
        </w:r>
        <w:r>
          <w:rPr>
            <w:noProof/>
            <w:webHidden/>
          </w:rPr>
          <w:fldChar w:fldCharType="separate"/>
        </w:r>
        <w:r>
          <w:rPr>
            <w:noProof/>
            <w:webHidden/>
          </w:rPr>
          <w:t>862</w:t>
        </w:r>
        <w:r>
          <w:rPr>
            <w:noProof/>
            <w:webHidden/>
          </w:rPr>
          <w:fldChar w:fldCharType="end"/>
        </w:r>
      </w:hyperlink>
    </w:p>
    <w:p w14:paraId="1698DF63" w14:textId="77777777" w:rsidR="008565D9" w:rsidRDefault="008565D9">
      <w:pPr>
        <w:pStyle w:val="TOC2"/>
        <w:tabs>
          <w:tab w:val="right" w:leader="dot" w:pos="9962"/>
        </w:tabs>
        <w:rPr>
          <w:noProof/>
        </w:rPr>
      </w:pPr>
      <w:hyperlink w:anchor="_Toc242448920" w:history="1">
        <w:r w:rsidRPr="00AB2827">
          <w:rPr>
            <w:rStyle w:val="Hyperlink"/>
            <w:noProof/>
          </w:rPr>
          <w:t>核心故事</w:t>
        </w:r>
        <w:r w:rsidRPr="00AB2827">
          <w:rPr>
            <w:rStyle w:val="Hyperlink"/>
            <w:noProof/>
          </w:rPr>
          <w:t xml:space="preserve"> 13</w:t>
        </w:r>
        <w:r w:rsidRPr="00AB2827">
          <w:rPr>
            <w:rStyle w:val="Hyperlink"/>
            <w:noProof/>
          </w:rPr>
          <w:t>：工作挑战</w:t>
        </w:r>
        <w:r>
          <w:rPr>
            <w:noProof/>
            <w:webHidden/>
          </w:rPr>
          <w:tab/>
        </w:r>
        <w:r>
          <w:rPr>
            <w:noProof/>
            <w:webHidden/>
          </w:rPr>
          <w:fldChar w:fldCharType="begin"/>
        </w:r>
        <w:r>
          <w:rPr>
            <w:noProof/>
            <w:webHidden/>
          </w:rPr>
          <w:instrText xml:space="preserve"> PAGEREF _Toc242448920 \h </w:instrText>
        </w:r>
        <w:r>
          <w:rPr>
            <w:noProof/>
            <w:webHidden/>
          </w:rPr>
        </w:r>
        <w:r>
          <w:rPr>
            <w:noProof/>
            <w:webHidden/>
          </w:rPr>
          <w:fldChar w:fldCharType="separate"/>
        </w:r>
        <w:r>
          <w:rPr>
            <w:noProof/>
            <w:webHidden/>
          </w:rPr>
          <w:t>863</w:t>
        </w:r>
        <w:r>
          <w:rPr>
            <w:noProof/>
            <w:webHidden/>
          </w:rPr>
          <w:fldChar w:fldCharType="end"/>
        </w:r>
      </w:hyperlink>
    </w:p>
    <w:p w14:paraId="01BE9416" w14:textId="77777777" w:rsidR="008565D9" w:rsidRDefault="008565D9">
      <w:pPr>
        <w:pStyle w:val="TOC2"/>
        <w:tabs>
          <w:tab w:val="right" w:leader="dot" w:pos="9962"/>
        </w:tabs>
        <w:rPr>
          <w:noProof/>
        </w:rPr>
      </w:pPr>
      <w:hyperlink w:anchor="_Toc242448921" w:history="1">
        <w:r w:rsidRPr="00AB2827">
          <w:rPr>
            <w:rStyle w:val="Hyperlink"/>
            <w:noProof/>
          </w:rPr>
          <w:t>核心故事</w:t>
        </w:r>
        <w:r w:rsidRPr="00AB2827">
          <w:rPr>
            <w:rStyle w:val="Hyperlink"/>
            <w:noProof/>
          </w:rPr>
          <w:t xml:space="preserve"> 14</w:t>
        </w:r>
        <w:r w:rsidRPr="00AB2827">
          <w:rPr>
            <w:rStyle w:val="Hyperlink"/>
            <w:noProof/>
          </w:rPr>
          <w:t>：收到好消息</w:t>
        </w:r>
        <w:r>
          <w:rPr>
            <w:noProof/>
            <w:webHidden/>
          </w:rPr>
          <w:tab/>
        </w:r>
        <w:r>
          <w:rPr>
            <w:noProof/>
            <w:webHidden/>
          </w:rPr>
          <w:fldChar w:fldCharType="begin"/>
        </w:r>
        <w:r>
          <w:rPr>
            <w:noProof/>
            <w:webHidden/>
          </w:rPr>
          <w:instrText xml:space="preserve"> PAGEREF _Toc242448921 \h </w:instrText>
        </w:r>
        <w:r>
          <w:rPr>
            <w:noProof/>
            <w:webHidden/>
          </w:rPr>
        </w:r>
        <w:r>
          <w:rPr>
            <w:noProof/>
            <w:webHidden/>
          </w:rPr>
          <w:fldChar w:fldCharType="separate"/>
        </w:r>
        <w:r>
          <w:rPr>
            <w:noProof/>
            <w:webHidden/>
          </w:rPr>
          <w:t>864</w:t>
        </w:r>
        <w:r>
          <w:rPr>
            <w:noProof/>
            <w:webHidden/>
          </w:rPr>
          <w:fldChar w:fldCharType="end"/>
        </w:r>
      </w:hyperlink>
    </w:p>
    <w:p w14:paraId="0743CF89" w14:textId="77777777" w:rsidR="008565D9" w:rsidRDefault="008565D9">
      <w:pPr>
        <w:pStyle w:val="TOC2"/>
        <w:tabs>
          <w:tab w:val="right" w:leader="dot" w:pos="9962"/>
        </w:tabs>
        <w:rPr>
          <w:noProof/>
        </w:rPr>
      </w:pPr>
      <w:hyperlink w:anchor="_Toc242448922" w:history="1">
        <w:r w:rsidRPr="00AB2827">
          <w:rPr>
            <w:rStyle w:val="Hyperlink"/>
            <w:noProof/>
          </w:rPr>
          <w:t>核心故事</w:t>
        </w:r>
        <w:r w:rsidRPr="00AB2827">
          <w:rPr>
            <w:rStyle w:val="Hyperlink"/>
            <w:noProof/>
          </w:rPr>
          <w:t xml:space="preserve"> 15</w:t>
        </w:r>
        <w:r w:rsidRPr="00AB2827">
          <w:rPr>
            <w:rStyle w:val="Hyperlink"/>
            <w:noProof/>
          </w:rPr>
          <w:t>：特别礼物</w:t>
        </w:r>
        <w:r>
          <w:rPr>
            <w:noProof/>
            <w:webHidden/>
          </w:rPr>
          <w:tab/>
        </w:r>
        <w:r>
          <w:rPr>
            <w:noProof/>
            <w:webHidden/>
          </w:rPr>
          <w:fldChar w:fldCharType="begin"/>
        </w:r>
        <w:r>
          <w:rPr>
            <w:noProof/>
            <w:webHidden/>
          </w:rPr>
          <w:instrText xml:space="preserve"> PAGEREF _Toc242448922 \h </w:instrText>
        </w:r>
        <w:r>
          <w:rPr>
            <w:noProof/>
            <w:webHidden/>
          </w:rPr>
        </w:r>
        <w:r>
          <w:rPr>
            <w:noProof/>
            <w:webHidden/>
          </w:rPr>
          <w:fldChar w:fldCharType="separate"/>
        </w:r>
        <w:r>
          <w:rPr>
            <w:noProof/>
            <w:webHidden/>
          </w:rPr>
          <w:t>865</w:t>
        </w:r>
        <w:r>
          <w:rPr>
            <w:noProof/>
            <w:webHidden/>
          </w:rPr>
          <w:fldChar w:fldCharType="end"/>
        </w:r>
      </w:hyperlink>
    </w:p>
    <w:p w14:paraId="4F7D6F72" w14:textId="77777777" w:rsidR="008565D9" w:rsidRDefault="008565D9">
      <w:pPr>
        <w:pStyle w:val="TOC2"/>
        <w:tabs>
          <w:tab w:val="right" w:leader="dot" w:pos="9962"/>
        </w:tabs>
        <w:rPr>
          <w:noProof/>
        </w:rPr>
      </w:pPr>
      <w:hyperlink w:anchor="_Toc242448923" w:history="1">
        <w:r w:rsidRPr="00AB2827">
          <w:rPr>
            <w:rStyle w:val="Hyperlink"/>
            <w:noProof/>
          </w:rPr>
          <w:t>核心故事</w:t>
        </w:r>
        <w:r w:rsidRPr="00AB2827">
          <w:rPr>
            <w:rStyle w:val="Hyperlink"/>
            <w:noProof/>
          </w:rPr>
          <w:t xml:space="preserve"> 16</w:t>
        </w:r>
        <w:r w:rsidRPr="00AB2827">
          <w:rPr>
            <w:rStyle w:val="Hyperlink"/>
            <w:noProof/>
          </w:rPr>
          <w:t>：庆祝活动</w:t>
        </w:r>
        <w:r>
          <w:rPr>
            <w:noProof/>
            <w:webHidden/>
          </w:rPr>
          <w:tab/>
        </w:r>
        <w:r>
          <w:rPr>
            <w:noProof/>
            <w:webHidden/>
          </w:rPr>
          <w:fldChar w:fldCharType="begin"/>
        </w:r>
        <w:r>
          <w:rPr>
            <w:noProof/>
            <w:webHidden/>
          </w:rPr>
          <w:instrText xml:space="preserve"> PAGEREF _Toc242448923 \h </w:instrText>
        </w:r>
        <w:r>
          <w:rPr>
            <w:noProof/>
            <w:webHidden/>
          </w:rPr>
        </w:r>
        <w:r>
          <w:rPr>
            <w:noProof/>
            <w:webHidden/>
          </w:rPr>
          <w:fldChar w:fldCharType="separate"/>
        </w:r>
        <w:r>
          <w:rPr>
            <w:noProof/>
            <w:webHidden/>
          </w:rPr>
          <w:t>866</w:t>
        </w:r>
        <w:r>
          <w:rPr>
            <w:noProof/>
            <w:webHidden/>
          </w:rPr>
          <w:fldChar w:fldCharType="end"/>
        </w:r>
      </w:hyperlink>
    </w:p>
    <w:p w14:paraId="1A294D7C" w14:textId="77777777" w:rsidR="008565D9" w:rsidRDefault="008565D9">
      <w:pPr>
        <w:pStyle w:val="TOC2"/>
        <w:tabs>
          <w:tab w:val="right" w:leader="dot" w:pos="9962"/>
        </w:tabs>
        <w:rPr>
          <w:noProof/>
        </w:rPr>
      </w:pPr>
      <w:hyperlink w:anchor="_Toc242448924" w:history="1">
        <w:r w:rsidRPr="00AB2827">
          <w:rPr>
            <w:rStyle w:val="Hyperlink"/>
            <w:noProof/>
          </w:rPr>
          <w:t>核心故事</w:t>
        </w:r>
        <w:r w:rsidRPr="00AB2827">
          <w:rPr>
            <w:rStyle w:val="Hyperlink"/>
            <w:noProof/>
          </w:rPr>
          <w:t xml:space="preserve"> 17</w:t>
        </w:r>
        <w:r w:rsidRPr="00AB2827">
          <w:rPr>
            <w:rStyle w:val="Hyperlink"/>
            <w:noProof/>
          </w:rPr>
          <w:t>：接触新技术</w:t>
        </w:r>
        <w:r>
          <w:rPr>
            <w:noProof/>
            <w:webHidden/>
          </w:rPr>
          <w:tab/>
        </w:r>
        <w:r>
          <w:rPr>
            <w:noProof/>
            <w:webHidden/>
          </w:rPr>
          <w:fldChar w:fldCharType="begin"/>
        </w:r>
        <w:r>
          <w:rPr>
            <w:noProof/>
            <w:webHidden/>
          </w:rPr>
          <w:instrText xml:space="preserve"> PAGEREF _Toc242448924 \h </w:instrText>
        </w:r>
        <w:r>
          <w:rPr>
            <w:noProof/>
            <w:webHidden/>
          </w:rPr>
        </w:r>
        <w:r>
          <w:rPr>
            <w:noProof/>
            <w:webHidden/>
          </w:rPr>
          <w:fldChar w:fldCharType="separate"/>
        </w:r>
        <w:r>
          <w:rPr>
            <w:noProof/>
            <w:webHidden/>
          </w:rPr>
          <w:t>867</w:t>
        </w:r>
        <w:r>
          <w:rPr>
            <w:noProof/>
            <w:webHidden/>
          </w:rPr>
          <w:fldChar w:fldCharType="end"/>
        </w:r>
      </w:hyperlink>
    </w:p>
    <w:p w14:paraId="3D8E59E0" w14:textId="77777777" w:rsidR="008565D9" w:rsidRDefault="008565D9">
      <w:pPr>
        <w:pStyle w:val="TOC2"/>
        <w:tabs>
          <w:tab w:val="right" w:leader="dot" w:pos="9962"/>
        </w:tabs>
        <w:rPr>
          <w:noProof/>
        </w:rPr>
      </w:pPr>
      <w:hyperlink w:anchor="_Toc242448925" w:history="1">
        <w:r w:rsidRPr="00AB2827">
          <w:rPr>
            <w:rStyle w:val="Hyperlink"/>
            <w:noProof/>
          </w:rPr>
          <w:t>核心故事</w:t>
        </w:r>
        <w:r w:rsidRPr="00AB2827">
          <w:rPr>
            <w:rStyle w:val="Hyperlink"/>
            <w:noProof/>
          </w:rPr>
          <w:t xml:space="preserve"> 18</w:t>
        </w:r>
        <w:r w:rsidRPr="00AB2827">
          <w:rPr>
            <w:rStyle w:val="Hyperlink"/>
            <w:noProof/>
          </w:rPr>
          <w:t>：不同文化体验</w:t>
        </w:r>
        <w:r>
          <w:rPr>
            <w:noProof/>
            <w:webHidden/>
          </w:rPr>
          <w:tab/>
        </w:r>
        <w:r>
          <w:rPr>
            <w:noProof/>
            <w:webHidden/>
          </w:rPr>
          <w:fldChar w:fldCharType="begin"/>
        </w:r>
        <w:r>
          <w:rPr>
            <w:noProof/>
            <w:webHidden/>
          </w:rPr>
          <w:instrText xml:space="preserve"> PAGEREF _Toc242448925 \h </w:instrText>
        </w:r>
        <w:r>
          <w:rPr>
            <w:noProof/>
            <w:webHidden/>
          </w:rPr>
        </w:r>
        <w:r>
          <w:rPr>
            <w:noProof/>
            <w:webHidden/>
          </w:rPr>
          <w:fldChar w:fldCharType="separate"/>
        </w:r>
        <w:r>
          <w:rPr>
            <w:noProof/>
            <w:webHidden/>
          </w:rPr>
          <w:t>868</w:t>
        </w:r>
        <w:r>
          <w:rPr>
            <w:noProof/>
            <w:webHidden/>
          </w:rPr>
          <w:fldChar w:fldCharType="end"/>
        </w:r>
      </w:hyperlink>
    </w:p>
    <w:p w14:paraId="191AB953" w14:textId="77777777" w:rsidR="008565D9" w:rsidRDefault="008565D9">
      <w:pPr>
        <w:pStyle w:val="TOC2"/>
        <w:tabs>
          <w:tab w:val="right" w:leader="dot" w:pos="9962"/>
        </w:tabs>
        <w:rPr>
          <w:noProof/>
        </w:rPr>
      </w:pPr>
      <w:hyperlink w:anchor="_Toc242448926" w:history="1">
        <w:r w:rsidRPr="00AB2827">
          <w:rPr>
            <w:rStyle w:val="Hyperlink"/>
            <w:noProof/>
          </w:rPr>
          <w:t>核心故事</w:t>
        </w:r>
        <w:r w:rsidRPr="00AB2827">
          <w:rPr>
            <w:rStyle w:val="Hyperlink"/>
            <w:noProof/>
          </w:rPr>
          <w:t xml:space="preserve"> 19</w:t>
        </w:r>
        <w:r w:rsidRPr="00AB2827">
          <w:rPr>
            <w:rStyle w:val="Hyperlink"/>
            <w:noProof/>
          </w:rPr>
          <w:t>：接近自然</w:t>
        </w:r>
        <w:r>
          <w:rPr>
            <w:noProof/>
            <w:webHidden/>
          </w:rPr>
          <w:tab/>
        </w:r>
        <w:r>
          <w:rPr>
            <w:noProof/>
            <w:webHidden/>
          </w:rPr>
          <w:fldChar w:fldCharType="begin"/>
        </w:r>
        <w:r>
          <w:rPr>
            <w:noProof/>
            <w:webHidden/>
          </w:rPr>
          <w:instrText xml:space="preserve"> PAGEREF _Toc242448926 \h </w:instrText>
        </w:r>
        <w:r>
          <w:rPr>
            <w:noProof/>
            <w:webHidden/>
          </w:rPr>
        </w:r>
        <w:r>
          <w:rPr>
            <w:noProof/>
            <w:webHidden/>
          </w:rPr>
          <w:fldChar w:fldCharType="separate"/>
        </w:r>
        <w:r>
          <w:rPr>
            <w:noProof/>
            <w:webHidden/>
          </w:rPr>
          <w:t>869</w:t>
        </w:r>
        <w:r>
          <w:rPr>
            <w:noProof/>
            <w:webHidden/>
          </w:rPr>
          <w:fldChar w:fldCharType="end"/>
        </w:r>
      </w:hyperlink>
    </w:p>
    <w:p w14:paraId="31445B8D" w14:textId="77777777" w:rsidR="008565D9" w:rsidRDefault="008565D9">
      <w:pPr>
        <w:pStyle w:val="TOC2"/>
        <w:tabs>
          <w:tab w:val="right" w:leader="dot" w:pos="9962"/>
        </w:tabs>
        <w:rPr>
          <w:noProof/>
        </w:rPr>
      </w:pPr>
      <w:hyperlink w:anchor="_Toc242448927" w:history="1">
        <w:r w:rsidRPr="00AB2827">
          <w:rPr>
            <w:rStyle w:val="Hyperlink"/>
            <w:noProof/>
          </w:rPr>
          <w:t>核心故事</w:t>
        </w:r>
        <w:r w:rsidRPr="00AB2827">
          <w:rPr>
            <w:rStyle w:val="Hyperlink"/>
            <w:noProof/>
          </w:rPr>
          <w:t xml:space="preserve"> 20</w:t>
        </w:r>
        <w:r w:rsidRPr="00AB2827">
          <w:rPr>
            <w:rStyle w:val="Hyperlink"/>
            <w:noProof/>
          </w:rPr>
          <w:t>：改变看法的谈话</w:t>
        </w:r>
        <w:r>
          <w:rPr>
            <w:noProof/>
            <w:webHidden/>
          </w:rPr>
          <w:tab/>
        </w:r>
        <w:r>
          <w:rPr>
            <w:noProof/>
            <w:webHidden/>
          </w:rPr>
          <w:fldChar w:fldCharType="begin"/>
        </w:r>
        <w:r>
          <w:rPr>
            <w:noProof/>
            <w:webHidden/>
          </w:rPr>
          <w:instrText xml:space="preserve"> PAGEREF _Toc242448927 \h </w:instrText>
        </w:r>
        <w:r>
          <w:rPr>
            <w:noProof/>
            <w:webHidden/>
          </w:rPr>
        </w:r>
        <w:r>
          <w:rPr>
            <w:noProof/>
            <w:webHidden/>
          </w:rPr>
          <w:fldChar w:fldCharType="separate"/>
        </w:r>
        <w:r>
          <w:rPr>
            <w:noProof/>
            <w:webHidden/>
          </w:rPr>
          <w:t>870</w:t>
        </w:r>
        <w:r>
          <w:rPr>
            <w:noProof/>
            <w:webHidden/>
          </w:rPr>
          <w:fldChar w:fldCharType="end"/>
        </w:r>
      </w:hyperlink>
    </w:p>
    <w:p w14:paraId="2679051E" w14:textId="77777777" w:rsidR="008565D9" w:rsidRDefault="008565D9">
      <w:pPr>
        <w:pStyle w:val="TOC1"/>
        <w:tabs>
          <w:tab w:val="right" w:leader="dot" w:pos="9962"/>
        </w:tabs>
        <w:rPr>
          <w:noProof/>
        </w:rPr>
      </w:pPr>
      <w:hyperlink w:anchor="_Toc242448928" w:history="1">
        <w:r w:rsidRPr="00AB2827">
          <w:rPr>
            <w:rStyle w:val="Hyperlink"/>
            <w:noProof/>
          </w:rPr>
          <w:t>复习、录音与错误复盘</w:t>
        </w:r>
        <w:r w:rsidRPr="00AB2827">
          <w:rPr>
            <w:rStyle w:val="Hyperlink"/>
            <w:noProof/>
          </w:rPr>
          <w:t xml:space="preserve"> / Review, Recording, and Error Analysis</w:t>
        </w:r>
        <w:r>
          <w:rPr>
            <w:noProof/>
            <w:webHidden/>
          </w:rPr>
          <w:tab/>
        </w:r>
        <w:r>
          <w:rPr>
            <w:noProof/>
            <w:webHidden/>
          </w:rPr>
          <w:fldChar w:fldCharType="begin"/>
        </w:r>
        <w:r>
          <w:rPr>
            <w:noProof/>
            <w:webHidden/>
          </w:rPr>
          <w:instrText xml:space="preserve"> PAGEREF _Toc242448928 \h </w:instrText>
        </w:r>
        <w:r>
          <w:rPr>
            <w:noProof/>
            <w:webHidden/>
          </w:rPr>
        </w:r>
        <w:r>
          <w:rPr>
            <w:noProof/>
            <w:webHidden/>
          </w:rPr>
          <w:fldChar w:fldCharType="separate"/>
        </w:r>
        <w:r>
          <w:rPr>
            <w:noProof/>
            <w:webHidden/>
          </w:rPr>
          <w:t>871</w:t>
        </w:r>
        <w:r>
          <w:rPr>
            <w:noProof/>
            <w:webHidden/>
          </w:rPr>
          <w:fldChar w:fldCharType="end"/>
        </w:r>
      </w:hyperlink>
    </w:p>
    <w:p w14:paraId="0BC62206" w14:textId="77777777" w:rsidR="008565D9" w:rsidRDefault="008565D9">
      <w:pPr>
        <w:pStyle w:val="TOC1"/>
        <w:tabs>
          <w:tab w:val="right" w:leader="dot" w:pos="9962"/>
        </w:tabs>
        <w:rPr>
          <w:noProof/>
        </w:rPr>
      </w:pPr>
      <w:hyperlink w:anchor="_Toc242448929" w:history="1">
        <w:r w:rsidRPr="00AB2827">
          <w:rPr>
            <w:rStyle w:val="Hyperlink"/>
            <w:noProof/>
          </w:rPr>
          <w:t>资料说明</w:t>
        </w:r>
        <w:r w:rsidRPr="00AB2827">
          <w:rPr>
            <w:rStyle w:val="Hyperlink"/>
            <w:noProof/>
          </w:rPr>
          <w:t xml:space="preserve"> / Notes and Sources</w:t>
        </w:r>
        <w:r>
          <w:rPr>
            <w:noProof/>
            <w:webHidden/>
          </w:rPr>
          <w:tab/>
        </w:r>
        <w:r>
          <w:rPr>
            <w:noProof/>
            <w:webHidden/>
          </w:rPr>
          <w:fldChar w:fldCharType="begin"/>
        </w:r>
        <w:r>
          <w:rPr>
            <w:noProof/>
            <w:webHidden/>
          </w:rPr>
          <w:instrText xml:space="preserve"> PAGEREF _Toc242448929 \h </w:instrText>
        </w:r>
        <w:r>
          <w:rPr>
            <w:noProof/>
            <w:webHidden/>
          </w:rPr>
        </w:r>
        <w:r>
          <w:rPr>
            <w:noProof/>
            <w:webHidden/>
          </w:rPr>
          <w:fldChar w:fldCharType="separate"/>
        </w:r>
        <w:r>
          <w:rPr>
            <w:noProof/>
            <w:webHidden/>
          </w:rPr>
          <w:t>873</w:t>
        </w:r>
        <w:r>
          <w:rPr>
            <w:noProof/>
            <w:webHidden/>
          </w:rPr>
          <w:fldChar w:fldCharType="end"/>
        </w:r>
      </w:hyperlink>
    </w:p>
    <w:p w14:paraId="4B13F6A7" w14:textId="77777777" w:rsidR="003D0B56" w:rsidRDefault="00000000">
      <w:r>
        <w:fldChar w:fldCharType="end"/>
      </w:r>
    </w:p>
    <w:p w14:paraId="57EA4087" w14:textId="77777777" w:rsidR="003D0B56" w:rsidRDefault="00000000">
      <w:r>
        <w:br w:type="page"/>
      </w:r>
    </w:p>
    <w:p w14:paraId="50BA6F68" w14:textId="77777777" w:rsidR="003D0B56" w:rsidRDefault="00000000">
      <w:pPr>
        <w:pStyle w:val="Heading1"/>
      </w:pPr>
      <w:bookmarkStart w:id="1" w:name="_Toc242448100"/>
      <w:r>
        <w:lastRenderedPageBreak/>
        <w:t>使用指南与答题框架</w:t>
      </w:r>
      <w:r>
        <w:rPr>
          <w:rFonts w:ascii="Aptos" w:hAnsi="Aptos"/>
          <w:color w:val="5C5C5C"/>
        </w:rPr>
        <w:t xml:space="preserve"> / How to Use This Book and Answering Frameworks</w:t>
      </w:r>
      <w:bookmarkEnd w:id="1"/>
    </w:p>
    <w:tbl>
      <w:tblPr>
        <w:tblW w:w="0" w:type="auto"/>
        <w:jc w:val="center"/>
        <w:tblLook w:val="04A0" w:firstRow="1" w:lastRow="0" w:firstColumn="1" w:lastColumn="0" w:noHBand="0" w:noVBand="1"/>
      </w:tblPr>
      <w:tblGrid>
        <w:gridCol w:w="9858"/>
      </w:tblGrid>
      <w:tr w:rsidR="003D0B56" w14:paraId="19EE5BCC" w14:textId="77777777">
        <w:trPr>
          <w:jc w:val="center"/>
        </w:trPr>
        <w:tc>
          <w:tcPr>
            <w:tcW w:w="9858" w:type="dxa"/>
            <w:shd w:val="clear" w:color="auto" w:fill="EEF6F5"/>
            <w:tcMar>
              <w:top w:w="120" w:type="dxa"/>
              <w:left w:w="120" w:type="dxa"/>
              <w:bottom w:w="120" w:type="dxa"/>
              <w:right w:w="120" w:type="dxa"/>
            </w:tcMar>
          </w:tcPr>
          <w:p w14:paraId="1B50C5FF" w14:textId="77777777" w:rsidR="003D0B56" w:rsidRDefault="00000000">
            <w:pPr>
              <w:rPr>
                <w:lang w:eastAsia="zh-CN"/>
              </w:rPr>
            </w:pPr>
            <w:r>
              <w:rPr>
                <w:b/>
                <w:color w:val="115E59"/>
                <w:lang w:eastAsia="zh-CN"/>
              </w:rPr>
              <w:t>Part 1</w:t>
            </w:r>
          </w:p>
          <w:p w14:paraId="04C8799E" w14:textId="77777777" w:rsidR="003D0B56" w:rsidRDefault="00000000">
            <w:pPr>
              <w:spacing w:after="40"/>
            </w:pPr>
            <w:r>
              <w:rPr>
                <w:lang w:eastAsia="zh-CN"/>
              </w:rPr>
              <w:t>直接回答</w:t>
            </w:r>
            <w:r>
              <w:rPr>
                <w:lang w:eastAsia="zh-CN"/>
              </w:rPr>
              <w:t xml:space="preserve"> + </w:t>
            </w:r>
            <w:r>
              <w:rPr>
                <w:lang w:eastAsia="zh-CN"/>
              </w:rPr>
              <w:t>一个理由</w:t>
            </w:r>
            <w:r>
              <w:rPr>
                <w:lang w:eastAsia="zh-CN"/>
              </w:rPr>
              <w:t xml:space="preserve"> + </w:t>
            </w:r>
            <w:r>
              <w:rPr>
                <w:lang w:eastAsia="zh-CN"/>
              </w:rPr>
              <w:t>一个具体细节。</w:t>
            </w:r>
            <w:r>
              <w:t>建议</w:t>
            </w:r>
            <w:r>
              <w:t>15</w:t>
            </w:r>
            <w:r>
              <w:t>至</w:t>
            </w:r>
            <w:r>
              <w:t>25</w:t>
            </w:r>
            <w:r>
              <w:t>秒。</w:t>
            </w:r>
          </w:p>
        </w:tc>
      </w:tr>
    </w:tbl>
    <w:p w14:paraId="684459D4" w14:textId="77777777" w:rsidR="003D0B56" w:rsidRDefault="003D0B56"/>
    <w:tbl>
      <w:tblPr>
        <w:tblW w:w="0" w:type="auto"/>
        <w:jc w:val="center"/>
        <w:tblLook w:val="04A0" w:firstRow="1" w:lastRow="0" w:firstColumn="1" w:lastColumn="0" w:noHBand="0" w:noVBand="1"/>
      </w:tblPr>
      <w:tblGrid>
        <w:gridCol w:w="9858"/>
      </w:tblGrid>
      <w:tr w:rsidR="003D0B56" w14:paraId="00D3B5B6" w14:textId="77777777">
        <w:trPr>
          <w:jc w:val="center"/>
        </w:trPr>
        <w:tc>
          <w:tcPr>
            <w:tcW w:w="9858" w:type="dxa"/>
            <w:shd w:val="clear" w:color="auto" w:fill="EEF6F5"/>
            <w:tcMar>
              <w:top w:w="120" w:type="dxa"/>
              <w:left w:w="120" w:type="dxa"/>
              <w:bottom w:w="120" w:type="dxa"/>
              <w:right w:w="120" w:type="dxa"/>
            </w:tcMar>
          </w:tcPr>
          <w:p w14:paraId="2137071D" w14:textId="77777777" w:rsidR="003D0B56" w:rsidRDefault="00000000">
            <w:pPr>
              <w:rPr>
                <w:lang w:eastAsia="zh-CN"/>
              </w:rPr>
            </w:pPr>
            <w:r>
              <w:rPr>
                <w:b/>
                <w:color w:val="115E59"/>
                <w:lang w:eastAsia="zh-CN"/>
              </w:rPr>
              <w:t>Part 2</w:t>
            </w:r>
          </w:p>
          <w:p w14:paraId="5718A8FE" w14:textId="77777777" w:rsidR="003D0B56" w:rsidRDefault="00000000">
            <w:pPr>
              <w:spacing w:after="40"/>
              <w:rPr>
                <w:lang w:eastAsia="zh-CN"/>
              </w:rPr>
            </w:pPr>
            <w:r>
              <w:rPr>
                <w:lang w:eastAsia="zh-CN"/>
              </w:rPr>
              <w:t>背景：时间、地点、人物。</w:t>
            </w:r>
          </w:p>
          <w:p w14:paraId="681800B9" w14:textId="77777777" w:rsidR="003D0B56" w:rsidRDefault="00000000">
            <w:pPr>
              <w:spacing w:after="40"/>
              <w:rPr>
                <w:lang w:eastAsia="zh-CN"/>
              </w:rPr>
            </w:pPr>
            <w:r>
              <w:rPr>
                <w:lang w:eastAsia="zh-CN"/>
              </w:rPr>
              <w:t>经过：做了什么，为什么。</w:t>
            </w:r>
          </w:p>
          <w:p w14:paraId="7BE09AFC" w14:textId="77777777" w:rsidR="003D0B56" w:rsidRDefault="00000000">
            <w:pPr>
              <w:spacing w:after="40"/>
              <w:rPr>
                <w:lang w:eastAsia="zh-CN"/>
              </w:rPr>
            </w:pPr>
            <w:r>
              <w:rPr>
                <w:lang w:eastAsia="zh-CN"/>
              </w:rPr>
              <w:t>亮点：转折、困难或值得记住的细节。</w:t>
            </w:r>
          </w:p>
          <w:p w14:paraId="72A6B752" w14:textId="77777777" w:rsidR="003D0B56" w:rsidRDefault="00000000">
            <w:pPr>
              <w:spacing w:after="40"/>
              <w:rPr>
                <w:lang w:eastAsia="zh-CN"/>
              </w:rPr>
            </w:pPr>
            <w:r>
              <w:rPr>
                <w:lang w:eastAsia="zh-CN"/>
              </w:rPr>
              <w:t>结尾：结果、感受和意义。</w:t>
            </w:r>
          </w:p>
        </w:tc>
      </w:tr>
    </w:tbl>
    <w:p w14:paraId="54EEB067" w14:textId="77777777" w:rsidR="003D0B56" w:rsidRDefault="003D0B56">
      <w:pPr>
        <w:rPr>
          <w:lang w:eastAsia="zh-CN"/>
        </w:rPr>
      </w:pPr>
    </w:p>
    <w:tbl>
      <w:tblPr>
        <w:tblW w:w="0" w:type="auto"/>
        <w:jc w:val="center"/>
        <w:tblLook w:val="04A0" w:firstRow="1" w:lastRow="0" w:firstColumn="1" w:lastColumn="0" w:noHBand="0" w:noVBand="1"/>
      </w:tblPr>
      <w:tblGrid>
        <w:gridCol w:w="9858"/>
      </w:tblGrid>
      <w:tr w:rsidR="003D0B56" w14:paraId="05E48306" w14:textId="77777777">
        <w:trPr>
          <w:jc w:val="center"/>
        </w:trPr>
        <w:tc>
          <w:tcPr>
            <w:tcW w:w="9858" w:type="dxa"/>
            <w:shd w:val="clear" w:color="auto" w:fill="EEF6F5"/>
            <w:tcMar>
              <w:top w:w="120" w:type="dxa"/>
              <w:left w:w="120" w:type="dxa"/>
              <w:bottom w:w="120" w:type="dxa"/>
              <w:right w:w="120" w:type="dxa"/>
            </w:tcMar>
          </w:tcPr>
          <w:p w14:paraId="63F23C7A" w14:textId="77777777" w:rsidR="003D0B56" w:rsidRDefault="00000000">
            <w:r>
              <w:rPr>
                <w:b/>
                <w:color w:val="115E59"/>
              </w:rPr>
              <w:t>Part 3</w:t>
            </w:r>
          </w:p>
          <w:p w14:paraId="5F07108D" w14:textId="77777777" w:rsidR="003D0B56" w:rsidRDefault="00000000">
            <w:pPr>
              <w:spacing w:after="40"/>
            </w:pPr>
            <w:r>
              <w:t>立场：</w:t>
            </w:r>
            <w:r>
              <w:t>Generally speaking, I think ...</w:t>
            </w:r>
          </w:p>
          <w:p w14:paraId="2D12D135" w14:textId="77777777" w:rsidR="003D0B56" w:rsidRDefault="00000000">
            <w:pPr>
              <w:spacing w:after="40"/>
            </w:pPr>
            <w:r>
              <w:t>原因：</w:t>
            </w:r>
            <w:r>
              <w:t>This mainly comes down to ...</w:t>
            </w:r>
          </w:p>
          <w:p w14:paraId="45F0ABE1" w14:textId="77777777" w:rsidR="003D0B56" w:rsidRDefault="00000000">
            <w:pPr>
              <w:spacing w:after="40"/>
            </w:pPr>
            <w:r>
              <w:t>例子：</w:t>
            </w:r>
            <w:r>
              <w:t>For instance, ...</w:t>
            </w:r>
          </w:p>
          <w:p w14:paraId="3CFEB779" w14:textId="77777777" w:rsidR="003D0B56" w:rsidRDefault="00000000">
            <w:pPr>
              <w:spacing w:after="40"/>
            </w:pPr>
            <w:r>
              <w:t>限定：</w:t>
            </w:r>
            <w:r>
              <w:t>That said, it also depends on ...</w:t>
            </w:r>
          </w:p>
          <w:p w14:paraId="12D1638B" w14:textId="77777777" w:rsidR="003D0B56" w:rsidRDefault="00000000">
            <w:pPr>
              <w:spacing w:after="40"/>
            </w:pPr>
            <w:r>
              <w:t>总结：</w:t>
            </w:r>
            <w:r>
              <w:t>So overall, ...</w:t>
            </w:r>
          </w:p>
        </w:tc>
      </w:tr>
    </w:tbl>
    <w:p w14:paraId="2A832126" w14:textId="77777777" w:rsidR="003D0B56" w:rsidRDefault="003D0B56"/>
    <w:p w14:paraId="039B697A" w14:textId="77777777" w:rsidR="003D0B56" w:rsidRDefault="00000000">
      <w:r>
        <w:br w:type="page"/>
      </w:r>
    </w:p>
    <w:p w14:paraId="7C2A2969" w14:textId="77777777" w:rsidR="003D0B56" w:rsidRDefault="00000000">
      <w:pPr>
        <w:pStyle w:val="Heading1"/>
      </w:pPr>
      <w:bookmarkStart w:id="2" w:name="_Toc242448101"/>
      <w:r>
        <w:lastRenderedPageBreak/>
        <w:t>第一编：认识我自己</w:t>
      </w:r>
      <w:r>
        <w:rPr>
          <w:rFonts w:ascii="Aptos" w:hAnsi="Aptos"/>
          <w:color w:val="5C5C5C"/>
        </w:rPr>
        <w:t xml:space="preserve"> / Part 1: Getting to Know Myself</w:t>
      </w:r>
      <w:bookmarkEnd w:id="2"/>
    </w:p>
    <w:p w14:paraId="788394E8" w14:textId="77777777" w:rsidR="003D0B56" w:rsidRDefault="00000000">
      <w:pPr>
        <w:pStyle w:val="Heading2"/>
        <w:keepNext w:val="0"/>
        <w:pageBreakBefore/>
        <w:spacing w:before="120" w:after="120"/>
      </w:pPr>
      <w:bookmarkStart w:id="3" w:name="_Toc242448102"/>
      <w:r>
        <w:lastRenderedPageBreak/>
        <w:t>第</w:t>
      </w:r>
      <w:r>
        <w:t>1</w:t>
      </w:r>
      <w:r>
        <w:t>章</w:t>
      </w:r>
      <w:r>
        <w:t xml:space="preserve"> </w:t>
      </w:r>
      <w:r>
        <w:t>基本个人信息</w:t>
      </w:r>
      <w:r>
        <w:rPr>
          <w:rFonts w:ascii="Aptos" w:hAnsi="Aptos"/>
          <w:color w:val="5C5C5C"/>
        </w:rPr>
        <w:t xml:space="preserve"> / Basic Personal Information</w:t>
      </w:r>
      <w:bookmarkEnd w:id="3"/>
    </w:p>
    <w:p w14:paraId="6AF47A8B" w14:textId="77777777" w:rsidR="003D0B56" w:rsidRDefault="00000000">
      <w:pPr>
        <w:pStyle w:val="Heading3"/>
        <w:pageBreakBefore/>
        <w:spacing w:before="80"/>
      </w:pPr>
      <w:bookmarkStart w:id="4" w:name="_Toc242448103"/>
      <w:r>
        <w:lastRenderedPageBreak/>
        <w:t>名字及含义</w:t>
      </w:r>
      <w:r>
        <w:rPr>
          <w:rFonts w:ascii="Aptos" w:hAnsi="Aptos"/>
          <w:color w:val="5C5C5C"/>
        </w:rPr>
        <w:t xml:space="preserve"> / My Name and Its Meaning</w:t>
      </w:r>
      <w:bookmarkEnd w:id="4"/>
    </w:p>
    <w:p w14:paraId="400E26D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9F53283" w14:textId="77777777" w:rsidR="008565D9" w:rsidRDefault="00000000">
      <w:pPr>
        <w:rPr>
          <w:b/>
          <w:color w:val="115E59"/>
        </w:rPr>
      </w:pPr>
      <w:r>
        <w:rPr>
          <w:b/>
          <w:color w:val="115E59"/>
        </w:rPr>
        <w:t>示例回答</w:t>
      </w:r>
      <w:r>
        <w:rPr>
          <w:b/>
          <w:color w:val="115E59"/>
        </w:rPr>
        <w:t xml:space="preserve">  </w:t>
      </w:r>
    </w:p>
    <w:p w14:paraId="4E9FCA11" w14:textId="77777777" w:rsidR="008565D9" w:rsidRDefault="00000000">
      <w:r>
        <w:t xml:space="preserve">My English name is Alice. I chose it because it is simple, familiar, and easy for people from different backgrounds to pronounce. </w:t>
      </w:r>
    </w:p>
    <w:p w14:paraId="6317DF64" w14:textId="77777777" w:rsidR="003D0B56" w:rsidRDefault="00000000">
      <w:r>
        <w:t>My Chinese name was chosen by my parents, and one of its characters suggests brightness and hope. I like both names because they represent different sides of my identity.</w:t>
      </w:r>
    </w:p>
    <w:p w14:paraId="25E1EAC7" w14:textId="77777777" w:rsidR="003D0B56" w:rsidRDefault="00000000">
      <w:pPr>
        <w:spacing w:after="200"/>
      </w:pPr>
      <w:r>
        <w:rPr>
          <w:b/>
          <w:color w:val="544974"/>
        </w:rPr>
        <w:t>可替换表达</w:t>
      </w:r>
      <w:r>
        <w:rPr>
          <w:b/>
          <w:color w:val="544974"/>
        </w:rPr>
        <w:t xml:space="preserve">  </w:t>
      </w:r>
      <w:r>
        <w:t>My name is Alice. / My parents named me ... / The character ... means ... / I was named after ... / People usually call me ... / My nickname is ...</w:t>
      </w:r>
    </w:p>
    <w:tbl>
      <w:tblPr>
        <w:tblW w:w="0" w:type="auto"/>
        <w:jc w:val="center"/>
        <w:tblLook w:val="04A0" w:firstRow="1" w:lastRow="0" w:firstColumn="1" w:lastColumn="0" w:noHBand="0" w:noVBand="1"/>
      </w:tblPr>
      <w:tblGrid>
        <w:gridCol w:w="9858"/>
      </w:tblGrid>
      <w:tr w:rsidR="003D0B56" w14:paraId="0EBEB118" w14:textId="77777777">
        <w:trPr>
          <w:jc w:val="center"/>
        </w:trPr>
        <w:tc>
          <w:tcPr>
            <w:tcW w:w="9858" w:type="dxa"/>
            <w:shd w:val="clear" w:color="auto" w:fill="F5F9FA"/>
            <w:tcMar>
              <w:top w:w="140" w:type="dxa"/>
              <w:left w:w="160" w:type="dxa"/>
              <w:bottom w:w="140" w:type="dxa"/>
              <w:right w:w="160" w:type="dxa"/>
            </w:tcMar>
            <w:vAlign w:val="center"/>
          </w:tcPr>
          <w:p w14:paraId="66F899E6" w14:textId="77777777" w:rsidR="003D0B56" w:rsidRDefault="00000000">
            <w:pPr>
              <w:spacing w:after="100"/>
            </w:pPr>
            <w:r>
              <w:rPr>
                <w:b/>
                <w:color w:val="24587A"/>
              </w:rPr>
              <w:t>我的个人内容</w:t>
            </w:r>
            <w:r>
              <w:rPr>
                <w:b/>
                <w:color w:val="24587A"/>
              </w:rPr>
              <w:t xml:space="preserve"> / My Own Content</w:t>
            </w:r>
          </w:p>
          <w:p w14:paraId="6A3502F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2B791BD" w14:textId="77777777">
        <w:trPr>
          <w:jc w:val="center"/>
        </w:trPr>
        <w:tc>
          <w:tcPr>
            <w:tcW w:w="9858" w:type="dxa"/>
            <w:shd w:val="clear" w:color="auto" w:fill="F7F5FA"/>
            <w:tcMar>
              <w:top w:w="140" w:type="dxa"/>
              <w:left w:w="160" w:type="dxa"/>
              <w:bottom w:w="140" w:type="dxa"/>
              <w:right w:w="160" w:type="dxa"/>
            </w:tcMar>
            <w:vAlign w:val="center"/>
          </w:tcPr>
          <w:p w14:paraId="449C9B84" w14:textId="77777777" w:rsidR="003D0B56" w:rsidRDefault="00000000">
            <w:pPr>
              <w:spacing w:after="100"/>
            </w:pPr>
            <w:r>
              <w:rPr>
                <w:b/>
                <w:color w:val="24587A"/>
              </w:rPr>
              <w:t>本节重点表达</w:t>
            </w:r>
            <w:r>
              <w:rPr>
                <w:b/>
                <w:color w:val="24587A"/>
              </w:rPr>
              <w:t xml:space="preserve"> / Key Expressions</w:t>
            </w:r>
          </w:p>
          <w:p w14:paraId="470700D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9377A43" w14:textId="77777777">
        <w:trPr>
          <w:jc w:val="center"/>
        </w:trPr>
        <w:tc>
          <w:tcPr>
            <w:tcW w:w="9858" w:type="dxa"/>
            <w:shd w:val="clear" w:color="auto" w:fill="FFF8E8"/>
            <w:tcMar>
              <w:top w:w="140" w:type="dxa"/>
              <w:left w:w="160" w:type="dxa"/>
              <w:bottom w:w="140" w:type="dxa"/>
              <w:right w:w="160" w:type="dxa"/>
            </w:tcMar>
            <w:vAlign w:val="center"/>
          </w:tcPr>
          <w:p w14:paraId="075EFFDE" w14:textId="77777777" w:rsidR="003D0B56" w:rsidRDefault="00000000">
            <w:pPr>
              <w:spacing w:after="100"/>
            </w:pPr>
            <w:r>
              <w:rPr>
                <w:b/>
                <w:color w:val="24587A"/>
              </w:rPr>
              <w:t>口语练习记录</w:t>
            </w:r>
            <w:r>
              <w:rPr>
                <w:b/>
                <w:color w:val="24587A"/>
              </w:rPr>
              <w:t xml:space="preserve"> / Speaking Practice</w:t>
            </w:r>
          </w:p>
          <w:p w14:paraId="628A930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05A4CCE" w14:textId="77777777" w:rsidR="003D0B56" w:rsidRDefault="00000000">
      <w:pPr>
        <w:pStyle w:val="Heading3"/>
        <w:pageBreakBefore/>
        <w:spacing w:before="80"/>
      </w:pPr>
      <w:bookmarkStart w:id="5" w:name="_Toc242448104"/>
      <w:r>
        <w:lastRenderedPageBreak/>
        <w:t>年龄阶段</w:t>
      </w:r>
      <w:r>
        <w:rPr>
          <w:rFonts w:ascii="Aptos" w:hAnsi="Aptos"/>
          <w:color w:val="5C5C5C"/>
        </w:rPr>
        <w:t xml:space="preserve"> / My Age and Stage of Life</w:t>
      </w:r>
      <w:bookmarkEnd w:id="5"/>
    </w:p>
    <w:p w14:paraId="03416D6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00ED7D9" w14:textId="77777777" w:rsidR="003D0B56" w:rsidRDefault="00000000" w:rsidP="005345C7">
      <w:r>
        <w:rPr>
          <w:b/>
          <w:color w:val="115E59"/>
        </w:rPr>
        <w:t>示例回答</w:t>
      </w:r>
      <w:r>
        <w:rPr>
          <w:b/>
          <w:color w:val="115E59"/>
        </w:rPr>
        <w:t xml:space="preserve">  </w:t>
      </w:r>
    </w:p>
    <w:p w14:paraId="547B41A0" w14:textId="77777777" w:rsidR="00984A39" w:rsidRDefault="00984A39" w:rsidP="00984A39">
      <w:r>
        <w:rPr>
          <w:rFonts w:hint="eastAsia"/>
        </w:rPr>
        <w:t>①</w:t>
      </w:r>
      <w:r>
        <w:rPr>
          <w:rFonts w:hint="eastAsia"/>
        </w:rPr>
        <w:t xml:space="preserve"> </w:t>
      </w:r>
      <w:r>
        <w:rPr>
          <w:rFonts w:hint="eastAsia"/>
        </w:rPr>
        <w:t>大学生版：</w:t>
      </w:r>
      <w:r>
        <w:rPr>
          <w:rFonts w:hint="eastAsia"/>
        </w:rPr>
        <w:t>College Student</w:t>
      </w:r>
    </w:p>
    <w:p w14:paraId="179184E4" w14:textId="77777777" w:rsidR="00984A39" w:rsidRDefault="00984A39" w:rsidP="00984A39">
      <w:r>
        <w:t>I'm in my early twenties, and I'm currently a college student.</w:t>
      </w:r>
    </w:p>
    <w:p w14:paraId="44A3EBB4" w14:textId="77777777" w:rsidR="00984A39" w:rsidRDefault="00984A39" w:rsidP="00984A39">
      <w:r>
        <w:t>I think I'm at a pretty exciting stage of my life because I'm still figuring out who I am and what I want to do in the future. I spend most of my time studying, hanging out with friends, and trying new things.</w:t>
      </w:r>
    </w:p>
    <w:p w14:paraId="5F96402A" w14:textId="77777777" w:rsidR="00984A39" w:rsidRDefault="00984A39" w:rsidP="00984A39">
      <w:r>
        <w:t>I haven't started working full-time yet, so I don't have too many responsibilities compared with older adults. I still have a lot of freedom to explore different interests and even make mistakes.</w:t>
      </w:r>
    </w:p>
    <w:p w14:paraId="22287B0E" w14:textId="77777777" w:rsidR="00984A39" w:rsidRDefault="00984A39" w:rsidP="00984A39">
      <w:r>
        <w:t>Sometimes I do feel a little stressed about my future, especially when I think about finding a job after graduation. But overall, I really enjoy this stage of life because everything still feels possible.</w:t>
      </w:r>
    </w:p>
    <w:p w14:paraId="06057BDE" w14:textId="77777777" w:rsidR="00984A39" w:rsidRDefault="00984A39" w:rsidP="00984A39">
      <w:pPr>
        <w:rPr>
          <w:lang w:eastAsia="zh-CN"/>
        </w:rPr>
      </w:pPr>
    </w:p>
    <w:p w14:paraId="1B6D9478" w14:textId="77777777" w:rsidR="00984A39" w:rsidRDefault="00984A39" w:rsidP="00984A39">
      <w:r>
        <w:rPr>
          <w:rFonts w:ascii="Segoe UI Emoji" w:hAnsi="Segoe UI Emoji" w:cs="Segoe UI Emoji"/>
        </w:rPr>
        <w:t>🌟</w:t>
      </w:r>
      <w:r>
        <w:rPr>
          <w:rFonts w:hint="eastAsia"/>
        </w:rPr>
        <w:t xml:space="preserve"> </w:t>
      </w:r>
      <w:r>
        <w:rPr>
          <w:rFonts w:hint="eastAsia"/>
        </w:rPr>
        <w:t>好用表达</w:t>
      </w:r>
    </w:p>
    <w:p w14:paraId="55E5887F" w14:textId="77777777" w:rsidR="00984A39" w:rsidRDefault="00984A39" w:rsidP="00984A39">
      <w:r>
        <w:rPr>
          <w:rFonts w:hint="eastAsia"/>
        </w:rPr>
        <w:t xml:space="preserve">I'm in my early twenties. </w:t>
      </w:r>
      <w:r>
        <w:rPr>
          <w:rFonts w:hint="eastAsia"/>
        </w:rPr>
        <w:t>我二十出头</w:t>
      </w:r>
    </w:p>
    <w:p w14:paraId="61B26639" w14:textId="77777777" w:rsidR="00984A39" w:rsidRDefault="00984A39" w:rsidP="00984A39">
      <w:r>
        <w:rPr>
          <w:rFonts w:hint="eastAsia"/>
        </w:rPr>
        <w:t xml:space="preserve">figure out who I am </w:t>
      </w:r>
      <w:r>
        <w:rPr>
          <w:rFonts w:hint="eastAsia"/>
        </w:rPr>
        <w:t>探索自己到底是什么样的人</w:t>
      </w:r>
    </w:p>
    <w:p w14:paraId="14087CBD" w14:textId="77777777" w:rsidR="00984A39" w:rsidRDefault="00984A39" w:rsidP="00984A39">
      <w:r>
        <w:rPr>
          <w:rFonts w:hint="eastAsia"/>
        </w:rPr>
        <w:t xml:space="preserve">try new things </w:t>
      </w:r>
      <w:r>
        <w:rPr>
          <w:rFonts w:hint="eastAsia"/>
        </w:rPr>
        <w:t>尝试新鲜事物</w:t>
      </w:r>
    </w:p>
    <w:p w14:paraId="24A624F2" w14:textId="77777777" w:rsidR="00984A39" w:rsidRDefault="00984A39" w:rsidP="00984A39">
      <w:r>
        <w:rPr>
          <w:rFonts w:hint="eastAsia"/>
        </w:rPr>
        <w:t xml:space="preserve">I don't have too many responsibilities. </w:t>
      </w:r>
      <w:r>
        <w:rPr>
          <w:rFonts w:hint="eastAsia"/>
        </w:rPr>
        <w:t>我现在没有太多责任</w:t>
      </w:r>
    </w:p>
    <w:p w14:paraId="14E419EE" w14:textId="77777777" w:rsidR="00984A39" w:rsidRDefault="00984A39" w:rsidP="00984A39">
      <w:r>
        <w:rPr>
          <w:rFonts w:hint="eastAsia"/>
        </w:rPr>
        <w:t xml:space="preserve">everything still feels possible </w:t>
      </w:r>
      <w:r>
        <w:rPr>
          <w:rFonts w:hint="eastAsia"/>
        </w:rPr>
        <w:t>感觉一切皆有可能</w:t>
      </w:r>
    </w:p>
    <w:p w14:paraId="0DC373EA" w14:textId="77777777" w:rsidR="00984A39" w:rsidRDefault="00984A39" w:rsidP="00984A39">
      <w:r>
        <w:rPr>
          <w:rFonts w:hint="eastAsia"/>
        </w:rPr>
        <w:t>②</w:t>
      </w:r>
      <w:r>
        <w:rPr>
          <w:rFonts w:hint="eastAsia"/>
        </w:rPr>
        <w:t xml:space="preserve"> 20</w:t>
      </w:r>
      <w:r>
        <w:rPr>
          <w:rFonts w:hint="eastAsia"/>
        </w:rPr>
        <w:t>多岁：刚参加工作</w:t>
      </w:r>
      <w:r>
        <w:rPr>
          <w:rFonts w:hint="eastAsia"/>
        </w:rPr>
        <w:t xml:space="preserve"> + </w:t>
      </w:r>
      <w:r>
        <w:rPr>
          <w:rFonts w:hint="eastAsia"/>
        </w:rPr>
        <w:t>单身</w:t>
      </w:r>
    </w:p>
    <w:p w14:paraId="1E42912E" w14:textId="77777777" w:rsidR="00984A39" w:rsidRDefault="00984A39" w:rsidP="00984A39">
      <w:r>
        <w:t>I'm in my mid-to-late twenties, and I've just started building my career. I'm currently single, so at this point, most of my time and energy go into work and improving myself.</w:t>
      </w:r>
    </w:p>
    <w:p w14:paraId="7AC85BE3" w14:textId="77777777" w:rsidR="00984A39" w:rsidRDefault="00984A39" w:rsidP="00984A39">
      <w:r>
        <w:t>I'd say this is a pretty busy but exciting stage of life. I'm learning how to be more independent, manage my money, deal with pressure at work, and basically take care of myself.</w:t>
      </w:r>
    </w:p>
    <w:p w14:paraId="737A0CEC" w14:textId="77777777" w:rsidR="00984A39" w:rsidRDefault="00984A39" w:rsidP="00984A39">
      <w:r>
        <w:t>Since I'm single and don't have kids, I still have quite a bit of freedom. I can travel, spend time with friends, or just stay home and relax on the weekend without having to plan around anyone else's schedule.</w:t>
      </w:r>
    </w:p>
    <w:p w14:paraId="2C4EA482" w14:textId="77777777" w:rsidR="00984A39" w:rsidRDefault="00984A39" w:rsidP="00984A39">
      <w:r>
        <w:t>Of course, I sometimes feel pressure when I see people around me getting married or buying homes. But I'm not in a rush. Right now, I'd rather focus on my career and enjoy the freedom I have.</w:t>
      </w:r>
    </w:p>
    <w:p w14:paraId="6009E2EB" w14:textId="77777777" w:rsidR="00984A39" w:rsidRDefault="00984A39" w:rsidP="00984A39">
      <w:pPr>
        <w:rPr>
          <w:lang w:eastAsia="zh-CN"/>
        </w:rPr>
      </w:pPr>
    </w:p>
    <w:p w14:paraId="76534D73" w14:textId="77777777" w:rsidR="00984A39" w:rsidRDefault="00984A39" w:rsidP="00984A39">
      <w:r>
        <w:rPr>
          <w:rFonts w:ascii="Segoe UI Emoji" w:hAnsi="Segoe UI Emoji" w:cs="Segoe UI Emoji"/>
        </w:rPr>
        <w:t>🌟</w:t>
      </w:r>
      <w:r>
        <w:rPr>
          <w:rFonts w:hint="eastAsia"/>
        </w:rPr>
        <w:t xml:space="preserve"> </w:t>
      </w:r>
      <w:r>
        <w:rPr>
          <w:rFonts w:hint="eastAsia"/>
        </w:rPr>
        <w:t>很“美式”的表达</w:t>
      </w:r>
    </w:p>
    <w:p w14:paraId="74CF2D2F" w14:textId="77777777" w:rsidR="00984A39" w:rsidRDefault="00984A39" w:rsidP="00984A39"/>
    <w:p w14:paraId="4B056061" w14:textId="77777777" w:rsidR="00984A39" w:rsidRDefault="00984A39" w:rsidP="00984A39">
      <w:r>
        <w:lastRenderedPageBreak/>
        <w:t>I'm not in a rush.</w:t>
      </w:r>
    </w:p>
    <w:p w14:paraId="284F5044" w14:textId="77777777" w:rsidR="00984A39" w:rsidRDefault="00984A39" w:rsidP="00984A39">
      <w:r>
        <w:t>I don't want to get married quickly.</w:t>
      </w:r>
    </w:p>
    <w:p w14:paraId="05C7112E" w14:textId="77777777" w:rsidR="00984A39" w:rsidRDefault="00984A39" w:rsidP="00984A39">
      <w:r>
        <w:rPr>
          <w:rFonts w:hint="eastAsia"/>
        </w:rPr>
        <w:t xml:space="preserve">build my career </w:t>
      </w:r>
      <w:r>
        <w:rPr>
          <w:rFonts w:hint="eastAsia"/>
        </w:rPr>
        <w:t>发展事业</w:t>
      </w:r>
    </w:p>
    <w:p w14:paraId="40EAC855" w14:textId="77777777" w:rsidR="00984A39" w:rsidRDefault="00984A39" w:rsidP="00984A39">
      <w:r>
        <w:rPr>
          <w:rFonts w:hint="eastAsia"/>
        </w:rPr>
        <w:t xml:space="preserve">most of my time and energy go into... </w:t>
      </w:r>
      <w:r>
        <w:rPr>
          <w:rFonts w:hint="eastAsia"/>
        </w:rPr>
        <w:t>大部分时间精力都花在……</w:t>
      </w:r>
    </w:p>
    <w:p w14:paraId="0A144EAE" w14:textId="77777777" w:rsidR="00984A39" w:rsidRDefault="00984A39" w:rsidP="00984A39">
      <w:r>
        <w:rPr>
          <w:rFonts w:hint="eastAsia"/>
        </w:rPr>
        <w:t xml:space="preserve">take care of myself </w:t>
      </w:r>
      <w:r>
        <w:rPr>
          <w:rFonts w:hint="eastAsia"/>
        </w:rPr>
        <w:t>照顾好自己</w:t>
      </w:r>
      <w:r>
        <w:rPr>
          <w:rFonts w:hint="eastAsia"/>
        </w:rPr>
        <w:t xml:space="preserve"> / </w:t>
      </w:r>
      <w:r>
        <w:rPr>
          <w:rFonts w:hint="eastAsia"/>
        </w:rPr>
        <w:t>独立生活</w:t>
      </w:r>
    </w:p>
    <w:p w14:paraId="481B2EF8" w14:textId="77777777" w:rsidR="00984A39" w:rsidRDefault="00984A39" w:rsidP="00984A39">
      <w:r>
        <w:rPr>
          <w:rFonts w:hint="eastAsia"/>
        </w:rPr>
        <w:t xml:space="preserve">I still have quite a bit of freedom. </w:t>
      </w:r>
      <w:r>
        <w:rPr>
          <w:rFonts w:hint="eastAsia"/>
        </w:rPr>
        <w:t>我还是挺自由的</w:t>
      </w:r>
    </w:p>
    <w:p w14:paraId="55E5BE0E" w14:textId="77777777" w:rsidR="00984A39" w:rsidRDefault="00984A39" w:rsidP="00984A39">
      <w:r>
        <w:rPr>
          <w:rFonts w:hint="eastAsia"/>
        </w:rPr>
        <w:t xml:space="preserve">focus on my career </w:t>
      </w:r>
      <w:r>
        <w:rPr>
          <w:rFonts w:hint="eastAsia"/>
        </w:rPr>
        <w:t>专注事业</w:t>
      </w:r>
    </w:p>
    <w:p w14:paraId="69B8F062" w14:textId="77777777" w:rsidR="00984A39" w:rsidRDefault="00984A39" w:rsidP="00984A39">
      <w:r>
        <w:rPr>
          <w:rFonts w:hint="eastAsia"/>
        </w:rPr>
        <w:t>③</w:t>
      </w:r>
      <w:r>
        <w:rPr>
          <w:rFonts w:hint="eastAsia"/>
        </w:rPr>
        <w:t xml:space="preserve"> 30</w:t>
      </w:r>
      <w:r>
        <w:rPr>
          <w:rFonts w:hint="eastAsia"/>
        </w:rPr>
        <w:t>多岁：上有老，下有小</w:t>
      </w:r>
    </w:p>
    <w:p w14:paraId="76EABC82" w14:textId="77777777" w:rsidR="00984A39" w:rsidRDefault="00984A39" w:rsidP="00984A39">
      <w:r>
        <w:t>career + kids + parents + responsibilities</w:t>
      </w:r>
    </w:p>
    <w:p w14:paraId="264ED06C" w14:textId="77777777" w:rsidR="00984A39" w:rsidRDefault="00984A39" w:rsidP="00984A39"/>
    <w:p w14:paraId="389E8930" w14:textId="77777777" w:rsidR="00984A39" w:rsidRDefault="00984A39" w:rsidP="00984A39">
      <w:r>
        <w:t>I'm in my thirties, and I'd say I'm at one of the busiest stages of my life.</w:t>
      </w:r>
    </w:p>
    <w:p w14:paraId="3501DAFE" w14:textId="77777777" w:rsidR="00984A39" w:rsidRDefault="00984A39" w:rsidP="00984A39">
      <w:r>
        <w:t>I have a full-time job, and I also have a family to take care of. My kids are still young, so they need a lot of my time and attention. At the same time, my parents are getting older, so I've started thinking more about their health and how I can support them.</w:t>
      </w:r>
    </w:p>
    <w:p w14:paraId="233B12F9" w14:textId="77777777" w:rsidR="00984A39" w:rsidRDefault="00984A39" w:rsidP="00984A39">
      <w:r>
        <w:t>Honestly, it can be exhausting sometimes. I feel like I'm constantly switching between different roles. I'm an employee at work, a parent at home, and a son or daughter when my parents need me.</w:t>
      </w:r>
    </w:p>
    <w:p w14:paraId="2C53A5FC" w14:textId="77777777" w:rsidR="00984A39" w:rsidRDefault="00984A39" w:rsidP="00984A39">
      <w:r>
        <w:t>But I also find this stage of life really meaningful. I have more responsibilities than I did in my twenties, but I also have a stronger sense of purpose. I've learned that life isn't just about myself anymore. It's also about taking care of the people I love.</w:t>
      </w:r>
    </w:p>
    <w:p w14:paraId="201391FC" w14:textId="77777777" w:rsidR="00984A39" w:rsidRDefault="00984A39" w:rsidP="00984A39">
      <w:pPr>
        <w:rPr>
          <w:lang w:eastAsia="zh-CN"/>
        </w:rPr>
      </w:pPr>
    </w:p>
    <w:p w14:paraId="29D4376E" w14:textId="77777777" w:rsidR="00984A39" w:rsidRDefault="00984A39" w:rsidP="00984A39">
      <w:r>
        <w:rPr>
          <w:rFonts w:ascii="Segoe UI Emoji" w:hAnsi="Segoe UI Emoji" w:cs="Segoe UI Emoji"/>
        </w:rPr>
        <w:t>🌟</w:t>
      </w:r>
      <w:r>
        <w:rPr>
          <w:rFonts w:hint="eastAsia"/>
        </w:rPr>
        <w:t xml:space="preserve"> </w:t>
      </w:r>
      <w:r>
        <w:rPr>
          <w:rFonts w:hint="eastAsia"/>
        </w:rPr>
        <w:t>高分但自然的表达</w:t>
      </w:r>
    </w:p>
    <w:p w14:paraId="4D5F4A5B" w14:textId="77777777" w:rsidR="00984A39" w:rsidRDefault="00984A39" w:rsidP="00984A39">
      <w:r>
        <w:rPr>
          <w:rFonts w:hint="eastAsia"/>
        </w:rPr>
        <w:t xml:space="preserve">one of the busiest stages of my life </w:t>
      </w:r>
      <w:r>
        <w:rPr>
          <w:rFonts w:hint="eastAsia"/>
        </w:rPr>
        <w:t>人生最忙碌的阶段之一</w:t>
      </w:r>
    </w:p>
    <w:p w14:paraId="5BB46544" w14:textId="77777777" w:rsidR="00984A39" w:rsidRDefault="00984A39" w:rsidP="00984A39">
      <w:r>
        <w:rPr>
          <w:rFonts w:hint="eastAsia"/>
        </w:rPr>
        <w:t xml:space="preserve">my parents are getting older </w:t>
      </w:r>
      <w:r>
        <w:rPr>
          <w:rFonts w:hint="eastAsia"/>
        </w:rPr>
        <w:t>父母逐渐变老</w:t>
      </w:r>
    </w:p>
    <w:p w14:paraId="329DC43C" w14:textId="77777777" w:rsidR="00984A39" w:rsidRDefault="00984A39" w:rsidP="00984A39">
      <w:r>
        <w:rPr>
          <w:rFonts w:hint="eastAsia"/>
        </w:rPr>
        <w:t xml:space="preserve">time and attention </w:t>
      </w:r>
      <w:r>
        <w:rPr>
          <w:rFonts w:hint="eastAsia"/>
        </w:rPr>
        <w:t>时间和精力</w:t>
      </w:r>
    </w:p>
    <w:p w14:paraId="697E062A" w14:textId="77777777" w:rsidR="00984A39" w:rsidRDefault="00984A39" w:rsidP="00984A39">
      <w:r>
        <w:rPr>
          <w:rFonts w:hint="eastAsia"/>
        </w:rPr>
        <w:t xml:space="preserve">different roles </w:t>
      </w:r>
      <w:r>
        <w:rPr>
          <w:rFonts w:hint="eastAsia"/>
        </w:rPr>
        <w:t>不同角色</w:t>
      </w:r>
    </w:p>
    <w:p w14:paraId="22BF6754" w14:textId="77777777" w:rsidR="00984A39" w:rsidRDefault="00984A39" w:rsidP="00984A39">
      <w:r>
        <w:rPr>
          <w:rFonts w:hint="eastAsia"/>
        </w:rPr>
        <w:t xml:space="preserve">a sense of purpose </w:t>
      </w:r>
      <w:r>
        <w:rPr>
          <w:rFonts w:hint="eastAsia"/>
        </w:rPr>
        <w:t>目标感</w:t>
      </w:r>
      <w:r>
        <w:rPr>
          <w:rFonts w:hint="eastAsia"/>
        </w:rPr>
        <w:t xml:space="preserve"> / </w:t>
      </w:r>
      <w:r>
        <w:rPr>
          <w:rFonts w:hint="eastAsia"/>
        </w:rPr>
        <w:t>意义感</w:t>
      </w:r>
    </w:p>
    <w:p w14:paraId="23EBD4D7" w14:textId="77777777" w:rsidR="00984A39" w:rsidRDefault="00984A39" w:rsidP="00984A39">
      <w:r>
        <w:rPr>
          <w:rFonts w:hint="eastAsia"/>
        </w:rPr>
        <w:t xml:space="preserve">Life isn't just about myself anymore. </w:t>
      </w:r>
      <w:r>
        <w:rPr>
          <w:rFonts w:hint="eastAsia"/>
        </w:rPr>
        <w:t>生活已经不只是关于我自己</w:t>
      </w:r>
    </w:p>
    <w:p w14:paraId="2950EEFC" w14:textId="77777777" w:rsidR="00984A39" w:rsidRDefault="00984A39" w:rsidP="00984A39">
      <w:r>
        <w:t>I feel like I'm constantly switching between different roles.</w:t>
      </w:r>
    </w:p>
    <w:p w14:paraId="20ECF9D6" w14:textId="77777777" w:rsidR="00984A39" w:rsidRDefault="00984A39" w:rsidP="00984A39">
      <w:pPr>
        <w:rPr>
          <w:lang w:eastAsia="zh-CN"/>
        </w:rPr>
      </w:pPr>
    </w:p>
    <w:p w14:paraId="3E395ABD" w14:textId="77777777" w:rsidR="00984A39" w:rsidRDefault="00984A39" w:rsidP="00984A39">
      <w:pPr>
        <w:rPr>
          <w:lang w:eastAsia="zh-CN"/>
        </w:rPr>
      </w:pPr>
      <w:r>
        <w:rPr>
          <w:rFonts w:hint="eastAsia"/>
          <w:lang w:eastAsia="zh-CN"/>
        </w:rPr>
        <w:lastRenderedPageBreak/>
        <w:t>④</w:t>
      </w:r>
      <w:r>
        <w:rPr>
          <w:rFonts w:hint="eastAsia"/>
          <w:lang w:eastAsia="zh-CN"/>
        </w:rPr>
        <w:t xml:space="preserve"> 40</w:t>
      </w:r>
      <w:r>
        <w:rPr>
          <w:rFonts w:hint="eastAsia"/>
          <w:lang w:eastAsia="zh-CN"/>
        </w:rPr>
        <w:t>多岁：孩子已经长大</w:t>
      </w:r>
    </w:p>
    <w:p w14:paraId="395ACFE4" w14:textId="77777777" w:rsidR="00984A39" w:rsidRDefault="00984A39" w:rsidP="00984A39">
      <w:r>
        <w:t>more settled + more time for myself + financially stable + enjoy life</w:t>
      </w:r>
    </w:p>
    <w:p w14:paraId="6BE61F63" w14:textId="77777777" w:rsidR="00984A39" w:rsidRDefault="00984A39" w:rsidP="00984A39"/>
    <w:p w14:paraId="764F16B1" w14:textId="77777777" w:rsidR="00984A39" w:rsidRDefault="00984A39" w:rsidP="00984A39">
      <w:r>
        <w:t>I'm in my forties now, and life is quite different from when I was in my thirties.</w:t>
      </w:r>
    </w:p>
    <w:p w14:paraId="53267CB6" w14:textId="77777777" w:rsidR="00984A39" w:rsidRDefault="00984A39" w:rsidP="00984A39">
      <w:r>
        <w:t>My kids are older and much more independent now, so I don't have to spend every minute taking care of them. That gives me more time to focus on myself again.</w:t>
      </w:r>
    </w:p>
    <w:p w14:paraId="068B2810" w14:textId="77777777" w:rsidR="00984A39" w:rsidRDefault="00984A39" w:rsidP="00984A39">
      <w:r>
        <w:t>Career-wise, I'm also in a more stable position. I've been working for many years, so I have a lot more experience, and I don't worry about every little thing at work the way I used to.</w:t>
      </w:r>
    </w:p>
    <w:p w14:paraId="238CAE67" w14:textId="77777777" w:rsidR="00984A39" w:rsidRDefault="00984A39" w:rsidP="00984A39">
      <w:r>
        <w:t>I think I've also become more relaxed about life in general. When I was younger, I cared a lot about what other people thought of me and always felt like I had something to prove. Now, I know myself better and I'm much more comfortable with who I am.</w:t>
      </w:r>
    </w:p>
    <w:p w14:paraId="670B6EEC" w14:textId="77777777" w:rsidR="00984A39" w:rsidRDefault="00984A39" w:rsidP="00984A39">
      <w:r>
        <w:t>So overall, I'd say I'm really enjoying this stage of my life. I have responsibilities, of course, but I also have more freedom and a much clearer idea of what really matters to me.</w:t>
      </w:r>
    </w:p>
    <w:p w14:paraId="3CAB34D8" w14:textId="77777777" w:rsidR="00984A39" w:rsidRDefault="00984A39" w:rsidP="00984A39">
      <w:pPr>
        <w:rPr>
          <w:lang w:eastAsia="zh-CN"/>
        </w:rPr>
      </w:pPr>
    </w:p>
    <w:p w14:paraId="0F170588" w14:textId="77777777" w:rsidR="00984A39" w:rsidRDefault="00984A39" w:rsidP="00984A39">
      <w:pPr>
        <w:rPr>
          <w:lang w:eastAsia="zh-CN"/>
        </w:rPr>
      </w:pPr>
      <w:r>
        <w:rPr>
          <w:rFonts w:hint="eastAsia"/>
          <w:lang w:eastAsia="zh-CN"/>
        </w:rPr>
        <w:t>一个很好用的万能框架</w:t>
      </w:r>
    </w:p>
    <w:p w14:paraId="013BFBB1" w14:textId="77777777" w:rsidR="00984A39" w:rsidRDefault="00984A39" w:rsidP="00984A39">
      <w:r>
        <w:rPr>
          <w:rFonts w:hint="eastAsia"/>
        </w:rPr>
        <w:t>Step 1</w:t>
      </w:r>
      <w:r>
        <w:rPr>
          <w:rFonts w:hint="eastAsia"/>
        </w:rPr>
        <w:t>：年龄</w:t>
      </w:r>
    </w:p>
    <w:p w14:paraId="75335B23" w14:textId="77777777" w:rsidR="00984A39" w:rsidRDefault="00984A39" w:rsidP="00984A39">
      <w:r>
        <w:t>I'm in my early / mid / late thirties.</w:t>
      </w:r>
    </w:p>
    <w:p w14:paraId="4E3C4381" w14:textId="77777777" w:rsidR="00984A39" w:rsidRDefault="00984A39" w:rsidP="00984A39"/>
    <w:p w14:paraId="78F67F8E" w14:textId="77777777" w:rsidR="00984A39" w:rsidRDefault="00984A39" w:rsidP="00984A39">
      <w:r>
        <w:rPr>
          <w:rFonts w:hint="eastAsia"/>
        </w:rPr>
        <w:t>Step 2</w:t>
      </w:r>
      <w:r>
        <w:rPr>
          <w:rFonts w:hint="eastAsia"/>
        </w:rPr>
        <w:t>：现在的人生状态</w:t>
      </w:r>
    </w:p>
    <w:p w14:paraId="238866AB" w14:textId="77777777" w:rsidR="00984A39" w:rsidRDefault="00984A39" w:rsidP="00984A39">
      <w:r>
        <w:t>I'm married and I have two kids.</w:t>
      </w:r>
    </w:p>
    <w:p w14:paraId="42D7802B" w14:textId="77777777" w:rsidR="00984A39" w:rsidRDefault="00984A39" w:rsidP="00984A39"/>
    <w:p w14:paraId="605CC77D" w14:textId="77777777" w:rsidR="00984A39" w:rsidRDefault="00984A39" w:rsidP="00984A39">
      <w:pPr>
        <w:rPr>
          <w:lang w:eastAsia="zh-CN"/>
        </w:rPr>
      </w:pPr>
      <w:r>
        <w:rPr>
          <w:rFonts w:hint="eastAsia"/>
          <w:lang w:eastAsia="zh-CN"/>
        </w:rPr>
        <w:t>Step 3</w:t>
      </w:r>
      <w:r>
        <w:rPr>
          <w:rFonts w:hint="eastAsia"/>
          <w:lang w:eastAsia="zh-CN"/>
        </w:rPr>
        <w:t>：这个阶段最大的特点</w:t>
      </w:r>
    </w:p>
    <w:p w14:paraId="625DE664" w14:textId="77777777" w:rsidR="00984A39" w:rsidRDefault="00984A39" w:rsidP="00984A39">
      <w:r>
        <w:t>I'd say this is one of the busiest stages of my life because I'm trying to balance my career and family.</w:t>
      </w:r>
    </w:p>
    <w:p w14:paraId="475C7E51" w14:textId="77777777" w:rsidR="00984A39" w:rsidRDefault="00984A39" w:rsidP="00984A39"/>
    <w:p w14:paraId="4266CA29" w14:textId="77777777" w:rsidR="00984A39" w:rsidRDefault="00984A39" w:rsidP="00984A39">
      <w:r>
        <w:rPr>
          <w:rFonts w:hint="eastAsia"/>
        </w:rPr>
        <w:t>Step 4</w:t>
      </w:r>
      <w:r>
        <w:rPr>
          <w:rFonts w:hint="eastAsia"/>
        </w:rPr>
        <w:t>：自己的真实感受</w:t>
      </w:r>
    </w:p>
    <w:p w14:paraId="7C664D79" w14:textId="77777777" w:rsidR="00984A39" w:rsidRDefault="00984A39" w:rsidP="00984A39">
      <w:r>
        <w:t>It can be exhausting sometimes, but I also find it really meaningful.</w:t>
      </w:r>
    </w:p>
    <w:p w14:paraId="7BB71F34" w14:textId="77777777" w:rsidR="003D0B56" w:rsidRDefault="003D0B56">
      <w:pPr>
        <w:spacing w:after="200"/>
        <w:rPr>
          <w:lang w:eastAsia="zh-CN"/>
        </w:rPr>
      </w:pPr>
    </w:p>
    <w:p w14:paraId="3B34FEA9" w14:textId="77777777" w:rsidR="003D0B56" w:rsidRDefault="00000000">
      <w:pPr>
        <w:pStyle w:val="Heading3"/>
        <w:pageBreakBefore/>
        <w:spacing w:before="80"/>
      </w:pPr>
      <w:bookmarkStart w:id="6" w:name="_Toc242448105"/>
      <w:r>
        <w:lastRenderedPageBreak/>
        <w:t>家乡</w:t>
      </w:r>
      <w:r>
        <w:rPr>
          <w:rFonts w:ascii="Aptos" w:hAnsi="Aptos"/>
          <w:color w:val="5C5C5C"/>
        </w:rPr>
        <w:t xml:space="preserve"> / My Hometown</w:t>
      </w:r>
      <w:bookmarkEnd w:id="6"/>
    </w:p>
    <w:p w14:paraId="7B1A5B1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D26001D" w14:textId="77777777" w:rsidR="003D0B56" w:rsidRDefault="00000000">
      <w:r>
        <w:rPr>
          <w:b/>
          <w:color w:val="115E59"/>
        </w:rPr>
        <w:t>示例回答</w:t>
      </w:r>
      <w:r>
        <w:rPr>
          <w:b/>
          <w:color w:val="115E59"/>
        </w:rPr>
        <w:t xml:space="preserve">  </w:t>
      </w:r>
    </w:p>
    <w:p w14:paraId="75DF2230" w14:textId="77777777" w:rsidR="00E75E0E" w:rsidRDefault="00E75E0E" w:rsidP="00E75E0E">
      <w:r>
        <w:t>My hometown is Chengdu, and it's a city that has a really interesting mix of modern life and traditional culture.</w:t>
      </w:r>
    </w:p>
    <w:p w14:paraId="0C2F7A7C" w14:textId="77777777" w:rsidR="00E75E0E" w:rsidRDefault="00E75E0E" w:rsidP="00E75E0E"/>
    <w:p w14:paraId="147AA205" w14:textId="77777777" w:rsidR="00E75E0E" w:rsidRDefault="00E75E0E" w:rsidP="00E75E0E">
      <w:r>
        <w:t>On the one hand, it's a large, modern city with lots of shopping malls, office buildings, and entertainment. But at the same time, you can still find traditional teahouses and older neighborhoods where life moves at a much slower pace.</w:t>
      </w:r>
    </w:p>
    <w:p w14:paraId="3FA64B6B" w14:textId="77777777" w:rsidR="00E75E0E" w:rsidRDefault="00E75E0E" w:rsidP="00E75E0E"/>
    <w:p w14:paraId="69A82B26" w14:textId="77777777" w:rsidR="00E75E0E" w:rsidRDefault="00E75E0E" w:rsidP="00E75E0E">
      <w:r>
        <w:t>Food is also a huge part of the culture. Chengdu is famous for Sichuan cuisine, so spicy food is basically everywhere. Hot pot is probably the most famous example, and it's something people usually enjoy together with family or friends.</w:t>
      </w:r>
    </w:p>
    <w:p w14:paraId="738C447E" w14:textId="77777777" w:rsidR="00E75E0E" w:rsidRDefault="00E75E0E" w:rsidP="00E75E0E"/>
    <w:p w14:paraId="672C80FE" w14:textId="77777777" w:rsidR="00E75E0E" w:rsidRDefault="00E75E0E" w:rsidP="00E75E0E">
      <w:r>
        <w:t>But if I had to choose one thing I love most about Chengdu, it would be the atmosphere. People tend to be pretty relaxed and easygoing. There's a strong sense that life isn't just about working hard. You should also make time to enjoy good food, good company, and everyday life.</w:t>
      </w:r>
    </w:p>
    <w:p w14:paraId="315D8DC8" w14:textId="77777777" w:rsidR="00E75E0E" w:rsidRDefault="00E75E0E" w:rsidP="00E75E0E">
      <w:r>
        <w:t>That's something I really appreciate about my hometown.</w:t>
      </w:r>
    </w:p>
    <w:p w14:paraId="6D14EEA5" w14:textId="77777777" w:rsidR="00E75E0E" w:rsidRDefault="00E75E0E" w:rsidP="00E75E0E"/>
    <w:p w14:paraId="57142A99" w14:textId="77777777" w:rsidR="00E75E0E" w:rsidRDefault="00E75E0E" w:rsidP="00E75E0E"/>
    <w:p w14:paraId="3BB316C2" w14:textId="77777777" w:rsidR="00E75E0E" w:rsidRPr="00E75E0E" w:rsidRDefault="00E75E0E" w:rsidP="00E75E0E">
      <w:pPr>
        <w:rPr>
          <w:b/>
          <w:bCs/>
        </w:rPr>
      </w:pPr>
      <w:r w:rsidRPr="00E75E0E">
        <w:rPr>
          <w:b/>
          <w:bCs/>
        </w:rPr>
        <w:t>What's your hometown famous for?</w:t>
      </w:r>
    </w:p>
    <w:p w14:paraId="607CEEE2" w14:textId="77777777" w:rsidR="00E75E0E" w:rsidRDefault="00E75E0E" w:rsidP="00E75E0E">
      <w:r>
        <w:t>Chengdu is probably best known for three things: pandas, spicy food, and its laid-back lifestyle. Of course, the giant panda is kind of the symbol of the city, but personally, I think the food and lifestyle are a bigger part of everyday life. Chengdu has tons of great local food, and people there really enjoy eating out and spending time with friends.</w:t>
      </w:r>
    </w:p>
    <w:p w14:paraId="33E54F36" w14:textId="77777777" w:rsidR="003D0B56" w:rsidRDefault="00000000">
      <w:pPr>
        <w:pStyle w:val="Heading3"/>
        <w:pageBreakBefore/>
        <w:spacing w:before="80"/>
      </w:pPr>
      <w:bookmarkStart w:id="7" w:name="_Toc242448106"/>
      <w:r>
        <w:lastRenderedPageBreak/>
        <w:t>现居城市</w:t>
      </w:r>
      <w:r>
        <w:rPr>
          <w:rFonts w:ascii="Aptos" w:hAnsi="Aptos"/>
          <w:color w:val="5C5C5C"/>
        </w:rPr>
        <w:t xml:space="preserve"> / The City I Currently Live In</w:t>
      </w:r>
      <w:bookmarkEnd w:id="7"/>
    </w:p>
    <w:p w14:paraId="7F1C8EC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59F338E" w14:textId="77777777" w:rsidR="003D0B56" w:rsidRDefault="00000000" w:rsidP="00E75E0E">
      <w:pPr>
        <w:rPr>
          <w:b/>
          <w:color w:val="115E59"/>
        </w:rPr>
      </w:pPr>
      <w:r>
        <w:rPr>
          <w:b/>
          <w:color w:val="115E59"/>
        </w:rPr>
        <w:t>示例回答</w:t>
      </w:r>
      <w:r>
        <w:rPr>
          <w:b/>
          <w:color w:val="115E59"/>
        </w:rPr>
        <w:t xml:space="preserve">  </w:t>
      </w:r>
    </w:p>
    <w:p w14:paraId="47898369" w14:textId="77777777" w:rsidR="00E75E0E" w:rsidRDefault="00E75E0E" w:rsidP="00E75E0E">
      <w:r>
        <w:t>I'm a Chengdu native. I was born and raised there, and except for my four years in college, I've basically lived in Chengdu my entire life.</w:t>
      </w:r>
    </w:p>
    <w:p w14:paraId="01832F29" w14:textId="77777777" w:rsidR="00E75E0E" w:rsidRDefault="00E75E0E" w:rsidP="00E75E0E"/>
    <w:p w14:paraId="20B4ED78" w14:textId="77777777" w:rsidR="00E75E0E" w:rsidRDefault="00E75E0E" w:rsidP="00E75E0E">
      <w:r>
        <w:t>When I was 18, I left Chengdu to attend college in another city. That was actually my first experience living away from home for a long period of time. At first, I was excited because everything was new, but after a while, I started to miss Chengdu, especially the food and the lifestyle.</w:t>
      </w:r>
    </w:p>
    <w:p w14:paraId="5806E990" w14:textId="77777777" w:rsidR="00E75E0E" w:rsidRDefault="00E75E0E" w:rsidP="00E75E0E"/>
    <w:p w14:paraId="1C3B1DE8" w14:textId="77777777" w:rsidR="00E75E0E" w:rsidRDefault="00E75E0E" w:rsidP="00E75E0E">
      <w:r>
        <w:t>After I graduated, I moved back to Chengdu. I think spending four years somewhere else actually gave me a new appreciation for my hometown. When you've lived somewhere your whole life, you sometimes take things for granted. It wasn't until I left that I realized how much I liked living there.</w:t>
      </w:r>
    </w:p>
    <w:p w14:paraId="22F70E52" w14:textId="77777777" w:rsidR="00E75E0E" w:rsidRDefault="00E75E0E" w:rsidP="00E75E0E"/>
    <w:p w14:paraId="7AED2CBD" w14:textId="77777777" w:rsidR="00E75E0E" w:rsidRDefault="00E75E0E" w:rsidP="00E75E0E">
      <w:r>
        <w:t>For me, what makes Chengdu special isn't just the pandas or the hot pot. It's the overall lifestyle. People tend to be relaxed and easygoing, and they really know how to enjoy life.</w:t>
      </w:r>
    </w:p>
    <w:p w14:paraId="77DA3D67" w14:textId="77777777" w:rsidR="00E75E0E" w:rsidRDefault="00E75E0E" w:rsidP="00E75E0E"/>
    <w:p w14:paraId="0A72843E" w14:textId="77777777" w:rsidR="00E75E0E" w:rsidRDefault="00E75E0E" w:rsidP="00E75E0E">
      <w:r>
        <w:t>So even though I've experienced living somewhere else, Chengdu is still the place I want to call home.</w:t>
      </w:r>
    </w:p>
    <w:p w14:paraId="664800AF" w14:textId="77777777" w:rsidR="00F06250" w:rsidRDefault="00F06250" w:rsidP="00E75E0E"/>
    <w:p w14:paraId="734F2252" w14:textId="77777777" w:rsidR="00F06250" w:rsidRDefault="00F06250" w:rsidP="00E75E0E"/>
    <w:p w14:paraId="3DE4A172" w14:textId="77777777" w:rsidR="00F06250" w:rsidRPr="00492BE2" w:rsidRDefault="00F06250" w:rsidP="00F06250">
      <w:pPr>
        <w:pStyle w:val="Heading3"/>
        <w:pageBreakBefore/>
        <w:spacing w:before="80"/>
        <w:rPr>
          <w:rFonts w:ascii="Aptos" w:hAnsi="Aptos"/>
          <w:color w:val="5C5C5C"/>
        </w:rPr>
      </w:pPr>
      <w:r w:rsidRPr="00492BE2">
        <w:rPr>
          <w:rFonts w:hint="eastAsia"/>
        </w:rPr>
        <w:lastRenderedPageBreak/>
        <w:t>学</w:t>
      </w:r>
      <w:r w:rsidRPr="00492BE2">
        <w:rPr>
          <w:rFonts w:ascii="Microsoft YaHei" w:eastAsia="Microsoft YaHei" w:hAnsi="Microsoft YaHei" w:cs="Microsoft YaHei" w:hint="eastAsia"/>
        </w:rPr>
        <w:t>历</w:t>
      </w:r>
      <w:r w:rsidRPr="00492BE2">
        <w:t xml:space="preserve"> </w:t>
      </w:r>
      <w:r w:rsidRPr="00492BE2">
        <w:rPr>
          <w:rFonts w:ascii="Aptos" w:hAnsi="Aptos"/>
          <w:color w:val="5C5C5C"/>
        </w:rPr>
        <w:t xml:space="preserve">/ </w:t>
      </w:r>
      <w:r w:rsidRPr="00492BE2">
        <w:rPr>
          <w:rFonts w:ascii="Aptos" w:hAnsi="Aptos" w:hint="eastAsia"/>
          <w:color w:val="5C5C5C"/>
        </w:rPr>
        <w:t>Education</w:t>
      </w:r>
    </w:p>
    <w:p w14:paraId="07125D6C" w14:textId="77777777" w:rsidR="00F06250" w:rsidRPr="00F06250" w:rsidRDefault="00F06250" w:rsidP="00F06250">
      <w:r w:rsidRPr="00F06250">
        <w:t>My education was kind of a roller coaster, actually.</w:t>
      </w:r>
    </w:p>
    <w:p w14:paraId="6696A4E4" w14:textId="77777777" w:rsidR="00F06250" w:rsidRPr="00F06250" w:rsidRDefault="00F06250" w:rsidP="00F06250">
      <w:r w:rsidRPr="00F06250">
        <w:t>I went to a pretty average middle school, but I was one of the best students there. So back then, I thought I was a really good student.</w:t>
      </w:r>
    </w:p>
    <w:p w14:paraId="3C40A28F" w14:textId="77777777" w:rsidR="00F06250" w:rsidRPr="00F06250" w:rsidRDefault="00F06250" w:rsidP="00F06250">
      <w:r w:rsidRPr="00F06250">
        <w:t>Then I got into one of the top three high schools in the city, and that was a completely different experience. Everyone around me was smart and competitive, and I suddenly went from being one of the best students to just being another student in the crowd. That was pretty tough for me, and honestly, I was under a lot of pressure.</w:t>
      </w:r>
    </w:p>
    <w:p w14:paraId="16A918BA" w14:textId="77777777" w:rsidR="00F06250" w:rsidRPr="00F06250" w:rsidRDefault="00F06250" w:rsidP="00F06250">
      <w:r w:rsidRPr="00F06250">
        <w:t>Then, for college, I went to a more average university, and interestingly enough, I became a top student again. So I've experienced both sides: being a top student in an average school and being an average student in a top school.</w:t>
      </w:r>
    </w:p>
    <w:p w14:paraId="702643B3" w14:textId="77777777" w:rsidR="00F06250" w:rsidRPr="00F06250" w:rsidRDefault="00F06250" w:rsidP="00F06250">
      <w:r w:rsidRPr="00F06250">
        <w:t>After graduation, though, I still wasn't completely happy with my academic background. I felt that my undergraduate degree could be stronger, so later on, I decided to pursue an MBA while continuing to develop my career.</w:t>
      </w:r>
    </w:p>
    <w:p w14:paraId="070029B5" w14:textId="77777777" w:rsidR="00F06250" w:rsidRPr="00F06250" w:rsidRDefault="00F06250" w:rsidP="00F06250">
      <w:r w:rsidRPr="00F06250">
        <w:t>Looking back, I think those experiences really shaped the way I see education. Being the smartest person in the room isn't always the most important thing. Sometimes being surrounded by people who are better than you can actually help you grow much faster.</w:t>
      </w:r>
    </w:p>
    <w:p w14:paraId="2C4CCC03" w14:textId="77777777" w:rsidR="00F06250" w:rsidRDefault="00F06250" w:rsidP="00E75E0E"/>
    <w:p w14:paraId="193B5EF7" w14:textId="77777777" w:rsidR="003D0B56" w:rsidRDefault="00000000">
      <w:pPr>
        <w:pStyle w:val="Heading3"/>
        <w:pageBreakBefore/>
        <w:spacing w:before="80"/>
      </w:pPr>
      <w:bookmarkStart w:id="8" w:name="_Toc242448107"/>
      <w:r>
        <w:rPr>
          <w:rFonts w:ascii="Microsoft YaHei" w:eastAsia="Microsoft YaHei" w:hAnsi="Microsoft YaHei" w:cs="Microsoft YaHei" w:hint="eastAsia"/>
        </w:rPr>
        <w:lastRenderedPageBreak/>
        <w:t>职</w:t>
      </w:r>
      <w:r>
        <w:t>业或专业</w:t>
      </w:r>
      <w:r>
        <w:rPr>
          <w:rFonts w:ascii="Aptos" w:hAnsi="Aptos"/>
          <w:color w:val="5C5C5C"/>
        </w:rPr>
        <w:t xml:space="preserve"> / My Job or Field of Study</w:t>
      </w:r>
      <w:bookmarkEnd w:id="8"/>
    </w:p>
    <w:p w14:paraId="15B6F55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6EEA249" w14:textId="77777777" w:rsidR="003D0B56" w:rsidRDefault="00000000">
      <w:r>
        <w:rPr>
          <w:b/>
          <w:color w:val="115E59"/>
        </w:rPr>
        <w:t>示例回答</w:t>
      </w:r>
      <w:r>
        <w:rPr>
          <w:b/>
          <w:color w:val="115E59"/>
        </w:rPr>
        <w:t xml:space="preserve">  </w:t>
      </w:r>
      <w:r>
        <w:t>I work as a back-end software engineer. My job mainly involves building services, solving technical problems, and working with other engineers to keep systems reliable. I enjoy it because I can keep learning and create solutions that people actually use.</w:t>
      </w:r>
    </w:p>
    <w:p w14:paraId="2BD48D48" w14:textId="77777777" w:rsidR="003D0B56" w:rsidRDefault="00000000">
      <w:pPr>
        <w:spacing w:after="200"/>
      </w:pPr>
      <w:r>
        <w:rPr>
          <w:b/>
          <w:color w:val="544974"/>
        </w:rPr>
        <w:t>可替换表达</w:t>
      </w:r>
      <w:r>
        <w:rPr>
          <w:b/>
          <w:color w:val="544974"/>
        </w:rPr>
        <w:t xml:space="preserve">  </w:t>
      </w:r>
      <w:r>
        <w:t>I work as a ... / I’m currently studying ... / I majored in ... / My work mainly involves ... / What I enjoy most is ...</w:t>
      </w:r>
    </w:p>
    <w:p w14:paraId="143CD6EE" w14:textId="77777777" w:rsidR="003D0B56" w:rsidRDefault="00000000">
      <w:pPr>
        <w:pStyle w:val="Heading3"/>
        <w:pageBreakBefore/>
        <w:spacing w:before="80"/>
      </w:pPr>
      <w:bookmarkStart w:id="9" w:name="_Toc242448108"/>
      <w:r>
        <w:lastRenderedPageBreak/>
        <w:t>性格</w:t>
      </w:r>
      <w:r>
        <w:rPr>
          <w:rFonts w:ascii="Aptos" w:hAnsi="Aptos"/>
          <w:color w:val="5C5C5C"/>
        </w:rPr>
        <w:t xml:space="preserve"> / My Personality</w:t>
      </w:r>
      <w:bookmarkEnd w:id="9"/>
    </w:p>
    <w:p w14:paraId="7D0E1EC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1BFD2F2" w14:textId="77777777" w:rsidR="003D0B56" w:rsidRDefault="00000000">
      <w:r>
        <w:rPr>
          <w:b/>
          <w:color w:val="115E59"/>
        </w:rPr>
        <w:t>示例回答</w:t>
      </w:r>
      <w:r>
        <w:rPr>
          <w:b/>
          <w:color w:val="115E59"/>
        </w:rPr>
        <w:t xml:space="preserve">  </w:t>
      </w:r>
      <w:r>
        <w:t>I’d describe myself as calm, practical, and fairly independent. I usually think carefully before making a decision, and I’m comfortable working on problems by myself. That said, I also enjoy teamwork when people communicate clearly and respect one another’s ideas.</w:t>
      </w:r>
    </w:p>
    <w:p w14:paraId="570C6428" w14:textId="77777777" w:rsidR="003D0B56" w:rsidRDefault="00000000">
      <w:pPr>
        <w:spacing w:after="200"/>
      </w:pPr>
      <w:r>
        <w:rPr>
          <w:b/>
          <w:color w:val="544974"/>
        </w:rPr>
        <w:t>可替换表达</w:t>
      </w:r>
      <w:r>
        <w:rPr>
          <w:b/>
          <w:color w:val="544974"/>
        </w:rPr>
        <w:t xml:space="preserve">  </w:t>
      </w:r>
      <w:r>
        <w:t>I’d describe myself as ... / I tend to be ... / People often say I’m ... / Once I get comfortable, I become ...</w:t>
      </w:r>
    </w:p>
    <w:tbl>
      <w:tblPr>
        <w:tblW w:w="0" w:type="auto"/>
        <w:jc w:val="center"/>
        <w:tblLook w:val="04A0" w:firstRow="1" w:lastRow="0" w:firstColumn="1" w:lastColumn="0" w:noHBand="0" w:noVBand="1"/>
      </w:tblPr>
      <w:tblGrid>
        <w:gridCol w:w="9858"/>
      </w:tblGrid>
      <w:tr w:rsidR="003D0B56" w14:paraId="2C3E00A3" w14:textId="77777777">
        <w:trPr>
          <w:jc w:val="center"/>
        </w:trPr>
        <w:tc>
          <w:tcPr>
            <w:tcW w:w="9858" w:type="dxa"/>
            <w:shd w:val="clear" w:color="auto" w:fill="F5F9FA"/>
            <w:tcMar>
              <w:top w:w="140" w:type="dxa"/>
              <w:left w:w="160" w:type="dxa"/>
              <w:bottom w:w="140" w:type="dxa"/>
              <w:right w:w="160" w:type="dxa"/>
            </w:tcMar>
            <w:vAlign w:val="center"/>
          </w:tcPr>
          <w:p w14:paraId="116B2EFF" w14:textId="77777777" w:rsidR="003D0B56" w:rsidRDefault="00000000">
            <w:pPr>
              <w:spacing w:after="100"/>
            </w:pPr>
            <w:r>
              <w:rPr>
                <w:b/>
                <w:color w:val="24587A"/>
              </w:rPr>
              <w:t>我的个人内容</w:t>
            </w:r>
            <w:r>
              <w:rPr>
                <w:b/>
                <w:color w:val="24587A"/>
              </w:rPr>
              <w:t xml:space="preserve"> / My Own Content</w:t>
            </w:r>
          </w:p>
          <w:p w14:paraId="57F6A5A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B6F2AD" w14:textId="77777777">
        <w:trPr>
          <w:jc w:val="center"/>
        </w:trPr>
        <w:tc>
          <w:tcPr>
            <w:tcW w:w="9858" w:type="dxa"/>
            <w:shd w:val="clear" w:color="auto" w:fill="F7F5FA"/>
            <w:tcMar>
              <w:top w:w="140" w:type="dxa"/>
              <w:left w:w="160" w:type="dxa"/>
              <w:bottom w:w="140" w:type="dxa"/>
              <w:right w:w="160" w:type="dxa"/>
            </w:tcMar>
            <w:vAlign w:val="center"/>
          </w:tcPr>
          <w:p w14:paraId="61AB488D" w14:textId="77777777" w:rsidR="003D0B56" w:rsidRDefault="00000000">
            <w:pPr>
              <w:spacing w:after="100"/>
            </w:pPr>
            <w:r>
              <w:rPr>
                <w:b/>
                <w:color w:val="24587A"/>
              </w:rPr>
              <w:t>本节重点表达</w:t>
            </w:r>
            <w:r>
              <w:rPr>
                <w:b/>
                <w:color w:val="24587A"/>
              </w:rPr>
              <w:t xml:space="preserve"> / Key Expressions</w:t>
            </w:r>
          </w:p>
          <w:p w14:paraId="030B332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60EB765" w14:textId="77777777">
        <w:trPr>
          <w:jc w:val="center"/>
        </w:trPr>
        <w:tc>
          <w:tcPr>
            <w:tcW w:w="9858" w:type="dxa"/>
            <w:shd w:val="clear" w:color="auto" w:fill="FFF8E8"/>
            <w:tcMar>
              <w:top w:w="140" w:type="dxa"/>
              <w:left w:w="160" w:type="dxa"/>
              <w:bottom w:w="140" w:type="dxa"/>
              <w:right w:w="160" w:type="dxa"/>
            </w:tcMar>
            <w:vAlign w:val="center"/>
          </w:tcPr>
          <w:p w14:paraId="0888D2EF" w14:textId="77777777" w:rsidR="003D0B56" w:rsidRDefault="00000000">
            <w:pPr>
              <w:spacing w:after="100"/>
            </w:pPr>
            <w:r>
              <w:rPr>
                <w:b/>
                <w:color w:val="24587A"/>
              </w:rPr>
              <w:t>口语练习记录</w:t>
            </w:r>
            <w:r>
              <w:rPr>
                <w:b/>
                <w:color w:val="24587A"/>
              </w:rPr>
              <w:t xml:space="preserve"> / Speaking Practice</w:t>
            </w:r>
          </w:p>
          <w:p w14:paraId="0410DD8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D9E5823" w14:textId="77777777" w:rsidR="003D0B56" w:rsidRDefault="00000000">
      <w:pPr>
        <w:pStyle w:val="Heading3"/>
        <w:pageBreakBefore/>
        <w:spacing w:before="80"/>
      </w:pPr>
      <w:bookmarkStart w:id="10" w:name="_Toc242448109"/>
      <w:r>
        <w:lastRenderedPageBreak/>
        <w:t>优点</w:t>
      </w:r>
      <w:r>
        <w:rPr>
          <w:rFonts w:ascii="Aptos" w:hAnsi="Aptos"/>
          <w:color w:val="5C5C5C"/>
        </w:rPr>
        <w:t xml:space="preserve"> / My Strengths</w:t>
      </w:r>
      <w:bookmarkEnd w:id="10"/>
    </w:p>
    <w:p w14:paraId="4EA8044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EB87E78" w14:textId="77777777" w:rsidR="003D0B56" w:rsidRDefault="00000000">
      <w:r>
        <w:rPr>
          <w:b/>
          <w:color w:val="115E59"/>
        </w:rPr>
        <w:t>示例回答</w:t>
      </w:r>
      <w:r>
        <w:rPr>
          <w:b/>
          <w:color w:val="115E59"/>
        </w:rPr>
        <w:t xml:space="preserve">  </w:t>
      </w:r>
      <w:r>
        <w:t>One of my main strengths is that I’m reliable. If I promise to finish something, I take responsibility for it and follow through. I’m also analytical, so when I face a complicated problem, I usually break it into smaller parts instead of becoming overwhelmed.</w:t>
      </w:r>
    </w:p>
    <w:p w14:paraId="26D88C4D" w14:textId="77777777" w:rsidR="003D0B56" w:rsidRDefault="00000000">
      <w:pPr>
        <w:spacing w:after="200"/>
      </w:pPr>
      <w:r>
        <w:rPr>
          <w:b/>
          <w:color w:val="544974"/>
        </w:rPr>
        <w:t>可替换表达</w:t>
      </w:r>
      <w:r>
        <w:rPr>
          <w:b/>
          <w:color w:val="544974"/>
        </w:rPr>
        <w:t xml:space="preserve">  </w:t>
      </w:r>
      <w:r>
        <w:t>reliable / responsible / patient / adaptable / organized / analytical / proactive / open-minded / considerate / resilient</w:t>
      </w:r>
    </w:p>
    <w:tbl>
      <w:tblPr>
        <w:tblW w:w="0" w:type="auto"/>
        <w:jc w:val="center"/>
        <w:tblLook w:val="04A0" w:firstRow="1" w:lastRow="0" w:firstColumn="1" w:lastColumn="0" w:noHBand="0" w:noVBand="1"/>
      </w:tblPr>
      <w:tblGrid>
        <w:gridCol w:w="9858"/>
      </w:tblGrid>
      <w:tr w:rsidR="003D0B56" w14:paraId="081CB3D0" w14:textId="77777777">
        <w:trPr>
          <w:jc w:val="center"/>
        </w:trPr>
        <w:tc>
          <w:tcPr>
            <w:tcW w:w="9858" w:type="dxa"/>
            <w:shd w:val="clear" w:color="auto" w:fill="F5F9FA"/>
            <w:tcMar>
              <w:top w:w="140" w:type="dxa"/>
              <w:left w:w="160" w:type="dxa"/>
              <w:bottom w:w="140" w:type="dxa"/>
              <w:right w:w="160" w:type="dxa"/>
            </w:tcMar>
            <w:vAlign w:val="center"/>
          </w:tcPr>
          <w:p w14:paraId="5C8B1D1E" w14:textId="77777777" w:rsidR="003D0B56" w:rsidRDefault="00000000">
            <w:pPr>
              <w:spacing w:after="100"/>
            </w:pPr>
            <w:r>
              <w:rPr>
                <w:b/>
                <w:color w:val="24587A"/>
              </w:rPr>
              <w:t>我的个人内容</w:t>
            </w:r>
            <w:r>
              <w:rPr>
                <w:b/>
                <w:color w:val="24587A"/>
              </w:rPr>
              <w:t xml:space="preserve"> / My Own Content</w:t>
            </w:r>
          </w:p>
          <w:p w14:paraId="5FE8FC1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B8FC6E3" w14:textId="77777777">
        <w:trPr>
          <w:jc w:val="center"/>
        </w:trPr>
        <w:tc>
          <w:tcPr>
            <w:tcW w:w="9858" w:type="dxa"/>
            <w:shd w:val="clear" w:color="auto" w:fill="F7F5FA"/>
            <w:tcMar>
              <w:top w:w="140" w:type="dxa"/>
              <w:left w:w="160" w:type="dxa"/>
              <w:bottom w:w="140" w:type="dxa"/>
              <w:right w:w="160" w:type="dxa"/>
            </w:tcMar>
            <w:vAlign w:val="center"/>
          </w:tcPr>
          <w:p w14:paraId="502AECC8" w14:textId="77777777" w:rsidR="003D0B56" w:rsidRDefault="00000000">
            <w:pPr>
              <w:spacing w:after="100"/>
            </w:pPr>
            <w:r>
              <w:rPr>
                <w:b/>
                <w:color w:val="24587A"/>
              </w:rPr>
              <w:t>本节重点表达</w:t>
            </w:r>
            <w:r>
              <w:rPr>
                <w:b/>
                <w:color w:val="24587A"/>
              </w:rPr>
              <w:t xml:space="preserve"> / Key Expressions</w:t>
            </w:r>
          </w:p>
          <w:p w14:paraId="19CA93A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EC1C9D7" w14:textId="77777777">
        <w:trPr>
          <w:jc w:val="center"/>
        </w:trPr>
        <w:tc>
          <w:tcPr>
            <w:tcW w:w="9858" w:type="dxa"/>
            <w:shd w:val="clear" w:color="auto" w:fill="FFF8E8"/>
            <w:tcMar>
              <w:top w:w="140" w:type="dxa"/>
              <w:left w:w="160" w:type="dxa"/>
              <w:bottom w:w="140" w:type="dxa"/>
              <w:right w:w="160" w:type="dxa"/>
            </w:tcMar>
            <w:vAlign w:val="center"/>
          </w:tcPr>
          <w:p w14:paraId="25CDBC0C" w14:textId="77777777" w:rsidR="003D0B56" w:rsidRDefault="00000000">
            <w:pPr>
              <w:spacing w:after="100"/>
            </w:pPr>
            <w:r>
              <w:rPr>
                <w:b/>
                <w:color w:val="24587A"/>
              </w:rPr>
              <w:t>口语练习记录</w:t>
            </w:r>
            <w:r>
              <w:rPr>
                <w:b/>
                <w:color w:val="24587A"/>
              </w:rPr>
              <w:t xml:space="preserve"> / Speaking Practice</w:t>
            </w:r>
          </w:p>
          <w:p w14:paraId="60B3DA1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B692D20" w14:textId="77777777" w:rsidR="003D0B56" w:rsidRDefault="00000000">
      <w:pPr>
        <w:pStyle w:val="Heading3"/>
        <w:pageBreakBefore/>
        <w:spacing w:before="80"/>
      </w:pPr>
      <w:bookmarkStart w:id="11" w:name="_Toc242448110"/>
      <w:r>
        <w:lastRenderedPageBreak/>
        <w:t>缺点</w:t>
      </w:r>
      <w:r>
        <w:rPr>
          <w:rFonts w:ascii="Aptos" w:hAnsi="Aptos"/>
          <w:color w:val="5C5C5C"/>
        </w:rPr>
        <w:t xml:space="preserve"> / My Weaknesses</w:t>
      </w:r>
      <w:bookmarkEnd w:id="11"/>
    </w:p>
    <w:p w14:paraId="2CF4ED6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B438A63" w14:textId="77777777" w:rsidR="003D0B56" w:rsidRDefault="00000000">
      <w:r>
        <w:rPr>
          <w:b/>
          <w:color w:val="115E59"/>
        </w:rPr>
        <w:t>示例回答</w:t>
      </w:r>
      <w:r>
        <w:rPr>
          <w:b/>
          <w:color w:val="115E59"/>
        </w:rPr>
        <w:t xml:space="preserve">  </w:t>
      </w:r>
      <w:r>
        <w:t>One weakness I’m working on is overthinking. When a decision matters, I sometimes spend too long comparing small details. To improve, I set a time limit, identify the two or three most important factors, and make a decision once I have enough information.</w:t>
      </w:r>
    </w:p>
    <w:p w14:paraId="7920E43C" w14:textId="77777777" w:rsidR="003D0B56" w:rsidRDefault="00000000">
      <w:pPr>
        <w:spacing w:after="200"/>
      </w:pPr>
      <w:r>
        <w:rPr>
          <w:b/>
          <w:color w:val="544974"/>
        </w:rPr>
        <w:t>可替换表达</w:t>
      </w:r>
      <w:r>
        <w:rPr>
          <w:b/>
          <w:color w:val="544974"/>
        </w:rPr>
        <w:t xml:space="preserve">  </w:t>
      </w:r>
      <w:r>
        <w:t>impatient / stubborn / perfectionistic / indecisive / forgetful / easily distracted / reserved / self-critical / conflict-avoidant / overly cautious</w:t>
      </w:r>
    </w:p>
    <w:tbl>
      <w:tblPr>
        <w:tblW w:w="0" w:type="auto"/>
        <w:jc w:val="center"/>
        <w:tblLook w:val="04A0" w:firstRow="1" w:lastRow="0" w:firstColumn="1" w:lastColumn="0" w:noHBand="0" w:noVBand="1"/>
      </w:tblPr>
      <w:tblGrid>
        <w:gridCol w:w="9858"/>
      </w:tblGrid>
      <w:tr w:rsidR="003D0B56" w14:paraId="17D95695" w14:textId="77777777">
        <w:trPr>
          <w:jc w:val="center"/>
        </w:trPr>
        <w:tc>
          <w:tcPr>
            <w:tcW w:w="9858" w:type="dxa"/>
            <w:shd w:val="clear" w:color="auto" w:fill="F5F9FA"/>
            <w:tcMar>
              <w:top w:w="140" w:type="dxa"/>
              <w:left w:w="160" w:type="dxa"/>
              <w:bottom w:w="140" w:type="dxa"/>
              <w:right w:w="160" w:type="dxa"/>
            </w:tcMar>
            <w:vAlign w:val="center"/>
          </w:tcPr>
          <w:p w14:paraId="7DE0BDB1" w14:textId="77777777" w:rsidR="003D0B56" w:rsidRDefault="00000000">
            <w:pPr>
              <w:spacing w:after="100"/>
            </w:pPr>
            <w:r>
              <w:rPr>
                <w:b/>
                <w:color w:val="24587A"/>
              </w:rPr>
              <w:t>我的个人内容</w:t>
            </w:r>
            <w:r>
              <w:rPr>
                <w:b/>
                <w:color w:val="24587A"/>
              </w:rPr>
              <w:t xml:space="preserve"> / My Own Content</w:t>
            </w:r>
          </w:p>
          <w:p w14:paraId="31DA1EB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C1DB91" w14:textId="77777777">
        <w:trPr>
          <w:jc w:val="center"/>
        </w:trPr>
        <w:tc>
          <w:tcPr>
            <w:tcW w:w="9858" w:type="dxa"/>
            <w:shd w:val="clear" w:color="auto" w:fill="F7F5FA"/>
            <w:tcMar>
              <w:top w:w="140" w:type="dxa"/>
              <w:left w:w="160" w:type="dxa"/>
              <w:bottom w:w="140" w:type="dxa"/>
              <w:right w:w="160" w:type="dxa"/>
            </w:tcMar>
            <w:vAlign w:val="center"/>
          </w:tcPr>
          <w:p w14:paraId="07DB4E86" w14:textId="77777777" w:rsidR="003D0B56" w:rsidRDefault="00000000">
            <w:pPr>
              <w:spacing w:after="100"/>
            </w:pPr>
            <w:r>
              <w:rPr>
                <w:b/>
                <w:color w:val="24587A"/>
              </w:rPr>
              <w:t>本节重点表达</w:t>
            </w:r>
            <w:r>
              <w:rPr>
                <w:b/>
                <w:color w:val="24587A"/>
              </w:rPr>
              <w:t xml:space="preserve"> / Key Expressions</w:t>
            </w:r>
          </w:p>
          <w:p w14:paraId="03602D9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5C5384" w14:textId="77777777">
        <w:trPr>
          <w:jc w:val="center"/>
        </w:trPr>
        <w:tc>
          <w:tcPr>
            <w:tcW w:w="9858" w:type="dxa"/>
            <w:shd w:val="clear" w:color="auto" w:fill="FFF8E8"/>
            <w:tcMar>
              <w:top w:w="140" w:type="dxa"/>
              <w:left w:w="160" w:type="dxa"/>
              <w:bottom w:w="140" w:type="dxa"/>
              <w:right w:w="160" w:type="dxa"/>
            </w:tcMar>
            <w:vAlign w:val="center"/>
          </w:tcPr>
          <w:p w14:paraId="7710F7C1" w14:textId="77777777" w:rsidR="003D0B56" w:rsidRDefault="00000000">
            <w:pPr>
              <w:spacing w:after="100"/>
            </w:pPr>
            <w:r>
              <w:rPr>
                <w:b/>
                <w:color w:val="24587A"/>
              </w:rPr>
              <w:t>口语练习记录</w:t>
            </w:r>
            <w:r>
              <w:rPr>
                <w:b/>
                <w:color w:val="24587A"/>
              </w:rPr>
              <w:t xml:space="preserve"> / Speaking Practice</w:t>
            </w:r>
          </w:p>
          <w:p w14:paraId="60FD9C2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CFCD680" w14:textId="77777777" w:rsidR="003D0B56" w:rsidRDefault="00000000">
      <w:pPr>
        <w:pStyle w:val="Heading3"/>
        <w:pageBreakBefore/>
        <w:spacing w:before="80"/>
      </w:pPr>
      <w:bookmarkStart w:id="12" w:name="_Toc242448111"/>
      <w:r>
        <w:lastRenderedPageBreak/>
        <w:t>第一印象</w:t>
      </w:r>
      <w:r>
        <w:rPr>
          <w:rFonts w:ascii="Aptos" w:hAnsi="Aptos"/>
          <w:color w:val="5C5C5C"/>
        </w:rPr>
        <w:t xml:space="preserve"> / First Impressions</w:t>
      </w:r>
      <w:bookmarkEnd w:id="12"/>
    </w:p>
    <w:p w14:paraId="0ABDEDE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35C8512" w14:textId="77777777" w:rsidR="003D0B56" w:rsidRDefault="00000000">
      <w:r>
        <w:rPr>
          <w:b/>
          <w:color w:val="115E59"/>
        </w:rPr>
        <w:t>示例回答</w:t>
      </w:r>
      <w:r>
        <w:rPr>
          <w:b/>
          <w:color w:val="115E59"/>
        </w:rPr>
        <w:t xml:space="preserve">  </w:t>
      </w:r>
      <w:r>
        <w:t>People sometimes think I’m quiet or serious when they first meet me because I usually listen before I speak. After they get to know me, they often find that I’m friendly, straightforward, and quite talkative about subjects I’m interested in.</w:t>
      </w:r>
    </w:p>
    <w:p w14:paraId="7F69C852" w14:textId="77777777" w:rsidR="003D0B56" w:rsidRDefault="00000000">
      <w:pPr>
        <w:spacing w:after="200"/>
      </w:pPr>
      <w:r>
        <w:rPr>
          <w:b/>
          <w:color w:val="544974"/>
        </w:rPr>
        <w:t>可替换表达</w:t>
      </w:r>
      <w:r>
        <w:rPr>
          <w:b/>
          <w:color w:val="544974"/>
        </w:rPr>
        <w:t xml:space="preserve">  </w:t>
      </w:r>
      <w:r>
        <w:t>At first, I may come across as ... / People often assume that I’m ... / Once people get to know me, they realize ...</w:t>
      </w:r>
    </w:p>
    <w:tbl>
      <w:tblPr>
        <w:tblW w:w="0" w:type="auto"/>
        <w:jc w:val="center"/>
        <w:tblLook w:val="04A0" w:firstRow="1" w:lastRow="0" w:firstColumn="1" w:lastColumn="0" w:noHBand="0" w:noVBand="1"/>
      </w:tblPr>
      <w:tblGrid>
        <w:gridCol w:w="9858"/>
      </w:tblGrid>
      <w:tr w:rsidR="003D0B56" w14:paraId="6C642D63" w14:textId="77777777">
        <w:trPr>
          <w:jc w:val="center"/>
        </w:trPr>
        <w:tc>
          <w:tcPr>
            <w:tcW w:w="9858" w:type="dxa"/>
            <w:shd w:val="clear" w:color="auto" w:fill="F5F9FA"/>
            <w:tcMar>
              <w:top w:w="140" w:type="dxa"/>
              <w:left w:w="160" w:type="dxa"/>
              <w:bottom w:w="140" w:type="dxa"/>
              <w:right w:w="160" w:type="dxa"/>
            </w:tcMar>
            <w:vAlign w:val="center"/>
          </w:tcPr>
          <w:p w14:paraId="1836E841" w14:textId="77777777" w:rsidR="003D0B56" w:rsidRDefault="00000000">
            <w:pPr>
              <w:spacing w:after="100"/>
            </w:pPr>
            <w:r>
              <w:rPr>
                <w:b/>
                <w:color w:val="24587A"/>
              </w:rPr>
              <w:t>我的个人内容</w:t>
            </w:r>
            <w:r>
              <w:rPr>
                <w:b/>
                <w:color w:val="24587A"/>
              </w:rPr>
              <w:t xml:space="preserve"> / My Own Content</w:t>
            </w:r>
          </w:p>
          <w:p w14:paraId="0D78BFD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D4A428E" w14:textId="77777777">
        <w:trPr>
          <w:jc w:val="center"/>
        </w:trPr>
        <w:tc>
          <w:tcPr>
            <w:tcW w:w="9858" w:type="dxa"/>
            <w:shd w:val="clear" w:color="auto" w:fill="F7F5FA"/>
            <w:tcMar>
              <w:top w:w="140" w:type="dxa"/>
              <w:left w:w="160" w:type="dxa"/>
              <w:bottom w:w="140" w:type="dxa"/>
              <w:right w:w="160" w:type="dxa"/>
            </w:tcMar>
            <w:vAlign w:val="center"/>
          </w:tcPr>
          <w:p w14:paraId="5A2E1517" w14:textId="77777777" w:rsidR="003D0B56" w:rsidRDefault="00000000">
            <w:pPr>
              <w:spacing w:after="100"/>
            </w:pPr>
            <w:r>
              <w:rPr>
                <w:b/>
                <w:color w:val="24587A"/>
              </w:rPr>
              <w:t>本节重点表达</w:t>
            </w:r>
            <w:r>
              <w:rPr>
                <w:b/>
                <w:color w:val="24587A"/>
              </w:rPr>
              <w:t xml:space="preserve"> / Key Expressions</w:t>
            </w:r>
          </w:p>
          <w:p w14:paraId="34EC036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A9917BD" w14:textId="77777777">
        <w:trPr>
          <w:jc w:val="center"/>
        </w:trPr>
        <w:tc>
          <w:tcPr>
            <w:tcW w:w="9858" w:type="dxa"/>
            <w:shd w:val="clear" w:color="auto" w:fill="FFF8E8"/>
            <w:tcMar>
              <w:top w:w="140" w:type="dxa"/>
              <w:left w:w="160" w:type="dxa"/>
              <w:bottom w:w="140" w:type="dxa"/>
              <w:right w:w="160" w:type="dxa"/>
            </w:tcMar>
            <w:vAlign w:val="center"/>
          </w:tcPr>
          <w:p w14:paraId="04E822C6" w14:textId="77777777" w:rsidR="003D0B56" w:rsidRDefault="00000000">
            <w:pPr>
              <w:spacing w:after="100"/>
            </w:pPr>
            <w:r>
              <w:rPr>
                <w:b/>
                <w:color w:val="24587A"/>
              </w:rPr>
              <w:t>口语练习记录</w:t>
            </w:r>
            <w:r>
              <w:rPr>
                <w:b/>
                <w:color w:val="24587A"/>
              </w:rPr>
              <w:t xml:space="preserve"> / Speaking Practice</w:t>
            </w:r>
          </w:p>
          <w:p w14:paraId="588AA99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E30A09A" w14:textId="77777777" w:rsidR="003D0B56" w:rsidRDefault="00000000">
      <w:pPr>
        <w:pStyle w:val="Heading3"/>
        <w:pageBreakBefore/>
        <w:spacing w:before="80"/>
      </w:pPr>
      <w:bookmarkStart w:id="13" w:name="_Toc242448112"/>
      <w:r>
        <w:lastRenderedPageBreak/>
        <w:t>自我介绍</w:t>
      </w:r>
      <w:r>
        <w:rPr>
          <w:rFonts w:ascii="Aptos" w:hAnsi="Aptos"/>
          <w:color w:val="5C5C5C"/>
        </w:rPr>
        <w:t xml:space="preserve"> / Self-Introduction</w:t>
      </w:r>
      <w:bookmarkEnd w:id="13"/>
    </w:p>
    <w:p w14:paraId="6A8DFFD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49D01BE" w14:textId="77777777" w:rsidR="003D0B56" w:rsidRDefault="00000000">
      <w:r>
        <w:rPr>
          <w:b/>
          <w:color w:val="115E59"/>
        </w:rPr>
        <w:t>示例回答</w:t>
      </w:r>
      <w:r>
        <w:rPr>
          <w:b/>
          <w:color w:val="115E59"/>
        </w:rPr>
        <w:t xml:space="preserve">  </w:t>
      </w:r>
      <w:r>
        <w:t>Hi, I’m Alice. I’m a back-end software engineer based in Chengdu. I’m interested in technology, language learning, and practical ways to improve everyday life. In my free time, I enjoy walking, watching videos, and trying new food with friends.</w:t>
      </w:r>
    </w:p>
    <w:p w14:paraId="7658D506" w14:textId="77777777" w:rsidR="003D0B56" w:rsidRDefault="00000000">
      <w:pPr>
        <w:spacing w:after="200"/>
      </w:pPr>
      <w:r>
        <w:rPr>
          <w:b/>
          <w:color w:val="544974"/>
        </w:rPr>
        <w:t>可替换表达</w:t>
      </w:r>
      <w:r>
        <w:rPr>
          <w:b/>
          <w:color w:val="544974"/>
        </w:rPr>
        <w:t xml:space="preserve">  </w:t>
      </w:r>
      <w:r>
        <w:t>Hi, I’m ... / I’m originally from ... / I currently work as ... / In my free time, I enjoy ... / One thing I’m working on is ...</w:t>
      </w:r>
    </w:p>
    <w:tbl>
      <w:tblPr>
        <w:tblW w:w="0" w:type="auto"/>
        <w:jc w:val="center"/>
        <w:tblLook w:val="04A0" w:firstRow="1" w:lastRow="0" w:firstColumn="1" w:lastColumn="0" w:noHBand="0" w:noVBand="1"/>
      </w:tblPr>
      <w:tblGrid>
        <w:gridCol w:w="9858"/>
      </w:tblGrid>
      <w:tr w:rsidR="003D0B56" w14:paraId="2255773B" w14:textId="77777777">
        <w:trPr>
          <w:jc w:val="center"/>
        </w:trPr>
        <w:tc>
          <w:tcPr>
            <w:tcW w:w="9858" w:type="dxa"/>
            <w:shd w:val="clear" w:color="auto" w:fill="F5F9FA"/>
            <w:tcMar>
              <w:top w:w="140" w:type="dxa"/>
              <w:left w:w="160" w:type="dxa"/>
              <w:bottom w:w="140" w:type="dxa"/>
              <w:right w:w="160" w:type="dxa"/>
            </w:tcMar>
            <w:vAlign w:val="center"/>
          </w:tcPr>
          <w:p w14:paraId="48F142D0" w14:textId="77777777" w:rsidR="003D0B56" w:rsidRDefault="00000000">
            <w:pPr>
              <w:spacing w:after="100"/>
            </w:pPr>
            <w:r>
              <w:rPr>
                <w:b/>
                <w:color w:val="24587A"/>
              </w:rPr>
              <w:t>我的个人内容</w:t>
            </w:r>
            <w:r>
              <w:rPr>
                <w:b/>
                <w:color w:val="24587A"/>
              </w:rPr>
              <w:t xml:space="preserve"> / My Own Content</w:t>
            </w:r>
          </w:p>
          <w:p w14:paraId="6A9CF44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8A6C02D" w14:textId="77777777">
        <w:trPr>
          <w:jc w:val="center"/>
        </w:trPr>
        <w:tc>
          <w:tcPr>
            <w:tcW w:w="9858" w:type="dxa"/>
            <w:shd w:val="clear" w:color="auto" w:fill="F7F5FA"/>
            <w:tcMar>
              <w:top w:w="140" w:type="dxa"/>
              <w:left w:w="160" w:type="dxa"/>
              <w:bottom w:w="140" w:type="dxa"/>
              <w:right w:w="160" w:type="dxa"/>
            </w:tcMar>
            <w:vAlign w:val="center"/>
          </w:tcPr>
          <w:p w14:paraId="43CBE7ED" w14:textId="77777777" w:rsidR="003D0B56" w:rsidRDefault="00000000">
            <w:pPr>
              <w:spacing w:after="100"/>
            </w:pPr>
            <w:r>
              <w:rPr>
                <w:b/>
                <w:color w:val="24587A"/>
              </w:rPr>
              <w:t>本节重点表达</w:t>
            </w:r>
            <w:r>
              <w:rPr>
                <w:b/>
                <w:color w:val="24587A"/>
              </w:rPr>
              <w:t xml:space="preserve"> / Key Expressions</w:t>
            </w:r>
          </w:p>
          <w:p w14:paraId="008D529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AC9BD73" w14:textId="77777777">
        <w:trPr>
          <w:jc w:val="center"/>
        </w:trPr>
        <w:tc>
          <w:tcPr>
            <w:tcW w:w="9858" w:type="dxa"/>
            <w:shd w:val="clear" w:color="auto" w:fill="FFF8E8"/>
            <w:tcMar>
              <w:top w:w="140" w:type="dxa"/>
              <w:left w:w="160" w:type="dxa"/>
              <w:bottom w:w="140" w:type="dxa"/>
              <w:right w:w="160" w:type="dxa"/>
            </w:tcMar>
            <w:vAlign w:val="center"/>
          </w:tcPr>
          <w:p w14:paraId="40275D35" w14:textId="77777777" w:rsidR="003D0B56" w:rsidRDefault="00000000">
            <w:pPr>
              <w:spacing w:after="100"/>
            </w:pPr>
            <w:r>
              <w:rPr>
                <w:b/>
                <w:color w:val="24587A"/>
              </w:rPr>
              <w:t>口语练习记录</w:t>
            </w:r>
            <w:r>
              <w:rPr>
                <w:b/>
                <w:color w:val="24587A"/>
              </w:rPr>
              <w:t xml:space="preserve"> / Speaking Practice</w:t>
            </w:r>
          </w:p>
          <w:p w14:paraId="412F9DE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875BB66" w14:textId="77777777" w:rsidR="003D0B56" w:rsidRDefault="00000000">
      <w:pPr>
        <w:pStyle w:val="Heading2"/>
        <w:keepNext w:val="0"/>
        <w:pageBreakBefore/>
        <w:spacing w:before="120" w:after="120"/>
      </w:pPr>
      <w:bookmarkStart w:id="14" w:name="_Toc242448113"/>
      <w:r>
        <w:lastRenderedPageBreak/>
        <w:t>第</w:t>
      </w:r>
      <w:r>
        <w:t>2</w:t>
      </w:r>
      <w:r>
        <w:t>章</w:t>
      </w:r>
      <w:r>
        <w:t xml:space="preserve"> </w:t>
      </w:r>
      <w:r>
        <w:t>身份与人生阶段</w:t>
      </w:r>
      <w:r>
        <w:rPr>
          <w:rFonts w:ascii="Aptos" w:hAnsi="Aptos"/>
          <w:color w:val="5C5C5C"/>
        </w:rPr>
        <w:t xml:space="preserve"> / Identity and Life Stages</w:t>
      </w:r>
      <w:bookmarkEnd w:id="14"/>
    </w:p>
    <w:p w14:paraId="27A2EAA2" w14:textId="77777777" w:rsidR="003D0B56" w:rsidRDefault="00000000">
      <w:pPr>
        <w:pStyle w:val="Heading3"/>
        <w:pageBreakBefore/>
        <w:spacing w:before="80"/>
      </w:pPr>
      <w:bookmarkStart w:id="15" w:name="_Toc242448114"/>
      <w:r>
        <w:lastRenderedPageBreak/>
        <w:t>学生时代</w:t>
      </w:r>
      <w:r>
        <w:rPr>
          <w:rFonts w:ascii="Aptos" w:hAnsi="Aptos"/>
          <w:color w:val="5C5C5C"/>
        </w:rPr>
        <w:t xml:space="preserve"> / My School Days</w:t>
      </w:r>
      <w:bookmarkEnd w:id="15"/>
    </w:p>
    <w:p w14:paraId="301013A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3CDEBF7" w14:textId="77777777" w:rsidR="003D0B56" w:rsidRDefault="00000000">
      <w:r>
        <w:rPr>
          <w:b/>
          <w:color w:val="115E59"/>
        </w:rPr>
        <w:t>示例回答</w:t>
      </w:r>
      <w:r>
        <w:rPr>
          <w:b/>
          <w:color w:val="115E59"/>
        </w:rPr>
        <w:t xml:space="preserve">  </w:t>
      </w:r>
    </w:p>
    <w:p w14:paraId="3DE252D3" w14:textId="77777777" w:rsidR="00762A11" w:rsidRDefault="00000000">
      <w:pPr>
        <w:spacing w:after="200"/>
      </w:pPr>
      <w:r>
        <w:t>My school days were kind of a roller coaster, to be honest.</w:t>
      </w:r>
    </w:p>
    <w:p w14:paraId="2E90384D" w14:textId="77777777" w:rsidR="00762A11" w:rsidRDefault="00000000">
      <w:pPr>
        <w:spacing w:after="200"/>
      </w:pPr>
      <w:r>
        <w:t>In middle school, I was one of the top students, so I felt pretty confident. Then I got into one of the best high schools in Chengdu, and suddenly I was just an average student surrounded by really smart people. That was a big wake-up call, and I was under a lot of pressure.</w:t>
      </w:r>
    </w:p>
    <w:p w14:paraId="6DCCBF08" w14:textId="77777777" w:rsidR="00762A11" w:rsidRDefault="00000000">
      <w:pPr>
        <w:spacing w:after="200"/>
      </w:pPr>
      <w:r>
        <w:t>College was different again. I went to a more average university in another city, and I became a top student again. It was also my first time living away from home, so I learned to be a lot more independent.</w:t>
      </w:r>
    </w:p>
    <w:p w14:paraId="62C986AC" w14:textId="77777777" w:rsidR="00762A11" w:rsidRDefault="00000000">
      <w:pPr>
        <w:spacing w:after="200"/>
      </w:pPr>
      <w:r>
        <w:t>Looking back, those ups and downs taught me not to define myself by rankings. What really matters is whether you keep growing.</w:t>
      </w:r>
    </w:p>
    <w:p w14:paraId="68405C8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1AC21C0" w14:textId="77777777">
        <w:trPr>
          <w:jc w:val="center"/>
        </w:trPr>
        <w:tc>
          <w:tcPr>
            <w:tcW w:w="9858" w:type="dxa"/>
            <w:shd w:val="clear" w:color="auto" w:fill="F5F9FA"/>
            <w:tcMar>
              <w:top w:w="140" w:type="dxa"/>
              <w:left w:w="160" w:type="dxa"/>
              <w:bottom w:w="140" w:type="dxa"/>
              <w:right w:w="160" w:type="dxa"/>
            </w:tcMar>
            <w:vAlign w:val="center"/>
          </w:tcPr>
          <w:p w14:paraId="082BBF42" w14:textId="77777777" w:rsidR="003D0B56" w:rsidRDefault="00000000">
            <w:pPr>
              <w:spacing w:after="100"/>
            </w:pPr>
            <w:r>
              <w:rPr>
                <w:b/>
                <w:color w:val="24587A"/>
              </w:rPr>
              <w:t>我的个人内容</w:t>
            </w:r>
            <w:r>
              <w:rPr>
                <w:b/>
                <w:color w:val="24587A"/>
              </w:rPr>
              <w:t xml:space="preserve"> / My Own Content</w:t>
            </w:r>
          </w:p>
          <w:p w14:paraId="1154EA4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843D2B3" w14:textId="77777777">
        <w:trPr>
          <w:jc w:val="center"/>
        </w:trPr>
        <w:tc>
          <w:tcPr>
            <w:tcW w:w="9858" w:type="dxa"/>
            <w:shd w:val="clear" w:color="auto" w:fill="F7F5FA"/>
            <w:tcMar>
              <w:top w:w="140" w:type="dxa"/>
              <w:left w:w="160" w:type="dxa"/>
              <w:bottom w:w="140" w:type="dxa"/>
              <w:right w:w="160" w:type="dxa"/>
            </w:tcMar>
            <w:vAlign w:val="center"/>
          </w:tcPr>
          <w:p w14:paraId="43977D92" w14:textId="77777777" w:rsidR="003D0B56" w:rsidRDefault="00000000">
            <w:pPr>
              <w:spacing w:after="100"/>
            </w:pPr>
            <w:r>
              <w:rPr>
                <w:b/>
                <w:color w:val="24587A"/>
              </w:rPr>
              <w:t>本节重点表达</w:t>
            </w:r>
            <w:r>
              <w:rPr>
                <w:b/>
                <w:color w:val="24587A"/>
              </w:rPr>
              <w:t xml:space="preserve"> / Key Expressions</w:t>
            </w:r>
          </w:p>
          <w:p w14:paraId="25B9141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7CCBC7" w14:textId="77777777">
        <w:trPr>
          <w:jc w:val="center"/>
        </w:trPr>
        <w:tc>
          <w:tcPr>
            <w:tcW w:w="9858" w:type="dxa"/>
            <w:shd w:val="clear" w:color="auto" w:fill="FFF8E8"/>
            <w:tcMar>
              <w:top w:w="140" w:type="dxa"/>
              <w:left w:w="160" w:type="dxa"/>
              <w:bottom w:w="140" w:type="dxa"/>
              <w:right w:w="160" w:type="dxa"/>
            </w:tcMar>
            <w:vAlign w:val="center"/>
          </w:tcPr>
          <w:p w14:paraId="6CF706E6" w14:textId="77777777" w:rsidR="003D0B56" w:rsidRDefault="00000000">
            <w:pPr>
              <w:spacing w:after="100"/>
            </w:pPr>
            <w:r>
              <w:rPr>
                <w:b/>
                <w:color w:val="24587A"/>
              </w:rPr>
              <w:t>口语练习记录</w:t>
            </w:r>
            <w:r>
              <w:rPr>
                <w:b/>
                <w:color w:val="24587A"/>
              </w:rPr>
              <w:t xml:space="preserve"> / Speaking Practice</w:t>
            </w:r>
          </w:p>
          <w:p w14:paraId="5BD098A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AA28955" w14:textId="77777777" w:rsidR="003D0B56" w:rsidRDefault="00000000">
      <w:pPr>
        <w:pStyle w:val="Heading3"/>
        <w:pageBreakBefore/>
        <w:spacing w:before="80"/>
      </w:pPr>
      <w:bookmarkStart w:id="16" w:name="_Toc242448115"/>
      <w:r>
        <w:lastRenderedPageBreak/>
        <w:t>刚开始工作时</w:t>
      </w:r>
      <w:r>
        <w:rPr>
          <w:rFonts w:ascii="Aptos" w:hAnsi="Aptos"/>
          <w:color w:val="5C5C5C"/>
        </w:rPr>
        <w:t xml:space="preserve"> / When I First Started Working</w:t>
      </w:r>
      <w:bookmarkEnd w:id="16"/>
    </w:p>
    <w:p w14:paraId="187B350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9AF363F" w14:textId="77777777" w:rsidR="003D0B56" w:rsidRDefault="00000000">
      <w:r>
        <w:rPr>
          <w:b/>
          <w:color w:val="115E59"/>
        </w:rPr>
        <w:t>示例回答</w:t>
      </w:r>
      <w:r>
        <w:rPr>
          <w:b/>
          <w:color w:val="115E59"/>
        </w:rPr>
        <w:t xml:space="preserve">  </w:t>
      </w:r>
    </w:p>
    <w:p w14:paraId="61C0F8C2" w14:textId="77777777" w:rsidR="00762A11" w:rsidRDefault="00000000">
      <w:pPr>
        <w:spacing w:after="200"/>
      </w:pPr>
      <w:r>
        <w:t>When I first started working as a back-end engineer, I was excited, but honestly, I was also pretty nervous.</w:t>
      </w:r>
    </w:p>
    <w:p w14:paraId="43141D91" w14:textId="77777777" w:rsidR="00762A11" w:rsidRDefault="00000000">
      <w:pPr>
        <w:spacing w:after="200"/>
      </w:pPr>
      <w:r>
        <w:t>In school, problems usually had clear answers. At work, the systems were huge, the code had years of history, and I was afraid of breaking something. I remember double-checking every little change before I submitted it.</w:t>
      </w:r>
    </w:p>
    <w:p w14:paraId="75BF1D83" w14:textId="77777777" w:rsidR="00762A11" w:rsidRDefault="00000000">
      <w:pPr>
        <w:spacing w:after="200"/>
      </w:pPr>
      <w:r>
        <w:t>Since I'm an organized person, I coped by writing everything down: how the services worked, who to ask about what, and the mistakes I'd made. Little by little, things started to make sense.</w:t>
      </w:r>
    </w:p>
    <w:p w14:paraId="3FDC22A0" w14:textId="77777777" w:rsidR="00762A11" w:rsidRDefault="00000000">
      <w:pPr>
        <w:spacing w:after="200"/>
      </w:pPr>
      <w:r>
        <w:t>I also learned that asking questions early is way better than struggling quietly for days. That was probably the most important lesson from my first year at work.</w:t>
      </w:r>
    </w:p>
    <w:p w14:paraId="7B292DA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34D986E" w14:textId="77777777">
        <w:trPr>
          <w:jc w:val="center"/>
        </w:trPr>
        <w:tc>
          <w:tcPr>
            <w:tcW w:w="9858" w:type="dxa"/>
            <w:shd w:val="clear" w:color="auto" w:fill="F5F9FA"/>
            <w:tcMar>
              <w:top w:w="140" w:type="dxa"/>
              <w:left w:w="160" w:type="dxa"/>
              <w:bottom w:w="140" w:type="dxa"/>
              <w:right w:w="160" w:type="dxa"/>
            </w:tcMar>
            <w:vAlign w:val="center"/>
          </w:tcPr>
          <w:p w14:paraId="75C9AEEB" w14:textId="77777777" w:rsidR="003D0B56" w:rsidRDefault="00000000">
            <w:pPr>
              <w:spacing w:after="100"/>
            </w:pPr>
            <w:r>
              <w:rPr>
                <w:b/>
                <w:color w:val="24587A"/>
              </w:rPr>
              <w:t>我的个人内容</w:t>
            </w:r>
            <w:r>
              <w:rPr>
                <w:b/>
                <w:color w:val="24587A"/>
              </w:rPr>
              <w:t xml:space="preserve"> / My Own Content</w:t>
            </w:r>
          </w:p>
          <w:p w14:paraId="5548576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1BF33B2" w14:textId="77777777">
        <w:trPr>
          <w:jc w:val="center"/>
        </w:trPr>
        <w:tc>
          <w:tcPr>
            <w:tcW w:w="9858" w:type="dxa"/>
            <w:shd w:val="clear" w:color="auto" w:fill="F7F5FA"/>
            <w:tcMar>
              <w:top w:w="140" w:type="dxa"/>
              <w:left w:w="160" w:type="dxa"/>
              <w:bottom w:w="140" w:type="dxa"/>
              <w:right w:w="160" w:type="dxa"/>
            </w:tcMar>
            <w:vAlign w:val="center"/>
          </w:tcPr>
          <w:p w14:paraId="62DD8C86" w14:textId="77777777" w:rsidR="003D0B56" w:rsidRDefault="00000000">
            <w:pPr>
              <w:spacing w:after="100"/>
            </w:pPr>
            <w:r>
              <w:rPr>
                <w:b/>
                <w:color w:val="24587A"/>
              </w:rPr>
              <w:t>本节重点表达</w:t>
            </w:r>
            <w:r>
              <w:rPr>
                <w:b/>
                <w:color w:val="24587A"/>
              </w:rPr>
              <w:t xml:space="preserve"> / Key Expressions</w:t>
            </w:r>
          </w:p>
          <w:p w14:paraId="6864E55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8266D62" w14:textId="77777777">
        <w:trPr>
          <w:jc w:val="center"/>
        </w:trPr>
        <w:tc>
          <w:tcPr>
            <w:tcW w:w="9858" w:type="dxa"/>
            <w:shd w:val="clear" w:color="auto" w:fill="FFF8E8"/>
            <w:tcMar>
              <w:top w:w="140" w:type="dxa"/>
              <w:left w:w="160" w:type="dxa"/>
              <w:bottom w:w="140" w:type="dxa"/>
              <w:right w:w="160" w:type="dxa"/>
            </w:tcMar>
            <w:vAlign w:val="center"/>
          </w:tcPr>
          <w:p w14:paraId="1F2ED529" w14:textId="77777777" w:rsidR="003D0B56" w:rsidRDefault="00000000">
            <w:pPr>
              <w:spacing w:after="100"/>
            </w:pPr>
            <w:r>
              <w:rPr>
                <w:b/>
                <w:color w:val="24587A"/>
              </w:rPr>
              <w:t>口语练习记录</w:t>
            </w:r>
            <w:r>
              <w:rPr>
                <w:b/>
                <w:color w:val="24587A"/>
              </w:rPr>
              <w:t xml:space="preserve"> / Speaking Practice</w:t>
            </w:r>
          </w:p>
          <w:p w14:paraId="62B440C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3F26F0" w14:textId="77777777" w:rsidR="003D0B56" w:rsidRDefault="00000000">
      <w:pPr>
        <w:pStyle w:val="Heading3"/>
        <w:pageBreakBefore/>
        <w:spacing w:before="80"/>
      </w:pPr>
      <w:bookmarkStart w:id="17" w:name="_Toc242448116"/>
      <w:r>
        <w:lastRenderedPageBreak/>
        <w:t>现在的我</w:t>
      </w:r>
      <w:r>
        <w:rPr>
          <w:rFonts w:ascii="Aptos" w:hAnsi="Aptos"/>
          <w:color w:val="5C5C5C"/>
        </w:rPr>
        <w:t xml:space="preserve"> / Who I Am Now</w:t>
      </w:r>
      <w:bookmarkEnd w:id="17"/>
    </w:p>
    <w:p w14:paraId="52C592F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0A3D60A" w14:textId="77777777" w:rsidR="003D0B56" w:rsidRDefault="00000000">
      <w:r>
        <w:rPr>
          <w:b/>
          <w:color w:val="115E59"/>
        </w:rPr>
        <w:t>示例回答</w:t>
      </w:r>
      <w:r>
        <w:rPr>
          <w:b/>
          <w:color w:val="115E59"/>
        </w:rPr>
        <w:t xml:space="preserve">  </w:t>
      </w:r>
    </w:p>
    <w:p w14:paraId="2856FBFA" w14:textId="77777777" w:rsidR="00762A11" w:rsidRDefault="00000000">
      <w:pPr>
        <w:spacing w:after="200"/>
      </w:pPr>
      <w:r>
        <w:t>Right now, I'd say I'm in one of the busiest but most meaningful stages of my life.</w:t>
      </w:r>
    </w:p>
    <w:p w14:paraId="2C0D5E18" w14:textId="77777777" w:rsidR="00762A11" w:rsidRDefault="00000000">
      <w:pPr>
        <w:spacing w:after="200"/>
      </w:pPr>
      <w:r>
        <w:t>I'm a back-end software engineer, a mom to a little daughter, and a daughter to parents who are getting older. So I'm constantly switching between different roles.</w:t>
      </w:r>
    </w:p>
    <w:p w14:paraId="17DF8D82" w14:textId="77777777" w:rsidR="00762A11" w:rsidRDefault="00000000">
      <w:pPr>
        <w:spacing w:after="200"/>
      </w:pPr>
      <w:r>
        <w:t>Personally, I'm still the same organized, self-disciplined person I've always been. I like to plan things, and I feel best when my life is under control. But I've also become much more patient and gentle, especially since I became a mom.</w:t>
      </w:r>
    </w:p>
    <w:p w14:paraId="76447AB2" w14:textId="77777777" w:rsidR="00762A11" w:rsidRDefault="00000000">
      <w:pPr>
        <w:spacing w:after="200"/>
      </w:pPr>
      <w:r>
        <w:t>I'm also more confident than I used to be. Finishing my graduate degree while working full-time proved to me that I can handle a lot when I put my mind to it.</w:t>
      </w:r>
    </w:p>
    <w:p w14:paraId="3C23E54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BCEDDA3" w14:textId="77777777">
        <w:trPr>
          <w:jc w:val="center"/>
        </w:trPr>
        <w:tc>
          <w:tcPr>
            <w:tcW w:w="9858" w:type="dxa"/>
            <w:shd w:val="clear" w:color="auto" w:fill="F5F9FA"/>
            <w:tcMar>
              <w:top w:w="140" w:type="dxa"/>
              <w:left w:w="160" w:type="dxa"/>
              <w:bottom w:w="140" w:type="dxa"/>
              <w:right w:w="160" w:type="dxa"/>
            </w:tcMar>
            <w:vAlign w:val="center"/>
          </w:tcPr>
          <w:p w14:paraId="481FB886" w14:textId="77777777" w:rsidR="003D0B56" w:rsidRDefault="00000000">
            <w:pPr>
              <w:spacing w:after="100"/>
            </w:pPr>
            <w:r>
              <w:rPr>
                <w:b/>
                <w:color w:val="24587A"/>
              </w:rPr>
              <w:t>我的个人内容</w:t>
            </w:r>
            <w:r>
              <w:rPr>
                <w:b/>
                <w:color w:val="24587A"/>
              </w:rPr>
              <w:t xml:space="preserve"> / My Own Content</w:t>
            </w:r>
          </w:p>
          <w:p w14:paraId="03F6BD7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FC618A2" w14:textId="77777777">
        <w:trPr>
          <w:jc w:val="center"/>
        </w:trPr>
        <w:tc>
          <w:tcPr>
            <w:tcW w:w="9858" w:type="dxa"/>
            <w:shd w:val="clear" w:color="auto" w:fill="F7F5FA"/>
            <w:tcMar>
              <w:top w:w="140" w:type="dxa"/>
              <w:left w:w="160" w:type="dxa"/>
              <w:bottom w:w="140" w:type="dxa"/>
              <w:right w:w="160" w:type="dxa"/>
            </w:tcMar>
            <w:vAlign w:val="center"/>
          </w:tcPr>
          <w:p w14:paraId="3A198F88" w14:textId="77777777" w:rsidR="003D0B56" w:rsidRDefault="00000000">
            <w:pPr>
              <w:spacing w:after="100"/>
            </w:pPr>
            <w:r>
              <w:rPr>
                <w:b/>
                <w:color w:val="24587A"/>
              </w:rPr>
              <w:t>本节重点表达</w:t>
            </w:r>
            <w:r>
              <w:rPr>
                <w:b/>
                <w:color w:val="24587A"/>
              </w:rPr>
              <w:t xml:space="preserve"> / Key Expressions</w:t>
            </w:r>
          </w:p>
          <w:p w14:paraId="01A41BA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B4201BB" w14:textId="77777777">
        <w:trPr>
          <w:jc w:val="center"/>
        </w:trPr>
        <w:tc>
          <w:tcPr>
            <w:tcW w:w="9858" w:type="dxa"/>
            <w:shd w:val="clear" w:color="auto" w:fill="FFF8E8"/>
            <w:tcMar>
              <w:top w:w="140" w:type="dxa"/>
              <w:left w:w="160" w:type="dxa"/>
              <w:bottom w:w="140" w:type="dxa"/>
              <w:right w:w="160" w:type="dxa"/>
            </w:tcMar>
            <w:vAlign w:val="center"/>
          </w:tcPr>
          <w:p w14:paraId="3DABCA75" w14:textId="77777777" w:rsidR="003D0B56" w:rsidRDefault="00000000">
            <w:pPr>
              <w:spacing w:after="100"/>
            </w:pPr>
            <w:r>
              <w:rPr>
                <w:b/>
                <w:color w:val="24587A"/>
              </w:rPr>
              <w:t>口语练习记录</w:t>
            </w:r>
            <w:r>
              <w:rPr>
                <w:b/>
                <w:color w:val="24587A"/>
              </w:rPr>
              <w:t xml:space="preserve"> / Speaking Practice</w:t>
            </w:r>
          </w:p>
          <w:p w14:paraId="0282B40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E4946D0" w14:textId="77777777" w:rsidR="003D0B56" w:rsidRDefault="00000000">
      <w:pPr>
        <w:pStyle w:val="Heading3"/>
        <w:pageBreakBefore/>
        <w:spacing w:before="80"/>
      </w:pPr>
      <w:bookmarkStart w:id="18" w:name="_Toc242448117"/>
      <w:r>
        <w:lastRenderedPageBreak/>
        <w:t>五年前的我</w:t>
      </w:r>
      <w:r>
        <w:rPr>
          <w:rFonts w:ascii="Aptos" w:hAnsi="Aptos"/>
          <w:color w:val="5C5C5C"/>
        </w:rPr>
        <w:t xml:space="preserve"> / Who I Was Five Years Ago</w:t>
      </w:r>
      <w:bookmarkEnd w:id="18"/>
    </w:p>
    <w:p w14:paraId="3C2E8F4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13B57FB" w14:textId="77777777" w:rsidR="003D0B56" w:rsidRDefault="00000000">
      <w:r>
        <w:rPr>
          <w:b/>
          <w:color w:val="115E59"/>
        </w:rPr>
        <w:t>示例回答</w:t>
      </w:r>
      <w:r>
        <w:rPr>
          <w:b/>
          <w:color w:val="115E59"/>
        </w:rPr>
        <w:t xml:space="preserve">  </w:t>
      </w:r>
    </w:p>
    <w:p w14:paraId="3CAB1312" w14:textId="77777777" w:rsidR="00762A11" w:rsidRDefault="00000000">
      <w:pPr>
        <w:spacing w:after="200"/>
      </w:pPr>
      <w:r>
        <w:t>Five years ago, I was a lot more focused on myself and my career.</w:t>
      </w:r>
    </w:p>
    <w:p w14:paraId="0A07800B" w14:textId="77777777" w:rsidR="00762A11" w:rsidRDefault="00000000">
      <w:pPr>
        <w:spacing w:after="200"/>
      </w:pPr>
      <w:r>
        <w:t>I didn't have a child yet, so I had way more free time. I could work late, hang out with friends on short notice, or spend a whole weekend doing nothing, and nobody really depended on me.</w:t>
      </w:r>
    </w:p>
    <w:p w14:paraId="5CC7EC0D" w14:textId="77777777" w:rsidR="00762A11" w:rsidRDefault="00000000">
      <w:pPr>
        <w:spacing w:after="200"/>
      </w:pPr>
      <w:r>
        <w:t>I was also less sure of myself. I still felt like my academic background wasn't strong enough, and I worried a lot about whether I was good enough at work.</w:t>
      </w:r>
    </w:p>
    <w:p w14:paraId="7CB7A88D" w14:textId="77777777" w:rsidR="00762A11" w:rsidRDefault="00000000">
      <w:pPr>
        <w:spacing w:after="200"/>
      </w:pPr>
      <w:r>
        <w:t>Compared with that version of me, I'm busier now, but I'm also calmer and more confident. I've learned that I don't need to prove myself all the time. I just need to keep doing my best, one step at a time.</w:t>
      </w:r>
    </w:p>
    <w:p w14:paraId="2CCA36C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0AA60B7" w14:textId="77777777">
        <w:trPr>
          <w:jc w:val="center"/>
        </w:trPr>
        <w:tc>
          <w:tcPr>
            <w:tcW w:w="9858" w:type="dxa"/>
            <w:shd w:val="clear" w:color="auto" w:fill="F5F9FA"/>
            <w:tcMar>
              <w:top w:w="140" w:type="dxa"/>
              <w:left w:w="160" w:type="dxa"/>
              <w:bottom w:w="140" w:type="dxa"/>
              <w:right w:w="160" w:type="dxa"/>
            </w:tcMar>
            <w:vAlign w:val="center"/>
          </w:tcPr>
          <w:p w14:paraId="64A3B553" w14:textId="77777777" w:rsidR="003D0B56" w:rsidRDefault="00000000">
            <w:pPr>
              <w:spacing w:after="100"/>
            </w:pPr>
            <w:r>
              <w:rPr>
                <w:b/>
                <w:color w:val="24587A"/>
              </w:rPr>
              <w:t>我的个人内容</w:t>
            </w:r>
            <w:r>
              <w:rPr>
                <w:b/>
                <w:color w:val="24587A"/>
              </w:rPr>
              <w:t xml:space="preserve"> / My Own Content</w:t>
            </w:r>
          </w:p>
          <w:p w14:paraId="77700CD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9F4EC2D" w14:textId="77777777">
        <w:trPr>
          <w:jc w:val="center"/>
        </w:trPr>
        <w:tc>
          <w:tcPr>
            <w:tcW w:w="9858" w:type="dxa"/>
            <w:shd w:val="clear" w:color="auto" w:fill="F7F5FA"/>
            <w:tcMar>
              <w:top w:w="140" w:type="dxa"/>
              <w:left w:w="160" w:type="dxa"/>
              <w:bottom w:w="140" w:type="dxa"/>
              <w:right w:w="160" w:type="dxa"/>
            </w:tcMar>
            <w:vAlign w:val="center"/>
          </w:tcPr>
          <w:p w14:paraId="434D0BA5" w14:textId="77777777" w:rsidR="003D0B56" w:rsidRDefault="00000000">
            <w:pPr>
              <w:spacing w:after="100"/>
            </w:pPr>
            <w:r>
              <w:rPr>
                <w:b/>
                <w:color w:val="24587A"/>
              </w:rPr>
              <w:t>本节重点表达</w:t>
            </w:r>
            <w:r>
              <w:rPr>
                <w:b/>
                <w:color w:val="24587A"/>
              </w:rPr>
              <w:t xml:space="preserve"> / Key Expressions</w:t>
            </w:r>
          </w:p>
          <w:p w14:paraId="7DC4977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1BCE5FC" w14:textId="77777777">
        <w:trPr>
          <w:jc w:val="center"/>
        </w:trPr>
        <w:tc>
          <w:tcPr>
            <w:tcW w:w="9858" w:type="dxa"/>
            <w:shd w:val="clear" w:color="auto" w:fill="FFF8E8"/>
            <w:tcMar>
              <w:top w:w="140" w:type="dxa"/>
              <w:left w:w="160" w:type="dxa"/>
              <w:bottom w:w="140" w:type="dxa"/>
              <w:right w:w="160" w:type="dxa"/>
            </w:tcMar>
            <w:vAlign w:val="center"/>
          </w:tcPr>
          <w:p w14:paraId="44158318" w14:textId="77777777" w:rsidR="003D0B56" w:rsidRDefault="00000000">
            <w:pPr>
              <w:spacing w:after="100"/>
            </w:pPr>
            <w:r>
              <w:rPr>
                <w:b/>
                <w:color w:val="24587A"/>
              </w:rPr>
              <w:t>口语练习记录</w:t>
            </w:r>
            <w:r>
              <w:rPr>
                <w:b/>
                <w:color w:val="24587A"/>
              </w:rPr>
              <w:t xml:space="preserve"> / Speaking Practice</w:t>
            </w:r>
          </w:p>
          <w:p w14:paraId="0852F63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6CFE95B" w14:textId="77777777" w:rsidR="003D0B56" w:rsidRDefault="00000000">
      <w:pPr>
        <w:pStyle w:val="Heading3"/>
        <w:pageBreakBefore/>
        <w:spacing w:before="80"/>
      </w:pPr>
      <w:bookmarkStart w:id="19" w:name="_Toc242448118"/>
      <w:r>
        <w:lastRenderedPageBreak/>
        <w:t>最大的变化</w:t>
      </w:r>
      <w:r>
        <w:rPr>
          <w:rFonts w:ascii="Aptos" w:hAnsi="Aptos"/>
          <w:color w:val="5C5C5C"/>
        </w:rPr>
        <w:t xml:space="preserve"> / The Biggest Change in Me</w:t>
      </w:r>
      <w:bookmarkEnd w:id="19"/>
    </w:p>
    <w:p w14:paraId="21384F2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8417831" w14:textId="77777777" w:rsidR="003D0B56" w:rsidRDefault="00000000">
      <w:r>
        <w:rPr>
          <w:b/>
          <w:color w:val="115E59"/>
        </w:rPr>
        <w:t>示例回答</w:t>
      </w:r>
      <w:r>
        <w:rPr>
          <w:b/>
          <w:color w:val="115E59"/>
        </w:rPr>
        <w:t xml:space="preserve">  </w:t>
      </w:r>
    </w:p>
    <w:p w14:paraId="52ACAE4A" w14:textId="77777777" w:rsidR="00762A11" w:rsidRDefault="00000000">
      <w:pPr>
        <w:spacing w:after="200"/>
      </w:pPr>
      <w:r>
        <w:t>The biggest change in me is probably that life isn't just about me anymore.</w:t>
      </w:r>
    </w:p>
    <w:p w14:paraId="45A73974" w14:textId="77777777" w:rsidR="00762A11" w:rsidRDefault="00000000">
      <w:pPr>
        <w:spacing w:after="200"/>
      </w:pPr>
      <w:r>
        <w:t>Before I had my daughter, I mostly thought about my own goals: my career, my studies, my free time. Now, almost every decision I make, from where to go on the weekend to how I plan my workday, involves thinking about her first.</w:t>
      </w:r>
    </w:p>
    <w:p w14:paraId="3B53F88C" w14:textId="77777777" w:rsidR="00762A11" w:rsidRDefault="00000000">
      <w:pPr>
        <w:spacing w:after="200"/>
      </w:pPr>
      <w:r>
        <w:t>That change has made me even more patient and also more efficient. When your time is limited, you really learn to focus on what matters and let go of what doesn't.</w:t>
      </w:r>
    </w:p>
    <w:p w14:paraId="1F72F1CC" w14:textId="77777777" w:rsidR="00762A11" w:rsidRDefault="00000000">
      <w:pPr>
        <w:spacing w:after="200"/>
      </w:pPr>
      <w:r>
        <w:t>I'd say it's also made me softer. My family jokes that they've never seen me so gentle. I think they're right, and honestly, I kind of like this new side of myself.</w:t>
      </w:r>
    </w:p>
    <w:p w14:paraId="17B2D7E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4FCC6EE" w14:textId="77777777">
        <w:trPr>
          <w:jc w:val="center"/>
        </w:trPr>
        <w:tc>
          <w:tcPr>
            <w:tcW w:w="9858" w:type="dxa"/>
            <w:shd w:val="clear" w:color="auto" w:fill="F5F9FA"/>
            <w:tcMar>
              <w:top w:w="140" w:type="dxa"/>
              <w:left w:w="160" w:type="dxa"/>
              <w:bottom w:w="140" w:type="dxa"/>
              <w:right w:w="160" w:type="dxa"/>
            </w:tcMar>
            <w:vAlign w:val="center"/>
          </w:tcPr>
          <w:p w14:paraId="4311ACFB" w14:textId="77777777" w:rsidR="003D0B56" w:rsidRDefault="00000000">
            <w:pPr>
              <w:spacing w:after="100"/>
            </w:pPr>
            <w:r>
              <w:rPr>
                <w:b/>
                <w:color w:val="24587A"/>
              </w:rPr>
              <w:t>我的个人内容</w:t>
            </w:r>
            <w:r>
              <w:rPr>
                <w:b/>
                <w:color w:val="24587A"/>
              </w:rPr>
              <w:t xml:space="preserve"> / My Own Content</w:t>
            </w:r>
          </w:p>
          <w:p w14:paraId="182600E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A12C3EF" w14:textId="77777777">
        <w:trPr>
          <w:jc w:val="center"/>
        </w:trPr>
        <w:tc>
          <w:tcPr>
            <w:tcW w:w="9858" w:type="dxa"/>
            <w:shd w:val="clear" w:color="auto" w:fill="F7F5FA"/>
            <w:tcMar>
              <w:top w:w="140" w:type="dxa"/>
              <w:left w:w="160" w:type="dxa"/>
              <w:bottom w:w="140" w:type="dxa"/>
              <w:right w:w="160" w:type="dxa"/>
            </w:tcMar>
            <w:vAlign w:val="center"/>
          </w:tcPr>
          <w:p w14:paraId="7068505B" w14:textId="77777777" w:rsidR="003D0B56" w:rsidRDefault="00000000">
            <w:pPr>
              <w:spacing w:after="100"/>
            </w:pPr>
            <w:r>
              <w:rPr>
                <w:b/>
                <w:color w:val="24587A"/>
              </w:rPr>
              <w:t>本节重点表达</w:t>
            </w:r>
            <w:r>
              <w:rPr>
                <w:b/>
                <w:color w:val="24587A"/>
              </w:rPr>
              <w:t xml:space="preserve"> / Key Expressions</w:t>
            </w:r>
          </w:p>
          <w:p w14:paraId="6CDFA03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3F2A7C4" w14:textId="77777777">
        <w:trPr>
          <w:jc w:val="center"/>
        </w:trPr>
        <w:tc>
          <w:tcPr>
            <w:tcW w:w="9858" w:type="dxa"/>
            <w:shd w:val="clear" w:color="auto" w:fill="FFF8E8"/>
            <w:tcMar>
              <w:top w:w="140" w:type="dxa"/>
              <w:left w:w="160" w:type="dxa"/>
              <w:bottom w:w="140" w:type="dxa"/>
              <w:right w:w="160" w:type="dxa"/>
            </w:tcMar>
            <w:vAlign w:val="center"/>
          </w:tcPr>
          <w:p w14:paraId="1CF39333" w14:textId="77777777" w:rsidR="003D0B56" w:rsidRDefault="00000000">
            <w:pPr>
              <w:spacing w:after="100"/>
            </w:pPr>
            <w:r>
              <w:rPr>
                <w:b/>
                <w:color w:val="24587A"/>
              </w:rPr>
              <w:t>口语练习记录</w:t>
            </w:r>
            <w:r>
              <w:rPr>
                <w:b/>
                <w:color w:val="24587A"/>
              </w:rPr>
              <w:t xml:space="preserve"> / Speaking Practice</w:t>
            </w:r>
          </w:p>
          <w:p w14:paraId="4762CA2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F1AE35D" w14:textId="77777777" w:rsidR="003D0B56" w:rsidRDefault="00000000">
      <w:pPr>
        <w:pStyle w:val="Heading3"/>
        <w:pageBreakBefore/>
        <w:spacing w:before="80"/>
      </w:pPr>
      <w:bookmarkStart w:id="20" w:name="_Toc242448119"/>
      <w:r>
        <w:lastRenderedPageBreak/>
        <w:t>目前最关心的事情</w:t>
      </w:r>
      <w:r>
        <w:rPr>
          <w:rFonts w:ascii="Aptos" w:hAnsi="Aptos"/>
          <w:color w:val="5C5C5C"/>
        </w:rPr>
        <w:t xml:space="preserve"> / What Matters Most to Me Right Now</w:t>
      </w:r>
      <w:bookmarkEnd w:id="20"/>
    </w:p>
    <w:p w14:paraId="45916CD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708FF91" w14:textId="77777777" w:rsidR="003D0B56" w:rsidRDefault="00000000">
      <w:r>
        <w:rPr>
          <w:b/>
          <w:color w:val="115E59"/>
        </w:rPr>
        <w:t>示例回答</w:t>
      </w:r>
      <w:r>
        <w:rPr>
          <w:b/>
          <w:color w:val="115E59"/>
        </w:rPr>
        <w:t xml:space="preserve">  </w:t>
      </w:r>
    </w:p>
    <w:p w14:paraId="2F4155DD" w14:textId="77777777" w:rsidR="00762A11" w:rsidRDefault="00000000">
      <w:pPr>
        <w:spacing w:after="200"/>
      </w:pPr>
      <w:r>
        <w:t>Right now, what matters most to me is my family, especially my daughter's health and happiness.</w:t>
      </w:r>
    </w:p>
    <w:p w14:paraId="7887C03F" w14:textId="77777777" w:rsidR="00762A11" w:rsidRDefault="00000000">
      <w:pPr>
        <w:spacing w:after="200"/>
      </w:pPr>
      <w:r>
        <w:t>She's still really young, so this is a really important time for her. I want to make sure she feels safe and loved, and I try to spend quality time with her every day, even if it's just reading a book together before bed.</w:t>
      </w:r>
    </w:p>
    <w:p w14:paraId="0AE71D3D" w14:textId="77777777" w:rsidR="00762A11" w:rsidRDefault="00000000">
      <w:pPr>
        <w:spacing w:after="200"/>
      </w:pPr>
      <w:r>
        <w:t>At the same time, I care about my parents' health, because they're getting older, and they help us a lot with childcare.</w:t>
      </w:r>
    </w:p>
    <w:p w14:paraId="5F595372" w14:textId="77777777" w:rsidR="00762A11" w:rsidRDefault="00000000">
      <w:pPr>
        <w:spacing w:after="200"/>
      </w:pPr>
      <w:r>
        <w:t>Of course, my career still matters to me too. I don't want to stop growing professionally. So I guess what I care about most is finding a good balance, where my family is doing well and I'm still moving forward as a person.</w:t>
      </w:r>
    </w:p>
    <w:p w14:paraId="00E335A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D79C355" w14:textId="77777777">
        <w:trPr>
          <w:jc w:val="center"/>
        </w:trPr>
        <w:tc>
          <w:tcPr>
            <w:tcW w:w="9858" w:type="dxa"/>
            <w:shd w:val="clear" w:color="auto" w:fill="F5F9FA"/>
            <w:tcMar>
              <w:top w:w="140" w:type="dxa"/>
              <w:left w:w="160" w:type="dxa"/>
              <w:bottom w:w="140" w:type="dxa"/>
              <w:right w:w="160" w:type="dxa"/>
            </w:tcMar>
            <w:vAlign w:val="center"/>
          </w:tcPr>
          <w:p w14:paraId="278DF719" w14:textId="77777777" w:rsidR="003D0B56" w:rsidRDefault="00000000">
            <w:pPr>
              <w:spacing w:after="100"/>
            </w:pPr>
            <w:r>
              <w:rPr>
                <w:b/>
                <w:color w:val="24587A"/>
              </w:rPr>
              <w:t>我的个人内容</w:t>
            </w:r>
            <w:r>
              <w:rPr>
                <w:b/>
                <w:color w:val="24587A"/>
              </w:rPr>
              <w:t xml:space="preserve"> / My Own Content</w:t>
            </w:r>
          </w:p>
          <w:p w14:paraId="0C4D531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D129C6F" w14:textId="77777777">
        <w:trPr>
          <w:jc w:val="center"/>
        </w:trPr>
        <w:tc>
          <w:tcPr>
            <w:tcW w:w="9858" w:type="dxa"/>
            <w:shd w:val="clear" w:color="auto" w:fill="F7F5FA"/>
            <w:tcMar>
              <w:top w:w="140" w:type="dxa"/>
              <w:left w:w="160" w:type="dxa"/>
              <w:bottom w:w="140" w:type="dxa"/>
              <w:right w:w="160" w:type="dxa"/>
            </w:tcMar>
            <w:vAlign w:val="center"/>
          </w:tcPr>
          <w:p w14:paraId="13475C86" w14:textId="77777777" w:rsidR="003D0B56" w:rsidRDefault="00000000">
            <w:pPr>
              <w:spacing w:after="100"/>
            </w:pPr>
            <w:r>
              <w:rPr>
                <w:b/>
                <w:color w:val="24587A"/>
              </w:rPr>
              <w:t>本节重点表达</w:t>
            </w:r>
            <w:r>
              <w:rPr>
                <w:b/>
                <w:color w:val="24587A"/>
              </w:rPr>
              <w:t xml:space="preserve"> / Key Expressions</w:t>
            </w:r>
          </w:p>
          <w:p w14:paraId="33B54B3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E741D42" w14:textId="77777777">
        <w:trPr>
          <w:jc w:val="center"/>
        </w:trPr>
        <w:tc>
          <w:tcPr>
            <w:tcW w:w="9858" w:type="dxa"/>
            <w:shd w:val="clear" w:color="auto" w:fill="FFF8E8"/>
            <w:tcMar>
              <w:top w:w="140" w:type="dxa"/>
              <w:left w:w="160" w:type="dxa"/>
              <w:bottom w:w="140" w:type="dxa"/>
              <w:right w:w="160" w:type="dxa"/>
            </w:tcMar>
            <w:vAlign w:val="center"/>
          </w:tcPr>
          <w:p w14:paraId="5E0839A8" w14:textId="77777777" w:rsidR="003D0B56" w:rsidRDefault="00000000">
            <w:pPr>
              <w:spacing w:after="100"/>
            </w:pPr>
            <w:r>
              <w:rPr>
                <w:b/>
                <w:color w:val="24587A"/>
              </w:rPr>
              <w:t>口语练习记录</w:t>
            </w:r>
            <w:r>
              <w:rPr>
                <w:b/>
                <w:color w:val="24587A"/>
              </w:rPr>
              <w:t xml:space="preserve"> / Speaking Practice</w:t>
            </w:r>
          </w:p>
          <w:p w14:paraId="7C98D6C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79330CA" w14:textId="77777777" w:rsidR="003D0B56" w:rsidRDefault="00000000">
      <w:pPr>
        <w:pStyle w:val="Heading3"/>
        <w:pageBreakBefore/>
        <w:spacing w:before="80"/>
      </w:pPr>
      <w:bookmarkStart w:id="21" w:name="_Toc242448120"/>
      <w:r>
        <w:lastRenderedPageBreak/>
        <w:t>现在面临的挑战</w:t>
      </w:r>
      <w:r>
        <w:rPr>
          <w:rFonts w:ascii="Aptos" w:hAnsi="Aptos"/>
          <w:color w:val="5C5C5C"/>
        </w:rPr>
        <w:t xml:space="preserve"> / A Challenge I Am Facing Now</w:t>
      </w:r>
      <w:bookmarkEnd w:id="21"/>
    </w:p>
    <w:p w14:paraId="04C377A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D0D81E" w14:textId="77777777" w:rsidR="003D0B56" w:rsidRDefault="00000000">
      <w:r>
        <w:rPr>
          <w:b/>
          <w:color w:val="115E59"/>
        </w:rPr>
        <w:t>示例回答</w:t>
      </w:r>
      <w:r>
        <w:rPr>
          <w:b/>
          <w:color w:val="115E59"/>
        </w:rPr>
        <w:t xml:space="preserve">  </w:t>
      </w:r>
    </w:p>
    <w:p w14:paraId="3BFFCA12" w14:textId="77777777" w:rsidR="00762A11" w:rsidRDefault="00000000">
      <w:pPr>
        <w:spacing w:after="200"/>
      </w:pPr>
      <w:r>
        <w:t>The biggest challenge I'm facing right now is balancing work and family.</w:t>
      </w:r>
    </w:p>
    <w:p w14:paraId="5EF7DFD7" w14:textId="77777777" w:rsidR="00762A11" w:rsidRDefault="00000000">
      <w:pPr>
        <w:spacing w:after="200"/>
      </w:pPr>
      <w:r>
        <w:t>As a back-end engineer, sometimes things come up unexpectedly, like a system issue that needs to be fixed right away. And with a young child at home, unexpected things happen there too. When both happen on the same day, it can be pretty overwhelming.</w:t>
      </w:r>
    </w:p>
    <w:p w14:paraId="665329FF" w14:textId="77777777" w:rsidR="00762A11" w:rsidRDefault="00000000">
      <w:pPr>
        <w:spacing w:after="200"/>
      </w:pPr>
      <w:r>
        <w:t>Since I'm a planner, the hardest part is accepting that I can't control everything. I still make plans, but I've learned to leave some buffer time and to have a backup plan, like asking my parents or my husband for help.</w:t>
      </w:r>
    </w:p>
    <w:p w14:paraId="1F7F153F" w14:textId="77777777" w:rsidR="00762A11" w:rsidRDefault="00000000">
      <w:pPr>
        <w:spacing w:after="200"/>
      </w:pPr>
      <w:r>
        <w:t>I wouldn't say I've completely figured it out yet, but I'm getting better at it. I think it's a skill I'll keep working on for years.</w:t>
      </w:r>
    </w:p>
    <w:p w14:paraId="695EE42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26381C1" w14:textId="77777777">
        <w:trPr>
          <w:jc w:val="center"/>
        </w:trPr>
        <w:tc>
          <w:tcPr>
            <w:tcW w:w="9858" w:type="dxa"/>
            <w:shd w:val="clear" w:color="auto" w:fill="F5F9FA"/>
            <w:tcMar>
              <w:top w:w="140" w:type="dxa"/>
              <w:left w:w="160" w:type="dxa"/>
              <w:bottom w:w="140" w:type="dxa"/>
              <w:right w:w="160" w:type="dxa"/>
            </w:tcMar>
            <w:vAlign w:val="center"/>
          </w:tcPr>
          <w:p w14:paraId="7863BD4D" w14:textId="77777777" w:rsidR="003D0B56" w:rsidRDefault="00000000">
            <w:pPr>
              <w:spacing w:after="100"/>
            </w:pPr>
            <w:r>
              <w:rPr>
                <w:b/>
                <w:color w:val="24587A"/>
              </w:rPr>
              <w:t>我的个人内容</w:t>
            </w:r>
            <w:r>
              <w:rPr>
                <w:b/>
                <w:color w:val="24587A"/>
              </w:rPr>
              <w:t xml:space="preserve"> / My Own Content</w:t>
            </w:r>
          </w:p>
          <w:p w14:paraId="25622CF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6115DE3" w14:textId="77777777">
        <w:trPr>
          <w:jc w:val="center"/>
        </w:trPr>
        <w:tc>
          <w:tcPr>
            <w:tcW w:w="9858" w:type="dxa"/>
            <w:shd w:val="clear" w:color="auto" w:fill="F7F5FA"/>
            <w:tcMar>
              <w:top w:w="140" w:type="dxa"/>
              <w:left w:w="160" w:type="dxa"/>
              <w:bottom w:w="140" w:type="dxa"/>
              <w:right w:w="160" w:type="dxa"/>
            </w:tcMar>
            <w:vAlign w:val="center"/>
          </w:tcPr>
          <w:p w14:paraId="7E759F47" w14:textId="77777777" w:rsidR="003D0B56" w:rsidRDefault="00000000">
            <w:pPr>
              <w:spacing w:after="100"/>
            </w:pPr>
            <w:r>
              <w:rPr>
                <w:b/>
                <w:color w:val="24587A"/>
              </w:rPr>
              <w:t>本节重点表达</w:t>
            </w:r>
            <w:r>
              <w:rPr>
                <w:b/>
                <w:color w:val="24587A"/>
              </w:rPr>
              <w:t xml:space="preserve"> / Key Expressions</w:t>
            </w:r>
          </w:p>
          <w:p w14:paraId="016C62A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3384EE6" w14:textId="77777777">
        <w:trPr>
          <w:jc w:val="center"/>
        </w:trPr>
        <w:tc>
          <w:tcPr>
            <w:tcW w:w="9858" w:type="dxa"/>
            <w:shd w:val="clear" w:color="auto" w:fill="FFF8E8"/>
            <w:tcMar>
              <w:top w:w="140" w:type="dxa"/>
              <w:left w:w="160" w:type="dxa"/>
              <w:bottom w:w="140" w:type="dxa"/>
              <w:right w:w="160" w:type="dxa"/>
            </w:tcMar>
            <w:vAlign w:val="center"/>
          </w:tcPr>
          <w:p w14:paraId="534B904D" w14:textId="77777777" w:rsidR="003D0B56" w:rsidRDefault="00000000">
            <w:pPr>
              <w:spacing w:after="100"/>
            </w:pPr>
            <w:r>
              <w:rPr>
                <w:b/>
                <w:color w:val="24587A"/>
              </w:rPr>
              <w:t>口语练习记录</w:t>
            </w:r>
            <w:r>
              <w:rPr>
                <w:b/>
                <w:color w:val="24587A"/>
              </w:rPr>
              <w:t xml:space="preserve"> / Speaking Practice</w:t>
            </w:r>
          </w:p>
          <w:p w14:paraId="14EBC02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2378B26" w14:textId="77777777" w:rsidR="003D0B56" w:rsidRDefault="00000000">
      <w:pPr>
        <w:pStyle w:val="Heading3"/>
        <w:pageBreakBefore/>
        <w:spacing w:before="80"/>
      </w:pPr>
      <w:bookmarkStart w:id="22" w:name="_Toc242448121"/>
      <w:r>
        <w:lastRenderedPageBreak/>
        <w:t>想成为怎样的人</w:t>
      </w:r>
      <w:r>
        <w:rPr>
          <w:rFonts w:ascii="Aptos" w:hAnsi="Aptos"/>
          <w:color w:val="5C5C5C"/>
        </w:rPr>
        <w:t xml:space="preserve"> / The Kind of Person I Want to Become</w:t>
      </w:r>
      <w:bookmarkEnd w:id="22"/>
    </w:p>
    <w:p w14:paraId="77E1F01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1C59B65" w14:textId="77777777" w:rsidR="003D0B56" w:rsidRDefault="00000000">
      <w:r>
        <w:rPr>
          <w:b/>
          <w:color w:val="115E59"/>
        </w:rPr>
        <w:t>示例回答</w:t>
      </w:r>
      <w:r>
        <w:rPr>
          <w:b/>
          <w:color w:val="115E59"/>
        </w:rPr>
        <w:t xml:space="preserve">  </w:t>
      </w:r>
    </w:p>
    <w:p w14:paraId="6772453A" w14:textId="790A2C78" w:rsidR="00170E4A" w:rsidRDefault="00170E4A" w:rsidP="00170E4A">
      <w:pPr>
        <w:spacing w:after="200"/>
      </w:pPr>
      <w:r>
        <w:t>The kind of person I want to become is someone who is successful, ambitious, and influential.</w:t>
      </w:r>
    </w:p>
    <w:p w14:paraId="3824A8EB" w14:textId="1658DEEC" w:rsidR="00170E4A" w:rsidRDefault="00170E4A" w:rsidP="00170E4A">
      <w:pPr>
        <w:spacing w:after="200"/>
      </w:pPr>
      <w:r>
        <w:t>In the future, I’d love to become a senior executive or even start my own company. I’m really drawn to people who are not only smart and capable, but also have strong leadership skills and the ability to make things happen.</w:t>
      </w:r>
    </w:p>
    <w:p w14:paraId="1782A517" w14:textId="6A6CC9CA" w:rsidR="00170E4A" w:rsidRDefault="00170E4A" w:rsidP="00170E4A">
      <w:pPr>
        <w:spacing w:after="200"/>
      </w:pPr>
      <w:r>
        <w:t>For me, being successful isn’t just about making a lot of money or having an impressive title. I want to become someone who can make important decisions, bring talented people together, and create something that actually has an impact.</w:t>
      </w:r>
    </w:p>
    <w:p w14:paraId="5B2EAC91" w14:textId="6A864437" w:rsidR="00170E4A" w:rsidRDefault="00170E4A" w:rsidP="00170E4A">
      <w:pPr>
        <w:spacing w:after="200"/>
      </w:pPr>
      <w:r>
        <w:t>I also want to be financially independent and have more freedom to choose what kind of life I want to live. At the same time, I hope I can stay curious, disciplined, and open-minded, because I think those qualities are what really separate high-achieving people from everyone else.</w:t>
      </w:r>
    </w:p>
    <w:p w14:paraId="5A936BAE" w14:textId="3BF3D928" w:rsidR="003D0B56" w:rsidRDefault="00170E4A" w:rsidP="00170E4A">
      <w:pPr>
        <w:spacing w:after="200"/>
      </w:pPr>
      <w:r>
        <w:t>So ultimately, I want to become a well-rounded and accomplished person who is respected for what she has achieved and the value she creates.</w:t>
      </w:r>
      <w:r w:rsidR="00000000">
        <w:rPr>
          <w:b/>
          <w:color w:val="544974"/>
        </w:rPr>
        <w:t xml:space="preserve"> </w:t>
      </w:r>
    </w:p>
    <w:p w14:paraId="0B777639" w14:textId="77777777" w:rsidR="003D0B56" w:rsidRDefault="00000000">
      <w:pPr>
        <w:pStyle w:val="Heading3"/>
        <w:pageBreakBefore/>
        <w:spacing w:before="80"/>
      </w:pPr>
      <w:bookmarkStart w:id="23" w:name="_Toc242448122"/>
      <w:r>
        <w:lastRenderedPageBreak/>
        <w:t>成功的定义</w:t>
      </w:r>
      <w:r>
        <w:rPr>
          <w:rFonts w:ascii="Aptos" w:hAnsi="Aptos"/>
          <w:color w:val="5C5C5C"/>
        </w:rPr>
        <w:t xml:space="preserve"> / My Definition of Success</w:t>
      </w:r>
      <w:bookmarkEnd w:id="23"/>
    </w:p>
    <w:p w14:paraId="00FF2B3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82ACEC0" w14:textId="77777777" w:rsidR="003D0B56" w:rsidRDefault="00000000">
      <w:r>
        <w:rPr>
          <w:b/>
          <w:color w:val="115E59"/>
        </w:rPr>
        <w:t>示例回答</w:t>
      </w:r>
      <w:r>
        <w:rPr>
          <w:b/>
          <w:color w:val="115E59"/>
        </w:rPr>
        <w:t xml:space="preserve">  </w:t>
      </w:r>
    </w:p>
    <w:p w14:paraId="7D4A84CC" w14:textId="77777777" w:rsidR="00762A11" w:rsidRDefault="00000000">
      <w:pPr>
        <w:spacing w:after="200"/>
      </w:pPr>
      <w:r>
        <w:t>For me, success isn't really about having a fancy title or making a lot of money, although of course those things are nice.</w:t>
      </w:r>
    </w:p>
    <w:p w14:paraId="2ED584BD" w14:textId="77777777" w:rsidR="00762A11" w:rsidRDefault="00000000">
      <w:pPr>
        <w:spacing w:after="200"/>
      </w:pPr>
      <w:r>
        <w:t>I think success means setting goals that matter to you and actually achieving them, while still keeping your health and your relationships in good shape.</w:t>
      </w:r>
    </w:p>
    <w:p w14:paraId="50521F99" w14:textId="77777777" w:rsidR="00762A11" w:rsidRDefault="00000000">
      <w:pPr>
        <w:spacing w:after="200"/>
      </w:pPr>
      <w:r>
        <w:t>For example, finishing my graduate degree while working full-time felt like a real success to me. Not because the degree itself was so impressive, but because I set a goal, stuck to my plan, and followed through even when I was busy and tired.</w:t>
      </w:r>
    </w:p>
    <w:p w14:paraId="799321B8" w14:textId="77777777" w:rsidR="00762A11" w:rsidRDefault="00000000">
      <w:pPr>
        <w:spacing w:after="200"/>
      </w:pPr>
      <w:r>
        <w:t>So my definition is pretty simple: being able to look back and say, "I did what I said I'd do, and I didn't lose the people I care about along the way."</w:t>
      </w:r>
    </w:p>
    <w:p w14:paraId="1C819AB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9BD5285" w14:textId="77777777">
        <w:trPr>
          <w:jc w:val="center"/>
        </w:trPr>
        <w:tc>
          <w:tcPr>
            <w:tcW w:w="9858" w:type="dxa"/>
            <w:shd w:val="clear" w:color="auto" w:fill="F5F9FA"/>
            <w:tcMar>
              <w:top w:w="140" w:type="dxa"/>
              <w:left w:w="160" w:type="dxa"/>
              <w:bottom w:w="140" w:type="dxa"/>
              <w:right w:w="160" w:type="dxa"/>
            </w:tcMar>
            <w:vAlign w:val="center"/>
          </w:tcPr>
          <w:p w14:paraId="33181BBE" w14:textId="77777777" w:rsidR="003D0B56" w:rsidRDefault="00000000">
            <w:pPr>
              <w:spacing w:after="100"/>
            </w:pPr>
            <w:r>
              <w:rPr>
                <w:b/>
                <w:color w:val="24587A"/>
              </w:rPr>
              <w:t>我的个人内容</w:t>
            </w:r>
            <w:r>
              <w:rPr>
                <w:b/>
                <w:color w:val="24587A"/>
              </w:rPr>
              <w:t xml:space="preserve"> / My Own Content</w:t>
            </w:r>
          </w:p>
          <w:p w14:paraId="3EED1EA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DA8B242" w14:textId="77777777">
        <w:trPr>
          <w:jc w:val="center"/>
        </w:trPr>
        <w:tc>
          <w:tcPr>
            <w:tcW w:w="9858" w:type="dxa"/>
            <w:shd w:val="clear" w:color="auto" w:fill="F7F5FA"/>
            <w:tcMar>
              <w:top w:w="140" w:type="dxa"/>
              <w:left w:w="160" w:type="dxa"/>
              <w:bottom w:w="140" w:type="dxa"/>
              <w:right w:w="160" w:type="dxa"/>
            </w:tcMar>
            <w:vAlign w:val="center"/>
          </w:tcPr>
          <w:p w14:paraId="5F138318" w14:textId="77777777" w:rsidR="003D0B56" w:rsidRDefault="00000000">
            <w:pPr>
              <w:spacing w:after="100"/>
            </w:pPr>
            <w:r>
              <w:rPr>
                <w:b/>
                <w:color w:val="24587A"/>
              </w:rPr>
              <w:t>本节重点表达</w:t>
            </w:r>
            <w:r>
              <w:rPr>
                <w:b/>
                <w:color w:val="24587A"/>
              </w:rPr>
              <w:t xml:space="preserve"> / Key Expressions</w:t>
            </w:r>
          </w:p>
          <w:p w14:paraId="0A99143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8B51BD7" w14:textId="77777777">
        <w:trPr>
          <w:jc w:val="center"/>
        </w:trPr>
        <w:tc>
          <w:tcPr>
            <w:tcW w:w="9858" w:type="dxa"/>
            <w:shd w:val="clear" w:color="auto" w:fill="FFF8E8"/>
            <w:tcMar>
              <w:top w:w="140" w:type="dxa"/>
              <w:left w:w="160" w:type="dxa"/>
              <w:bottom w:w="140" w:type="dxa"/>
              <w:right w:w="160" w:type="dxa"/>
            </w:tcMar>
            <w:vAlign w:val="center"/>
          </w:tcPr>
          <w:p w14:paraId="3BCB5DA0" w14:textId="77777777" w:rsidR="003D0B56" w:rsidRDefault="00000000">
            <w:pPr>
              <w:spacing w:after="100"/>
            </w:pPr>
            <w:r>
              <w:rPr>
                <w:b/>
                <w:color w:val="24587A"/>
              </w:rPr>
              <w:t>口语练习记录</w:t>
            </w:r>
            <w:r>
              <w:rPr>
                <w:b/>
                <w:color w:val="24587A"/>
              </w:rPr>
              <w:t xml:space="preserve"> / Speaking Practice</w:t>
            </w:r>
          </w:p>
          <w:p w14:paraId="03D3A03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6F9EF1C" w14:textId="77777777" w:rsidR="003D0B56" w:rsidRDefault="00000000">
      <w:pPr>
        <w:pStyle w:val="Heading3"/>
        <w:pageBreakBefore/>
        <w:spacing w:before="80"/>
      </w:pPr>
      <w:bookmarkStart w:id="24" w:name="_Toc242448123"/>
      <w:r>
        <w:lastRenderedPageBreak/>
        <w:t>幸福的理解</w:t>
      </w:r>
      <w:r>
        <w:rPr>
          <w:rFonts w:ascii="Aptos" w:hAnsi="Aptos"/>
          <w:color w:val="5C5C5C"/>
        </w:rPr>
        <w:t xml:space="preserve"> / What Happiness Means to Me</w:t>
      </w:r>
      <w:bookmarkEnd w:id="24"/>
    </w:p>
    <w:p w14:paraId="3D56BD2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3A30238" w14:textId="77777777" w:rsidR="003D0B56" w:rsidRDefault="00000000">
      <w:r>
        <w:rPr>
          <w:b/>
          <w:color w:val="115E59"/>
        </w:rPr>
        <w:t>示例回答</w:t>
      </w:r>
      <w:r>
        <w:rPr>
          <w:b/>
          <w:color w:val="115E59"/>
        </w:rPr>
        <w:t xml:space="preserve">  </w:t>
      </w:r>
    </w:p>
    <w:p w14:paraId="5F98E6A6" w14:textId="77777777" w:rsidR="00762A11" w:rsidRDefault="00000000">
      <w:pPr>
        <w:spacing w:after="200"/>
      </w:pPr>
      <w:r>
        <w:t>To me, happiness is mostly about small, everyday moments.</w:t>
      </w:r>
    </w:p>
    <w:p w14:paraId="07D55303" w14:textId="77777777" w:rsidR="00762A11" w:rsidRDefault="00000000">
      <w:pPr>
        <w:spacing w:after="200"/>
      </w:pPr>
      <w:r>
        <w:t>It's my daughter laughing at something silly. It's having friends over at my place, with good food on the table and everyone chatting and having a great time. It's a quiet evening on the couch after a long day.</w:t>
      </w:r>
    </w:p>
    <w:p w14:paraId="1DDE525D" w14:textId="77777777" w:rsidR="00762A11" w:rsidRDefault="00000000">
      <w:pPr>
        <w:spacing w:after="200"/>
      </w:pPr>
      <w:r>
        <w:t>I used to think happiness would come after I achieved some big goal. But I've realized that when you finally reach that goal, the excitement doesn't last that long.</w:t>
      </w:r>
    </w:p>
    <w:p w14:paraId="750A7D11" w14:textId="77777777" w:rsidR="00762A11" w:rsidRDefault="00000000">
      <w:pPr>
        <w:spacing w:after="200"/>
      </w:pPr>
      <w:r>
        <w:t>So now I try to pay more attention to the little things and actually enjoy them while they're happening. I think that's also something I picked up from growing up in Chengdu. People there really know how to enjoy everyday life.</w:t>
      </w:r>
    </w:p>
    <w:p w14:paraId="2E6CF9B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6856425" w14:textId="77777777">
        <w:trPr>
          <w:jc w:val="center"/>
        </w:trPr>
        <w:tc>
          <w:tcPr>
            <w:tcW w:w="9858" w:type="dxa"/>
            <w:shd w:val="clear" w:color="auto" w:fill="F5F9FA"/>
            <w:tcMar>
              <w:top w:w="140" w:type="dxa"/>
              <w:left w:w="160" w:type="dxa"/>
              <w:bottom w:w="140" w:type="dxa"/>
              <w:right w:w="160" w:type="dxa"/>
            </w:tcMar>
            <w:vAlign w:val="center"/>
          </w:tcPr>
          <w:p w14:paraId="25B5147C" w14:textId="77777777" w:rsidR="003D0B56" w:rsidRDefault="00000000">
            <w:pPr>
              <w:spacing w:after="100"/>
            </w:pPr>
            <w:r>
              <w:rPr>
                <w:b/>
                <w:color w:val="24587A"/>
              </w:rPr>
              <w:t>我的个人内容</w:t>
            </w:r>
            <w:r>
              <w:rPr>
                <w:b/>
                <w:color w:val="24587A"/>
              </w:rPr>
              <w:t xml:space="preserve"> / My Own Content</w:t>
            </w:r>
          </w:p>
          <w:p w14:paraId="2EDFB09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E549A96" w14:textId="77777777">
        <w:trPr>
          <w:jc w:val="center"/>
        </w:trPr>
        <w:tc>
          <w:tcPr>
            <w:tcW w:w="9858" w:type="dxa"/>
            <w:shd w:val="clear" w:color="auto" w:fill="F7F5FA"/>
            <w:tcMar>
              <w:top w:w="140" w:type="dxa"/>
              <w:left w:w="160" w:type="dxa"/>
              <w:bottom w:w="140" w:type="dxa"/>
              <w:right w:w="160" w:type="dxa"/>
            </w:tcMar>
            <w:vAlign w:val="center"/>
          </w:tcPr>
          <w:p w14:paraId="565FC57E" w14:textId="77777777" w:rsidR="003D0B56" w:rsidRDefault="00000000">
            <w:pPr>
              <w:spacing w:after="100"/>
            </w:pPr>
            <w:r>
              <w:rPr>
                <w:b/>
                <w:color w:val="24587A"/>
              </w:rPr>
              <w:t>本节重点表达</w:t>
            </w:r>
            <w:r>
              <w:rPr>
                <w:b/>
                <w:color w:val="24587A"/>
              </w:rPr>
              <w:t xml:space="preserve"> / Key Expressions</w:t>
            </w:r>
          </w:p>
          <w:p w14:paraId="33285BC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017F68F" w14:textId="77777777">
        <w:trPr>
          <w:jc w:val="center"/>
        </w:trPr>
        <w:tc>
          <w:tcPr>
            <w:tcW w:w="9858" w:type="dxa"/>
            <w:shd w:val="clear" w:color="auto" w:fill="FFF8E8"/>
            <w:tcMar>
              <w:top w:w="140" w:type="dxa"/>
              <w:left w:w="160" w:type="dxa"/>
              <w:bottom w:w="140" w:type="dxa"/>
              <w:right w:w="160" w:type="dxa"/>
            </w:tcMar>
            <w:vAlign w:val="center"/>
          </w:tcPr>
          <w:p w14:paraId="7EBB2B0E" w14:textId="77777777" w:rsidR="003D0B56" w:rsidRDefault="00000000">
            <w:pPr>
              <w:spacing w:after="100"/>
            </w:pPr>
            <w:r>
              <w:rPr>
                <w:b/>
                <w:color w:val="24587A"/>
              </w:rPr>
              <w:t>口语练习记录</w:t>
            </w:r>
            <w:r>
              <w:rPr>
                <w:b/>
                <w:color w:val="24587A"/>
              </w:rPr>
              <w:t xml:space="preserve"> / Speaking Practice</w:t>
            </w:r>
          </w:p>
          <w:p w14:paraId="6D6FAB9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25AB945" w14:textId="77777777" w:rsidR="003D0B56" w:rsidRDefault="00000000">
      <w:pPr>
        <w:pStyle w:val="Heading2"/>
        <w:keepNext w:val="0"/>
        <w:pageBreakBefore/>
        <w:spacing w:before="120" w:after="120"/>
      </w:pPr>
      <w:bookmarkStart w:id="25" w:name="_Toc242448124"/>
      <w:r>
        <w:lastRenderedPageBreak/>
        <w:t>第</w:t>
      </w:r>
      <w:r>
        <w:t>3</w:t>
      </w:r>
      <w:r>
        <w:t>章</w:t>
      </w:r>
      <w:r>
        <w:t xml:space="preserve"> </w:t>
      </w:r>
      <w:r>
        <w:t>个性、情绪与习惯</w:t>
      </w:r>
      <w:r>
        <w:rPr>
          <w:rFonts w:ascii="Aptos" w:hAnsi="Aptos"/>
          <w:color w:val="5C5C5C"/>
        </w:rPr>
        <w:t xml:space="preserve"> / Personality, Emotions, and Habits</w:t>
      </w:r>
      <w:bookmarkEnd w:id="25"/>
    </w:p>
    <w:p w14:paraId="4D826681" w14:textId="77777777" w:rsidR="003D0B56" w:rsidRDefault="00000000">
      <w:pPr>
        <w:pStyle w:val="Heading3"/>
        <w:pageBreakBefore/>
        <w:spacing w:before="80"/>
      </w:pPr>
      <w:bookmarkStart w:id="26" w:name="_Toc242448125"/>
      <w:r>
        <w:lastRenderedPageBreak/>
        <w:t>内向还是外向</w:t>
      </w:r>
      <w:r>
        <w:rPr>
          <w:rFonts w:ascii="Aptos" w:hAnsi="Aptos"/>
          <w:color w:val="5C5C5C"/>
        </w:rPr>
        <w:t xml:space="preserve"> / Introverted or Extroverted</w:t>
      </w:r>
      <w:bookmarkEnd w:id="26"/>
    </w:p>
    <w:p w14:paraId="1EA345EC" w14:textId="77777777" w:rsidR="003D0B56" w:rsidRDefault="00000000">
      <w:pPr>
        <w:spacing w:after="200"/>
        <w:rPr>
          <w:b/>
          <w:color w:val="8A6D3B"/>
          <w:sz w:val="20"/>
        </w:rPr>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8BE2727" w14:textId="77777777" w:rsidR="000B5DD4" w:rsidRDefault="000B5DD4" w:rsidP="000B5DD4">
      <w:pPr>
        <w:spacing w:after="200"/>
      </w:pPr>
      <w:r>
        <w:t>I'd definitely say I'm more of an introvert, but I'm not shy.</w:t>
      </w:r>
    </w:p>
    <w:p w14:paraId="31F0FAC1" w14:textId="77777777" w:rsidR="000B5DD4" w:rsidRDefault="000B5DD4" w:rsidP="000B5DD4">
      <w:pPr>
        <w:spacing w:after="200"/>
      </w:pPr>
    </w:p>
    <w:p w14:paraId="04D0940F" w14:textId="77777777" w:rsidR="000B5DD4" w:rsidRDefault="000B5DD4" w:rsidP="000B5DD4">
      <w:pPr>
        <w:spacing w:after="200"/>
      </w:pPr>
      <w:r>
        <w:t>I actually enjoy spending time with people, especially close friends. I like going out for dinner, having good conversations, and getting together with friends from time to time. But I also really need some alone time to recharge. If I'm constantly around people and don't get enough time to myself, I start to feel mentally drained.</w:t>
      </w:r>
    </w:p>
    <w:p w14:paraId="50CCC409" w14:textId="77777777" w:rsidR="000B5DD4" w:rsidRDefault="000B5DD4" w:rsidP="000B5DD4">
      <w:pPr>
        <w:spacing w:after="200"/>
      </w:pPr>
    </w:p>
    <w:p w14:paraId="5A897D23" w14:textId="77777777" w:rsidR="000B5DD4" w:rsidRDefault="000B5DD4" w:rsidP="000B5DD4">
      <w:pPr>
        <w:spacing w:after="200"/>
      </w:pPr>
      <w:r>
        <w:t>That being said, being introverted doesn't mean I'm uncomfortable in front of people. If I need to give a presentation, speak in public, or even perform on stage, I can usually handle it pretty confidently. I might feel a little nervous beforehand, but once I'm up there, I'm pretty comfortable and composed.</w:t>
      </w:r>
    </w:p>
    <w:p w14:paraId="679288D2" w14:textId="77777777" w:rsidR="000B5DD4" w:rsidRDefault="000B5DD4" w:rsidP="000B5DD4">
      <w:pPr>
        <w:spacing w:after="200"/>
      </w:pPr>
    </w:p>
    <w:p w14:paraId="7B97C9B6" w14:textId="77777777" w:rsidR="000B5DD4" w:rsidRDefault="000B5DD4" w:rsidP="000B5DD4">
      <w:pPr>
        <w:spacing w:after="200"/>
      </w:pPr>
      <w:r>
        <w:t>For me, being introverted is really more about where I get my energy from. I enjoy socializing, but it uses up my energy, while spending time alone helps me get it back. Sometimes I just need a quiet evening at home, doing my own thing, and after that, I feel refreshed and ready to be around people again.</w:t>
      </w:r>
    </w:p>
    <w:p w14:paraId="09223AC4" w14:textId="77777777" w:rsidR="000B5DD4" w:rsidRDefault="000B5DD4" w:rsidP="000B5DD4">
      <w:pPr>
        <w:spacing w:after="200"/>
      </w:pPr>
    </w:p>
    <w:p w14:paraId="01351732" w14:textId="77777777" w:rsidR="000B5DD4" w:rsidRDefault="000B5DD4" w:rsidP="000B5DD4">
      <w:pPr>
        <w:spacing w:after="200"/>
      </w:pPr>
      <w:r>
        <w:t>So overall, I'd describe myself as a confident introvert. I enjoy being around people, and I can be outgoing when I need to be, but I definitely need my own space to feel like myself.</w:t>
      </w:r>
    </w:p>
    <w:p w14:paraId="6CC79029" w14:textId="77777777" w:rsidR="003D0B56" w:rsidRDefault="00000000">
      <w:pPr>
        <w:pStyle w:val="Heading3"/>
        <w:pageBreakBefore/>
        <w:spacing w:before="80"/>
      </w:pPr>
      <w:bookmarkStart w:id="27" w:name="_Toc242448126"/>
      <w:r>
        <w:lastRenderedPageBreak/>
        <w:t>是否有耐心</w:t>
      </w:r>
      <w:r>
        <w:rPr>
          <w:rFonts w:ascii="Aptos" w:hAnsi="Aptos"/>
          <w:color w:val="5C5C5C"/>
        </w:rPr>
        <w:t xml:space="preserve"> / Whether I Am Patient</w:t>
      </w:r>
      <w:bookmarkEnd w:id="27"/>
    </w:p>
    <w:p w14:paraId="3EF25B2C" w14:textId="77777777" w:rsidR="003D0B56" w:rsidRDefault="00000000">
      <w:pPr>
        <w:spacing w:after="200"/>
        <w:rPr>
          <w:b/>
          <w:color w:val="8A6D3B"/>
          <w:sz w:val="20"/>
        </w:rPr>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2A08A1D" w14:textId="77777777" w:rsidR="002A6818" w:rsidRDefault="002A6818" w:rsidP="002A6818">
      <w:pPr>
        <w:spacing w:after="200"/>
      </w:pPr>
      <w:r>
        <w:t>I'd say I've always been a pretty patient person, but I've become even more patient since I had my daughter.</w:t>
      </w:r>
    </w:p>
    <w:p w14:paraId="13DF604A" w14:textId="77777777" w:rsidR="002A6818" w:rsidRDefault="002A6818" w:rsidP="002A6818">
      <w:pPr>
        <w:spacing w:after="200"/>
      </w:pPr>
      <w:r>
        <w:t>I've always been good at staying calm and taking my time, even when things don't go exactly as planned. But having a baby has definitely taken my patience to another level.</w:t>
      </w:r>
    </w:p>
    <w:p w14:paraId="7B7DC421" w14:textId="77777777" w:rsidR="002A6818" w:rsidRDefault="002A6818" w:rsidP="002A6818">
      <w:pPr>
        <w:spacing w:after="200"/>
      </w:pPr>
      <w:r>
        <w:t>With a baby, you really have to be patient. Sometimes she cries and you don't know why, or she refuses to sleep even though you've been trying to put her to bed for a long time. You can't really reason with a baby, and getting frustrated doesn't help either. So honestly, being patient is pretty much the only option.</w:t>
      </w:r>
    </w:p>
    <w:p w14:paraId="22DA309C" w14:textId="77777777" w:rsidR="002A6818" w:rsidRDefault="002A6818" w:rsidP="002A6818">
      <w:pPr>
        <w:spacing w:after="200"/>
      </w:pPr>
      <w:r>
        <w:t>I've learned to slow down even more and try to understand what she needs. Even when I'm tired, I usually stay calm and gentle with her. My family has noticed that too. They often say I'm surprisingly gentle and patient with my daughter.</w:t>
      </w:r>
    </w:p>
    <w:p w14:paraId="278785A6" w14:textId="77777777" w:rsidR="002A6818" w:rsidRDefault="002A6818" w:rsidP="002A6818">
      <w:pPr>
        <w:spacing w:after="200"/>
      </w:pPr>
      <w:r>
        <w:t>So I wouldn't say becoming a mom made me a patient person, because I was already patient to begin with. But motherhood has definitely brought out an even more patient and gentle side of me.</w:t>
      </w:r>
    </w:p>
    <w:p w14:paraId="151EF4E5" w14:textId="77777777" w:rsidR="003D0B56" w:rsidRDefault="00000000">
      <w:pPr>
        <w:pStyle w:val="Heading3"/>
        <w:pageBreakBefore/>
        <w:spacing w:before="80"/>
      </w:pPr>
      <w:bookmarkStart w:id="28" w:name="_Toc242448127"/>
      <w:r>
        <w:lastRenderedPageBreak/>
        <w:t>如何应对压力</w:t>
      </w:r>
      <w:r>
        <w:rPr>
          <w:rFonts w:ascii="Aptos" w:hAnsi="Aptos"/>
          <w:color w:val="5C5C5C"/>
        </w:rPr>
        <w:t xml:space="preserve"> / How I Deal with Stress</w:t>
      </w:r>
      <w:bookmarkEnd w:id="28"/>
    </w:p>
    <w:p w14:paraId="5FA5A28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058C465" w14:textId="77777777" w:rsidR="003D0B56" w:rsidRDefault="00000000">
      <w:pPr>
        <w:rPr>
          <w:b/>
          <w:color w:val="115E59"/>
        </w:rPr>
      </w:pPr>
      <w:r>
        <w:rPr>
          <w:b/>
          <w:color w:val="115E59"/>
        </w:rPr>
        <w:t>示例回答</w:t>
      </w:r>
      <w:r>
        <w:rPr>
          <w:b/>
          <w:color w:val="115E59"/>
        </w:rPr>
        <w:t xml:space="preserve">  </w:t>
      </w:r>
    </w:p>
    <w:p w14:paraId="18734F1B" w14:textId="77777777" w:rsidR="008A6720" w:rsidRDefault="008A6720" w:rsidP="008A6720">
      <w:r>
        <w:t>I'm actually a pretty self-disciplined and organized person, so I usually handle stress by planning things out and staying on top of what I need to do.</w:t>
      </w:r>
    </w:p>
    <w:p w14:paraId="1AAE6E64" w14:textId="77777777" w:rsidR="008A6720" w:rsidRDefault="008A6720" w:rsidP="008A6720"/>
    <w:p w14:paraId="30CDB2EB" w14:textId="77777777" w:rsidR="008A6720" w:rsidRDefault="008A6720" w:rsidP="008A6720">
      <w:r>
        <w:t>I like to keep my life structured. I usually know what needs to be done, what my priorities are, and how much time I have. That helps me avoid a lot of unnecessary stress in the first place.</w:t>
      </w:r>
    </w:p>
    <w:p w14:paraId="5E55AAE0" w14:textId="77777777" w:rsidR="008A6720" w:rsidRDefault="008A6720" w:rsidP="008A6720"/>
    <w:p w14:paraId="1789347C" w14:textId="77777777" w:rsidR="008A6720" w:rsidRDefault="008A6720" w:rsidP="008A6720">
      <w:r>
        <w:t>I'm also a pretty responsible person, so when something difficult comes up, my first reaction isn't to avoid it. I usually tell myself, "Okay, I can handle this. I just need to figure out what needs to be done." I think having that mindset helps me stay calm, even when I have a lot on my plate.</w:t>
      </w:r>
    </w:p>
    <w:p w14:paraId="05AF3C1D" w14:textId="77777777" w:rsidR="008A6720" w:rsidRDefault="008A6720" w:rsidP="008A6720"/>
    <w:p w14:paraId="2EA1C774" w14:textId="77777777" w:rsidR="008A6720" w:rsidRDefault="008A6720" w:rsidP="008A6720">
      <w:r>
        <w:t>For example, there are times when I have several important things going on at the same time, and my schedule gets really packed. Instead of panicking, I'll make a list, set my priorities, and plan out my time. Then I just focus on one thing at a time. Usually, once I know I have a plan, I feel much more relaxed because I trust myself to get things done.</w:t>
      </w:r>
    </w:p>
    <w:p w14:paraId="0F6D7959" w14:textId="77777777" w:rsidR="008A6720" w:rsidRDefault="008A6720" w:rsidP="008A6720"/>
    <w:p w14:paraId="75D4F464" w14:textId="77777777" w:rsidR="008A6720" w:rsidRDefault="008A6720" w:rsidP="008A6720">
      <w:r>
        <w:t>Of course, I still get stressed sometimes. When that happens, I might take a short break, go for a walk, or do something that helps me recharge. But overall, I think what helps me most is knowing that I'm responsible, I'm prepared, and I can trust myself to handle whatever comes up.</w:t>
      </w:r>
    </w:p>
    <w:p w14:paraId="05B08EDA" w14:textId="77777777" w:rsidR="003D0B56" w:rsidRDefault="00000000">
      <w:pPr>
        <w:pStyle w:val="Heading3"/>
        <w:pageBreakBefore/>
        <w:spacing w:before="80"/>
      </w:pPr>
      <w:bookmarkStart w:id="29" w:name="_Toc242448128"/>
      <w:r>
        <w:lastRenderedPageBreak/>
        <w:t>让我开心的事情</w:t>
      </w:r>
      <w:r>
        <w:rPr>
          <w:rFonts w:ascii="Aptos" w:hAnsi="Aptos"/>
          <w:color w:val="5C5C5C"/>
        </w:rPr>
        <w:t xml:space="preserve"> / Things That Make Me Happy</w:t>
      </w:r>
      <w:bookmarkEnd w:id="29"/>
    </w:p>
    <w:p w14:paraId="6164F1AC" w14:textId="77777777" w:rsidR="003D0B56" w:rsidRDefault="00000000">
      <w:pPr>
        <w:spacing w:after="200"/>
        <w:rPr>
          <w:b/>
          <w:color w:val="8A6D3B"/>
          <w:sz w:val="20"/>
        </w:rPr>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8984153" w14:textId="77777777" w:rsidR="00B41CE1" w:rsidRPr="00B41CE1" w:rsidRDefault="00B41CE1" w:rsidP="00B41CE1">
      <w:pPr>
        <w:spacing w:after="200"/>
      </w:pPr>
      <w:r w:rsidRPr="00B41CE1">
        <w:rPr>
          <w:b/>
          <w:bCs/>
        </w:rPr>
        <w:t>One thing that makes me really happy is having friends over at my place.</w:t>
      </w:r>
    </w:p>
    <w:p w14:paraId="040F184C" w14:textId="77777777" w:rsidR="00B41CE1" w:rsidRPr="00B41CE1" w:rsidRDefault="00B41CE1" w:rsidP="00B41CE1">
      <w:pPr>
        <w:spacing w:after="200"/>
      </w:pPr>
      <w:r w:rsidRPr="00B41CE1">
        <w:t>I actually really enjoy being the host. There's something satisfying about having everything under control and making sure everyone has a good time. Before my friends come over, I usually put a lot of thought into what we're going to eat and what we're going to do. I'll prepare food, snacks, drinks, and sometimes games or other fun activities.</w:t>
      </w:r>
    </w:p>
    <w:p w14:paraId="5223DAEC" w14:textId="77777777" w:rsidR="00B41CE1" w:rsidRPr="00B41CE1" w:rsidRDefault="00B41CE1" w:rsidP="00B41CE1">
      <w:pPr>
        <w:spacing w:after="200"/>
      </w:pPr>
      <w:r w:rsidRPr="00B41CE1">
        <w:rPr>
          <w:b/>
          <w:bCs/>
        </w:rPr>
        <w:t>I especially love the feeling when everything comes together and everyone is having a great time.</w:t>
      </w:r>
      <w:r w:rsidRPr="00B41CE1">
        <w:t xml:space="preserve"> My friends often compliment me on how well-prepared everything is, and they'll say things like, </w:t>
      </w:r>
      <w:r w:rsidRPr="00B41CE1">
        <w:rPr>
          <w:b/>
          <w:bCs/>
        </w:rPr>
        <w:t>"Wow, you're really good at this!"</w:t>
      </w:r>
      <w:r w:rsidRPr="00B41CE1">
        <w:t xml:space="preserve"> Honestly, that makes me pretty happy and gives me a little sense of accomplishment.</w:t>
      </w:r>
    </w:p>
    <w:p w14:paraId="44927C3B" w14:textId="77777777" w:rsidR="00B41CE1" w:rsidRPr="00B41CE1" w:rsidRDefault="00B41CE1" w:rsidP="00B41CE1">
      <w:pPr>
        <w:spacing w:after="200"/>
      </w:pPr>
      <w:r w:rsidRPr="00B41CE1">
        <w:rPr>
          <w:b/>
          <w:bCs/>
        </w:rPr>
        <w:t>What's funny is that my parents still see me as the kid who can't cook.</w:t>
      </w:r>
      <w:r w:rsidRPr="00B41CE1">
        <w:t xml:space="preserve"> Whenever I'm at their house, they sometimes act like I can't take care of myself in the kitchen. So there's this funny contrast: </w:t>
      </w:r>
      <w:r w:rsidRPr="00B41CE1">
        <w:rPr>
          <w:b/>
          <w:bCs/>
        </w:rPr>
        <w:t>in my parents' eyes, I'm still the child who can't cook, but when my friends come over, I'm suddenly this super capable host who has everything organized.</w:t>
      </w:r>
    </w:p>
    <w:p w14:paraId="42B4BDDF" w14:textId="77777777" w:rsidR="00B41CE1" w:rsidRPr="00B41CE1" w:rsidRDefault="00B41CE1" w:rsidP="00B41CE1">
      <w:pPr>
        <w:spacing w:after="200"/>
      </w:pPr>
      <w:r w:rsidRPr="00B41CE1">
        <w:t xml:space="preserve">I guess that's part of why I enjoy hosting so much. It's not just about the food or the party itself. </w:t>
      </w:r>
      <w:r w:rsidRPr="00B41CE1">
        <w:rPr>
          <w:b/>
          <w:bCs/>
        </w:rPr>
        <w:t>I like creating a warm, fun atmosphere for people I care about, and I also enjoy that little feeling of, "Hey, I'm actually pretty good at this."</w:t>
      </w:r>
    </w:p>
    <w:p w14:paraId="2AE4F712" w14:textId="77777777" w:rsidR="00B41CE1" w:rsidRDefault="00B41CE1">
      <w:pPr>
        <w:spacing w:after="200"/>
      </w:pPr>
    </w:p>
    <w:p w14:paraId="2CE725F6" w14:textId="77777777" w:rsidR="003D0B56" w:rsidRDefault="00000000">
      <w:pPr>
        <w:pStyle w:val="Heading3"/>
        <w:pageBreakBefore/>
        <w:spacing w:before="80"/>
      </w:pPr>
      <w:bookmarkStart w:id="30" w:name="_Toc242448129"/>
      <w:r>
        <w:lastRenderedPageBreak/>
        <w:t>容易让我生气的事情</w:t>
      </w:r>
      <w:r>
        <w:rPr>
          <w:rFonts w:ascii="Aptos" w:hAnsi="Aptos"/>
          <w:color w:val="5C5C5C"/>
        </w:rPr>
        <w:t xml:space="preserve"> / Things That Easily Annoy Me</w:t>
      </w:r>
      <w:bookmarkEnd w:id="30"/>
    </w:p>
    <w:p w14:paraId="3AA81F97" w14:textId="77777777" w:rsidR="003D0B56" w:rsidRDefault="00000000">
      <w:pPr>
        <w:spacing w:after="200"/>
        <w:rPr>
          <w:b/>
          <w:color w:val="8A6D3B"/>
          <w:sz w:val="20"/>
        </w:rPr>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ED0B9CC" w14:textId="77777777" w:rsidR="00171985" w:rsidRPr="00171985" w:rsidRDefault="00171985" w:rsidP="00171985">
      <w:pPr>
        <w:spacing w:after="200"/>
      </w:pPr>
      <w:r w:rsidRPr="00171985">
        <w:rPr>
          <w:b/>
          <w:bCs/>
        </w:rPr>
        <w:t>One thing that easily annoys me is when my plans get disrupted, especially at the last minute.</w:t>
      </w:r>
    </w:p>
    <w:p w14:paraId="0874AE11" w14:textId="77777777" w:rsidR="00171985" w:rsidRPr="00171985" w:rsidRDefault="00171985" w:rsidP="00171985">
      <w:pPr>
        <w:spacing w:after="200"/>
      </w:pPr>
      <w:r w:rsidRPr="00171985">
        <w:t xml:space="preserve">I'm a very organized person, and I like to plan things ahead of time. I usually have a pretty clear idea of what I'm going to do, when I'm going to do it, and how everything is supposed to fit together. </w:t>
      </w:r>
      <w:r w:rsidRPr="00171985">
        <w:rPr>
          <w:b/>
          <w:bCs/>
        </w:rPr>
        <w:t>Having a plan makes me feel like things are under control.</w:t>
      </w:r>
    </w:p>
    <w:p w14:paraId="7F466550" w14:textId="77777777" w:rsidR="00171985" w:rsidRPr="00171985" w:rsidRDefault="00171985" w:rsidP="00171985">
      <w:pPr>
        <w:spacing w:after="200"/>
      </w:pPr>
      <w:r w:rsidRPr="00171985">
        <w:t xml:space="preserve">So when something unexpected comes up and completely throws off my schedule, I can get a little frustrated. </w:t>
      </w:r>
      <w:r w:rsidRPr="00171985">
        <w:rPr>
          <w:b/>
          <w:bCs/>
        </w:rPr>
        <w:t>What annoys me even more is when someone deliberately goes against a plan we've already agreed on</w:t>
      </w:r>
      <w:r w:rsidRPr="00171985">
        <w:t xml:space="preserve">, especially without giving a good reason. In my head, I'm usually thinking, </w:t>
      </w:r>
      <w:r w:rsidRPr="00171985">
        <w:rPr>
          <w:i/>
          <w:iCs/>
        </w:rPr>
        <w:t>"We already had a plan. Why are we changing everything now?"</w:t>
      </w:r>
    </w:p>
    <w:p w14:paraId="4AA9B588" w14:textId="77777777" w:rsidR="00171985" w:rsidRPr="00171985" w:rsidRDefault="00171985" w:rsidP="00171985">
      <w:pPr>
        <w:spacing w:after="200"/>
      </w:pPr>
      <w:r w:rsidRPr="00171985">
        <w:t xml:space="preserve">For example, if I've organized a weekend activity, made reservations, figured out the timing, and everyone has already agreed on it, </w:t>
      </w:r>
      <w:r w:rsidRPr="00171985">
        <w:rPr>
          <w:b/>
          <w:bCs/>
        </w:rPr>
        <w:t>I'll get pretty annoyed if someone suddenly jumps in at the last minute and wants to change the whole plan.</w:t>
      </w:r>
      <w:r w:rsidRPr="00171985">
        <w:t xml:space="preserve"> It's not that I need everything to go exactly my way. I just don't like unnecessary changes when we've already spent time making a plan.</w:t>
      </w:r>
    </w:p>
    <w:p w14:paraId="6BA60BD4" w14:textId="77777777" w:rsidR="00171985" w:rsidRPr="00171985" w:rsidRDefault="00171985" w:rsidP="00171985">
      <w:pPr>
        <w:spacing w:after="200"/>
      </w:pPr>
      <w:r w:rsidRPr="00171985">
        <w:t xml:space="preserve">That said, </w:t>
      </w:r>
      <w:r w:rsidRPr="00171985">
        <w:rPr>
          <w:b/>
          <w:bCs/>
        </w:rPr>
        <w:t>I've gotten better at dealing with unexpected changes.</w:t>
      </w:r>
      <w:r w:rsidRPr="00171985">
        <w:t xml:space="preserve"> I know that not everything in life can be planned, so I try to be flexible when there's a good reason. But honestly, if someone changes a perfectly good plan for no real reason, </w:t>
      </w:r>
      <w:r w:rsidRPr="00171985">
        <w:rPr>
          <w:b/>
          <w:bCs/>
        </w:rPr>
        <w:t>that still gets on my nerves.</w:t>
      </w:r>
    </w:p>
    <w:p w14:paraId="5C20B3A8" w14:textId="77777777" w:rsidR="00171985" w:rsidRDefault="00171985">
      <w:pPr>
        <w:spacing w:after="200"/>
      </w:pPr>
    </w:p>
    <w:p w14:paraId="6D9926BE" w14:textId="77777777" w:rsidR="003D0B56" w:rsidRDefault="00000000">
      <w:pPr>
        <w:pStyle w:val="Heading3"/>
        <w:pageBreakBefore/>
        <w:spacing w:before="80"/>
      </w:pPr>
      <w:bookmarkStart w:id="31" w:name="_Toc242448130"/>
      <w:r>
        <w:lastRenderedPageBreak/>
        <w:t>紧张经历</w:t>
      </w:r>
      <w:r>
        <w:rPr>
          <w:rFonts w:ascii="Aptos" w:hAnsi="Aptos"/>
          <w:color w:val="5C5C5C"/>
        </w:rPr>
        <w:t xml:space="preserve"> / An Experience That Made Me Nervous</w:t>
      </w:r>
      <w:bookmarkEnd w:id="31"/>
    </w:p>
    <w:p w14:paraId="27704AC0" w14:textId="77777777" w:rsidR="003D0B56" w:rsidRDefault="00000000">
      <w:pPr>
        <w:spacing w:after="200"/>
        <w:rPr>
          <w:b/>
          <w:color w:val="8A6D3B"/>
          <w:sz w:val="20"/>
        </w:rPr>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9F067D1" w14:textId="77777777" w:rsidR="00171985" w:rsidRPr="00171985" w:rsidRDefault="00171985" w:rsidP="00171985">
      <w:pPr>
        <w:spacing w:after="200"/>
      </w:pPr>
      <w:r w:rsidRPr="00171985">
        <w:rPr>
          <w:b/>
          <w:bCs/>
        </w:rPr>
        <w:t>One experience that made me really nervous was my final defense for my graduate degree.</w:t>
      </w:r>
    </w:p>
    <w:p w14:paraId="36CB7C04" w14:textId="77777777" w:rsidR="00171985" w:rsidRPr="00171985" w:rsidRDefault="00171985" w:rsidP="00171985">
      <w:pPr>
        <w:spacing w:after="200"/>
      </w:pPr>
      <w:r w:rsidRPr="00171985">
        <w:t xml:space="preserve">It was a pretty big deal because </w:t>
      </w:r>
      <w:r w:rsidRPr="00171985">
        <w:rPr>
          <w:b/>
          <w:bCs/>
        </w:rPr>
        <w:t>if I didn't perform well, my graduation could be delayed</w:t>
      </w:r>
      <w:r w:rsidRPr="00171985">
        <w:t>. I'd spent a lot of time preparing for it, but I was still really nervous because I didn't know exactly what kind of questions the professors were going to ask.</w:t>
      </w:r>
    </w:p>
    <w:p w14:paraId="37617D0C" w14:textId="77777777" w:rsidR="00171985" w:rsidRPr="00171985" w:rsidRDefault="00171985" w:rsidP="00171985">
      <w:pPr>
        <w:spacing w:after="200"/>
      </w:pPr>
      <w:r w:rsidRPr="00171985">
        <w:rPr>
          <w:b/>
          <w:bCs/>
        </w:rPr>
        <w:t>Right before the defense started, I checked my Apple Watch and saw that my heart rate had gone up to around 120 beats per minute.</w:t>
      </w:r>
      <w:r w:rsidRPr="00171985">
        <w:t xml:space="preserve"> That's when I realized just how nervous I actually was. I tried to take a few deep breaths and told myself, </w:t>
      </w:r>
      <w:r w:rsidRPr="00171985">
        <w:rPr>
          <w:b/>
          <w:bCs/>
        </w:rPr>
        <w:t>"I've prepared for this. I can handle it."</w:t>
      </w:r>
    </w:p>
    <w:p w14:paraId="3206F5CD" w14:textId="77777777" w:rsidR="00171985" w:rsidRPr="00171985" w:rsidRDefault="00171985" w:rsidP="00171985">
      <w:pPr>
        <w:spacing w:after="200"/>
      </w:pPr>
      <w:r w:rsidRPr="00171985">
        <w:t xml:space="preserve">Luckily, once the defense got started, I gradually calmed down. The professors asked me several questions about my work, and </w:t>
      </w:r>
      <w:r w:rsidRPr="00171985">
        <w:rPr>
          <w:b/>
          <w:bCs/>
        </w:rPr>
        <w:t>I was able to answer all of them pretty well.</w:t>
      </w:r>
      <w:r w:rsidRPr="00171985">
        <w:t xml:space="preserve"> The more I talked, the more confident I felt.</w:t>
      </w:r>
    </w:p>
    <w:p w14:paraId="5010750A" w14:textId="77777777" w:rsidR="00171985" w:rsidRPr="00171985" w:rsidRDefault="00171985" w:rsidP="00171985">
      <w:pPr>
        <w:spacing w:after="200"/>
      </w:pPr>
      <w:r w:rsidRPr="00171985">
        <w:rPr>
          <w:b/>
          <w:bCs/>
        </w:rPr>
        <w:t>In the end, I passed my defense and graduated on time, so everything worked out.</w:t>
      </w:r>
      <w:r w:rsidRPr="00171985">
        <w:t xml:space="preserve"> I was incredibly relieved afterward. Looking back, I think the anticipation was actually much worse than the defense itself.</w:t>
      </w:r>
    </w:p>
    <w:p w14:paraId="2266E9FC" w14:textId="77777777" w:rsidR="00171985" w:rsidRDefault="00171985">
      <w:pPr>
        <w:spacing w:after="200"/>
      </w:pPr>
    </w:p>
    <w:p w14:paraId="612B2ADB" w14:textId="77777777" w:rsidR="003D0B56" w:rsidRDefault="00000000">
      <w:pPr>
        <w:pStyle w:val="Heading3"/>
        <w:pageBreakBefore/>
        <w:spacing w:before="80"/>
        <w:rPr>
          <w:rFonts w:ascii="Aptos" w:eastAsia="SimSun" w:hAnsi="Aptos"/>
          <w:color w:val="5C5C5C"/>
          <w:lang w:eastAsia="zh-CN"/>
        </w:rPr>
      </w:pPr>
      <w:bookmarkStart w:id="32" w:name="_Toc242448131"/>
      <w:r>
        <w:lastRenderedPageBreak/>
        <w:t>自豪经历</w:t>
      </w:r>
      <w:r>
        <w:rPr>
          <w:rFonts w:ascii="Aptos" w:hAnsi="Aptos"/>
          <w:color w:val="5C5C5C"/>
        </w:rPr>
        <w:t xml:space="preserve"> / An Experience I Am Proud Of</w:t>
      </w:r>
      <w:bookmarkEnd w:id="32"/>
    </w:p>
    <w:p w14:paraId="50180A3F" w14:textId="77777777" w:rsidR="00171985" w:rsidRPr="00171985" w:rsidRDefault="00171985" w:rsidP="00171985">
      <w:pPr>
        <w:rPr>
          <w:lang w:eastAsia="zh-CN"/>
        </w:rPr>
      </w:pPr>
      <w:r w:rsidRPr="00171985">
        <w:rPr>
          <w:b/>
          <w:bCs/>
          <w:lang w:eastAsia="zh-CN"/>
        </w:rPr>
        <w:t>One experience I'm really proud of is earning my graduate degree while working full-time.</w:t>
      </w:r>
    </w:p>
    <w:p w14:paraId="454DE1F0" w14:textId="77777777" w:rsidR="00171985" w:rsidRPr="00171985" w:rsidRDefault="00171985" w:rsidP="00171985">
      <w:pPr>
        <w:rPr>
          <w:lang w:eastAsia="zh-CN"/>
        </w:rPr>
      </w:pPr>
      <w:r w:rsidRPr="00171985">
        <w:rPr>
          <w:lang w:eastAsia="zh-CN"/>
        </w:rPr>
        <w:t xml:space="preserve">I decided to go back to school after I had already started my career, so I had to balance work and school at the same time. </w:t>
      </w:r>
      <w:r w:rsidRPr="00171985">
        <w:rPr>
          <w:b/>
          <w:bCs/>
          <w:lang w:eastAsia="zh-CN"/>
        </w:rPr>
        <w:t>It definitely wasn't easy.</w:t>
      </w:r>
      <w:r w:rsidRPr="00171985">
        <w:rPr>
          <w:lang w:eastAsia="zh-CN"/>
        </w:rPr>
        <w:t xml:space="preserve"> There were times when I had a busy day at work and still had classes, assignments, or exams to deal with afterward.</w:t>
      </w:r>
    </w:p>
    <w:p w14:paraId="57E17FDD" w14:textId="77777777" w:rsidR="00171985" w:rsidRPr="00171985" w:rsidRDefault="00171985" w:rsidP="00171985">
      <w:pPr>
        <w:rPr>
          <w:lang w:eastAsia="zh-CN"/>
        </w:rPr>
      </w:pPr>
      <w:r w:rsidRPr="00171985">
        <w:rPr>
          <w:b/>
          <w:bCs/>
          <w:lang w:eastAsia="zh-CN"/>
        </w:rPr>
        <w:t>What I'm especially proud of is that I managed to stay on track and graduate on time.</w:t>
      </w:r>
      <w:r w:rsidRPr="00171985">
        <w:rPr>
          <w:lang w:eastAsia="zh-CN"/>
        </w:rPr>
        <w:t xml:space="preserve"> It took a lot of self-discipline, time management, and persistence. There were definitely stressful moments, but I kept reminding myself that this was something I had chosen to do and something I really wanted to achieve.</w:t>
      </w:r>
    </w:p>
    <w:p w14:paraId="00F32CA9" w14:textId="77777777" w:rsidR="00171985" w:rsidRPr="00171985" w:rsidRDefault="00171985" w:rsidP="00171985">
      <w:pPr>
        <w:rPr>
          <w:lang w:eastAsia="zh-CN"/>
        </w:rPr>
      </w:pPr>
      <w:r w:rsidRPr="00171985">
        <w:rPr>
          <w:b/>
          <w:bCs/>
          <w:lang w:eastAsia="zh-CN"/>
        </w:rPr>
        <w:t>In the end, all the hard work paid off.</w:t>
      </w:r>
      <w:r w:rsidRPr="00171985">
        <w:rPr>
          <w:lang w:eastAsia="zh-CN"/>
        </w:rPr>
        <w:t xml:space="preserve"> I completed everything I needed to do, passed my final defense, and graduated on schedule.</w:t>
      </w:r>
    </w:p>
    <w:p w14:paraId="0C050E0A" w14:textId="77777777" w:rsidR="00171985" w:rsidRPr="00171985" w:rsidRDefault="00171985" w:rsidP="00171985">
      <w:pPr>
        <w:rPr>
          <w:lang w:eastAsia="zh-CN"/>
        </w:rPr>
      </w:pPr>
      <w:r w:rsidRPr="00171985">
        <w:rPr>
          <w:lang w:eastAsia="zh-CN"/>
        </w:rPr>
        <w:t xml:space="preserve">Looking back, </w:t>
      </w:r>
      <w:r w:rsidRPr="00171985">
        <w:rPr>
          <w:b/>
          <w:bCs/>
          <w:lang w:eastAsia="zh-CN"/>
        </w:rPr>
        <w:t>I'm really grateful to my past self for putting in all that effort and not giving up.</w:t>
      </w:r>
      <w:r w:rsidRPr="00171985">
        <w:rPr>
          <w:lang w:eastAsia="zh-CN"/>
        </w:rPr>
        <w:t xml:space="preserve"> It gave me a strong sense of accomplishment and also proved to me that if I'm willing to put in the work, I can achieve something even when life is already busy.</w:t>
      </w:r>
    </w:p>
    <w:p w14:paraId="38F8436A" w14:textId="77777777" w:rsidR="00171985" w:rsidRPr="00171985" w:rsidRDefault="00171985" w:rsidP="00171985">
      <w:pPr>
        <w:rPr>
          <w:lang w:eastAsia="zh-CN"/>
        </w:rPr>
      </w:pPr>
    </w:p>
    <w:p w14:paraId="273F1E2D" w14:textId="77777777" w:rsidR="003D0B56" w:rsidRDefault="00000000">
      <w:pPr>
        <w:pStyle w:val="Heading3"/>
        <w:pageBreakBefore/>
        <w:spacing w:before="80"/>
      </w:pPr>
      <w:bookmarkStart w:id="33" w:name="_Toc242448132"/>
      <w:r>
        <w:lastRenderedPageBreak/>
        <w:t>改变过的坏习惯</w:t>
      </w:r>
      <w:r>
        <w:rPr>
          <w:rFonts w:ascii="Aptos" w:hAnsi="Aptos"/>
          <w:color w:val="5C5C5C"/>
        </w:rPr>
        <w:t xml:space="preserve"> / A Bad Habit I Have Changed</w:t>
      </w:r>
      <w:bookmarkEnd w:id="33"/>
    </w:p>
    <w:p w14:paraId="3B756C48" w14:textId="77777777" w:rsidR="00762A11" w:rsidRDefault="00000000">
      <w:pPr>
        <w:spacing w:after="200"/>
      </w:pPr>
      <w:r>
        <w:t>One bad habit I've managed to change is staying up late scrolling on my phone.</w:t>
      </w:r>
    </w:p>
    <w:p w14:paraId="22C7C805" w14:textId="77777777" w:rsidR="00762A11" w:rsidRDefault="00000000">
      <w:pPr>
        <w:spacing w:after="200"/>
      </w:pPr>
      <w:r>
        <w:t>A few years ago, I'd get into bed and tell myself I'd only check my phone for five minutes. Then suddenly it was one in the morning, and I'd wake up the next day feeling exhausted.</w:t>
      </w:r>
    </w:p>
    <w:p w14:paraId="655134B1" w14:textId="77777777" w:rsidR="00762A11" w:rsidRDefault="00000000">
      <w:pPr>
        <w:spacing w:after="200"/>
      </w:pPr>
      <w:r>
        <w:t>What really pushed me to change was having my daughter. Once she arrived, sleep became super precious, and I just couldn't afford to waste it on random videos anymore.</w:t>
      </w:r>
    </w:p>
    <w:p w14:paraId="775F5213" w14:textId="77777777" w:rsidR="00762A11" w:rsidRDefault="00000000">
      <w:pPr>
        <w:spacing w:after="200"/>
      </w:pPr>
      <w:r>
        <w:t>So I set up a simple rule: my phone stays on the charger outside the bedroom after 10:30. I also turned on a bedtime reminder. It felt weird for the first week or so, but now I fall asleep much faster and wake up with a lot more energy.</w:t>
      </w:r>
    </w:p>
    <w:p w14:paraId="1EDC92B3" w14:textId="77777777" w:rsidR="00762A11" w:rsidRDefault="00000000">
      <w:pPr>
        <w:spacing w:after="200"/>
      </w:pPr>
      <w:r>
        <w:t>Honestly, I'm a little proud of myself. It's a small change, but it's made a huge difference.</w:t>
      </w:r>
    </w:p>
    <w:p w14:paraId="0EF490CE" w14:textId="77777777" w:rsidR="003D0B56" w:rsidRDefault="00000000">
      <w:pPr>
        <w:pStyle w:val="Heading3"/>
        <w:pageBreakBefore/>
        <w:spacing w:before="80"/>
        <w:rPr>
          <w:rFonts w:ascii="Aptos" w:eastAsia="SimSun" w:hAnsi="Aptos"/>
          <w:color w:val="5C5C5C"/>
          <w:lang w:eastAsia="zh-CN"/>
        </w:rPr>
      </w:pPr>
      <w:bookmarkStart w:id="34" w:name="_Toc242448133"/>
      <w:r>
        <w:lastRenderedPageBreak/>
        <w:t>想培养的好习惯</w:t>
      </w:r>
      <w:r>
        <w:rPr>
          <w:rFonts w:ascii="Aptos" w:hAnsi="Aptos"/>
          <w:color w:val="5C5C5C"/>
        </w:rPr>
        <w:t xml:space="preserve"> / A Good Habit I Want to Develop</w:t>
      </w:r>
      <w:bookmarkEnd w:id="34"/>
    </w:p>
    <w:p w14:paraId="5763F604" w14:textId="77777777" w:rsidR="00171985" w:rsidRDefault="00171985" w:rsidP="00171985">
      <w:pPr>
        <w:pStyle w:val="NormalWeb"/>
        <w:spacing w:line="300" w:lineRule="atLeast"/>
        <w:rPr>
          <w:rFonts w:ascii="Segoe UI" w:hAnsi="Segoe UI" w:cs="Segoe UI"/>
          <w:sz w:val="21"/>
          <w:szCs w:val="21"/>
        </w:rPr>
      </w:pPr>
      <w:r>
        <w:rPr>
          <w:rStyle w:val="Strong"/>
          <w:rFonts w:ascii="Segoe UI" w:hAnsi="Segoe UI" w:cs="Segoe UI"/>
          <w:sz w:val="21"/>
          <w:szCs w:val="21"/>
        </w:rPr>
        <w:t>One good habit I'd really like to develop is exercising every day, or at least on a regular basis.</w:t>
      </w:r>
    </w:p>
    <w:p w14:paraId="30E1E6B9" w14:textId="77777777" w:rsidR="00171985" w:rsidRDefault="00171985" w:rsidP="00171985">
      <w:pPr>
        <w:pStyle w:val="NormalWeb"/>
        <w:spacing w:line="300" w:lineRule="atLeast"/>
        <w:rPr>
          <w:rFonts w:ascii="Segoe UI" w:hAnsi="Segoe UI" w:cs="Segoe UI"/>
          <w:sz w:val="21"/>
          <w:szCs w:val="21"/>
        </w:rPr>
      </w:pPr>
      <w:r>
        <w:rPr>
          <w:rFonts w:ascii="Segoe UI" w:hAnsi="Segoe UI" w:cs="Segoe UI"/>
          <w:sz w:val="21"/>
          <w:szCs w:val="21"/>
        </w:rPr>
        <w:t xml:space="preserve">I know exercise is good for me, both physically and mentally, and I always feel better after I work out. </w:t>
      </w:r>
      <w:r>
        <w:rPr>
          <w:rStyle w:val="Strong"/>
          <w:rFonts w:ascii="Segoe UI" w:hAnsi="Segoe UI" w:cs="Segoe UI"/>
          <w:sz w:val="21"/>
          <w:szCs w:val="21"/>
        </w:rPr>
        <w:t>The problem is actually getting myself to do it consistently.</w:t>
      </w:r>
    </w:p>
    <w:p w14:paraId="655D16EE" w14:textId="77777777" w:rsidR="00171985" w:rsidRDefault="00171985" w:rsidP="00171985">
      <w:pPr>
        <w:pStyle w:val="NormalWeb"/>
        <w:spacing w:line="300" w:lineRule="atLeast"/>
        <w:rPr>
          <w:rFonts w:ascii="Segoe UI" w:hAnsi="Segoe UI" w:cs="Segoe UI"/>
          <w:sz w:val="21"/>
          <w:szCs w:val="21"/>
        </w:rPr>
      </w:pPr>
      <w:r>
        <w:rPr>
          <w:rFonts w:ascii="Segoe UI" w:hAnsi="Segoe UI" w:cs="Segoe UI"/>
          <w:sz w:val="21"/>
          <w:szCs w:val="21"/>
        </w:rPr>
        <w:t xml:space="preserve">These days, a lot of my free time goes into taking care of my daughter. By the time I finish work, take care of her, and deal with everything else at home, </w:t>
      </w:r>
      <w:r>
        <w:rPr>
          <w:rStyle w:val="Strong"/>
          <w:rFonts w:ascii="Segoe UI" w:hAnsi="Segoe UI" w:cs="Segoe UI"/>
          <w:sz w:val="21"/>
          <w:szCs w:val="21"/>
        </w:rPr>
        <w:t>it's pretty easy to tell myself, "I'll just work out tomorrow."</w:t>
      </w:r>
      <w:r>
        <w:rPr>
          <w:rFonts w:ascii="Segoe UI" w:hAnsi="Segoe UI" w:cs="Segoe UI"/>
          <w:sz w:val="21"/>
          <w:szCs w:val="21"/>
        </w:rPr>
        <w:t xml:space="preserve"> And honestly, sometimes I'm just being a little lazy. If I finally get some free time, lying on the couch sounds a lot more appealing than exercising.</w:t>
      </w:r>
    </w:p>
    <w:p w14:paraId="3F458C7E" w14:textId="77777777" w:rsidR="00171985" w:rsidRDefault="00171985" w:rsidP="00171985">
      <w:pPr>
        <w:pStyle w:val="NormalWeb"/>
        <w:spacing w:line="300" w:lineRule="atLeast"/>
        <w:rPr>
          <w:rFonts w:ascii="Segoe UI" w:hAnsi="Segoe UI" w:cs="Segoe UI"/>
          <w:sz w:val="21"/>
          <w:szCs w:val="21"/>
        </w:rPr>
      </w:pPr>
      <w:r>
        <w:rPr>
          <w:rStyle w:val="Strong"/>
          <w:rFonts w:ascii="Segoe UI" w:hAnsi="Segoe UI" w:cs="Segoe UI"/>
          <w:sz w:val="21"/>
          <w:szCs w:val="21"/>
        </w:rPr>
        <w:t>So my goal isn't to suddenly start working out for an hour every single day.</w:t>
      </w:r>
      <w:r>
        <w:rPr>
          <w:rFonts w:ascii="Segoe UI" w:hAnsi="Segoe UI" w:cs="Segoe UI"/>
          <w:sz w:val="21"/>
          <w:szCs w:val="21"/>
        </w:rPr>
        <w:t xml:space="preserve"> I think that would be unrealistic for me right now. Instead, I'd like to start small, maybe go for a 20-minute walk, do a short workout at home, or just make sure I move my body every day.</w:t>
      </w:r>
    </w:p>
    <w:p w14:paraId="6A2B840E" w14:textId="77777777" w:rsidR="00171985" w:rsidRDefault="00171985" w:rsidP="00171985">
      <w:pPr>
        <w:pStyle w:val="NormalWeb"/>
        <w:spacing w:line="300" w:lineRule="atLeast"/>
        <w:rPr>
          <w:rFonts w:ascii="Segoe UI" w:hAnsi="Segoe UI" w:cs="Segoe UI"/>
          <w:sz w:val="21"/>
          <w:szCs w:val="21"/>
        </w:rPr>
      </w:pPr>
      <w:r>
        <w:rPr>
          <w:rStyle w:val="Strong"/>
          <w:rFonts w:ascii="Segoe UI" w:hAnsi="Segoe UI" w:cs="Segoe UI"/>
          <w:sz w:val="21"/>
          <w:szCs w:val="21"/>
        </w:rPr>
        <w:t>Hopefully, if I can stick with it long enough, exercise will eventually become part of my routine rather than something I have to force myself to do.</w:t>
      </w:r>
      <w:r>
        <w:rPr>
          <w:rFonts w:ascii="Segoe UI" w:hAnsi="Segoe UI" w:cs="Segoe UI"/>
          <w:sz w:val="21"/>
          <w:szCs w:val="21"/>
        </w:rPr>
        <w:t xml:space="preserve"> I think I'd feel healthier, have more energy, and honestly, I'd be pretty proud of myself if I could build that habit.</w:t>
      </w:r>
    </w:p>
    <w:p w14:paraId="2275F577" w14:textId="77777777" w:rsidR="00171985" w:rsidRPr="00171985" w:rsidRDefault="00171985" w:rsidP="00171985">
      <w:pPr>
        <w:rPr>
          <w:lang w:eastAsia="zh-CN"/>
        </w:rPr>
      </w:pPr>
    </w:p>
    <w:p w14:paraId="22568AAF" w14:textId="77777777" w:rsidR="003D0B56" w:rsidRDefault="00000000">
      <w:pPr>
        <w:pStyle w:val="Heading3"/>
        <w:pageBreakBefore/>
        <w:spacing w:before="80"/>
      </w:pPr>
      <w:bookmarkStart w:id="35" w:name="_Toc242448134"/>
      <w:r>
        <w:lastRenderedPageBreak/>
        <w:t>做决定的方式</w:t>
      </w:r>
      <w:r>
        <w:rPr>
          <w:rFonts w:ascii="Aptos" w:hAnsi="Aptos"/>
          <w:color w:val="5C5C5C"/>
        </w:rPr>
        <w:t xml:space="preserve"> / How I Make Decisions</w:t>
      </w:r>
      <w:bookmarkEnd w:id="35"/>
    </w:p>
    <w:p w14:paraId="6D1314B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00FAD92" w14:textId="77777777" w:rsidR="003D0B56" w:rsidRDefault="00000000">
      <w:r>
        <w:rPr>
          <w:b/>
          <w:color w:val="115E59"/>
        </w:rPr>
        <w:t>示例回答</w:t>
      </w:r>
      <w:r>
        <w:rPr>
          <w:b/>
          <w:color w:val="115E59"/>
        </w:rPr>
        <w:t xml:space="preserve">  </w:t>
      </w:r>
    </w:p>
    <w:p w14:paraId="448266EC" w14:textId="77777777" w:rsidR="00762A11" w:rsidRDefault="00000000">
      <w:pPr>
        <w:spacing w:after="200"/>
      </w:pPr>
      <w:r>
        <w:t>I'd say I'm a pretty logical and organized decision-maker.</w:t>
      </w:r>
    </w:p>
    <w:p w14:paraId="59B33E01" w14:textId="77777777" w:rsidR="00762A11" w:rsidRDefault="00000000">
      <w:pPr>
        <w:spacing w:after="200"/>
      </w:pPr>
      <w:r>
        <w:t>When I have an important decision to make, I usually gather information first, then list the pros and cons, and think about what matters most to me. Sometimes I literally write it all down, because seeing everything on paper helps me think more clearly.</w:t>
      </w:r>
    </w:p>
    <w:p w14:paraId="4C5E9723" w14:textId="77777777" w:rsidR="00762A11" w:rsidRDefault="00000000">
      <w:pPr>
        <w:spacing w:after="200"/>
      </w:pPr>
      <w:r>
        <w:t>That said, I try not to overthink things. Once I have enough information, I set a deadline for myself and just make the call.</w:t>
      </w:r>
    </w:p>
    <w:p w14:paraId="63D8ED55" w14:textId="77777777" w:rsidR="00762A11" w:rsidRDefault="00000000">
      <w:pPr>
        <w:spacing w:after="200"/>
      </w:pPr>
      <w:r>
        <w:t>For example, when I decided to go back to school for my graduate degree, I thought about the cost, the time commitment, and how it would affect my work. Once I felt the benefits clearly outweighed the costs, I committed to it and never really looked back.</w:t>
      </w:r>
    </w:p>
    <w:p w14:paraId="1415CAFF" w14:textId="77777777" w:rsidR="00762A11" w:rsidRDefault="00000000">
      <w:pPr>
        <w:spacing w:after="200"/>
      </w:pPr>
      <w:r>
        <w:t>And for small decisions, like what to eat for dinner, I'm actually pretty quick. Life's too short to spend twenty minutes choosing a restaurant.</w:t>
      </w:r>
    </w:p>
    <w:p w14:paraId="23194871" w14:textId="77777777" w:rsidR="003D0B56" w:rsidRDefault="00000000">
      <w:pPr>
        <w:spacing w:after="200"/>
      </w:pPr>
      <w:r>
        <w:rPr>
          <w:b/>
          <w:color w:val="544974"/>
        </w:rPr>
        <w:t>可替换表达</w:t>
      </w:r>
      <w:r>
        <w:rPr>
          <w:b/>
          <w:color w:val="544974"/>
        </w:rPr>
        <w:t xml:space="preserve">  </w:t>
      </w:r>
    </w:p>
    <w:p w14:paraId="1BFCEC8C" w14:textId="77777777" w:rsidR="003D0B56" w:rsidRDefault="00000000">
      <w:r>
        <w:br w:type="page"/>
      </w:r>
    </w:p>
    <w:p w14:paraId="510B7400" w14:textId="77777777" w:rsidR="003D0B56" w:rsidRDefault="00000000">
      <w:pPr>
        <w:pStyle w:val="Heading1"/>
      </w:pPr>
      <w:bookmarkStart w:id="36" w:name="_Toc242448135"/>
      <w:r>
        <w:lastRenderedPageBreak/>
        <w:t>第二编：家庭与人际关系</w:t>
      </w:r>
      <w:r>
        <w:rPr>
          <w:rFonts w:ascii="Aptos" w:hAnsi="Aptos"/>
          <w:color w:val="5C5C5C"/>
        </w:rPr>
        <w:t xml:space="preserve"> / Part 2: Family and Relationships</w:t>
      </w:r>
      <w:bookmarkEnd w:id="36"/>
    </w:p>
    <w:p w14:paraId="3F6E063B" w14:textId="77777777" w:rsidR="003D0B56" w:rsidRDefault="00000000">
      <w:pPr>
        <w:pStyle w:val="Heading2"/>
        <w:keepNext w:val="0"/>
        <w:pageBreakBefore/>
        <w:spacing w:before="120" w:after="120"/>
      </w:pPr>
      <w:bookmarkStart w:id="37" w:name="_Toc242448136"/>
      <w:r>
        <w:lastRenderedPageBreak/>
        <w:t>第</w:t>
      </w:r>
      <w:r>
        <w:t>4</w:t>
      </w:r>
      <w:r>
        <w:t>章</w:t>
      </w:r>
      <w:r>
        <w:t xml:space="preserve"> </w:t>
      </w:r>
      <w:r>
        <w:t>家庭</w:t>
      </w:r>
      <w:r>
        <w:rPr>
          <w:rFonts w:ascii="Aptos" w:hAnsi="Aptos"/>
          <w:color w:val="5C5C5C"/>
        </w:rPr>
        <w:t xml:space="preserve"> / Family</w:t>
      </w:r>
      <w:bookmarkEnd w:id="37"/>
    </w:p>
    <w:p w14:paraId="7AF1E44A" w14:textId="77777777" w:rsidR="003D0B56" w:rsidRDefault="00000000">
      <w:pPr>
        <w:pStyle w:val="Heading3"/>
        <w:pageBreakBefore/>
        <w:spacing w:before="80"/>
      </w:pPr>
      <w:bookmarkStart w:id="38" w:name="_Toc242448137"/>
      <w:r>
        <w:lastRenderedPageBreak/>
        <w:t>家庭成员</w:t>
      </w:r>
      <w:r>
        <w:rPr>
          <w:rFonts w:ascii="Aptos" w:hAnsi="Aptos"/>
          <w:color w:val="5C5C5C"/>
        </w:rPr>
        <w:t xml:space="preserve"> / My Family Members</w:t>
      </w:r>
      <w:bookmarkEnd w:id="38"/>
    </w:p>
    <w:p w14:paraId="2CCFE97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F3B3F96" w14:textId="77777777" w:rsidR="003D0B56" w:rsidRDefault="00000000">
      <w:r>
        <w:rPr>
          <w:b/>
          <w:color w:val="115E59"/>
        </w:rPr>
        <w:t>示例回答</w:t>
      </w:r>
      <w:r>
        <w:rPr>
          <w:b/>
          <w:color w:val="115E59"/>
        </w:rPr>
        <w:t xml:space="preserve">  </w:t>
      </w:r>
    </w:p>
    <w:p w14:paraId="5F03256C" w14:textId="77777777" w:rsidR="00762A11" w:rsidRDefault="00000000">
      <w:pPr>
        <w:spacing w:after="200"/>
      </w:pPr>
      <w:r>
        <w:t>I have a small, close family. There's my husband, our little daughter, and me. My parents also live in Chengdu, not too far from us, so we see them a lot.</w:t>
      </w:r>
    </w:p>
    <w:p w14:paraId="16BF8876" w14:textId="77777777" w:rsidR="00762A11" w:rsidRDefault="00000000">
      <w:pPr>
        <w:spacing w:after="200"/>
      </w:pPr>
      <w:r>
        <w:t>My daughter is still really young, and honestly, she's the center of our family right now. Everything kind of revolves around her schedule.</w:t>
      </w:r>
    </w:p>
    <w:p w14:paraId="4CE2E3BE" w14:textId="77777777" w:rsidR="00762A11" w:rsidRDefault="00000000">
      <w:pPr>
        <w:spacing w:after="200"/>
      </w:pPr>
      <w:r>
        <w:t>My husband and I are a pretty good team. We have different strengths, so we balance each other out.</w:t>
      </w:r>
    </w:p>
    <w:p w14:paraId="3747D7CD" w14:textId="77777777" w:rsidR="00762A11" w:rsidRDefault="00000000">
      <w:pPr>
        <w:spacing w:after="200"/>
      </w:pPr>
      <w:r>
        <w:t>My parents are a huge help, especially with childcare. My mom is a great cook, and my dad is very calm and easygoing. They still see me as the kid who can't cook, which is pretty funny, because my friends think I'm a great host.</w:t>
      </w:r>
    </w:p>
    <w:p w14:paraId="5A2E9CE7" w14:textId="77777777" w:rsidR="00762A11" w:rsidRDefault="00000000">
      <w:pPr>
        <w:spacing w:after="200"/>
      </w:pPr>
      <w:r>
        <w:t>Overall, I feel really lucky to have a family that's so supportive.</w:t>
      </w:r>
    </w:p>
    <w:p w14:paraId="4946240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E92BF34" w14:textId="77777777">
        <w:trPr>
          <w:jc w:val="center"/>
        </w:trPr>
        <w:tc>
          <w:tcPr>
            <w:tcW w:w="9858" w:type="dxa"/>
            <w:shd w:val="clear" w:color="auto" w:fill="F5F9FA"/>
            <w:tcMar>
              <w:top w:w="140" w:type="dxa"/>
              <w:left w:w="160" w:type="dxa"/>
              <w:bottom w:w="140" w:type="dxa"/>
              <w:right w:w="160" w:type="dxa"/>
            </w:tcMar>
            <w:vAlign w:val="center"/>
          </w:tcPr>
          <w:p w14:paraId="22E21AA2" w14:textId="77777777" w:rsidR="003D0B56" w:rsidRDefault="00000000">
            <w:pPr>
              <w:spacing w:after="100"/>
            </w:pPr>
            <w:r>
              <w:rPr>
                <w:b/>
                <w:color w:val="24587A"/>
              </w:rPr>
              <w:t>我的个人内容</w:t>
            </w:r>
            <w:r>
              <w:rPr>
                <w:b/>
                <w:color w:val="24587A"/>
              </w:rPr>
              <w:t xml:space="preserve"> / My Own Content</w:t>
            </w:r>
          </w:p>
          <w:p w14:paraId="572481C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8D726CE" w14:textId="77777777">
        <w:trPr>
          <w:jc w:val="center"/>
        </w:trPr>
        <w:tc>
          <w:tcPr>
            <w:tcW w:w="9858" w:type="dxa"/>
            <w:shd w:val="clear" w:color="auto" w:fill="F7F5FA"/>
            <w:tcMar>
              <w:top w:w="140" w:type="dxa"/>
              <w:left w:w="160" w:type="dxa"/>
              <w:bottom w:w="140" w:type="dxa"/>
              <w:right w:w="160" w:type="dxa"/>
            </w:tcMar>
            <w:vAlign w:val="center"/>
          </w:tcPr>
          <w:p w14:paraId="4EBDEB8E" w14:textId="77777777" w:rsidR="003D0B56" w:rsidRDefault="00000000">
            <w:pPr>
              <w:spacing w:after="100"/>
            </w:pPr>
            <w:r>
              <w:rPr>
                <w:b/>
                <w:color w:val="24587A"/>
              </w:rPr>
              <w:t>本节重点表达</w:t>
            </w:r>
            <w:r>
              <w:rPr>
                <w:b/>
                <w:color w:val="24587A"/>
              </w:rPr>
              <w:t xml:space="preserve"> / Key Expressions</w:t>
            </w:r>
          </w:p>
          <w:p w14:paraId="6702933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6DE2C4E" w14:textId="77777777">
        <w:trPr>
          <w:jc w:val="center"/>
        </w:trPr>
        <w:tc>
          <w:tcPr>
            <w:tcW w:w="9858" w:type="dxa"/>
            <w:shd w:val="clear" w:color="auto" w:fill="FFF8E8"/>
            <w:tcMar>
              <w:top w:w="140" w:type="dxa"/>
              <w:left w:w="160" w:type="dxa"/>
              <w:bottom w:w="140" w:type="dxa"/>
              <w:right w:w="160" w:type="dxa"/>
            </w:tcMar>
            <w:vAlign w:val="center"/>
          </w:tcPr>
          <w:p w14:paraId="20F8AE04" w14:textId="77777777" w:rsidR="003D0B56" w:rsidRDefault="00000000">
            <w:pPr>
              <w:spacing w:after="100"/>
            </w:pPr>
            <w:r>
              <w:rPr>
                <w:b/>
                <w:color w:val="24587A"/>
              </w:rPr>
              <w:t>口语练习记录</w:t>
            </w:r>
            <w:r>
              <w:rPr>
                <w:b/>
                <w:color w:val="24587A"/>
              </w:rPr>
              <w:t xml:space="preserve"> / Speaking Practice</w:t>
            </w:r>
          </w:p>
          <w:p w14:paraId="7F38889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4567F96" w14:textId="77777777" w:rsidR="003D0B56" w:rsidRDefault="00000000">
      <w:pPr>
        <w:pStyle w:val="Heading3"/>
        <w:pageBreakBefore/>
        <w:spacing w:before="80"/>
      </w:pPr>
      <w:bookmarkStart w:id="39" w:name="_Toc242448138"/>
      <w:r>
        <w:lastRenderedPageBreak/>
        <w:t>与父母的关系</w:t>
      </w:r>
      <w:r>
        <w:rPr>
          <w:rFonts w:ascii="Aptos" w:hAnsi="Aptos"/>
          <w:color w:val="5C5C5C"/>
        </w:rPr>
        <w:t xml:space="preserve"> / My Relationship with My Parents</w:t>
      </w:r>
      <w:bookmarkEnd w:id="39"/>
    </w:p>
    <w:p w14:paraId="0569496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331B8D4" w14:textId="77777777" w:rsidR="003D0B56" w:rsidRDefault="00000000">
      <w:r>
        <w:rPr>
          <w:b/>
          <w:color w:val="115E59"/>
        </w:rPr>
        <w:t>示例回答</w:t>
      </w:r>
      <w:r>
        <w:rPr>
          <w:b/>
          <w:color w:val="115E59"/>
        </w:rPr>
        <w:t xml:space="preserve">  </w:t>
      </w:r>
    </w:p>
    <w:p w14:paraId="158C70A3" w14:textId="77777777" w:rsidR="00762A11" w:rsidRDefault="00000000">
      <w:pPr>
        <w:spacing w:after="200"/>
      </w:pPr>
      <w:r>
        <w:t>I have a really good relationship with my parents, and I think it's actually gotten closer over the years.</w:t>
      </w:r>
    </w:p>
    <w:p w14:paraId="47C9EBF7" w14:textId="77777777" w:rsidR="00762A11" w:rsidRDefault="00000000">
      <w:pPr>
        <w:spacing w:after="200"/>
      </w:pPr>
      <w:r>
        <w:t>When I was a teenager, especially in high school, we argued sometimes because I was under a lot of pressure and they worried about my grades. But once I grew up and started working, we began to understand each other better.</w:t>
      </w:r>
    </w:p>
    <w:p w14:paraId="286E38E6" w14:textId="77777777" w:rsidR="00762A11" w:rsidRDefault="00000000">
      <w:pPr>
        <w:spacing w:after="200"/>
      </w:pPr>
      <w:r>
        <w:t>Now that I'm a parent myself, I appreciate them so much more. I finally get how much time and energy it takes to raise a child.</w:t>
      </w:r>
    </w:p>
    <w:p w14:paraId="2789A50D" w14:textId="77777777" w:rsidR="00762A11" w:rsidRDefault="00000000">
      <w:pPr>
        <w:spacing w:after="200"/>
      </w:pPr>
      <w:r>
        <w:t>These days, they help us take care of my daughter, and I try to look after them as they get older. We see each other almost every week, usually for a family meal. They still treat me like a kid sometimes, but honestly, I don't mind.</w:t>
      </w:r>
    </w:p>
    <w:p w14:paraId="668DA0D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18E71C1" w14:textId="77777777">
        <w:trPr>
          <w:jc w:val="center"/>
        </w:trPr>
        <w:tc>
          <w:tcPr>
            <w:tcW w:w="9858" w:type="dxa"/>
            <w:shd w:val="clear" w:color="auto" w:fill="F5F9FA"/>
            <w:tcMar>
              <w:top w:w="140" w:type="dxa"/>
              <w:left w:w="160" w:type="dxa"/>
              <w:bottom w:w="140" w:type="dxa"/>
              <w:right w:w="160" w:type="dxa"/>
            </w:tcMar>
            <w:vAlign w:val="center"/>
          </w:tcPr>
          <w:p w14:paraId="62612084" w14:textId="77777777" w:rsidR="003D0B56" w:rsidRDefault="00000000">
            <w:pPr>
              <w:spacing w:after="100"/>
            </w:pPr>
            <w:r>
              <w:rPr>
                <w:b/>
                <w:color w:val="24587A"/>
              </w:rPr>
              <w:t>我的个人内容</w:t>
            </w:r>
            <w:r>
              <w:rPr>
                <w:b/>
                <w:color w:val="24587A"/>
              </w:rPr>
              <w:t xml:space="preserve"> / My Own Content</w:t>
            </w:r>
          </w:p>
          <w:p w14:paraId="432946D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1741039" w14:textId="77777777">
        <w:trPr>
          <w:jc w:val="center"/>
        </w:trPr>
        <w:tc>
          <w:tcPr>
            <w:tcW w:w="9858" w:type="dxa"/>
            <w:shd w:val="clear" w:color="auto" w:fill="F7F5FA"/>
            <w:tcMar>
              <w:top w:w="140" w:type="dxa"/>
              <w:left w:w="160" w:type="dxa"/>
              <w:bottom w:w="140" w:type="dxa"/>
              <w:right w:w="160" w:type="dxa"/>
            </w:tcMar>
            <w:vAlign w:val="center"/>
          </w:tcPr>
          <w:p w14:paraId="70AECAEF" w14:textId="77777777" w:rsidR="003D0B56" w:rsidRDefault="00000000">
            <w:pPr>
              <w:spacing w:after="100"/>
            </w:pPr>
            <w:r>
              <w:rPr>
                <w:b/>
                <w:color w:val="24587A"/>
              </w:rPr>
              <w:t>本节重点表达</w:t>
            </w:r>
            <w:r>
              <w:rPr>
                <w:b/>
                <w:color w:val="24587A"/>
              </w:rPr>
              <w:t xml:space="preserve"> / Key Expressions</w:t>
            </w:r>
          </w:p>
          <w:p w14:paraId="7CAC1A2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6D013DF" w14:textId="77777777">
        <w:trPr>
          <w:jc w:val="center"/>
        </w:trPr>
        <w:tc>
          <w:tcPr>
            <w:tcW w:w="9858" w:type="dxa"/>
            <w:shd w:val="clear" w:color="auto" w:fill="FFF8E8"/>
            <w:tcMar>
              <w:top w:w="140" w:type="dxa"/>
              <w:left w:w="160" w:type="dxa"/>
              <w:bottom w:w="140" w:type="dxa"/>
              <w:right w:w="160" w:type="dxa"/>
            </w:tcMar>
            <w:vAlign w:val="center"/>
          </w:tcPr>
          <w:p w14:paraId="0C9F549E" w14:textId="77777777" w:rsidR="003D0B56" w:rsidRDefault="00000000">
            <w:pPr>
              <w:spacing w:after="100"/>
            </w:pPr>
            <w:r>
              <w:rPr>
                <w:b/>
                <w:color w:val="24587A"/>
              </w:rPr>
              <w:t>口语练习记录</w:t>
            </w:r>
            <w:r>
              <w:rPr>
                <w:b/>
                <w:color w:val="24587A"/>
              </w:rPr>
              <w:t xml:space="preserve"> / Speaking Practice</w:t>
            </w:r>
          </w:p>
          <w:p w14:paraId="577DF94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7972302" w14:textId="77777777" w:rsidR="003D0B56" w:rsidRDefault="00000000">
      <w:pPr>
        <w:pStyle w:val="Heading3"/>
        <w:pageBreakBefore/>
        <w:spacing w:before="80"/>
      </w:pPr>
      <w:bookmarkStart w:id="40" w:name="_Toc242448139"/>
      <w:r>
        <w:lastRenderedPageBreak/>
        <w:t>影响最大的家人</w:t>
      </w:r>
      <w:r>
        <w:rPr>
          <w:rFonts w:ascii="Aptos" w:hAnsi="Aptos"/>
          <w:color w:val="5C5C5C"/>
        </w:rPr>
        <w:t xml:space="preserve"> / The Family Member Who Influenced Me Most</w:t>
      </w:r>
      <w:bookmarkEnd w:id="40"/>
    </w:p>
    <w:p w14:paraId="0C26EB2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171DF0" w14:textId="77777777" w:rsidR="003D0B56" w:rsidRDefault="00000000">
      <w:r>
        <w:rPr>
          <w:b/>
          <w:color w:val="115E59"/>
        </w:rPr>
        <w:t>示例回答</w:t>
      </w:r>
      <w:r>
        <w:rPr>
          <w:b/>
          <w:color w:val="115E59"/>
        </w:rPr>
        <w:t xml:space="preserve">  </w:t>
      </w:r>
    </w:p>
    <w:p w14:paraId="2DE46EEF" w14:textId="77777777" w:rsidR="00762A11" w:rsidRDefault="00000000">
      <w:pPr>
        <w:spacing w:after="200"/>
      </w:pPr>
      <w:r>
        <w:t>The family member who's influenced me most is probably my mom.</w:t>
      </w:r>
    </w:p>
    <w:p w14:paraId="2F808C22" w14:textId="77777777" w:rsidR="00762A11" w:rsidRDefault="00000000">
      <w:pPr>
        <w:spacing w:after="200"/>
      </w:pPr>
      <w:r>
        <w:t>She's one of the most organized and responsible people I know. When I was growing up, she worked full-time, but she still managed to keep the whole household running smoothly. Everything was planned, and things just got done.</w:t>
      </w:r>
    </w:p>
    <w:p w14:paraId="718CCEDD" w14:textId="77777777" w:rsidR="00762A11" w:rsidRDefault="00000000">
      <w:pPr>
        <w:spacing w:after="200"/>
      </w:pPr>
      <w:r>
        <w:t>I think that's where I got my self-discipline and my love of planning. I didn't realize it when I was younger, but now people often say I'm super organized, and I'm like, "Well, I learned from the best."</w:t>
      </w:r>
    </w:p>
    <w:p w14:paraId="41E8DE4F" w14:textId="77777777" w:rsidR="00762A11" w:rsidRDefault="00000000">
      <w:pPr>
        <w:spacing w:after="200"/>
      </w:pPr>
      <w:r>
        <w:t>She also taught me to take responsibility for my own choices. She never did my homework for me or made excuses for me. At the time, I thought she was a little strict, but looking back, I'm really grateful.</w:t>
      </w:r>
    </w:p>
    <w:p w14:paraId="1DA5577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9557ECF" w14:textId="77777777">
        <w:trPr>
          <w:jc w:val="center"/>
        </w:trPr>
        <w:tc>
          <w:tcPr>
            <w:tcW w:w="9858" w:type="dxa"/>
            <w:shd w:val="clear" w:color="auto" w:fill="F5F9FA"/>
            <w:tcMar>
              <w:top w:w="140" w:type="dxa"/>
              <w:left w:w="160" w:type="dxa"/>
              <w:bottom w:w="140" w:type="dxa"/>
              <w:right w:w="160" w:type="dxa"/>
            </w:tcMar>
            <w:vAlign w:val="center"/>
          </w:tcPr>
          <w:p w14:paraId="6B183C40" w14:textId="77777777" w:rsidR="003D0B56" w:rsidRDefault="00000000">
            <w:pPr>
              <w:spacing w:after="100"/>
            </w:pPr>
            <w:r>
              <w:rPr>
                <w:b/>
                <w:color w:val="24587A"/>
              </w:rPr>
              <w:t>我的个人内容</w:t>
            </w:r>
            <w:r>
              <w:rPr>
                <w:b/>
                <w:color w:val="24587A"/>
              </w:rPr>
              <w:t xml:space="preserve"> / My Own Content</w:t>
            </w:r>
          </w:p>
          <w:p w14:paraId="1BCC57E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3FEDC8" w14:textId="77777777">
        <w:trPr>
          <w:jc w:val="center"/>
        </w:trPr>
        <w:tc>
          <w:tcPr>
            <w:tcW w:w="9858" w:type="dxa"/>
            <w:shd w:val="clear" w:color="auto" w:fill="F7F5FA"/>
            <w:tcMar>
              <w:top w:w="140" w:type="dxa"/>
              <w:left w:w="160" w:type="dxa"/>
              <w:bottom w:w="140" w:type="dxa"/>
              <w:right w:w="160" w:type="dxa"/>
            </w:tcMar>
            <w:vAlign w:val="center"/>
          </w:tcPr>
          <w:p w14:paraId="2FEE73A9" w14:textId="77777777" w:rsidR="003D0B56" w:rsidRDefault="00000000">
            <w:pPr>
              <w:spacing w:after="100"/>
            </w:pPr>
            <w:r>
              <w:rPr>
                <w:b/>
                <w:color w:val="24587A"/>
              </w:rPr>
              <w:t>本节重点表达</w:t>
            </w:r>
            <w:r>
              <w:rPr>
                <w:b/>
                <w:color w:val="24587A"/>
              </w:rPr>
              <w:t xml:space="preserve"> / Key Expressions</w:t>
            </w:r>
          </w:p>
          <w:p w14:paraId="69D7F78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60BDBEB" w14:textId="77777777">
        <w:trPr>
          <w:jc w:val="center"/>
        </w:trPr>
        <w:tc>
          <w:tcPr>
            <w:tcW w:w="9858" w:type="dxa"/>
            <w:shd w:val="clear" w:color="auto" w:fill="FFF8E8"/>
            <w:tcMar>
              <w:top w:w="140" w:type="dxa"/>
              <w:left w:w="160" w:type="dxa"/>
              <w:bottom w:w="140" w:type="dxa"/>
              <w:right w:w="160" w:type="dxa"/>
            </w:tcMar>
            <w:vAlign w:val="center"/>
          </w:tcPr>
          <w:p w14:paraId="3891CF2C" w14:textId="77777777" w:rsidR="003D0B56" w:rsidRDefault="00000000">
            <w:pPr>
              <w:spacing w:after="100"/>
            </w:pPr>
            <w:r>
              <w:rPr>
                <w:b/>
                <w:color w:val="24587A"/>
              </w:rPr>
              <w:t>口语练习记录</w:t>
            </w:r>
            <w:r>
              <w:rPr>
                <w:b/>
                <w:color w:val="24587A"/>
              </w:rPr>
              <w:t xml:space="preserve"> / Speaking Practice</w:t>
            </w:r>
          </w:p>
          <w:p w14:paraId="4CC5A9B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000A070" w14:textId="77777777" w:rsidR="003D0B56" w:rsidRDefault="00000000">
      <w:pPr>
        <w:pStyle w:val="Heading3"/>
        <w:pageBreakBefore/>
        <w:spacing w:before="80"/>
      </w:pPr>
      <w:bookmarkStart w:id="41" w:name="_Toc242448140"/>
      <w:r>
        <w:lastRenderedPageBreak/>
        <w:t>家庭分工</w:t>
      </w:r>
      <w:r>
        <w:rPr>
          <w:rFonts w:ascii="Aptos" w:hAnsi="Aptos"/>
          <w:color w:val="5C5C5C"/>
        </w:rPr>
        <w:t xml:space="preserve"> / How My Family Shares Responsibilities</w:t>
      </w:r>
      <w:bookmarkEnd w:id="41"/>
    </w:p>
    <w:p w14:paraId="5317A8E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B772F2" w14:textId="77777777" w:rsidR="003D0B56" w:rsidRDefault="00000000">
      <w:r>
        <w:rPr>
          <w:b/>
          <w:color w:val="115E59"/>
        </w:rPr>
        <w:t>示例回答</w:t>
      </w:r>
      <w:r>
        <w:rPr>
          <w:b/>
          <w:color w:val="115E59"/>
        </w:rPr>
        <w:t xml:space="preserve">  </w:t>
      </w:r>
    </w:p>
    <w:p w14:paraId="11C17D44" w14:textId="77777777" w:rsidR="00762A11" w:rsidRDefault="00000000">
      <w:pPr>
        <w:spacing w:after="200"/>
      </w:pPr>
      <w:r>
        <w:t>In my family, we try to divide responsibilities based on what each person's good at.</w:t>
      </w:r>
    </w:p>
    <w:p w14:paraId="46EF5AE4" w14:textId="77777777" w:rsidR="00762A11" w:rsidRDefault="00000000">
      <w:pPr>
        <w:spacing w:after="200"/>
      </w:pPr>
      <w:r>
        <w:t>I'm the planner, so I usually take care of schedules, appointments, bills, and organizing family trips. If something needs to be arranged, it's usually on my list.</w:t>
      </w:r>
    </w:p>
    <w:p w14:paraId="677EB7B7" w14:textId="77777777" w:rsidR="00762A11" w:rsidRDefault="00000000">
      <w:pPr>
        <w:spacing w:after="200"/>
      </w:pPr>
      <w:r>
        <w:t>My husband handles a lot of the hands-on stuff, like fixing things around the house and taking care of heavier chores. We share the childcare, and we take turns with bedtime and getting up at night.</w:t>
      </w:r>
    </w:p>
    <w:p w14:paraId="035ACDFD" w14:textId="77777777" w:rsidR="00762A11" w:rsidRDefault="00000000">
      <w:pPr>
        <w:spacing w:after="200"/>
      </w:pPr>
      <w:r>
        <w:t>My parents help a lot during the day while we're at work, and my mom often cooks for us on weekends.</w:t>
      </w:r>
    </w:p>
    <w:p w14:paraId="4D9D029B" w14:textId="77777777" w:rsidR="00762A11" w:rsidRDefault="00000000">
      <w:pPr>
        <w:spacing w:after="200"/>
      </w:pPr>
      <w:r>
        <w:t>It's not always perfectly equal, but we communicate a lot. If one of us is overwhelmed, the other steps in. I think that flexibility is the key.</w:t>
      </w:r>
    </w:p>
    <w:p w14:paraId="1B79C7C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197511C" w14:textId="77777777">
        <w:trPr>
          <w:jc w:val="center"/>
        </w:trPr>
        <w:tc>
          <w:tcPr>
            <w:tcW w:w="9858" w:type="dxa"/>
            <w:shd w:val="clear" w:color="auto" w:fill="F5F9FA"/>
            <w:tcMar>
              <w:top w:w="140" w:type="dxa"/>
              <w:left w:w="160" w:type="dxa"/>
              <w:bottom w:w="140" w:type="dxa"/>
              <w:right w:w="160" w:type="dxa"/>
            </w:tcMar>
            <w:vAlign w:val="center"/>
          </w:tcPr>
          <w:p w14:paraId="29F20479" w14:textId="77777777" w:rsidR="003D0B56" w:rsidRDefault="00000000">
            <w:pPr>
              <w:spacing w:after="100"/>
            </w:pPr>
            <w:r>
              <w:rPr>
                <w:b/>
                <w:color w:val="24587A"/>
              </w:rPr>
              <w:t>我的个人内容</w:t>
            </w:r>
            <w:r>
              <w:rPr>
                <w:b/>
                <w:color w:val="24587A"/>
              </w:rPr>
              <w:t xml:space="preserve"> / My Own Content</w:t>
            </w:r>
          </w:p>
          <w:p w14:paraId="44A24E0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6113CD4" w14:textId="77777777">
        <w:trPr>
          <w:jc w:val="center"/>
        </w:trPr>
        <w:tc>
          <w:tcPr>
            <w:tcW w:w="9858" w:type="dxa"/>
            <w:shd w:val="clear" w:color="auto" w:fill="F7F5FA"/>
            <w:tcMar>
              <w:top w:w="140" w:type="dxa"/>
              <w:left w:w="160" w:type="dxa"/>
              <w:bottom w:w="140" w:type="dxa"/>
              <w:right w:w="160" w:type="dxa"/>
            </w:tcMar>
            <w:vAlign w:val="center"/>
          </w:tcPr>
          <w:p w14:paraId="450F635B" w14:textId="77777777" w:rsidR="003D0B56" w:rsidRDefault="00000000">
            <w:pPr>
              <w:spacing w:after="100"/>
            </w:pPr>
            <w:r>
              <w:rPr>
                <w:b/>
                <w:color w:val="24587A"/>
              </w:rPr>
              <w:t>本节重点表达</w:t>
            </w:r>
            <w:r>
              <w:rPr>
                <w:b/>
                <w:color w:val="24587A"/>
              </w:rPr>
              <w:t xml:space="preserve"> / Key Expressions</w:t>
            </w:r>
          </w:p>
          <w:p w14:paraId="7A637F2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125A8F8" w14:textId="77777777">
        <w:trPr>
          <w:jc w:val="center"/>
        </w:trPr>
        <w:tc>
          <w:tcPr>
            <w:tcW w:w="9858" w:type="dxa"/>
            <w:shd w:val="clear" w:color="auto" w:fill="FFF8E8"/>
            <w:tcMar>
              <w:top w:w="140" w:type="dxa"/>
              <w:left w:w="160" w:type="dxa"/>
              <w:bottom w:w="140" w:type="dxa"/>
              <w:right w:w="160" w:type="dxa"/>
            </w:tcMar>
            <w:vAlign w:val="center"/>
          </w:tcPr>
          <w:p w14:paraId="6E57660F" w14:textId="77777777" w:rsidR="003D0B56" w:rsidRDefault="00000000">
            <w:pPr>
              <w:spacing w:after="100"/>
            </w:pPr>
            <w:r>
              <w:rPr>
                <w:b/>
                <w:color w:val="24587A"/>
              </w:rPr>
              <w:t>口语练习记录</w:t>
            </w:r>
            <w:r>
              <w:rPr>
                <w:b/>
                <w:color w:val="24587A"/>
              </w:rPr>
              <w:t xml:space="preserve"> / Speaking Practice</w:t>
            </w:r>
          </w:p>
          <w:p w14:paraId="29F32D8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CD01CA4" w14:textId="77777777" w:rsidR="003D0B56" w:rsidRDefault="00000000">
      <w:pPr>
        <w:pStyle w:val="Heading3"/>
        <w:pageBreakBefore/>
        <w:spacing w:before="80"/>
      </w:pPr>
      <w:bookmarkStart w:id="42" w:name="_Toc242448141"/>
      <w:r>
        <w:lastRenderedPageBreak/>
        <w:t>家庭聚会</w:t>
      </w:r>
      <w:r>
        <w:rPr>
          <w:rFonts w:ascii="Aptos" w:hAnsi="Aptos"/>
          <w:color w:val="5C5C5C"/>
        </w:rPr>
        <w:t xml:space="preserve"> / A Family Gathering</w:t>
      </w:r>
      <w:bookmarkEnd w:id="42"/>
    </w:p>
    <w:p w14:paraId="66E7A4C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FAA5BE2" w14:textId="77777777" w:rsidR="003D0B56" w:rsidRDefault="00000000">
      <w:r>
        <w:rPr>
          <w:b/>
          <w:color w:val="115E59"/>
        </w:rPr>
        <w:t>示例回答</w:t>
      </w:r>
      <w:r>
        <w:rPr>
          <w:b/>
          <w:color w:val="115E59"/>
        </w:rPr>
        <w:t xml:space="preserve">  </w:t>
      </w:r>
    </w:p>
    <w:p w14:paraId="2593E045" w14:textId="77777777" w:rsidR="00762A11" w:rsidRDefault="00000000">
      <w:pPr>
        <w:spacing w:after="200"/>
      </w:pPr>
      <w:r>
        <w:t>One family gathering I remember really well was my daughter's first birthday party.</w:t>
      </w:r>
    </w:p>
    <w:p w14:paraId="350F7183" w14:textId="77777777" w:rsidR="00762A11" w:rsidRDefault="00000000">
      <w:pPr>
        <w:spacing w:after="200"/>
      </w:pPr>
      <w:r>
        <w:t>Since I love hosting, I planned everything weeks in advance: the food, the decorations, a little photo corner, and even a traditional "zhua zhou" activity, where the baby picks an object that's supposed to predict her future.</w:t>
      </w:r>
    </w:p>
    <w:p w14:paraId="2C827C24" w14:textId="77777777" w:rsidR="00762A11" w:rsidRDefault="00000000">
      <w:pPr>
        <w:spacing w:after="200"/>
      </w:pPr>
      <w:r>
        <w:t>Both sides of the family came, so it was pretty lively. My parents were a little surprised at how well-prepared everything was. I think they still expected me to need their help.</w:t>
      </w:r>
    </w:p>
    <w:p w14:paraId="24E14AD8" w14:textId="77777777" w:rsidR="00762A11" w:rsidRDefault="00000000">
      <w:pPr>
        <w:spacing w:after="200"/>
      </w:pPr>
      <w:r>
        <w:t>The funniest moment was when my daughter ignored everything we put in front of her and just grabbed my phone. Everyone burst out laughing.</w:t>
      </w:r>
    </w:p>
    <w:p w14:paraId="72010B2B" w14:textId="77777777" w:rsidR="00762A11" w:rsidRDefault="00000000">
      <w:pPr>
        <w:spacing w:after="200"/>
      </w:pPr>
      <w:r>
        <w:t>It was a busy day, but seeing everyone together and so happy made all the planning totally worth it.</w:t>
      </w:r>
    </w:p>
    <w:p w14:paraId="2D16747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346A1A8" w14:textId="77777777">
        <w:trPr>
          <w:jc w:val="center"/>
        </w:trPr>
        <w:tc>
          <w:tcPr>
            <w:tcW w:w="9858" w:type="dxa"/>
            <w:shd w:val="clear" w:color="auto" w:fill="F5F9FA"/>
            <w:tcMar>
              <w:top w:w="140" w:type="dxa"/>
              <w:left w:w="160" w:type="dxa"/>
              <w:bottom w:w="140" w:type="dxa"/>
              <w:right w:w="160" w:type="dxa"/>
            </w:tcMar>
            <w:vAlign w:val="center"/>
          </w:tcPr>
          <w:p w14:paraId="517FF9FD" w14:textId="77777777" w:rsidR="003D0B56" w:rsidRDefault="00000000">
            <w:pPr>
              <w:spacing w:after="100"/>
            </w:pPr>
            <w:r>
              <w:rPr>
                <w:b/>
                <w:color w:val="24587A"/>
              </w:rPr>
              <w:t>我的个人内容</w:t>
            </w:r>
            <w:r>
              <w:rPr>
                <w:b/>
                <w:color w:val="24587A"/>
              </w:rPr>
              <w:t xml:space="preserve"> / My Own Content</w:t>
            </w:r>
          </w:p>
          <w:p w14:paraId="35A62E2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F47446C" w14:textId="77777777">
        <w:trPr>
          <w:jc w:val="center"/>
        </w:trPr>
        <w:tc>
          <w:tcPr>
            <w:tcW w:w="9858" w:type="dxa"/>
            <w:shd w:val="clear" w:color="auto" w:fill="F7F5FA"/>
            <w:tcMar>
              <w:top w:w="140" w:type="dxa"/>
              <w:left w:w="160" w:type="dxa"/>
              <w:bottom w:w="140" w:type="dxa"/>
              <w:right w:w="160" w:type="dxa"/>
            </w:tcMar>
            <w:vAlign w:val="center"/>
          </w:tcPr>
          <w:p w14:paraId="07B4890B" w14:textId="77777777" w:rsidR="003D0B56" w:rsidRDefault="00000000">
            <w:pPr>
              <w:spacing w:after="100"/>
            </w:pPr>
            <w:r>
              <w:rPr>
                <w:b/>
                <w:color w:val="24587A"/>
              </w:rPr>
              <w:t>本节重点表达</w:t>
            </w:r>
            <w:r>
              <w:rPr>
                <w:b/>
                <w:color w:val="24587A"/>
              </w:rPr>
              <w:t xml:space="preserve"> / Key Expressions</w:t>
            </w:r>
          </w:p>
          <w:p w14:paraId="33FA2AC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473D6FF" w14:textId="77777777">
        <w:trPr>
          <w:jc w:val="center"/>
        </w:trPr>
        <w:tc>
          <w:tcPr>
            <w:tcW w:w="9858" w:type="dxa"/>
            <w:shd w:val="clear" w:color="auto" w:fill="FFF8E8"/>
            <w:tcMar>
              <w:top w:w="140" w:type="dxa"/>
              <w:left w:w="160" w:type="dxa"/>
              <w:bottom w:w="140" w:type="dxa"/>
              <w:right w:w="160" w:type="dxa"/>
            </w:tcMar>
            <w:vAlign w:val="center"/>
          </w:tcPr>
          <w:p w14:paraId="0C18A4F3" w14:textId="77777777" w:rsidR="003D0B56" w:rsidRDefault="00000000">
            <w:pPr>
              <w:spacing w:after="100"/>
            </w:pPr>
            <w:r>
              <w:rPr>
                <w:b/>
                <w:color w:val="24587A"/>
              </w:rPr>
              <w:t>口语练习记录</w:t>
            </w:r>
            <w:r>
              <w:rPr>
                <w:b/>
                <w:color w:val="24587A"/>
              </w:rPr>
              <w:t xml:space="preserve"> / Speaking Practice</w:t>
            </w:r>
          </w:p>
          <w:p w14:paraId="287CBD3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B0BE3AD" w14:textId="77777777" w:rsidR="003D0B56" w:rsidRDefault="00000000">
      <w:pPr>
        <w:pStyle w:val="Heading3"/>
        <w:pageBreakBefore/>
        <w:spacing w:before="80"/>
      </w:pPr>
      <w:bookmarkStart w:id="43" w:name="_Toc242448142"/>
      <w:r>
        <w:lastRenderedPageBreak/>
        <w:t>家庭旅行</w:t>
      </w:r>
      <w:r>
        <w:rPr>
          <w:rFonts w:ascii="Aptos" w:hAnsi="Aptos"/>
          <w:color w:val="5C5C5C"/>
        </w:rPr>
        <w:t xml:space="preserve"> / A Family Trip</w:t>
      </w:r>
      <w:bookmarkEnd w:id="43"/>
    </w:p>
    <w:p w14:paraId="122A6B6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066CBCD" w14:textId="77777777" w:rsidR="003D0B56" w:rsidRDefault="00000000">
      <w:r>
        <w:rPr>
          <w:b/>
          <w:color w:val="115E59"/>
        </w:rPr>
        <w:t>示例回答</w:t>
      </w:r>
      <w:r>
        <w:rPr>
          <w:b/>
          <w:color w:val="115E59"/>
        </w:rPr>
        <w:t xml:space="preserve">  </w:t>
      </w:r>
    </w:p>
    <w:p w14:paraId="02A51D3E" w14:textId="77777777" w:rsidR="00762A11" w:rsidRDefault="00000000">
      <w:pPr>
        <w:spacing w:after="200"/>
      </w:pPr>
      <w:r>
        <w:t>One family trip I really enjoyed was a short trip we took to a mountain area near Chengdu last summer.</w:t>
      </w:r>
    </w:p>
    <w:p w14:paraId="135F759F" w14:textId="77777777" w:rsidR="00762A11" w:rsidRDefault="00000000">
      <w:pPr>
        <w:spacing w:after="200"/>
      </w:pPr>
      <w:r>
        <w:t>It was our first trip with our daughter, so of course I planned everything in detail: the hotel, the driving time, her nap schedule, and a long packing list. My husband joked that I'd packed for a two-week trip, not a weekend.</w:t>
      </w:r>
    </w:p>
    <w:p w14:paraId="5030090D" w14:textId="77777777" w:rsidR="00762A11" w:rsidRDefault="00000000">
      <w:pPr>
        <w:spacing w:after="200"/>
      </w:pPr>
      <w:r>
        <w:t>The weather was cool, the air was fresh, and it was such a nice break from the summer heat in the city. We didn't do anything too adventurous, just short walks, local food, and lots of time outdoors.</w:t>
      </w:r>
    </w:p>
    <w:p w14:paraId="5DD8096E" w14:textId="77777777" w:rsidR="00762A11" w:rsidRDefault="00000000">
      <w:pPr>
        <w:spacing w:after="200"/>
      </w:pPr>
      <w:r>
        <w:t>What I remember most is my daughter's face when she saw a stream for the first time. She was so fascinated. It was a simple trip, but it felt really special.</w:t>
      </w:r>
    </w:p>
    <w:p w14:paraId="43EEB10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94675D4" w14:textId="77777777">
        <w:trPr>
          <w:jc w:val="center"/>
        </w:trPr>
        <w:tc>
          <w:tcPr>
            <w:tcW w:w="9858" w:type="dxa"/>
            <w:shd w:val="clear" w:color="auto" w:fill="F5F9FA"/>
            <w:tcMar>
              <w:top w:w="140" w:type="dxa"/>
              <w:left w:w="160" w:type="dxa"/>
              <w:bottom w:w="140" w:type="dxa"/>
              <w:right w:w="160" w:type="dxa"/>
            </w:tcMar>
            <w:vAlign w:val="center"/>
          </w:tcPr>
          <w:p w14:paraId="370B35BC" w14:textId="77777777" w:rsidR="003D0B56" w:rsidRDefault="00000000">
            <w:pPr>
              <w:spacing w:after="100"/>
            </w:pPr>
            <w:r>
              <w:rPr>
                <w:b/>
                <w:color w:val="24587A"/>
              </w:rPr>
              <w:t>我的个人内容</w:t>
            </w:r>
            <w:r>
              <w:rPr>
                <w:b/>
                <w:color w:val="24587A"/>
              </w:rPr>
              <w:t xml:space="preserve"> / My Own Content</w:t>
            </w:r>
          </w:p>
          <w:p w14:paraId="44194A5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F7AA424" w14:textId="77777777">
        <w:trPr>
          <w:jc w:val="center"/>
        </w:trPr>
        <w:tc>
          <w:tcPr>
            <w:tcW w:w="9858" w:type="dxa"/>
            <w:shd w:val="clear" w:color="auto" w:fill="F7F5FA"/>
            <w:tcMar>
              <w:top w:w="140" w:type="dxa"/>
              <w:left w:w="160" w:type="dxa"/>
              <w:bottom w:w="140" w:type="dxa"/>
              <w:right w:w="160" w:type="dxa"/>
            </w:tcMar>
            <w:vAlign w:val="center"/>
          </w:tcPr>
          <w:p w14:paraId="3F2307A7" w14:textId="77777777" w:rsidR="003D0B56" w:rsidRDefault="00000000">
            <w:pPr>
              <w:spacing w:after="100"/>
            </w:pPr>
            <w:r>
              <w:rPr>
                <w:b/>
                <w:color w:val="24587A"/>
              </w:rPr>
              <w:t>本节重点表达</w:t>
            </w:r>
            <w:r>
              <w:rPr>
                <w:b/>
                <w:color w:val="24587A"/>
              </w:rPr>
              <w:t xml:space="preserve"> / Key Expressions</w:t>
            </w:r>
          </w:p>
          <w:p w14:paraId="3DE9700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518DBF9" w14:textId="77777777">
        <w:trPr>
          <w:jc w:val="center"/>
        </w:trPr>
        <w:tc>
          <w:tcPr>
            <w:tcW w:w="9858" w:type="dxa"/>
            <w:shd w:val="clear" w:color="auto" w:fill="FFF8E8"/>
            <w:tcMar>
              <w:top w:w="140" w:type="dxa"/>
              <w:left w:w="160" w:type="dxa"/>
              <w:bottom w:w="140" w:type="dxa"/>
              <w:right w:w="160" w:type="dxa"/>
            </w:tcMar>
            <w:vAlign w:val="center"/>
          </w:tcPr>
          <w:p w14:paraId="5EF7C162" w14:textId="77777777" w:rsidR="003D0B56" w:rsidRDefault="00000000">
            <w:pPr>
              <w:spacing w:after="100"/>
            </w:pPr>
            <w:r>
              <w:rPr>
                <w:b/>
                <w:color w:val="24587A"/>
              </w:rPr>
              <w:t>口语练习记录</w:t>
            </w:r>
            <w:r>
              <w:rPr>
                <w:b/>
                <w:color w:val="24587A"/>
              </w:rPr>
              <w:t xml:space="preserve"> / Speaking Practice</w:t>
            </w:r>
          </w:p>
          <w:p w14:paraId="61C2B14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5BBA2BF" w14:textId="77777777" w:rsidR="003D0B56" w:rsidRDefault="00000000">
      <w:pPr>
        <w:pStyle w:val="Heading3"/>
        <w:pageBreakBefore/>
        <w:spacing w:before="80"/>
      </w:pPr>
      <w:bookmarkStart w:id="44" w:name="_Toc242448143"/>
      <w:r>
        <w:lastRenderedPageBreak/>
        <w:t>从家人处学到的事情</w:t>
      </w:r>
      <w:r>
        <w:rPr>
          <w:rFonts w:ascii="Aptos" w:hAnsi="Aptos"/>
          <w:color w:val="5C5C5C"/>
        </w:rPr>
        <w:t xml:space="preserve"> / Something I Learned from My Family</w:t>
      </w:r>
      <w:bookmarkEnd w:id="44"/>
    </w:p>
    <w:p w14:paraId="2A5F313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0EFA475" w14:textId="77777777" w:rsidR="003D0B56" w:rsidRDefault="00000000">
      <w:r>
        <w:rPr>
          <w:b/>
          <w:color w:val="115E59"/>
        </w:rPr>
        <w:t>示例回答</w:t>
      </w:r>
      <w:r>
        <w:rPr>
          <w:b/>
          <w:color w:val="115E59"/>
        </w:rPr>
        <w:t xml:space="preserve">  </w:t>
      </w:r>
    </w:p>
    <w:p w14:paraId="2484ED0E" w14:textId="77777777" w:rsidR="00762A11" w:rsidRDefault="00000000">
      <w:pPr>
        <w:spacing w:after="200"/>
      </w:pPr>
      <w:r>
        <w:t>One important thing I learned from my family is to take responsibility.</w:t>
      </w:r>
    </w:p>
    <w:p w14:paraId="1A86EFAE" w14:textId="77777777" w:rsidR="00762A11" w:rsidRDefault="00000000">
      <w:pPr>
        <w:spacing w:after="200"/>
      </w:pPr>
      <w:r>
        <w:t>My parents always told me that if you start something, you should finish it, and if you make a promise, you should keep it. It sounds simple, but it really shaped who I am.</w:t>
      </w:r>
    </w:p>
    <w:p w14:paraId="45A5A586" w14:textId="77777777" w:rsidR="00762A11" w:rsidRDefault="00000000">
      <w:pPr>
        <w:spacing w:after="200"/>
      </w:pPr>
      <w:r>
        <w:t>That's a big reason why I was able to finish my graduate degree while working full-time. There were plenty of nights when I was exhausted and wanted to give up, but I kept thinking, "I chose this, so I'm going to see it through."</w:t>
      </w:r>
    </w:p>
    <w:p w14:paraId="7ECBF22C" w14:textId="77777777" w:rsidR="00762A11" w:rsidRDefault="00000000">
      <w:pPr>
        <w:spacing w:after="200"/>
      </w:pPr>
      <w:r>
        <w:t>I've also learned patience from my dad. He hardly ever loses his temper. Now that I'm a mom, I find myself trying to be calm and patient the way he was with me.</w:t>
      </w:r>
    </w:p>
    <w:p w14:paraId="711682C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78F11EC" w14:textId="77777777">
        <w:trPr>
          <w:jc w:val="center"/>
        </w:trPr>
        <w:tc>
          <w:tcPr>
            <w:tcW w:w="9858" w:type="dxa"/>
            <w:shd w:val="clear" w:color="auto" w:fill="F5F9FA"/>
            <w:tcMar>
              <w:top w:w="140" w:type="dxa"/>
              <w:left w:w="160" w:type="dxa"/>
              <w:bottom w:w="140" w:type="dxa"/>
              <w:right w:w="160" w:type="dxa"/>
            </w:tcMar>
            <w:vAlign w:val="center"/>
          </w:tcPr>
          <w:p w14:paraId="07A43C27" w14:textId="77777777" w:rsidR="003D0B56" w:rsidRDefault="00000000">
            <w:pPr>
              <w:spacing w:after="100"/>
            </w:pPr>
            <w:r>
              <w:rPr>
                <w:b/>
                <w:color w:val="24587A"/>
              </w:rPr>
              <w:t>我的个人内容</w:t>
            </w:r>
            <w:r>
              <w:rPr>
                <w:b/>
                <w:color w:val="24587A"/>
              </w:rPr>
              <w:t xml:space="preserve"> / My Own Content</w:t>
            </w:r>
          </w:p>
          <w:p w14:paraId="42A463A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B69DA73" w14:textId="77777777">
        <w:trPr>
          <w:jc w:val="center"/>
        </w:trPr>
        <w:tc>
          <w:tcPr>
            <w:tcW w:w="9858" w:type="dxa"/>
            <w:shd w:val="clear" w:color="auto" w:fill="F7F5FA"/>
            <w:tcMar>
              <w:top w:w="140" w:type="dxa"/>
              <w:left w:w="160" w:type="dxa"/>
              <w:bottom w:w="140" w:type="dxa"/>
              <w:right w:w="160" w:type="dxa"/>
            </w:tcMar>
            <w:vAlign w:val="center"/>
          </w:tcPr>
          <w:p w14:paraId="06AF5CEF" w14:textId="77777777" w:rsidR="003D0B56" w:rsidRDefault="00000000">
            <w:pPr>
              <w:spacing w:after="100"/>
            </w:pPr>
            <w:r>
              <w:rPr>
                <w:b/>
                <w:color w:val="24587A"/>
              </w:rPr>
              <w:t>本节重点表达</w:t>
            </w:r>
            <w:r>
              <w:rPr>
                <w:b/>
                <w:color w:val="24587A"/>
              </w:rPr>
              <w:t xml:space="preserve"> / Key Expressions</w:t>
            </w:r>
          </w:p>
          <w:p w14:paraId="108CFA4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1C35CB7" w14:textId="77777777">
        <w:trPr>
          <w:jc w:val="center"/>
        </w:trPr>
        <w:tc>
          <w:tcPr>
            <w:tcW w:w="9858" w:type="dxa"/>
            <w:shd w:val="clear" w:color="auto" w:fill="FFF8E8"/>
            <w:tcMar>
              <w:top w:w="140" w:type="dxa"/>
              <w:left w:w="160" w:type="dxa"/>
              <w:bottom w:w="140" w:type="dxa"/>
              <w:right w:w="160" w:type="dxa"/>
            </w:tcMar>
            <w:vAlign w:val="center"/>
          </w:tcPr>
          <w:p w14:paraId="76EE15C9" w14:textId="77777777" w:rsidR="003D0B56" w:rsidRDefault="00000000">
            <w:pPr>
              <w:spacing w:after="100"/>
            </w:pPr>
            <w:r>
              <w:rPr>
                <w:b/>
                <w:color w:val="24587A"/>
              </w:rPr>
              <w:t>口语练习记录</w:t>
            </w:r>
            <w:r>
              <w:rPr>
                <w:b/>
                <w:color w:val="24587A"/>
              </w:rPr>
              <w:t xml:space="preserve"> / Speaking Practice</w:t>
            </w:r>
          </w:p>
          <w:p w14:paraId="26C6C01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EC89AB8" w14:textId="77777777" w:rsidR="003D0B56" w:rsidRDefault="00000000">
      <w:pPr>
        <w:pStyle w:val="Heading3"/>
        <w:pageBreakBefore/>
        <w:spacing w:before="80"/>
      </w:pPr>
      <w:bookmarkStart w:id="45" w:name="_Toc242448144"/>
      <w:r>
        <w:lastRenderedPageBreak/>
        <w:t>家庭传统</w:t>
      </w:r>
      <w:r>
        <w:rPr>
          <w:rFonts w:ascii="Aptos" w:hAnsi="Aptos"/>
          <w:color w:val="5C5C5C"/>
        </w:rPr>
        <w:t xml:space="preserve"> / A Family Tradition</w:t>
      </w:r>
      <w:bookmarkEnd w:id="45"/>
    </w:p>
    <w:p w14:paraId="60E44E3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198CDB3" w14:textId="77777777" w:rsidR="003D0B56" w:rsidRDefault="00000000">
      <w:r>
        <w:rPr>
          <w:b/>
          <w:color w:val="115E59"/>
        </w:rPr>
        <w:t>示例回答</w:t>
      </w:r>
      <w:r>
        <w:rPr>
          <w:b/>
          <w:color w:val="115E59"/>
        </w:rPr>
        <w:t xml:space="preserve">  </w:t>
      </w:r>
    </w:p>
    <w:p w14:paraId="4E181754" w14:textId="77777777" w:rsidR="00762A11" w:rsidRDefault="00000000">
      <w:pPr>
        <w:spacing w:after="200"/>
      </w:pPr>
      <w:r>
        <w:t>One tradition in my family is getting together for a big dinner on Chinese New Year's Eve.</w:t>
      </w:r>
    </w:p>
    <w:p w14:paraId="0D43E06A" w14:textId="77777777" w:rsidR="00762A11" w:rsidRDefault="00000000">
      <w:pPr>
        <w:spacing w:after="200"/>
      </w:pPr>
      <w:r>
        <w:t>Everyone comes to my parents' place, and my mom cooks a huge meal, usually way more food than we can actually eat. There's always fish, because it symbolizes having more than enough in the coming year.</w:t>
      </w:r>
    </w:p>
    <w:p w14:paraId="0004EF65" w14:textId="77777777" w:rsidR="00762A11" w:rsidRDefault="00000000">
      <w:pPr>
        <w:spacing w:after="200"/>
      </w:pPr>
      <w:r>
        <w:t>After dinner, we usually watch the Spring Festival Gala on TV, even though most of us are only half-watching and mostly chatting. The older generation gives red envelopes to the kids, and now my daughter is the one getting them.</w:t>
      </w:r>
    </w:p>
    <w:p w14:paraId="5860A199" w14:textId="77777777" w:rsidR="00762A11" w:rsidRDefault="00000000">
      <w:pPr>
        <w:spacing w:after="200"/>
      </w:pPr>
      <w:r>
        <w:t>I think traditions like this matter because life is so busy. Having at least one night a year when the whole family is guaranteed to be together feels really special.</w:t>
      </w:r>
    </w:p>
    <w:p w14:paraId="0E24555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19C4550" w14:textId="77777777">
        <w:trPr>
          <w:jc w:val="center"/>
        </w:trPr>
        <w:tc>
          <w:tcPr>
            <w:tcW w:w="9858" w:type="dxa"/>
            <w:shd w:val="clear" w:color="auto" w:fill="F5F9FA"/>
            <w:tcMar>
              <w:top w:w="140" w:type="dxa"/>
              <w:left w:w="160" w:type="dxa"/>
              <w:bottom w:w="140" w:type="dxa"/>
              <w:right w:w="160" w:type="dxa"/>
            </w:tcMar>
            <w:vAlign w:val="center"/>
          </w:tcPr>
          <w:p w14:paraId="22EB658B" w14:textId="77777777" w:rsidR="003D0B56" w:rsidRDefault="00000000">
            <w:pPr>
              <w:spacing w:after="100"/>
            </w:pPr>
            <w:r>
              <w:rPr>
                <w:b/>
                <w:color w:val="24587A"/>
              </w:rPr>
              <w:t>我的个人内容</w:t>
            </w:r>
            <w:r>
              <w:rPr>
                <w:b/>
                <w:color w:val="24587A"/>
              </w:rPr>
              <w:t xml:space="preserve"> / My Own Content</w:t>
            </w:r>
          </w:p>
          <w:p w14:paraId="3BA3450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497EDC" w14:textId="77777777">
        <w:trPr>
          <w:jc w:val="center"/>
        </w:trPr>
        <w:tc>
          <w:tcPr>
            <w:tcW w:w="9858" w:type="dxa"/>
            <w:shd w:val="clear" w:color="auto" w:fill="F7F5FA"/>
            <w:tcMar>
              <w:top w:w="140" w:type="dxa"/>
              <w:left w:w="160" w:type="dxa"/>
              <w:bottom w:w="140" w:type="dxa"/>
              <w:right w:w="160" w:type="dxa"/>
            </w:tcMar>
            <w:vAlign w:val="center"/>
          </w:tcPr>
          <w:p w14:paraId="631BB5C6" w14:textId="77777777" w:rsidR="003D0B56" w:rsidRDefault="00000000">
            <w:pPr>
              <w:spacing w:after="100"/>
            </w:pPr>
            <w:r>
              <w:rPr>
                <w:b/>
                <w:color w:val="24587A"/>
              </w:rPr>
              <w:t>本节重点表达</w:t>
            </w:r>
            <w:r>
              <w:rPr>
                <w:b/>
                <w:color w:val="24587A"/>
              </w:rPr>
              <w:t xml:space="preserve"> / Key Expressions</w:t>
            </w:r>
          </w:p>
          <w:p w14:paraId="3919511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7E0608D" w14:textId="77777777">
        <w:trPr>
          <w:jc w:val="center"/>
        </w:trPr>
        <w:tc>
          <w:tcPr>
            <w:tcW w:w="9858" w:type="dxa"/>
            <w:shd w:val="clear" w:color="auto" w:fill="FFF8E8"/>
            <w:tcMar>
              <w:top w:w="140" w:type="dxa"/>
              <w:left w:w="160" w:type="dxa"/>
              <w:bottom w:w="140" w:type="dxa"/>
              <w:right w:w="160" w:type="dxa"/>
            </w:tcMar>
            <w:vAlign w:val="center"/>
          </w:tcPr>
          <w:p w14:paraId="6D946FAC" w14:textId="77777777" w:rsidR="003D0B56" w:rsidRDefault="00000000">
            <w:pPr>
              <w:spacing w:after="100"/>
            </w:pPr>
            <w:r>
              <w:rPr>
                <w:b/>
                <w:color w:val="24587A"/>
              </w:rPr>
              <w:t>口语练习记录</w:t>
            </w:r>
            <w:r>
              <w:rPr>
                <w:b/>
                <w:color w:val="24587A"/>
              </w:rPr>
              <w:t xml:space="preserve"> / Speaking Practice</w:t>
            </w:r>
          </w:p>
          <w:p w14:paraId="728D0AB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5E4CDDF" w14:textId="77777777" w:rsidR="003D0B56" w:rsidRDefault="00000000">
      <w:pPr>
        <w:pStyle w:val="Heading3"/>
        <w:pageBreakBefore/>
        <w:spacing w:before="80"/>
      </w:pPr>
      <w:bookmarkStart w:id="46" w:name="_Toc242448145"/>
      <w:r>
        <w:lastRenderedPageBreak/>
        <w:t>家庭观念变化</w:t>
      </w:r>
      <w:r>
        <w:rPr>
          <w:rFonts w:ascii="Aptos" w:hAnsi="Aptos"/>
          <w:color w:val="5C5C5C"/>
        </w:rPr>
        <w:t xml:space="preserve"> / Changes in Family Values</w:t>
      </w:r>
      <w:bookmarkEnd w:id="46"/>
    </w:p>
    <w:p w14:paraId="15BADD4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CC68FAE" w14:textId="77777777" w:rsidR="003D0B56" w:rsidRDefault="00000000">
      <w:r>
        <w:rPr>
          <w:b/>
          <w:color w:val="115E59"/>
        </w:rPr>
        <w:t>示例回答</w:t>
      </w:r>
      <w:r>
        <w:rPr>
          <w:b/>
          <w:color w:val="115E59"/>
        </w:rPr>
        <w:t xml:space="preserve">  </w:t>
      </w:r>
    </w:p>
    <w:p w14:paraId="2882DF3A" w14:textId="77777777" w:rsidR="00762A11" w:rsidRDefault="00000000">
      <w:pPr>
        <w:spacing w:after="200"/>
      </w:pPr>
      <w:r>
        <w:t>I think family values in China have changed quite a bit, even within my own family.</w:t>
      </w:r>
    </w:p>
    <w:p w14:paraId="3FBA85D1" w14:textId="77777777" w:rsidR="00762A11" w:rsidRDefault="00000000">
      <w:pPr>
        <w:spacing w:after="200"/>
      </w:pPr>
      <w:r>
        <w:t>In my grandparents' generation, families were bigger, and people usually followed their parents' wishes about things like marriage and careers. Respecting elders was basically the top rule.</w:t>
      </w:r>
    </w:p>
    <w:p w14:paraId="71AC8348" w14:textId="77777777" w:rsidR="00762A11" w:rsidRDefault="00000000">
      <w:pPr>
        <w:spacing w:after="200"/>
      </w:pPr>
      <w:r>
        <w:t>Nowadays, families are smaller, and relationships are more equal. My parents still give me advice, but they respect my decisions much more than their parents did.</w:t>
      </w:r>
    </w:p>
    <w:p w14:paraId="023551A1" w14:textId="77777777" w:rsidR="00762A11" w:rsidRDefault="00000000">
      <w:pPr>
        <w:spacing w:after="200"/>
      </w:pPr>
      <w:r>
        <w:t>Another change is the role of women. My husband and I share childcare and housework, which would've been a lot less common a few decades ago.</w:t>
      </w:r>
    </w:p>
    <w:p w14:paraId="52893354" w14:textId="77777777" w:rsidR="00762A11" w:rsidRDefault="00000000">
      <w:pPr>
        <w:spacing w:after="200"/>
      </w:pPr>
      <w:r>
        <w:t>That said, some things haven't changed. Grandparents still play a huge role in raising kids. My parents help us so much, and I don't think we could manage without them.</w:t>
      </w:r>
    </w:p>
    <w:p w14:paraId="7482ECF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603585F" w14:textId="77777777">
        <w:trPr>
          <w:jc w:val="center"/>
        </w:trPr>
        <w:tc>
          <w:tcPr>
            <w:tcW w:w="9858" w:type="dxa"/>
            <w:shd w:val="clear" w:color="auto" w:fill="F5F9FA"/>
            <w:tcMar>
              <w:top w:w="140" w:type="dxa"/>
              <w:left w:w="160" w:type="dxa"/>
              <w:bottom w:w="140" w:type="dxa"/>
              <w:right w:w="160" w:type="dxa"/>
            </w:tcMar>
            <w:vAlign w:val="center"/>
          </w:tcPr>
          <w:p w14:paraId="5DC8B8B5" w14:textId="77777777" w:rsidR="003D0B56" w:rsidRDefault="00000000">
            <w:pPr>
              <w:spacing w:after="100"/>
            </w:pPr>
            <w:r>
              <w:rPr>
                <w:b/>
                <w:color w:val="24587A"/>
              </w:rPr>
              <w:t>我的个人内容</w:t>
            </w:r>
            <w:r>
              <w:rPr>
                <w:b/>
                <w:color w:val="24587A"/>
              </w:rPr>
              <w:t xml:space="preserve"> / My Own Content</w:t>
            </w:r>
          </w:p>
          <w:p w14:paraId="7862EBF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40A8975" w14:textId="77777777">
        <w:trPr>
          <w:jc w:val="center"/>
        </w:trPr>
        <w:tc>
          <w:tcPr>
            <w:tcW w:w="9858" w:type="dxa"/>
            <w:shd w:val="clear" w:color="auto" w:fill="F7F5FA"/>
            <w:tcMar>
              <w:top w:w="140" w:type="dxa"/>
              <w:left w:w="160" w:type="dxa"/>
              <w:bottom w:w="140" w:type="dxa"/>
              <w:right w:w="160" w:type="dxa"/>
            </w:tcMar>
            <w:vAlign w:val="center"/>
          </w:tcPr>
          <w:p w14:paraId="4961EEE1" w14:textId="77777777" w:rsidR="003D0B56" w:rsidRDefault="00000000">
            <w:pPr>
              <w:spacing w:after="100"/>
            </w:pPr>
            <w:r>
              <w:rPr>
                <w:b/>
                <w:color w:val="24587A"/>
              </w:rPr>
              <w:t>本节重点表达</w:t>
            </w:r>
            <w:r>
              <w:rPr>
                <w:b/>
                <w:color w:val="24587A"/>
              </w:rPr>
              <w:t xml:space="preserve"> / Key Expressions</w:t>
            </w:r>
          </w:p>
          <w:p w14:paraId="4D161AA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31391A0" w14:textId="77777777">
        <w:trPr>
          <w:jc w:val="center"/>
        </w:trPr>
        <w:tc>
          <w:tcPr>
            <w:tcW w:w="9858" w:type="dxa"/>
            <w:shd w:val="clear" w:color="auto" w:fill="FFF8E8"/>
            <w:tcMar>
              <w:top w:w="140" w:type="dxa"/>
              <w:left w:w="160" w:type="dxa"/>
              <w:bottom w:w="140" w:type="dxa"/>
              <w:right w:w="160" w:type="dxa"/>
            </w:tcMar>
            <w:vAlign w:val="center"/>
          </w:tcPr>
          <w:p w14:paraId="03483E33" w14:textId="77777777" w:rsidR="003D0B56" w:rsidRDefault="00000000">
            <w:pPr>
              <w:spacing w:after="100"/>
            </w:pPr>
            <w:r>
              <w:rPr>
                <w:b/>
                <w:color w:val="24587A"/>
              </w:rPr>
              <w:t>口语练习记录</w:t>
            </w:r>
            <w:r>
              <w:rPr>
                <w:b/>
                <w:color w:val="24587A"/>
              </w:rPr>
              <w:t xml:space="preserve"> / Speaking Practice</w:t>
            </w:r>
          </w:p>
          <w:p w14:paraId="0586E53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C66528" w14:textId="77777777" w:rsidR="003D0B56" w:rsidRDefault="00000000">
      <w:pPr>
        <w:pStyle w:val="Heading3"/>
        <w:pageBreakBefore/>
        <w:spacing w:before="80"/>
      </w:pPr>
      <w:bookmarkStart w:id="47" w:name="_Toc242448146"/>
      <w:r>
        <w:lastRenderedPageBreak/>
        <w:t>理想家庭生活</w:t>
      </w:r>
      <w:r>
        <w:rPr>
          <w:rFonts w:ascii="Aptos" w:hAnsi="Aptos"/>
          <w:color w:val="5C5C5C"/>
        </w:rPr>
        <w:t xml:space="preserve"> / My Ideal Family Life</w:t>
      </w:r>
      <w:bookmarkEnd w:id="47"/>
    </w:p>
    <w:p w14:paraId="1623896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C5B4314" w14:textId="77777777" w:rsidR="003D0B56" w:rsidRDefault="00000000">
      <w:r>
        <w:rPr>
          <w:b/>
          <w:color w:val="115E59"/>
        </w:rPr>
        <w:t>示例回答</w:t>
      </w:r>
      <w:r>
        <w:rPr>
          <w:b/>
          <w:color w:val="115E59"/>
        </w:rPr>
        <w:t xml:space="preserve">  </w:t>
      </w:r>
    </w:p>
    <w:p w14:paraId="0429507A" w14:textId="77777777" w:rsidR="00762A11" w:rsidRDefault="00000000">
      <w:pPr>
        <w:spacing w:after="200"/>
      </w:pPr>
      <w:r>
        <w:t>My ideal family life is pretty simple, actually.</w:t>
      </w:r>
    </w:p>
    <w:p w14:paraId="400115B0" w14:textId="77777777" w:rsidR="00762A11" w:rsidRDefault="00000000">
      <w:pPr>
        <w:spacing w:after="200"/>
      </w:pPr>
      <w:r>
        <w:t>I'd love for us to have a good balance between work and home, so that we can have dinner together most evenings and spend weekends doing things we enjoy, like going to the park, having friends over, or just relaxing at home.</w:t>
      </w:r>
    </w:p>
    <w:p w14:paraId="04A9D1B7" w14:textId="77777777" w:rsidR="00762A11" w:rsidRDefault="00000000">
      <w:pPr>
        <w:spacing w:after="200"/>
      </w:pPr>
      <w:r>
        <w:t>I also want our home to be a place where everyone feels free to be themselves. I hope my daughter grows up feeling she can talk to us about anything.</w:t>
      </w:r>
    </w:p>
    <w:p w14:paraId="01DF059E" w14:textId="77777777" w:rsidR="00762A11" w:rsidRDefault="00000000">
      <w:pPr>
        <w:spacing w:after="200"/>
      </w:pPr>
      <w:r>
        <w:t>And of course, I'd like my parents to stay healthy and live close by, so we can keep seeing them often.</w:t>
      </w:r>
    </w:p>
    <w:p w14:paraId="63E73159" w14:textId="77777777" w:rsidR="00762A11" w:rsidRDefault="00000000">
      <w:pPr>
        <w:spacing w:after="200"/>
      </w:pPr>
      <w:r>
        <w:t>It doesn't need to be fancy. A calm, organized home, good food, and people who really care about each other. That's pretty much my dream.</w:t>
      </w:r>
    </w:p>
    <w:p w14:paraId="375D10F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1303F6C" w14:textId="77777777">
        <w:trPr>
          <w:jc w:val="center"/>
        </w:trPr>
        <w:tc>
          <w:tcPr>
            <w:tcW w:w="9858" w:type="dxa"/>
            <w:shd w:val="clear" w:color="auto" w:fill="F5F9FA"/>
            <w:tcMar>
              <w:top w:w="140" w:type="dxa"/>
              <w:left w:w="160" w:type="dxa"/>
              <w:bottom w:w="140" w:type="dxa"/>
              <w:right w:w="160" w:type="dxa"/>
            </w:tcMar>
            <w:vAlign w:val="center"/>
          </w:tcPr>
          <w:p w14:paraId="08604785" w14:textId="77777777" w:rsidR="003D0B56" w:rsidRDefault="00000000">
            <w:pPr>
              <w:spacing w:after="100"/>
            </w:pPr>
            <w:r>
              <w:rPr>
                <w:b/>
                <w:color w:val="24587A"/>
              </w:rPr>
              <w:t>我的个人内容</w:t>
            </w:r>
            <w:r>
              <w:rPr>
                <w:b/>
                <w:color w:val="24587A"/>
              </w:rPr>
              <w:t xml:space="preserve"> / My Own Content</w:t>
            </w:r>
          </w:p>
          <w:p w14:paraId="70A47BD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7C9305B" w14:textId="77777777">
        <w:trPr>
          <w:jc w:val="center"/>
        </w:trPr>
        <w:tc>
          <w:tcPr>
            <w:tcW w:w="9858" w:type="dxa"/>
            <w:shd w:val="clear" w:color="auto" w:fill="F7F5FA"/>
            <w:tcMar>
              <w:top w:w="140" w:type="dxa"/>
              <w:left w:w="160" w:type="dxa"/>
              <w:bottom w:w="140" w:type="dxa"/>
              <w:right w:w="160" w:type="dxa"/>
            </w:tcMar>
            <w:vAlign w:val="center"/>
          </w:tcPr>
          <w:p w14:paraId="62FDFB5B" w14:textId="77777777" w:rsidR="003D0B56" w:rsidRDefault="00000000">
            <w:pPr>
              <w:spacing w:after="100"/>
            </w:pPr>
            <w:r>
              <w:rPr>
                <w:b/>
                <w:color w:val="24587A"/>
              </w:rPr>
              <w:t>本节重点表达</w:t>
            </w:r>
            <w:r>
              <w:rPr>
                <w:b/>
                <w:color w:val="24587A"/>
              </w:rPr>
              <w:t xml:space="preserve"> / Key Expressions</w:t>
            </w:r>
          </w:p>
          <w:p w14:paraId="44A0CC4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BD59EE0" w14:textId="77777777">
        <w:trPr>
          <w:jc w:val="center"/>
        </w:trPr>
        <w:tc>
          <w:tcPr>
            <w:tcW w:w="9858" w:type="dxa"/>
            <w:shd w:val="clear" w:color="auto" w:fill="FFF8E8"/>
            <w:tcMar>
              <w:top w:w="140" w:type="dxa"/>
              <w:left w:w="160" w:type="dxa"/>
              <w:bottom w:w="140" w:type="dxa"/>
              <w:right w:w="160" w:type="dxa"/>
            </w:tcMar>
            <w:vAlign w:val="center"/>
          </w:tcPr>
          <w:p w14:paraId="2C51033A" w14:textId="77777777" w:rsidR="003D0B56" w:rsidRDefault="00000000">
            <w:pPr>
              <w:spacing w:after="100"/>
            </w:pPr>
            <w:r>
              <w:rPr>
                <w:b/>
                <w:color w:val="24587A"/>
              </w:rPr>
              <w:t>口语练习记录</w:t>
            </w:r>
            <w:r>
              <w:rPr>
                <w:b/>
                <w:color w:val="24587A"/>
              </w:rPr>
              <w:t xml:space="preserve"> / Speaking Practice</w:t>
            </w:r>
          </w:p>
          <w:p w14:paraId="3AF59EB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D3CE884" w14:textId="77777777" w:rsidR="003D0B56" w:rsidRDefault="00000000">
      <w:pPr>
        <w:pStyle w:val="Heading2"/>
        <w:keepNext w:val="0"/>
        <w:pageBreakBefore/>
        <w:spacing w:before="120" w:after="120"/>
      </w:pPr>
      <w:bookmarkStart w:id="48" w:name="_Toc242448147"/>
      <w:r>
        <w:lastRenderedPageBreak/>
        <w:t>第</w:t>
      </w:r>
      <w:r>
        <w:t>5</w:t>
      </w:r>
      <w:r>
        <w:t>章</w:t>
      </w:r>
      <w:r>
        <w:t xml:space="preserve"> </w:t>
      </w:r>
      <w:r>
        <w:t>朋友</w:t>
      </w:r>
      <w:r>
        <w:rPr>
          <w:rFonts w:ascii="Aptos" w:hAnsi="Aptos"/>
          <w:color w:val="5C5C5C"/>
        </w:rPr>
        <w:t xml:space="preserve"> / Friends</w:t>
      </w:r>
      <w:bookmarkEnd w:id="48"/>
    </w:p>
    <w:p w14:paraId="34B0F495" w14:textId="77777777" w:rsidR="003D0B56" w:rsidRDefault="00000000">
      <w:pPr>
        <w:pStyle w:val="Heading3"/>
        <w:pageBreakBefore/>
        <w:spacing w:before="80"/>
      </w:pPr>
      <w:bookmarkStart w:id="49" w:name="_Toc242448148"/>
      <w:r>
        <w:lastRenderedPageBreak/>
        <w:t>最好的朋友</w:t>
      </w:r>
      <w:r>
        <w:rPr>
          <w:rFonts w:ascii="Aptos" w:hAnsi="Aptos"/>
          <w:color w:val="5C5C5C"/>
        </w:rPr>
        <w:t xml:space="preserve"> / My Best Friend</w:t>
      </w:r>
      <w:bookmarkEnd w:id="49"/>
    </w:p>
    <w:p w14:paraId="03A3CFC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E678C84" w14:textId="77777777" w:rsidR="003D0B56" w:rsidRDefault="00000000">
      <w:r>
        <w:rPr>
          <w:b/>
          <w:color w:val="115E59"/>
        </w:rPr>
        <w:t>示例回答</w:t>
      </w:r>
      <w:r>
        <w:rPr>
          <w:b/>
          <w:color w:val="115E59"/>
        </w:rPr>
        <w:t xml:space="preserve">  </w:t>
      </w:r>
    </w:p>
    <w:p w14:paraId="258681C4" w14:textId="77777777" w:rsidR="00762A11" w:rsidRDefault="00000000">
      <w:pPr>
        <w:spacing w:after="200"/>
      </w:pPr>
      <w:r>
        <w:t>My best friend is a girl I met in high school. We've been friends for more than fifteen years now.</w:t>
      </w:r>
    </w:p>
    <w:p w14:paraId="342CFF91" w14:textId="77777777" w:rsidR="00762A11" w:rsidRDefault="00000000">
      <w:pPr>
        <w:spacing w:after="200"/>
      </w:pPr>
      <w:r>
        <w:t>We actually became close during a really stressful time. Our high school was super competitive, and we were both struggling a bit, so we kind of supported each other through it.</w:t>
      </w:r>
    </w:p>
    <w:p w14:paraId="3D551C77" w14:textId="77777777" w:rsidR="00762A11" w:rsidRDefault="00000000">
      <w:pPr>
        <w:spacing w:after="200"/>
      </w:pPr>
      <w:r>
        <w:t>She's pretty much my opposite in some ways. She's outgoing, spontaneous, and talks to everyone, while I'm more of a planner and an introvert. But somehow, that works.</w:t>
      </w:r>
    </w:p>
    <w:p w14:paraId="0531E351" w14:textId="77777777" w:rsidR="00762A11" w:rsidRDefault="00000000">
      <w:pPr>
        <w:spacing w:after="200"/>
      </w:pPr>
      <w:r>
        <w:t>What I love most about her is that I can be completely myself around her. We don't need to talk every day, but whenever we meet, it feels like no time has passed. She's also one of the regulars when I host dinners at my place.</w:t>
      </w:r>
    </w:p>
    <w:p w14:paraId="65EA44F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188F0FB" w14:textId="77777777">
        <w:trPr>
          <w:jc w:val="center"/>
        </w:trPr>
        <w:tc>
          <w:tcPr>
            <w:tcW w:w="9858" w:type="dxa"/>
            <w:shd w:val="clear" w:color="auto" w:fill="F5F9FA"/>
            <w:tcMar>
              <w:top w:w="140" w:type="dxa"/>
              <w:left w:w="160" w:type="dxa"/>
              <w:bottom w:w="140" w:type="dxa"/>
              <w:right w:w="160" w:type="dxa"/>
            </w:tcMar>
            <w:vAlign w:val="center"/>
          </w:tcPr>
          <w:p w14:paraId="676557FA" w14:textId="77777777" w:rsidR="003D0B56" w:rsidRDefault="00000000">
            <w:pPr>
              <w:spacing w:after="100"/>
            </w:pPr>
            <w:r>
              <w:rPr>
                <w:b/>
                <w:color w:val="24587A"/>
              </w:rPr>
              <w:t>我的个人内容</w:t>
            </w:r>
            <w:r>
              <w:rPr>
                <w:b/>
                <w:color w:val="24587A"/>
              </w:rPr>
              <w:t xml:space="preserve"> / My Own Content</w:t>
            </w:r>
          </w:p>
          <w:p w14:paraId="35ED094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55E016C" w14:textId="77777777">
        <w:trPr>
          <w:jc w:val="center"/>
        </w:trPr>
        <w:tc>
          <w:tcPr>
            <w:tcW w:w="9858" w:type="dxa"/>
            <w:shd w:val="clear" w:color="auto" w:fill="F7F5FA"/>
            <w:tcMar>
              <w:top w:w="140" w:type="dxa"/>
              <w:left w:w="160" w:type="dxa"/>
              <w:bottom w:w="140" w:type="dxa"/>
              <w:right w:w="160" w:type="dxa"/>
            </w:tcMar>
            <w:vAlign w:val="center"/>
          </w:tcPr>
          <w:p w14:paraId="5D91BC60" w14:textId="77777777" w:rsidR="003D0B56" w:rsidRDefault="00000000">
            <w:pPr>
              <w:spacing w:after="100"/>
            </w:pPr>
            <w:r>
              <w:rPr>
                <w:b/>
                <w:color w:val="24587A"/>
              </w:rPr>
              <w:t>本节重点表达</w:t>
            </w:r>
            <w:r>
              <w:rPr>
                <w:b/>
                <w:color w:val="24587A"/>
              </w:rPr>
              <w:t xml:space="preserve"> / Key Expressions</w:t>
            </w:r>
          </w:p>
          <w:p w14:paraId="3AF49DF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9C879E6" w14:textId="77777777">
        <w:trPr>
          <w:jc w:val="center"/>
        </w:trPr>
        <w:tc>
          <w:tcPr>
            <w:tcW w:w="9858" w:type="dxa"/>
            <w:shd w:val="clear" w:color="auto" w:fill="FFF8E8"/>
            <w:tcMar>
              <w:top w:w="140" w:type="dxa"/>
              <w:left w:w="160" w:type="dxa"/>
              <w:bottom w:w="140" w:type="dxa"/>
              <w:right w:w="160" w:type="dxa"/>
            </w:tcMar>
            <w:vAlign w:val="center"/>
          </w:tcPr>
          <w:p w14:paraId="12697882" w14:textId="77777777" w:rsidR="003D0B56" w:rsidRDefault="00000000">
            <w:pPr>
              <w:spacing w:after="100"/>
            </w:pPr>
            <w:r>
              <w:rPr>
                <w:b/>
                <w:color w:val="24587A"/>
              </w:rPr>
              <w:t>口语练习记录</w:t>
            </w:r>
            <w:r>
              <w:rPr>
                <w:b/>
                <w:color w:val="24587A"/>
              </w:rPr>
              <w:t xml:space="preserve"> / Speaking Practice</w:t>
            </w:r>
          </w:p>
          <w:p w14:paraId="7340D8C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AF923ED" w14:textId="77777777" w:rsidR="003D0B56" w:rsidRDefault="00000000">
      <w:pPr>
        <w:pStyle w:val="Heading3"/>
        <w:pageBreakBefore/>
        <w:spacing w:before="80"/>
      </w:pPr>
      <w:bookmarkStart w:id="50" w:name="_Toc242448149"/>
      <w:r>
        <w:lastRenderedPageBreak/>
        <w:t>认识很久的朋友</w:t>
      </w:r>
      <w:r>
        <w:rPr>
          <w:rFonts w:ascii="Aptos" w:hAnsi="Aptos"/>
          <w:color w:val="5C5C5C"/>
        </w:rPr>
        <w:t xml:space="preserve"> / A Friend I Have Known for a Long Time</w:t>
      </w:r>
      <w:bookmarkEnd w:id="50"/>
    </w:p>
    <w:p w14:paraId="02E41DD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45A1D79" w14:textId="77777777" w:rsidR="003D0B56" w:rsidRDefault="00000000">
      <w:r>
        <w:rPr>
          <w:b/>
          <w:color w:val="115E59"/>
        </w:rPr>
        <w:t>示例回答</w:t>
      </w:r>
      <w:r>
        <w:rPr>
          <w:b/>
          <w:color w:val="115E59"/>
        </w:rPr>
        <w:t xml:space="preserve">  </w:t>
      </w:r>
    </w:p>
    <w:p w14:paraId="1029664E" w14:textId="77777777" w:rsidR="00762A11" w:rsidRDefault="00000000">
      <w:pPr>
        <w:spacing w:after="200"/>
      </w:pPr>
      <w:r>
        <w:t>One friend I've known for a really long time is a girl who grew up in the same neighborhood as me in Chengdu. We've known each other since primary school.</w:t>
      </w:r>
    </w:p>
    <w:p w14:paraId="1F46836A" w14:textId="77777777" w:rsidR="00762A11" w:rsidRDefault="00000000">
      <w:pPr>
        <w:spacing w:after="200"/>
      </w:pPr>
      <w:r>
        <w:t>We used to walk home from school together and play downstairs until our parents called us for dinner. Later, we went to different high schools and different colleges, so for a few years, we weren't very close.</w:t>
      </w:r>
    </w:p>
    <w:p w14:paraId="6F2C2FDE" w14:textId="77777777" w:rsidR="00762A11" w:rsidRDefault="00000000">
      <w:pPr>
        <w:spacing w:after="200"/>
      </w:pPr>
      <w:r>
        <w:t>But when we both came back to Chengdu after college, we reconnected. Now we're both moms, so we have a lot to talk about again.</w:t>
      </w:r>
    </w:p>
    <w:p w14:paraId="0D353C3E" w14:textId="77777777" w:rsidR="00762A11" w:rsidRDefault="00000000">
      <w:pPr>
        <w:spacing w:after="200"/>
      </w:pPr>
      <w:r>
        <w:t>What I like about this friendship is that she knows my whole story. She's seen every version of me, so I never have to explain myself. That kind of history is really rare.</w:t>
      </w:r>
    </w:p>
    <w:p w14:paraId="4E54D7A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1E63280" w14:textId="77777777">
        <w:trPr>
          <w:jc w:val="center"/>
        </w:trPr>
        <w:tc>
          <w:tcPr>
            <w:tcW w:w="9858" w:type="dxa"/>
            <w:shd w:val="clear" w:color="auto" w:fill="F5F9FA"/>
            <w:tcMar>
              <w:top w:w="140" w:type="dxa"/>
              <w:left w:w="160" w:type="dxa"/>
              <w:bottom w:w="140" w:type="dxa"/>
              <w:right w:w="160" w:type="dxa"/>
            </w:tcMar>
            <w:vAlign w:val="center"/>
          </w:tcPr>
          <w:p w14:paraId="27E15C23" w14:textId="77777777" w:rsidR="003D0B56" w:rsidRDefault="00000000">
            <w:pPr>
              <w:spacing w:after="100"/>
            </w:pPr>
            <w:r>
              <w:rPr>
                <w:b/>
                <w:color w:val="24587A"/>
              </w:rPr>
              <w:t>我的个人内容</w:t>
            </w:r>
            <w:r>
              <w:rPr>
                <w:b/>
                <w:color w:val="24587A"/>
              </w:rPr>
              <w:t xml:space="preserve"> / My Own Content</w:t>
            </w:r>
          </w:p>
          <w:p w14:paraId="0B986EF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8FE3E3B" w14:textId="77777777">
        <w:trPr>
          <w:jc w:val="center"/>
        </w:trPr>
        <w:tc>
          <w:tcPr>
            <w:tcW w:w="9858" w:type="dxa"/>
            <w:shd w:val="clear" w:color="auto" w:fill="F7F5FA"/>
            <w:tcMar>
              <w:top w:w="140" w:type="dxa"/>
              <w:left w:w="160" w:type="dxa"/>
              <w:bottom w:w="140" w:type="dxa"/>
              <w:right w:w="160" w:type="dxa"/>
            </w:tcMar>
            <w:vAlign w:val="center"/>
          </w:tcPr>
          <w:p w14:paraId="272C55DB" w14:textId="77777777" w:rsidR="003D0B56" w:rsidRDefault="00000000">
            <w:pPr>
              <w:spacing w:after="100"/>
            </w:pPr>
            <w:r>
              <w:rPr>
                <w:b/>
                <w:color w:val="24587A"/>
              </w:rPr>
              <w:t>本节重点表达</w:t>
            </w:r>
            <w:r>
              <w:rPr>
                <w:b/>
                <w:color w:val="24587A"/>
              </w:rPr>
              <w:t xml:space="preserve"> / Key Expressions</w:t>
            </w:r>
          </w:p>
          <w:p w14:paraId="6AE6880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8592C91" w14:textId="77777777">
        <w:trPr>
          <w:jc w:val="center"/>
        </w:trPr>
        <w:tc>
          <w:tcPr>
            <w:tcW w:w="9858" w:type="dxa"/>
            <w:shd w:val="clear" w:color="auto" w:fill="FFF8E8"/>
            <w:tcMar>
              <w:top w:w="140" w:type="dxa"/>
              <w:left w:w="160" w:type="dxa"/>
              <w:bottom w:w="140" w:type="dxa"/>
              <w:right w:w="160" w:type="dxa"/>
            </w:tcMar>
            <w:vAlign w:val="center"/>
          </w:tcPr>
          <w:p w14:paraId="3CA6194D" w14:textId="77777777" w:rsidR="003D0B56" w:rsidRDefault="00000000">
            <w:pPr>
              <w:spacing w:after="100"/>
            </w:pPr>
            <w:r>
              <w:rPr>
                <w:b/>
                <w:color w:val="24587A"/>
              </w:rPr>
              <w:t>口语练习记录</w:t>
            </w:r>
            <w:r>
              <w:rPr>
                <w:b/>
                <w:color w:val="24587A"/>
              </w:rPr>
              <w:t xml:space="preserve"> / Speaking Practice</w:t>
            </w:r>
          </w:p>
          <w:p w14:paraId="4B257DD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0FAEDD" w14:textId="77777777" w:rsidR="003D0B56" w:rsidRDefault="00000000">
      <w:pPr>
        <w:pStyle w:val="Heading3"/>
        <w:pageBreakBefore/>
        <w:spacing w:before="80"/>
      </w:pPr>
      <w:bookmarkStart w:id="51" w:name="_Toc242448150"/>
      <w:r>
        <w:lastRenderedPageBreak/>
        <w:t>性格有趣的朋友</w:t>
      </w:r>
      <w:r>
        <w:rPr>
          <w:rFonts w:ascii="Aptos" w:hAnsi="Aptos"/>
          <w:color w:val="5C5C5C"/>
        </w:rPr>
        <w:t xml:space="preserve"> / A Friend with an Interesting Personality</w:t>
      </w:r>
      <w:bookmarkEnd w:id="51"/>
    </w:p>
    <w:p w14:paraId="44B4153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B9FFE3C" w14:textId="77777777" w:rsidR="003D0B56" w:rsidRDefault="00000000">
      <w:r>
        <w:rPr>
          <w:b/>
          <w:color w:val="115E59"/>
        </w:rPr>
        <w:t>示例回答</w:t>
      </w:r>
      <w:r>
        <w:rPr>
          <w:b/>
          <w:color w:val="115E59"/>
        </w:rPr>
        <w:t xml:space="preserve">  </w:t>
      </w:r>
    </w:p>
    <w:p w14:paraId="53E9104C" w14:textId="77777777" w:rsidR="00762A11" w:rsidRDefault="00000000">
      <w:pPr>
        <w:spacing w:after="200"/>
      </w:pPr>
      <w:r>
        <w:t>One friend with a really interesting personality is a guy I met in my graduate program.</w:t>
      </w:r>
    </w:p>
    <w:p w14:paraId="2F231EE8" w14:textId="77777777" w:rsidR="00762A11" w:rsidRDefault="00000000">
      <w:pPr>
        <w:spacing w:after="200"/>
      </w:pPr>
      <w:r>
        <w:t>He's super spontaneous, which is pretty much the opposite of me. He'll text at 6 p.m. saying, "Let's go get hot pot," and he's genuinely confused when people say they already have plans.</w:t>
      </w:r>
    </w:p>
    <w:p w14:paraId="71658850" w14:textId="77777777" w:rsidR="00762A11" w:rsidRDefault="00000000">
      <w:pPr>
        <w:spacing w:after="200"/>
      </w:pPr>
      <w:r>
        <w:t>He's also incredibly curious. He's tried everything from rock climbing to pottery to learning Japanese, and he'll talk about his latest hobby with so much excitement that you can't help getting interested.</w:t>
      </w:r>
    </w:p>
    <w:p w14:paraId="5F2B63B1" w14:textId="77777777" w:rsidR="00762A11" w:rsidRDefault="00000000">
      <w:pPr>
        <w:spacing w:after="200"/>
      </w:pPr>
      <w:r>
        <w:t>At first, his spontaneity drove me a little crazy, since I hate last-minute changes. But over time, I've come to appreciate it. He reminds me that not everything has to be planned, and sometimes the best memories come from unplanned moments.</w:t>
      </w:r>
    </w:p>
    <w:p w14:paraId="1E9C563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E674CF1" w14:textId="77777777">
        <w:trPr>
          <w:jc w:val="center"/>
        </w:trPr>
        <w:tc>
          <w:tcPr>
            <w:tcW w:w="9858" w:type="dxa"/>
            <w:shd w:val="clear" w:color="auto" w:fill="F5F9FA"/>
            <w:tcMar>
              <w:top w:w="140" w:type="dxa"/>
              <w:left w:w="160" w:type="dxa"/>
              <w:bottom w:w="140" w:type="dxa"/>
              <w:right w:w="160" w:type="dxa"/>
            </w:tcMar>
            <w:vAlign w:val="center"/>
          </w:tcPr>
          <w:p w14:paraId="6EA5534D" w14:textId="77777777" w:rsidR="003D0B56" w:rsidRDefault="00000000">
            <w:pPr>
              <w:spacing w:after="100"/>
            </w:pPr>
            <w:r>
              <w:rPr>
                <w:b/>
                <w:color w:val="24587A"/>
              </w:rPr>
              <w:t>我的个人内容</w:t>
            </w:r>
            <w:r>
              <w:rPr>
                <w:b/>
                <w:color w:val="24587A"/>
              </w:rPr>
              <w:t xml:space="preserve"> / My Own Content</w:t>
            </w:r>
          </w:p>
          <w:p w14:paraId="5779957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3EC191C" w14:textId="77777777">
        <w:trPr>
          <w:jc w:val="center"/>
        </w:trPr>
        <w:tc>
          <w:tcPr>
            <w:tcW w:w="9858" w:type="dxa"/>
            <w:shd w:val="clear" w:color="auto" w:fill="F7F5FA"/>
            <w:tcMar>
              <w:top w:w="140" w:type="dxa"/>
              <w:left w:w="160" w:type="dxa"/>
              <w:bottom w:w="140" w:type="dxa"/>
              <w:right w:w="160" w:type="dxa"/>
            </w:tcMar>
            <w:vAlign w:val="center"/>
          </w:tcPr>
          <w:p w14:paraId="0BFFB689" w14:textId="77777777" w:rsidR="003D0B56" w:rsidRDefault="00000000">
            <w:pPr>
              <w:spacing w:after="100"/>
            </w:pPr>
            <w:r>
              <w:rPr>
                <w:b/>
                <w:color w:val="24587A"/>
              </w:rPr>
              <w:t>本节重点表达</w:t>
            </w:r>
            <w:r>
              <w:rPr>
                <w:b/>
                <w:color w:val="24587A"/>
              </w:rPr>
              <w:t xml:space="preserve"> / Key Expressions</w:t>
            </w:r>
          </w:p>
          <w:p w14:paraId="6C0A585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B123FA3" w14:textId="77777777">
        <w:trPr>
          <w:jc w:val="center"/>
        </w:trPr>
        <w:tc>
          <w:tcPr>
            <w:tcW w:w="9858" w:type="dxa"/>
            <w:shd w:val="clear" w:color="auto" w:fill="FFF8E8"/>
            <w:tcMar>
              <w:top w:w="140" w:type="dxa"/>
              <w:left w:w="160" w:type="dxa"/>
              <w:bottom w:w="140" w:type="dxa"/>
              <w:right w:w="160" w:type="dxa"/>
            </w:tcMar>
            <w:vAlign w:val="center"/>
          </w:tcPr>
          <w:p w14:paraId="738C2BCC" w14:textId="77777777" w:rsidR="003D0B56" w:rsidRDefault="00000000">
            <w:pPr>
              <w:spacing w:after="100"/>
            </w:pPr>
            <w:r>
              <w:rPr>
                <w:b/>
                <w:color w:val="24587A"/>
              </w:rPr>
              <w:t>口语练习记录</w:t>
            </w:r>
            <w:r>
              <w:rPr>
                <w:b/>
                <w:color w:val="24587A"/>
              </w:rPr>
              <w:t xml:space="preserve"> / Speaking Practice</w:t>
            </w:r>
          </w:p>
          <w:p w14:paraId="63792F2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6201599" w14:textId="77777777" w:rsidR="003D0B56" w:rsidRDefault="00000000">
      <w:pPr>
        <w:pStyle w:val="Heading3"/>
        <w:pageBreakBefore/>
        <w:spacing w:before="80"/>
      </w:pPr>
      <w:bookmarkStart w:id="52" w:name="_Toc242448151"/>
      <w:r>
        <w:lastRenderedPageBreak/>
        <w:t>聪明的人</w:t>
      </w:r>
      <w:r>
        <w:rPr>
          <w:rFonts w:ascii="Aptos" w:hAnsi="Aptos"/>
          <w:color w:val="5C5C5C"/>
        </w:rPr>
        <w:t xml:space="preserve"> / An Intelligent Person</w:t>
      </w:r>
      <w:bookmarkEnd w:id="52"/>
    </w:p>
    <w:p w14:paraId="57E9701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17CFBB7" w14:textId="77777777" w:rsidR="003D0B56" w:rsidRDefault="00000000">
      <w:r>
        <w:rPr>
          <w:b/>
          <w:color w:val="115E59"/>
        </w:rPr>
        <w:t>示例回答</w:t>
      </w:r>
      <w:r>
        <w:rPr>
          <w:b/>
          <w:color w:val="115E59"/>
        </w:rPr>
        <w:t xml:space="preserve">  </w:t>
      </w:r>
    </w:p>
    <w:p w14:paraId="22D17685" w14:textId="77777777" w:rsidR="00762A11" w:rsidRDefault="00000000">
      <w:pPr>
        <w:spacing w:after="200"/>
      </w:pPr>
      <w:r>
        <w:t>One of the smartest people I know is a senior engineer I worked with when I first joined my current team.</w:t>
      </w:r>
    </w:p>
    <w:p w14:paraId="58BC9A64" w14:textId="77777777" w:rsidR="00762A11" w:rsidRDefault="00000000">
      <w:pPr>
        <w:spacing w:after="200"/>
      </w:pPr>
      <w:r>
        <w:t>What impressed me wasn't just how much he knew. It was how he thought. When a really complicated problem came up, everyone else would be panicking, and he'd calmly ask a few simple questions and somehow get right to the root of the issue.</w:t>
      </w:r>
    </w:p>
    <w:p w14:paraId="567BD282" w14:textId="77777777" w:rsidR="00762A11" w:rsidRDefault="00000000">
      <w:pPr>
        <w:spacing w:after="200"/>
      </w:pPr>
      <w:r>
        <w:t>He was also really good at explaining things. He could take a messy system and describe it in a way that made total sense.</w:t>
      </w:r>
    </w:p>
    <w:p w14:paraId="67479972" w14:textId="77777777" w:rsidR="00762A11" w:rsidRDefault="00000000">
      <w:pPr>
        <w:spacing w:after="200"/>
      </w:pPr>
      <w:r>
        <w:t>And he was humble. He never made anyone feel stupid for asking questions. I learned a lot from him, not just technically, but about how to stay calm and think clearly under pressure.</w:t>
      </w:r>
    </w:p>
    <w:p w14:paraId="40D68A8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44DE9E7" w14:textId="77777777">
        <w:trPr>
          <w:jc w:val="center"/>
        </w:trPr>
        <w:tc>
          <w:tcPr>
            <w:tcW w:w="9858" w:type="dxa"/>
            <w:shd w:val="clear" w:color="auto" w:fill="F5F9FA"/>
            <w:tcMar>
              <w:top w:w="140" w:type="dxa"/>
              <w:left w:w="160" w:type="dxa"/>
              <w:bottom w:w="140" w:type="dxa"/>
              <w:right w:w="160" w:type="dxa"/>
            </w:tcMar>
            <w:vAlign w:val="center"/>
          </w:tcPr>
          <w:p w14:paraId="018DF86D" w14:textId="77777777" w:rsidR="003D0B56" w:rsidRDefault="00000000">
            <w:pPr>
              <w:spacing w:after="100"/>
            </w:pPr>
            <w:r>
              <w:rPr>
                <w:b/>
                <w:color w:val="24587A"/>
              </w:rPr>
              <w:t>我的个人内容</w:t>
            </w:r>
            <w:r>
              <w:rPr>
                <w:b/>
                <w:color w:val="24587A"/>
              </w:rPr>
              <w:t xml:space="preserve"> / My Own Content</w:t>
            </w:r>
          </w:p>
          <w:p w14:paraId="3E801FB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8E418D7" w14:textId="77777777">
        <w:trPr>
          <w:jc w:val="center"/>
        </w:trPr>
        <w:tc>
          <w:tcPr>
            <w:tcW w:w="9858" w:type="dxa"/>
            <w:shd w:val="clear" w:color="auto" w:fill="F7F5FA"/>
            <w:tcMar>
              <w:top w:w="140" w:type="dxa"/>
              <w:left w:w="160" w:type="dxa"/>
              <w:bottom w:w="140" w:type="dxa"/>
              <w:right w:w="160" w:type="dxa"/>
            </w:tcMar>
            <w:vAlign w:val="center"/>
          </w:tcPr>
          <w:p w14:paraId="4C132539" w14:textId="77777777" w:rsidR="003D0B56" w:rsidRDefault="00000000">
            <w:pPr>
              <w:spacing w:after="100"/>
            </w:pPr>
            <w:r>
              <w:rPr>
                <w:b/>
                <w:color w:val="24587A"/>
              </w:rPr>
              <w:t>本节重点表达</w:t>
            </w:r>
            <w:r>
              <w:rPr>
                <w:b/>
                <w:color w:val="24587A"/>
              </w:rPr>
              <w:t xml:space="preserve"> / Key Expressions</w:t>
            </w:r>
          </w:p>
          <w:p w14:paraId="1587E18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72B950A" w14:textId="77777777">
        <w:trPr>
          <w:jc w:val="center"/>
        </w:trPr>
        <w:tc>
          <w:tcPr>
            <w:tcW w:w="9858" w:type="dxa"/>
            <w:shd w:val="clear" w:color="auto" w:fill="FFF8E8"/>
            <w:tcMar>
              <w:top w:w="140" w:type="dxa"/>
              <w:left w:w="160" w:type="dxa"/>
              <w:bottom w:w="140" w:type="dxa"/>
              <w:right w:w="160" w:type="dxa"/>
            </w:tcMar>
            <w:vAlign w:val="center"/>
          </w:tcPr>
          <w:p w14:paraId="0199C24E" w14:textId="77777777" w:rsidR="003D0B56" w:rsidRDefault="00000000">
            <w:pPr>
              <w:spacing w:after="100"/>
            </w:pPr>
            <w:r>
              <w:rPr>
                <w:b/>
                <w:color w:val="24587A"/>
              </w:rPr>
              <w:t>口语练习记录</w:t>
            </w:r>
            <w:r>
              <w:rPr>
                <w:b/>
                <w:color w:val="24587A"/>
              </w:rPr>
              <w:t xml:space="preserve"> / Speaking Practice</w:t>
            </w:r>
          </w:p>
          <w:p w14:paraId="02BFE7C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E015424" w14:textId="77777777" w:rsidR="003D0B56" w:rsidRDefault="00000000">
      <w:pPr>
        <w:pStyle w:val="Heading3"/>
        <w:pageBreakBefore/>
        <w:spacing w:before="80"/>
      </w:pPr>
      <w:bookmarkStart w:id="53" w:name="_Toc242448152"/>
      <w:r>
        <w:lastRenderedPageBreak/>
        <w:t>经常帮助我的人</w:t>
      </w:r>
      <w:r>
        <w:rPr>
          <w:rFonts w:ascii="Aptos" w:hAnsi="Aptos"/>
          <w:color w:val="5C5C5C"/>
        </w:rPr>
        <w:t xml:space="preserve"> / Someone Who Often Helps Me</w:t>
      </w:r>
      <w:bookmarkEnd w:id="53"/>
    </w:p>
    <w:p w14:paraId="1405E0C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08CFF8B" w14:textId="77777777" w:rsidR="003D0B56" w:rsidRDefault="00000000">
      <w:r>
        <w:rPr>
          <w:b/>
          <w:color w:val="115E59"/>
        </w:rPr>
        <w:t>示例回答</w:t>
      </w:r>
      <w:r>
        <w:rPr>
          <w:b/>
          <w:color w:val="115E59"/>
        </w:rPr>
        <w:t xml:space="preserve">  </w:t>
      </w:r>
    </w:p>
    <w:p w14:paraId="7C345BBF" w14:textId="77777777" w:rsidR="00762A11" w:rsidRDefault="00000000">
      <w:pPr>
        <w:spacing w:after="200"/>
      </w:pPr>
      <w:r>
        <w:t>The person who helps me the most is probably my mom.</w:t>
      </w:r>
    </w:p>
    <w:p w14:paraId="7FB0AFEF" w14:textId="77777777" w:rsidR="00762A11" w:rsidRDefault="00000000">
      <w:pPr>
        <w:spacing w:after="200"/>
      </w:pPr>
      <w:r>
        <w:t>Since my husband and I both work full-time, she helps us take care of my daughter during the week. Honestly, without her, our lives would be a lot more chaotic.</w:t>
      </w:r>
    </w:p>
    <w:p w14:paraId="385A6646" w14:textId="77777777" w:rsidR="00762A11" w:rsidRDefault="00000000">
      <w:pPr>
        <w:spacing w:after="200"/>
      </w:pPr>
      <w:r>
        <w:t>She also helps in small ways. She'll drop off homemade food, remind me to take care of my health, and step in whenever my daughter's sick.</w:t>
      </w:r>
    </w:p>
    <w:p w14:paraId="7F126E68" w14:textId="77777777" w:rsidR="00762A11" w:rsidRDefault="00000000">
      <w:pPr>
        <w:spacing w:after="200"/>
      </w:pPr>
      <w:r>
        <w:t>She never makes a big deal about it, but I know how much energy it takes, especially at her age. I try to show my appreciation by spending quality time with her, taking her out for nice meals, and planning family trips that she'll enjoy.</w:t>
      </w:r>
    </w:p>
    <w:p w14:paraId="012289F7" w14:textId="77777777" w:rsidR="00762A11" w:rsidRDefault="00000000">
      <w:pPr>
        <w:spacing w:after="200"/>
      </w:pPr>
      <w:r>
        <w:t>I feel really lucky. Not everyone has that kind of support.</w:t>
      </w:r>
    </w:p>
    <w:p w14:paraId="251377B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1D80BB" w14:textId="77777777">
        <w:trPr>
          <w:jc w:val="center"/>
        </w:trPr>
        <w:tc>
          <w:tcPr>
            <w:tcW w:w="9858" w:type="dxa"/>
            <w:shd w:val="clear" w:color="auto" w:fill="F5F9FA"/>
            <w:tcMar>
              <w:top w:w="140" w:type="dxa"/>
              <w:left w:w="160" w:type="dxa"/>
              <w:bottom w:w="140" w:type="dxa"/>
              <w:right w:w="160" w:type="dxa"/>
            </w:tcMar>
            <w:vAlign w:val="center"/>
          </w:tcPr>
          <w:p w14:paraId="76E456AF" w14:textId="77777777" w:rsidR="003D0B56" w:rsidRDefault="00000000">
            <w:pPr>
              <w:spacing w:after="100"/>
            </w:pPr>
            <w:r>
              <w:rPr>
                <w:b/>
                <w:color w:val="24587A"/>
              </w:rPr>
              <w:t>我的个人内容</w:t>
            </w:r>
            <w:r>
              <w:rPr>
                <w:b/>
                <w:color w:val="24587A"/>
              </w:rPr>
              <w:t xml:space="preserve"> / My Own Content</w:t>
            </w:r>
          </w:p>
          <w:p w14:paraId="30DE6D8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8B4CB99" w14:textId="77777777">
        <w:trPr>
          <w:jc w:val="center"/>
        </w:trPr>
        <w:tc>
          <w:tcPr>
            <w:tcW w:w="9858" w:type="dxa"/>
            <w:shd w:val="clear" w:color="auto" w:fill="F7F5FA"/>
            <w:tcMar>
              <w:top w:w="140" w:type="dxa"/>
              <w:left w:w="160" w:type="dxa"/>
              <w:bottom w:w="140" w:type="dxa"/>
              <w:right w:w="160" w:type="dxa"/>
            </w:tcMar>
            <w:vAlign w:val="center"/>
          </w:tcPr>
          <w:p w14:paraId="66E05CD9" w14:textId="77777777" w:rsidR="003D0B56" w:rsidRDefault="00000000">
            <w:pPr>
              <w:spacing w:after="100"/>
            </w:pPr>
            <w:r>
              <w:rPr>
                <w:b/>
                <w:color w:val="24587A"/>
              </w:rPr>
              <w:t>本节重点表达</w:t>
            </w:r>
            <w:r>
              <w:rPr>
                <w:b/>
                <w:color w:val="24587A"/>
              </w:rPr>
              <w:t xml:space="preserve"> / Key Expressions</w:t>
            </w:r>
          </w:p>
          <w:p w14:paraId="4856E5A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869D5F5" w14:textId="77777777">
        <w:trPr>
          <w:jc w:val="center"/>
        </w:trPr>
        <w:tc>
          <w:tcPr>
            <w:tcW w:w="9858" w:type="dxa"/>
            <w:shd w:val="clear" w:color="auto" w:fill="FFF8E8"/>
            <w:tcMar>
              <w:top w:w="140" w:type="dxa"/>
              <w:left w:w="160" w:type="dxa"/>
              <w:bottom w:w="140" w:type="dxa"/>
              <w:right w:w="160" w:type="dxa"/>
            </w:tcMar>
            <w:vAlign w:val="center"/>
          </w:tcPr>
          <w:p w14:paraId="5AF3928F" w14:textId="77777777" w:rsidR="003D0B56" w:rsidRDefault="00000000">
            <w:pPr>
              <w:spacing w:after="100"/>
            </w:pPr>
            <w:r>
              <w:rPr>
                <w:b/>
                <w:color w:val="24587A"/>
              </w:rPr>
              <w:t>口语练习记录</w:t>
            </w:r>
            <w:r>
              <w:rPr>
                <w:b/>
                <w:color w:val="24587A"/>
              </w:rPr>
              <w:t xml:space="preserve"> / Speaking Practice</w:t>
            </w:r>
          </w:p>
          <w:p w14:paraId="4D4A59F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F41FC8F" w14:textId="77777777" w:rsidR="003D0B56" w:rsidRDefault="00000000">
      <w:pPr>
        <w:pStyle w:val="Heading3"/>
        <w:pageBreakBefore/>
        <w:spacing w:before="80"/>
      </w:pPr>
      <w:bookmarkStart w:id="54" w:name="_Toc242448153"/>
      <w:r>
        <w:lastRenderedPageBreak/>
        <w:t>不同文化背景的朋友</w:t>
      </w:r>
      <w:r>
        <w:rPr>
          <w:rFonts w:ascii="Aptos" w:hAnsi="Aptos"/>
          <w:color w:val="5C5C5C"/>
        </w:rPr>
        <w:t xml:space="preserve"> / A Friend from a Different Cultural Background</w:t>
      </w:r>
      <w:bookmarkEnd w:id="54"/>
    </w:p>
    <w:p w14:paraId="3182CAA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1A50DD6" w14:textId="77777777" w:rsidR="003D0B56" w:rsidRDefault="00000000">
      <w:r>
        <w:rPr>
          <w:b/>
          <w:color w:val="115E59"/>
        </w:rPr>
        <w:t>示例回答</w:t>
      </w:r>
      <w:r>
        <w:rPr>
          <w:b/>
          <w:color w:val="115E59"/>
        </w:rPr>
        <w:t xml:space="preserve">  </w:t>
      </w:r>
    </w:p>
    <w:p w14:paraId="341081D1" w14:textId="77777777" w:rsidR="00762A11" w:rsidRDefault="00000000">
      <w:pPr>
        <w:spacing w:after="200"/>
      </w:pPr>
      <w:r>
        <w:t>I have a friend from Malaysia whom I met during my graduate program. She was working in Chengdu at the time.</w:t>
      </w:r>
    </w:p>
    <w:p w14:paraId="7850F5CE" w14:textId="77777777" w:rsidR="00762A11" w:rsidRDefault="00000000">
      <w:pPr>
        <w:spacing w:after="200"/>
      </w:pPr>
      <w:r>
        <w:t>At first, I was curious about how similar our cultures would be, since she's ethnically Chinese and speaks Mandarin. But there were actually lots of differences. She speaks English, Malay, and a bit of Cantonese, and she switches between them all the time.</w:t>
      </w:r>
    </w:p>
    <w:p w14:paraId="54F2E518" w14:textId="77777777" w:rsidR="00762A11" w:rsidRDefault="00000000">
      <w:pPr>
        <w:spacing w:after="200"/>
      </w:pPr>
      <w:r>
        <w:t>She introduced me to Malaysian food like nasi lemak, and I took her to try authentic Chengdu hot pot. She loved it, although she was crying from the spice.</w:t>
      </w:r>
    </w:p>
    <w:p w14:paraId="054BB8B1" w14:textId="77777777" w:rsidR="00762A11" w:rsidRDefault="00000000">
      <w:pPr>
        <w:spacing w:after="200"/>
      </w:pPr>
      <w:r>
        <w:t>Being friends with her helped me see things from different perspectives. It also motivated me to improve my English, since she sometimes switched to English when she was talking about work.</w:t>
      </w:r>
    </w:p>
    <w:p w14:paraId="44F9122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0709D80" w14:textId="77777777">
        <w:trPr>
          <w:jc w:val="center"/>
        </w:trPr>
        <w:tc>
          <w:tcPr>
            <w:tcW w:w="9858" w:type="dxa"/>
            <w:shd w:val="clear" w:color="auto" w:fill="F5F9FA"/>
            <w:tcMar>
              <w:top w:w="140" w:type="dxa"/>
              <w:left w:w="160" w:type="dxa"/>
              <w:bottom w:w="140" w:type="dxa"/>
              <w:right w:w="160" w:type="dxa"/>
            </w:tcMar>
            <w:vAlign w:val="center"/>
          </w:tcPr>
          <w:p w14:paraId="223A3052" w14:textId="77777777" w:rsidR="003D0B56" w:rsidRDefault="00000000">
            <w:pPr>
              <w:spacing w:after="100"/>
            </w:pPr>
            <w:r>
              <w:rPr>
                <w:b/>
                <w:color w:val="24587A"/>
              </w:rPr>
              <w:t>我的个人内容</w:t>
            </w:r>
            <w:r>
              <w:rPr>
                <w:b/>
                <w:color w:val="24587A"/>
              </w:rPr>
              <w:t xml:space="preserve"> / My Own Content</w:t>
            </w:r>
          </w:p>
          <w:p w14:paraId="2D5C7E9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E623573" w14:textId="77777777">
        <w:trPr>
          <w:jc w:val="center"/>
        </w:trPr>
        <w:tc>
          <w:tcPr>
            <w:tcW w:w="9858" w:type="dxa"/>
            <w:shd w:val="clear" w:color="auto" w:fill="F7F5FA"/>
            <w:tcMar>
              <w:top w:w="140" w:type="dxa"/>
              <w:left w:w="160" w:type="dxa"/>
              <w:bottom w:w="140" w:type="dxa"/>
              <w:right w:w="160" w:type="dxa"/>
            </w:tcMar>
            <w:vAlign w:val="center"/>
          </w:tcPr>
          <w:p w14:paraId="0B571803" w14:textId="77777777" w:rsidR="003D0B56" w:rsidRDefault="00000000">
            <w:pPr>
              <w:spacing w:after="100"/>
            </w:pPr>
            <w:r>
              <w:rPr>
                <w:b/>
                <w:color w:val="24587A"/>
              </w:rPr>
              <w:t>本节重点表达</w:t>
            </w:r>
            <w:r>
              <w:rPr>
                <w:b/>
                <w:color w:val="24587A"/>
              </w:rPr>
              <w:t xml:space="preserve"> / Key Expressions</w:t>
            </w:r>
          </w:p>
          <w:p w14:paraId="2740DCC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9650917" w14:textId="77777777">
        <w:trPr>
          <w:jc w:val="center"/>
        </w:trPr>
        <w:tc>
          <w:tcPr>
            <w:tcW w:w="9858" w:type="dxa"/>
            <w:shd w:val="clear" w:color="auto" w:fill="FFF8E8"/>
            <w:tcMar>
              <w:top w:w="140" w:type="dxa"/>
              <w:left w:w="160" w:type="dxa"/>
              <w:bottom w:w="140" w:type="dxa"/>
              <w:right w:w="160" w:type="dxa"/>
            </w:tcMar>
            <w:vAlign w:val="center"/>
          </w:tcPr>
          <w:p w14:paraId="18A96C59" w14:textId="77777777" w:rsidR="003D0B56" w:rsidRDefault="00000000">
            <w:pPr>
              <w:spacing w:after="100"/>
            </w:pPr>
            <w:r>
              <w:rPr>
                <w:b/>
                <w:color w:val="24587A"/>
              </w:rPr>
              <w:t>口语练习记录</w:t>
            </w:r>
            <w:r>
              <w:rPr>
                <w:b/>
                <w:color w:val="24587A"/>
              </w:rPr>
              <w:t xml:space="preserve"> / Speaking Practice</w:t>
            </w:r>
          </w:p>
          <w:p w14:paraId="36AE57A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41AA162" w14:textId="77777777" w:rsidR="003D0B56" w:rsidRDefault="00000000">
      <w:pPr>
        <w:pStyle w:val="Heading3"/>
        <w:pageBreakBefore/>
        <w:spacing w:before="80"/>
      </w:pPr>
      <w:bookmarkStart w:id="55" w:name="_Toc242448154"/>
      <w:r>
        <w:lastRenderedPageBreak/>
        <w:t>认识新朋友</w:t>
      </w:r>
      <w:r>
        <w:rPr>
          <w:rFonts w:ascii="Aptos" w:hAnsi="Aptos"/>
          <w:color w:val="5C5C5C"/>
        </w:rPr>
        <w:t xml:space="preserve"> / How I Make New Friends</w:t>
      </w:r>
      <w:bookmarkEnd w:id="55"/>
    </w:p>
    <w:p w14:paraId="5CADE0E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599CF85" w14:textId="77777777" w:rsidR="003D0B56" w:rsidRDefault="00000000">
      <w:r>
        <w:rPr>
          <w:b/>
          <w:color w:val="115E59"/>
        </w:rPr>
        <w:t>示例回答</w:t>
      </w:r>
      <w:r>
        <w:rPr>
          <w:b/>
          <w:color w:val="115E59"/>
        </w:rPr>
        <w:t xml:space="preserve">  </w:t>
      </w:r>
    </w:p>
    <w:p w14:paraId="48BACD60" w14:textId="77777777" w:rsidR="00762A11" w:rsidRDefault="00000000">
      <w:pPr>
        <w:spacing w:after="200"/>
      </w:pPr>
      <w:r>
        <w:t>As an introvert, I'm not the kind of person who walks up to strangers at a party and starts chatting. I usually make new friends in more natural ways.</w:t>
      </w:r>
    </w:p>
    <w:p w14:paraId="4165AE39" w14:textId="77777777" w:rsidR="00762A11" w:rsidRDefault="00000000">
      <w:pPr>
        <w:spacing w:after="200"/>
      </w:pPr>
      <w:r>
        <w:t>Most of my friends come from shared experiences, like school, work, or my graduate program. When you see the same people regularly and work on something together, friendships kind of happen on their own.</w:t>
      </w:r>
    </w:p>
    <w:p w14:paraId="74D98C15" w14:textId="77777777" w:rsidR="00762A11" w:rsidRDefault="00000000">
      <w:pPr>
        <w:spacing w:after="200"/>
      </w:pPr>
      <w:r>
        <w:t>Once I feel comfortable with someone, though, I'm actually pretty warm and talkative. And my favorite way to get closer to people is to invite them over for dinner. Hosting is kind of my thing.</w:t>
      </w:r>
    </w:p>
    <w:p w14:paraId="58DFF77D" w14:textId="77777777" w:rsidR="00762A11" w:rsidRDefault="00000000">
      <w:pPr>
        <w:spacing w:after="200"/>
      </w:pPr>
      <w:r>
        <w:t>These days, as a mom, I've also made some new friends through other parents. Kids are a great conversation starter.</w:t>
      </w:r>
    </w:p>
    <w:p w14:paraId="23266BF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DAAB7DF" w14:textId="77777777">
        <w:trPr>
          <w:jc w:val="center"/>
        </w:trPr>
        <w:tc>
          <w:tcPr>
            <w:tcW w:w="9858" w:type="dxa"/>
            <w:shd w:val="clear" w:color="auto" w:fill="F5F9FA"/>
            <w:tcMar>
              <w:top w:w="140" w:type="dxa"/>
              <w:left w:w="160" w:type="dxa"/>
              <w:bottom w:w="140" w:type="dxa"/>
              <w:right w:w="160" w:type="dxa"/>
            </w:tcMar>
            <w:vAlign w:val="center"/>
          </w:tcPr>
          <w:p w14:paraId="14090913" w14:textId="77777777" w:rsidR="003D0B56" w:rsidRDefault="00000000">
            <w:pPr>
              <w:spacing w:after="100"/>
            </w:pPr>
            <w:r>
              <w:rPr>
                <w:b/>
                <w:color w:val="24587A"/>
              </w:rPr>
              <w:t>我的个人内容</w:t>
            </w:r>
            <w:r>
              <w:rPr>
                <w:b/>
                <w:color w:val="24587A"/>
              </w:rPr>
              <w:t xml:space="preserve"> / My Own Content</w:t>
            </w:r>
          </w:p>
          <w:p w14:paraId="39ADDAA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10297A5" w14:textId="77777777">
        <w:trPr>
          <w:jc w:val="center"/>
        </w:trPr>
        <w:tc>
          <w:tcPr>
            <w:tcW w:w="9858" w:type="dxa"/>
            <w:shd w:val="clear" w:color="auto" w:fill="F7F5FA"/>
            <w:tcMar>
              <w:top w:w="140" w:type="dxa"/>
              <w:left w:w="160" w:type="dxa"/>
              <w:bottom w:w="140" w:type="dxa"/>
              <w:right w:w="160" w:type="dxa"/>
            </w:tcMar>
            <w:vAlign w:val="center"/>
          </w:tcPr>
          <w:p w14:paraId="795CD979" w14:textId="77777777" w:rsidR="003D0B56" w:rsidRDefault="00000000">
            <w:pPr>
              <w:spacing w:after="100"/>
            </w:pPr>
            <w:r>
              <w:rPr>
                <w:b/>
                <w:color w:val="24587A"/>
              </w:rPr>
              <w:t>本节重点表达</w:t>
            </w:r>
            <w:r>
              <w:rPr>
                <w:b/>
                <w:color w:val="24587A"/>
              </w:rPr>
              <w:t xml:space="preserve"> / Key Expressions</w:t>
            </w:r>
          </w:p>
          <w:p w14:paraId="7A0FF3A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C2D75DE" w14:textId="77777777">
        <w:trPr>
          <w:jc w:val="center"/>
        </w:trPr>
        <w:tc>
          <w:tcPr>
            <w:tcW w:w="9858" w:type="dxa"/>
            <w:shd w:val="clear" w:color="auto" w:fill="FFF8E8"/>
            <w:tcMar>
              <w:top w:w="140" w:type="dxa"/>
              <w:left w:w="160" w:type="dxa"/>
              <w:bottom w:w="140" w:type="dxa"/>
              <w:right w:w="160" w:type="dxa"/>
            </w:tcMar>
            <w:vAlign w:val="center"/>
          </w:tcPr>
          <w:p w14:paraId="6B807047" w14:textId="77777777" w:rsidR="003D0B56" w:rsidRDefault="00000000">
            <w:pPr>
              <w:spacing w:after="100"/>
            </w:pPr>
            <w:r>
              <w:rPr>
                <w:b/>
                <w:color w:val="24587A"/>
              </w:rPr>
              <w:t>口语练习记录</w:t>
            </w:r>
            <w:r>
              <w:rPr>
                <w:b/>
                <w:color w:val="24587A"/>
              </w:rPr>
              <w:t xml:space="preserve"> / Speaking Practice</w:t>
            </w:r>
          </w:p>
          <w:p w14:paraId="39603DB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70FA94E" w14:textId="77777777" w:rsidR="003D0B56" w:rsidRDefault="00000000">
      <w:pPr>
        <w:pStyle w:val="Heading3"/>
        <w:pageBreakBefore/>
        <w:spacing w:before="80"/>
      </w:pPr>
      <w:bookmarkStart w:id="56" w:name="_Toc242448155"/>
      <w:r>
        <w:lastRenderedPageBreak/>
        <w:t>朋友间分歧</w:t>
      </w:r>
      <w:r>
        <w:rPr>
          <w:rFonts w:ascii="Aptos" w:hAnsi="Aptos"/>
          <w:color w:val="5C5C5C"/>
        </w:rPr>
        <w:t xml:space="preserve"> / A Disagreement Between Friends</w:t>
      </w:r>
      <w:bookmarkEnd w:id="56"/>
    </w:p>
    <w:p w14:paraId="6EDEDF2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7233EB1" w14:textId="77777777" w:rsidR="003D0B56" w:rsidRDefault="00000000">
      <w:r>
        <w:rPr>
          <w:b/>
          <w:color w:val="115E59"/>
        </w:rPr>
        <w:t>示例回答</w:t>
      </w:r>
      <w:r>
        <w:rPr>
          <w:b/>
          <w:color w:val="115E59"/>
        </w:rPr>
        <w:t xml:space="preserve">  </w:t>
      </w:r>
    </w:p>
    <w:p w14:paraId="1E290B9B" w14:textId="77777777" w:rsidR="00762A11" w:rsidRDefault="00000000">
      <w:pPr>
        <w:spacing w:after="200"/>
      </w:pPr>
      <w:r>
        <w:t>I remember a disagreement I had with my best friend about a trip we were planning.</w:t>
      </w:r>
    </w:p>
    <w:p w14:paraId="27AF042A" w14:textId="77777777" w:rsidR="00762A11" w:rsidRDefault="00000000">
      <w:pPr>
        <w:spacing w:after="200"/>
      </w:pPr>
      <w:r>
        <w:t>I had already made a detailed plan: the hotel, the schedule, the restaurants, everything. Then, a few days before we left, she suggested changing the whole route because she'd seen some new place online.</w:t>
      </w:r>
    </w:p>
    <w:p w14:paraId="003F8459" w14:textId="77777777" w:rsidR="00762A11" w:rsidRDefault="00000000">
      <w:pPr>
        <w:spacing w:after="200"/>
      </w:pPr>
      <w:r>
        <w:t>Honestly, I was pretty annoyed. Last-minute changes really get on my nerves, especially when we'd already agreed on the plan.</w:t>
      </w:r>
    </w:p>
    <w:p w14:paraId="1FC4E994" w14:textId="77777777" w:rsidR="00762A11" w:rsidRDefault="00000000">
      <w:pPr>
        <w:spacing w:after="200"/>
      </w:pPr>
      <w:r>
        <w:t>But instead of arguing, we sat down and talked it through. She explained why she wanted to go, and I explained why changing everything stressed me out. In the end, we kept most of my plan but added one afternoon for her new spot.</w:t>
      </w:r>
    </w:p>
    <w:p w14:paraId="6041A2CA" w14:textId="77777777" w:rsidR="00762A11" w:rsidRDefault="00000000">
      <w:pPr>
        <w:spacing w:after="200"/>
      </w:pPr>
      <w:r>
        <w:t>It actually turned out to be one of the best parts of the trip.</w:t>
      </w:r>
    </w:p>
    <w:p w14:paraId="510F074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03287D6" w14:textId="77777777">
        <w:trPr>
          <w:jc w:val="center"/>
        </w:trPr>
        <w:tc>
          <w:tcPr>
            <w:tcW w:w="9858" w:type="dxa"/>
            <w:shd w:val="clear" w:color="auto" w:fill="F5F9FA"/>
            <w:tcMar>
              <w:top w:w="140" w:type="dxa"/>
              <w:left w:w="160" w:type="dxa"/>
              <w:bottom w:w="140" w:type="dxa"/>
              <w:right w:w="160" w:type="dxa"/>
            </w:tcMar>
            <w:vAlign w:val="center"/>
          </w:tcPr>
          <w:p w14:paraId="48983911" w14:textId="77777777" w:rsidR="003D0B56" w:rsidRDefault="00000000">
            <w:pPr>
              <w:spacing w:after="100"/>
            </w:pPr>
            <w:r>
              <w:rPr>
                <w:b/>
                <w:color w:val="24587A"/>
              </w:rPr>
              <w:t>我的个人内容</w:t>
            </w:r>
            <w:r>
              <w:rPr>
                <w:b/>
                <w:color w:val="24587A"/>
              </w:rPr>
              <w:t xml:space="preserve"> / My Own Content</w:t>
            </w:r>
          </w:p>
          <w:p w14:paraId="12D2131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AA1CBDA" w14:textId="77777777">
        <w:trPr>
          <w:jc w:val="center"/>
        </w:trPr>
        <w:tc>
          <w:tcPr>
            <w:tcW w:w="9858" w:type="dxa"/>
            <w:shd w:val="clear" w:color="auto" w:fill="F7F5FA"/>
            <w:tcMar>
              <w:top w:w="140" w:type="dxa"/>
              <w:left w:w="160" w:type="dxa"/>
              <w:bottom w:w="140" w:type="dxa"/>
              <w:right w:w="160" w:type="dxa"/>
            </w:tcMar>
            <w:vAlign w:val="center"/>
          </w:tcPr>
          <w:p w14:paraId="4D91DE9B" w14:textId="77777777" w:rsidR="003D0B56" w:rsidRDefault="00000000">
            <w:pPr>
              <w:spacing w:after="100"/>
            </w:pPr>
            <w:r>
              <w:rPr>
                <w:b/>
                <w:color w:val="24587A"/>
              </w:rPr>
              <w:t>本节重点表达</w:t>
            </w:r>
            <w:r>
              <w:rPr>
                <w:b/>
                <w:color w:val="24587A"/>
              </w:rPr>
              <w:t xml:space="preserve"> / Key Expressions</w:t>
            </w:r>
          </w:p>
          <w:p w14:paraId="7015AD2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B4B70C7" w14:textId="77777777">
        <w:trPr>
          <w:jc w:val="center"/>
        </w:trPr>
        <w:tc>
          <w:tcPr>
            <w:tcW w:w="9858" w:type="dxa"/>
            <w:shd w:val="clear" w:color="auto" w:fill="FFF8E8"/>
            <w:tcMar>
              <w:top w:w="140" w:type="dxa"/>
              <w:left w:w="160" w:type="dxa"/>
              <w:bottom w:w="140" w:type="dxa"/>
              <w:right w:w="160" w:type="dxa"/>
            </w:tcMar>
            <w:vAlign w:val="center"/>
          </w:tcPr>
          <w:p w14:paraId="7C1633B2" w14:textId="77777777" w:rsidR="003D0B56" w:rsidRDefault="00000000">
            <w:pPr>
              <w:spacing w:after="100"/>
            </w:pPr>
            <w:r>
              <w:rPr>
                <w:b/>
                <w:color w:val="24587A"/>
              </w:rPr>
              <w:t>口语练习记录</w:t>
            </w:r>
            <w:r>
              <w:rPr>
                <w:b/>
                <w:color w:val="24587A"/>
              </w:rPr>
              <w:t xml:space="preserve"> / Speaking Practice</w:t>
            </w:r>
          </w:p>
          <w:p w14:paraId="7ACA3B2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8324BA6" w14:textId="77777777" w:rsidR="003D0B56" w:rsidRDefault="00000000">
      <w:pPr>
        <w:pStyle w:val="Heading3"/>
        <w:pageBreakBefore/>
        <w:spacing w:before="80"/>
      </w:pPr>
      <w:bookmarkStart w:id="57" w:name="_Toc242448156"/>
      <w:r>
        <w:lastRenderedPageBreak/>
        <w:t>朋友为我做的好事</w:t>
      </w:r>
      <w:r>
        <w:rPr>
          <w:rFonts w:ascii="Aptos" w:hAnsi="Aptos"/>
          <w:color w:val="5C5C5C"/>
        </w:rPr>
        <w:t xml:space="preserve"> / Something Kind a Friend Did for Me</w:t>
      </w:r>
      <w:bookmarkEnd w:id="57"/>
    </w:p>
    <w:p w14:paraId="1C8CF27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63EFD9F" w14:textId="77777777" w:rsidR="003D0B56" w:rsidRDefault="00000000">
      <w:r>
        <w:rPr>
          <w:b/>
          <w:color w:val="115E59"/>
        </w:rPr>
        <w:t>示例回答</w:t>
      </w:r>
      <w:r>
        <w:rPr>
          <w:b/>
          <w:color w:val="115E59"/>
        </w:rPr>
        <w:t xml:space="preserve">  </w:t>
      </w:r>
    </w:p>
    <w:p w14:paraId="1994ABA9" w14:textId="77777777" w:rsidR="00762A11" w:rsidRDefault="00000000">
      <w:pPr>
        <w:spacing w:after="200"/>
      </w:pPr>
      <w:r>
        <w:t>Something really kind a friend did for me happened when I was preparing for my final defense for my graduate degree.</w:t>
      </w:r>
    </w:p>
    <w:p w14:paraId="778A1F46" w14:textId="77777777" w:rsidR="00762A11" w:rsidRDefault="00000000">
      <w:pPr>
        <w:spacing w:after="200"/>
      </w:pPr>
      <w:r>
        <w:t>I was super stressed because I was working full-time and had a baby at home, so I barely had time to practice my presentation.</w:t>
      </w:r>
    </w:p>
    <w:p w14:paraId="08DEB911" w14:textId="77777777" w:rsidR="00762A11" w:rsidRDefault="00000000">
      <w:pPr>
        <w:spacing w:after="200"/>
      </w:pPr>
      <w:r>
        <w:t>One of my classmates offered to do a mock defense with me over a video call late one evening. She played the role of the professors and asked me all kinds of tough questions. She even gave me honest feedback on which parts of my answers were weak.</w:t>
      </w:r>
    </w:p>
    <w:p w14:paraId="636E85BC" w14:textId="77777777" w:rsidR="00762A11" w:rsidRDefault="00000000">
      <w:pPr>
        <w:spacing w:after="200"/>
      </w:pPr>
      <w:r>
        <w:t>That practice made a huge difference. During the real defense, a few of the questions were really similar to hers, so I felt much more prepared. I still thank her for that.</w:t>
      </w:r>
    </w:p>
    <w:p w14:paraId="220D5ED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6108C2B" w14:textId="77777777">
        <w:trPr>
          <w:jc w:val="center"/>
        </w:trPr>
        <w:tc>
          <w:tcPr>
            <w:tcW w:w="9858" w:type="dxa"/>
            <w:shd w:val="clear" w:color="auto" w:fill="F5F9FA"/>
            <w:tcMar>
              <w:top w:w="140" w:type="dxa"/>
              <w:left w:w="160" w:type="dxa"/>
              <w:bottom w:w="140" w:type="dxa"/>
              <w:right w:w="160" w:type="dxa"/>
            </w:tcMar>
            <w:vAlign w:val="center"/>
          </w:tcPr>
          <w:p w14:paraId="75FCBE10" w14:textId="77777777" w:rsidR="003D0B56" w:rsidRDefault="00000000">
            <w:pPr>
              <w:spacing w:after="100"/>
            </w:pPr>
            <w:r>
              <w:rPr>
                <w:b/>
                <w:color w:val="24587A"/>
              </w:rPr>
              <w:t>我的个人内容</w:t>
            </w:r>
            <w:r>
              <w:rPr>
                <w:b/>
                <w:color w:val="24587A"/>
              </w:rPr>
              <w:t xml:space="preserve"> / My Own Content</w:t>
            </w:r>
          </w:p>
          <w:p w14:paraId="7C14691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2BBB476" w14:textId="77777777">
        <w:trPr>
          <w:jc w:val="center"/>
        </w:trPr>
        <w:tc>
          <w:tcPr>
            <w:tcW w:w="9858" w:type="dxa"/>
            <w:shd w:val="clear" w:color="auto" w:fill="F7F5FA"/>
            <w:tcMar>
              <w:top w:w="140" w:type="dxa"/>
              <w:left w:w="160" w:type="dxa"/>
              <w:bottom w:w="140" w:type="dxa"/>
              <w:right w:w="160" w:type="dxa"/>
            </w:tcMar>
            <w:vAlign w:val="center"/>
          </w:tcPr>
          <w:p w14:paraId="33DE2E5B" w14:textId="77777777" w:rsidR="003D0B56" w:rsidRDefault="00000000">
            <w:pPr>
              <w:spacing w:after="100"/>
            </w:pPr>
            <w:r>
              <w:rPr>
                <w:b/>
                <w:color w:val="24587A"/>
              </w:rPr>
              <w:t>本节重点表达</w:t>
            </w:r>
            <w:r>
              <w:rPr>
                <w:b/>
                <w:color w:val="24587A"/>
              </w:rPr>
              <w:t xml:space="preserve"> / Key Expressions</w:t>
            </w:r>
          </w:p>
          <w:p w14:paraId="6DA51FA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23E7A67" w14:textId="77777777">
        <w:trPr>
          <w:jc w:val="center"/>
        </w:trPr>
        <w:tc>
          <w:tcPr>
            <w:tcW w:w="9858" w:type="dxa"/>
            <w:shd w:val="clear" w:color="auto" w:fill="FFF8E8"/>
            <w:tcMar>
              <w:top w:w="140" w:type="dxa"/>
              <w:left w:w="160" w:type="dxa"/>
              <w:bottom w:w="140" w:type="dxa"/>
              <w:right w:w="160" w:type="dxa"/>
            </w:tcMar>
            <w:vAlign w:val="center"/>
          </w:tcPr>
          <w:p w14:paraId="260703A3" w14:textId="77777777" w:rsidR="003D0B56" w:rsidRDefault="00000000">
            <w:pPr>
              <w:spacing w:after="100"/>
            </w:pPr>
            <w:r>
              <w:rPr>
                <w:b/>
                <w:color w:val="24587A"/>
              </w:rPr>
              <w:t>口语练习记录</w:t>
            </w:r>
            <w:r>
              <w:rPr>
                <w:b/>
                <w:color w:val="24587A"/>
              </w:rPr>
              <w:t xml:space="preserve"> / Speaking Practice</w:t>
            </w:r>
          </w:p>
          <w:p w14:paraId="762345E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1EA8B12" w14:textId="77777777" w:rsidR="003D0B56" w:rsidRDefault="00000000">
      <w:pPr>
        <w:pStyle w:val="Heading3"/>
        <w:pageBreakBefore/>
        <w:spacing w:before="80"/>
      </w:pPr>
      <w:bookmarkStart w:id="58" w:name="_Toc242448157"/>
      <w:r>
        <w:lastRenderedPageBreak/>
        <w:t>真正的友谊</w:t>
      </w:r>
      <w:r>
        <w:rPr>
          <w:rFonts w:ascii="Aptos" w:hAnsi="Aptos"/>
          <w:color w:val="5C5C5C"/>
        </w:rPr>
        <w:t xml:space="preserve"> / What True Friendship Means</w:t>
      </w:r>
      <w:bookmarkEnd w:id="58"/>
    </w:p>
    <w:p w14:paraId="4DE6209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07CD577" w14:textId="77777777" w:rsidR="003D0B56" w:rsidRDefault="00000000">
      <w:r>
        <w:rPr>
          <w:b/>
          <w:color w:val="115E59"/>
        </w:rPr>
        <w:t>示例回答</w:t>
      </w:r>
      <w:r>
        <w:rPr>
          <w:b/>
          <w:color w:val="115E59"/>
        </w:rPr>
        <w:t xml:space="preserve">  </w:t>
      </w:r>
    </w:p>
    <w:p w14:paraId="2015E7D6" w14:textId="77777777" w:rsidR="00762A11" w:rsidRDefault="00000000">
      <w:pPr>
        <w:spacing w:after="200"/>
      </w:pPr>
      <w:r>
        <w:t>To me, true friendship means being able to be completely yourself without worrying about being judged.</w:t>
      </w:r>
    </w:p>
    <w:p w14:paraId="036BB9AA" w14:textId="77777777" w:rsidR="00762A11" w:rsidRDefault="00000000">
      <w:pPr>
        <w:spacing w:after="200"/>
      </w:pPr>
      <w:r>
        <w:t>I don't think you need to talk every day or see each other all the time. Some of my closest friends and I only meet up every couple of months, but whenever we do, we just pick up right where we left off.</w:t>
      </w:r>
    </w:p>
    <w:p w14:paraId="56BE55B8" w14:textId="77777777" w:rsidR="00762A11" w:rsidRDefault="00000000">
      <w:pPr>
        <w:spacing w:after="200"/>
      </w:pPr>
      <w:r>
        <w:t>Real friends also show up when things are tough. When I was juggling work, school, and a new baby, the friends who checked in on me, even just with a quick message, really meant a lot.</w:t>
      </w:r>
    </w:p>
    <w:p w14:paraId="5EEB5F11" w14:textId="77777777" w:rsidR="00762A11" w:rsidRDefault="00000000">
      <w:pPr>
        <w:spacing w:after="200"/>
      </w:pPr>
      <w:r>
        <w:t>And I think true friends are honest with you. They'll tell you when you're wrong, but they'll still be on your side. That's the kind of friend I try to be too.</w:t>
      </w:r>
    </w:p>
    <w:p w14:paraId="06AAE63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1D3512D" w14:textId="77777777">
        <w:trPr>
          <w:jc w:val="center"/>
        </w:trPr>
        <w:tc>
          <w:tcPr>
            <w:tcW w:w="9858" w:type="dxa"/>
            <w:shd w:val="clear" w:color="auto" w:fill="F5F9FA"/>
            <w:tcMar>
              <w:top w:w="140" w:type="dxa"/>
              <w:left w:w="160" w:type="dxa"/>
              <w:bottom w:w="140" w:type="dxa"/>
              <w:right w:w="160" w:type="dxa"/>
            </w:tcMar>
            <w:vAlign w:val="center"/>
          </w:tcPr>
          <w:p w14:paraId="654FB4E8" w14:textId="77777777" w:rsidR="003D0B56" w:rsidRDefault="00000000">
            <w:pPr>
              <w:spacing w:after="100"/>
            </w:pPr>
            <w:r>
              <w:rPr>
                <w:b/>
                <w:color w:val="24587A"/>
              </w:rPr>
              <w:t>我的个人内容</w:t>
            </w:r>
            <w:r>
              <w:rPr>
                <w:b/>
                <w:color w:val="24587A"/>
              </w:rPr>
              <w:t xml:space="preserve"> / My Own Content</w:t>
            </w:r>
          </w:p>
          <w:p w14:paraId="3DDC270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4EB43EC" w14:textId="77777777">
        <w:trPr>
          <w:jc w:val="center"/>
        </w:trPr>
        <w:tc>
          <w:tcPr>
            <w:tcW w:w="9858" w:type="dxa"/>
            <w:shd w:val="clear" w:color="auto" w:fill="F7F5FA"/>
            <w:tcMar>
              <w:top w:w="140" w:type="dxa"/>
              <w:left w:w="160" w:type="dxa"/>
              <w:bottom w:w="140" w:type="dxa"/>
              <w:right w:w="160" w:type="dxa"/>
            </w:tcMar>
            <w:vAlign w:val="center"/>
          </w:tcPr>
          <w:p w14:paraId="62DE064F" w14:textId="77777777" w:rsidR="003D0B56" w:rsidRDefault="00000000">
            <w:pPr>
              <w:spacing w:after="100"/>
            </w:pPr>
            <w:r>
              <w:rPr>
                <w:b/>
                <w:color w:val="24587A"/>
              </w:rPr>
              <w:t>本节重点表达</w:t>
            </w:r>
            <w:r>
              <w:rPr>
                <w:b/>
                <w:color w:val="24587A"/>
              </w:rPr>
              <w:t xml:space="preserve"> / Key Expressions</w:t>
            </w:r>
          </w:p>
          <w:p w14:paraId="7AA4F22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553EE30" w14:textId="77777777">
        <w:trPr>
          <w:jc w:val="center"/>
        </w:trPr>
        <w:tc>
          <w:tcPr>
            <w:tcW w:w="9858" w:type="dxa"/>
            <w:shd w:val="clear" w:color="auto" w:fill="FFF8E8"/>
            <w:tcMar>
              <w:top w:w="140" w:type="dxa"/>
              <w:left w:w="160" w:type="dxa"/>
              <w:bottom w:w="140" w:type="dxa"/>
              <w:right w:w="160" w:type="dxa"/>
            </w:tcMar>
            <w:vAlign w:val="center"/>
          </w:tcPr>
          <w:p w14:paraId="70998894" w14:textId="77777777" w:rsidR="003D0B56" w:rsidRDefault="00000000">
            <w:pPr>
              <w:spacing w:after="100"/>
            </w:pPr>
            <w:r>
              <w:rPr>
                <w:b/>
                <w:color w:val="24587A"/>
              </w:rPr>
              <w:t>口语练习记录</w:t>
            </w:r>
            <w:r>
              <w:rPr>
                <w:b/>
                <w:color w:val="24587A"/>
              </w:rPr>
              <w:t xml:space="preserve"> / Speaking Practice</w:t>
            </w:r>
          </w:p>
          <w:p w14:paraId="4D19796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FE58BFD" w14:textId="77777777" w:rsidR="003D0B56" w:rsidRDefault="00000000">
      <w:pPr>
        <w:pStyle w:val="Heading2"/>
        <w:keepNext w:val="0"/>
        <w:pageBreakBefore/>
        <w:spacing w:before="120" w:after="120"/>
      </w:pPr>
      <w:bookmarkStart w:id="59" w:name="_Toc242448158"/>
      <w:r>
        <w:lastRenderedPageBreak/>
        <w:t>第</w:t>
      </w:r>
      <w:r>
        <w:t>6</w:t>
      </w:r>
      <w:r>
        <w:t>章</w:t>
      </w:r>
      <w:r>
        <w:t xml:space="preserve"> </w:t>
      </w:r>
      <w:r>
        <w:t>同事、同学与邻居</w:t>
      </w:r>
      <w:r>
        <w:rPr>
          <w:rFonts w:ascii="Aptos" w:hAnsi="Aptos"/>
          <w:color w:val="5C5C5C"/>
        </w:rPr>
        <w:t xml:space="preserve"> / Coworkers, Classmates, and Neighbors</w:t>
      </w:r>
      <w:bookmarkEnd w:id="59"/>
    </w:p>
    <w:p w14:paraId="04385FFA" w14:textId="77777777" w:rsidR="003D0B56" w:rsidRDefault="00000000">
      <w:pPr>
        <w:pStyle w:val="Heading3"/>
        <w:pageBreakBefore/>
        <w:spacing w:before="80"/>
      </w:pPr>
      <w:bookmarkStart w:id="60" w:name="_Toc242448159"/>
      <w:r>
        <w:lastRenderedPageBreak/>
        <w:t>同事、同学和邻居的日常体验</w:t>
      </w:r>
      <w:r>
        <w:rPr>
          <w:rFonts w:ascii="Aptos" w:hAnsi="Aptos"/>
          <w:color w:val="5C5C5C"/>
        </w:rPr>
        <w:t xml:space="preserve"> / Everyday Experiences with Coworkers, Classmates, and Neighbors</w:t>
      </w:r>
      <w:bookmarkEnd w:id="60"/>
    </w:p>
    <w:p w14:paraId="01C69EF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BCE06FC" w14:textId="77777777" w:rsidR="003D0B56" w:rsidRDefault="00000000">
      <w:r>
        <w:rPr>
          <w:b/>
          <w:color w:val="115E59"/>
        </w:rPr>
        <w:t>示例回答</w:t>
      </w:r>
      <w:r>
        <w:rPr>
          <w:b/>
          <w:color w:val="115E59"/>
        </w:rPr>
        <w:t xml:space="preserve">  </w:t>
      </w:r>
    </w:p>
    <w:p w14:paraId="69EEB86E" w14:textId="77777777" w:rsidR="00762A11" w:rsidRDefault="00000000">
      <w:pPr>
        <w:spacing w:after="200"/>
      </w:pPr>
      <w:r>
        <w:t>On a typical day, I deal with coworkers much more than classmates or neighbors.</w:t>
      </w:r>
    </w:p>
    <w:p w14:paraId="06263E5D" w14:textId="77777777" w:rsidR="00762A11" w:rsidRDefault="00000000">
      <w:pPr>
        <w:spacing w:after="200"/>
      </w:pPr>
      <w:r>
        <w:t>At work, I'm in meetings, code reviews, and chats with other engineers pretty much all day. We mostly talk about tasks and technical problems, but we also grab lunch together and chat about our kids or weekend plans.</w:t>
      </w:r>
    </w:p>
    <w:p w14:paraId="04332691" w14:textId="77777777" w:rsidR="00762A11" w:rsidRDefault="00000000">
      <w:pPr>
        <w:spacing w:after="200"/>
      </w:pPr>
      <w:r>
        <w:t>My classmates from my graduate program are now more like friends. We have a group chat and meet up once in a while.</w:t>
      </w:r>
    </w:p>
    <w:p w14:paraId="395B45AB" w14:textId="77777777" w:rsidR="00762A11" w:rsidRDefault="00000000">
      <w:pPr>
        <w:spacing w:after="200"/>
      </w:pPr>
      <w:r>
        <w:t>As for neighbors, it's mostly friendly hellos in the elevator. But since I had my daughter, I've gotten to know a few other parents in our building, because we keep running into each other at the playground downstairs.</w:t>
      </w:r>
    </w:p>
    <w:p w14:paraId="7D8C856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32EF367" w14:textId="77777777">
        <w:trPr>
          <w:jc w:val="center"/>
        </w:trPr>
        <w:tc>
          <w:tcPr>
            <w:tcW w:w="9858" w:type="dxa"/>
            <w:shd w:val="clear" w:color="auto" w:fill="F5F9FA"/>
            <w:tcMar>
              <w:top w:w="140" w:type="dxa"/>
              <w:left w:w="160" w:type="dxa"/>
              <w:bottom w:w="140" w:type="dxa"/>
              <w:right w:w="160" w:type="dxa"/>
            </w:tcMar>
            <w:vAlign w:val="center"/>
          </w:tcPr>
          <w:p w14:paraId="12E71A9D" w14:textId="77777777" w:rsidR="003D0B56" w:rsidRDefault="00000000">
            <w:pPr>
              <w:spacing w:after="100"/>
            </w:pPr>
            <w:r>
              <w:rPr>
                <w:b/>
                <w:color w:val="24587A"/>
              </w:rPr>
              <w:t>我的个人内容</w:t>
            </w:r>
            <w:r>
              <w:rPr>
                <w:b/>
                <w:color w:val="24587A"/>
              </w:rPr>
              <w:t xml:space="preserve"> / My Own Content</w:t>
            </w:r>
          </w:p>
          <w:p w14:paraId="46F4AA1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542EED7" w14:textId="77777777">
        <w:trPr>
          <w:jc w:val="center"/>
        </w:trPr>
        <w:tc>
          <w:tcPr>
            <w:tcW w:w="9858" w:type="dxa"/>
            <w:shd w:val="clear" w:color="auto" w:fill="F7F5FA"/>
            <w:tcMar>
              <w:top w:w="140" w:type="dxa"/>
              <w:left w:w="160" w:type="dxa"/>
              <w:bottom w:w="140" w:type="dxa"/>
              <w:right w:w="160" w:type="dxa"/>
            </w:tcMar>
            <w:vAlign w:val="center"/>
          </w:tcPr>
          <w:p w14:paraId="2B3C7A3B" w14:textId="77777777" w:rsidR="003D0B56" w:rsidRDefault="00000000">
            <w:pPr>
              <w:spacing w:after="100"/>
            </w:pPr>
            <w:r>
              <w:rPr>
                <w:b/>
                <w:color w:val="24587A"/>
              </w:rPr>
              <w:t>本节重点表达</w:t>
            </w:r>
            <w:r>
              <w:rPr>
                <w:b/>
                <w:color w:val="24587A"/>
              </w:rPr>
              <w:t xml:space="preserve"> / Key Expressions</w:t>
            </w:r>
          </w:p>
          <w:p w14:paraId="4A29EBA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7C9239E" w14:textId="77777777">
        <w:trPr>
          <w:jc w:val="center"/>
        </w:trPr>
        <w:tc>
          <w:tcPr>
            <w:tcW w:w="9858" w:type="dxa"/>
            <w:shd w:val="clear" w:color="auto" w:fill="FFF8E8"/>
            <w:tcMar>
              <w:top w:w="140" w:type="dxa"/>
              <w:left w:w="160" w:type="dxa"/>
              <w:bottom w:w="140" w:type="dxa"/>
              <w:right w:w="160" w:type="dxa"/>
            </w:tcMar>
            <w:vAlign w:val="center"/>
          </w:tcPr>
          <w:p w14:paraId="33D18147" w14:textId="77777777" w:rsidR="003D0B56" w:rsidRDefault="00000000">
            <w:pPr>
              <w:spacing w:after="100"/>
            </w:pPr>
            <w:r>
              <w:rPr>
                <w:b/>
                <w:color w:val="24587A"/>
              </w:rPr>
              <w:t>口语练习记录</w:t>
            </w:r>
            <w:r>
              <w:rPr>
                <w:b/>
                <w:color w:val="24587A"/>
              </w:rPr>
              <w:t xml:space="preserve"> / Speaking Practice</w:t>
            </w:r>
          </w:p>
          <w:p w14:paraId="07594C1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A681148" w14:textId="77777777" w:rsidR="003D0B56" w:rsidRDefault="00000000">
      <w:pPr>
        <w:pStyle w:val="Heading3"/>
        <w:pageBreakBefore/>
        <w:spacing w:before="80"/>
      </w:pPr>
      <w:bookmarkStart w:id="61" w:name="_Toc242448160"/>
      <w:r>
        <w:lastRenderedPageBreak/>
        <w:t>最喜欢的同事、同学和邻居</w:t>
      </w:r>
      <w:r>
        <w:rPr>
          <w:rFonts w:ascii="Aptos" w:hAnsi="Aptos"/>
          <w:color w:val="5C5C5C"/>
        </w:rPr>
        <w:t xml:space="preserve"> / My Favorite Coworkers, Classmates, and Neighbors</w:t>
      </w:r>
      <w:bookmarkEnd w:id="61"/>
    </w:p>
    <w:p w14:paraId="156BC96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31B455E" w14:textId="77777777" w:rsidR="003D0B56" w:rsidRDefault="00000000">
      <w:r>
        <w:rPr>
          <w:b/>
          <w:color w:val="115E59"/>
        </w:rPr>
        <w:t>示例回答</w:t>
      </w:r>
      <w:r>
        <w:rPr>
          <w:b/>
          <w:color w:val="115E59"/>
        </w:rPr>
        <w:t xml:space="preserve">  </w:t>
      </w:r>
    </w:p>
    <w:p w14:paraId="28412122" w14:textId="77777777" w:rsidR="00762A11" w:rsidRDefault="00000000">
      <w:pPr>
        <w:spacing w:after="200"/>
      </w:pPr>
      <w:r>
        <w:t>My favorite coworker is a teammate who sits right next to me. She's a front-end engineer, so we work together a lot.</w:t>
      </w:r>
    </w:p>
    <w:p w14:paraId="65A0E419" w14:textId="77777777" w:rsidR="00762A11" w:rsidRDefault="00000000">
      <w:pPr>
        <w:spacing w:after="200"/>
      </w:pPr>
      <w:r>
        <w:t>What I like about her is that she's super reliable and communicates clearly. If there's a problem with an API, she'll tell me exactly what's wrong instead of just saying, "It doesn't work." As someone who loves organization, I really appreciate that.</w:t>
      </w:r>
    </w:p>
    <w:p w14:paraId="685B8F9C" w14:textId="77777777" w:rsidR="00762A11" w:rsidRDefault="00000000">
      <w:pPr>
        <w:spacing w:after="200"/>
      </w:pPr>
      <w:r>
        <w:t>She's also really funny. On stressful days, she's the one who makes everyone laugh.</w:t>
      </w:r>
    </w:p>
    <w:p w14:paraId="1BA14F88" w14:textId="77777777" w:rsidR="00762A11" w:rsidRDefault="00000000">
      <w:pPr>
        <w:spacing w:after="200"/>
      </w:pPr>
      <w:r>
        <w:t>We're both moms, so we often share parenting tips over lunch. She's kind of become my work best friend.</w:t>
      </w:r>
    </w:p>
    <w:p w14:paraId="1674D18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3581D2D" w14:textId="77777777">
        <w:trPr>
          <w:jc w:val="center"/>
        </w:trPr>
        <w:tc>
          <w:tcPr>
            <w:tcW w:w="9858" w:type="dxa"/>
            <w:shd w:val="clear" w:color="auto" w:fill="F5F9FA"/>
            <w:tcMar>
              <w:top w:w="140" w:type="dxa"/>
              <w:left w:w="160" w:type="dxa"/>
              <w:bottom w:w="140" w:type="dxa"/>
              <w:right w:w="160" w:type="dxa"/>
            </w:tcMar>
            <w:vAlign w:val="center"/>
          </w:tcPr>
          <w:p w14:paraId="1A97CA18" w14:textId="77777777" w:rsidR="003D0B56" w:rsidRDefault="00000000">
            <w:pPr>
              <w:spacing w:after="100"/>
            </w:pPr>
            <w:r>
              <w:rPr>
                <w:b/>
                <w:color w:val="24587A"/>
              </w:rPr>
              <w:t>我的个人内容</w:t>
            </w:r>
            <w:r>
              <w:rPr>
                <w:b/>
                <w:color w:val="24587A"/>
              </w:rPr>
              <w:t xml:space="preserve"> / My Own Content</w:t>
            </w:r>
          </w:p>
          <w:p w14:paraId="4C30B33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581013E" w14:textId="77777777">
        <w:trPr>
          <w:jc w:val="center"/>
        </w:trPr>
        <w:tc>
          <w:tcPr>
            <w:tcW w:w="9858" w:type="dxa"/>
            <w:shd w:val="clear" w:color="auto" w:fill="F7F5FA"/>
            <w:tcMar>
              <w:top w:w="140" w:type="dxa"/>
              <w:left w:w="160" w:type="dxa"/>
              <w:bottom w:w="140" w:type="dxa"/>
              <w:right w:w="160" w:type="dxa"/>
            </w:tcMar>
            <w:vAlign w:val="center"/>
          </w:tcPr>
          <w:p w14:paraId="6663F2CE" w14:textId="77777777" w:rsidR="003D0B56" w:rsidRDefault="00000000">
            <w:pPr>
              <w:spacing w:after="100"/>
            </w:pPr>
            <w:r>
              <w:rPr>
                <w:b/>
                <w:color w:val="24587A"/>
              </w:rPr>
              <w:t>本节重点表达</w:t>
            </w:r>
            <w:r>
              <w:rPr>
                <w:b/>
                <w:color w:val="24587A"/>
              </w:rPr>
              <w:t xml:space="preserve"> / Key Expressions</w:t>
            </w:r>
          </w:p>
          <w:p w14:paraId="2366B02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FCA275B" w14:textId="77777777">
        <w:trPr>
          <w:jc w:val="center"/>
        </w:trPr>
        <w:tc>
          <w:tcPr>
            <w:tcW w:w="9858" w:type="dxa"/>
            <w:shd w:val="clear" w:color="auto" w:fill="FFF8E8"/>
            <w:tcMar>
              <w:top w:w="140" w:type="dxa"/>
              <w:left w:w="160" w:type="dxa"/>
              <w:bottom w:w="140" w:type="dxa"/>
              <w:right w:w="160" w:type="dxa"/>
            </w:tcMar>
            <w:vAlign w:val="center"/>
          </w:tcPr>
          <w:p w14:paraId="31197407" w14:textId="77777777" w:rsidR="003D0B56" w:rsidRDefault="00000000">
            <w:pPr>
              <w:spacing w:after="100"/>
            </w:pPr>
            <w:r>
              <w:rPr>
                <w:b/>
                <w:color w:val="24587A"/>
              </w:rPr>
              <w:t>口语练习记录</w:t>
            </w:r>
            <w:r>
              <w:rPr>
                <w:b/>
                <w:color w:val="24587A"/>
              </w:rPr>
              <w:t xml:space="preserve"> / Speaking Practice</w:t>
            </w:r>
          </w:p>
          <w:p w14:paraId="3884F57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954A652" w14:textId="77777777" w:rsidR="003D0B56" w:rsidRDefault="00000000">
      <w:pPr>
        <w:pStyle w:val="Heading3"/>
        <w:pageBreakBefore/>
        <w:spacing w:before="80"/>
      </w:pPr>
      <w:bookmarkStart w:id="62" w:name="_Toc242448161"/>
      <w:r>
        <w:lastRenderedPageBreak/>
        <w:t>一次难忘的同事、同学和邻居经历</w:t>
      </w:r>
      <w:r>
        <w:rPr>
          <w:rFonts w:ascii="Aptos" w:hAnsi="Aptos"/>
          <w:color w:val="5C5C5C"/>
        </w:rPr>
        <w:t xml:space="preserve"> / A Memorable Experience with Coworkers, Classmates, and Neighbors</w:t>
      </w:r>
      <w:bookmarkEnd w:id="62"/>
    </w:p>
    <w:p w14:paraId="6F7D96F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0147EC2" w14:textId="77777777" w:rsidR="003D0B56" w:rsidRDefault="00000000">
      <w:r>
        <w:rPr>
          <w:b/>
          <w:color w:val="115E59"/>
        </w:rPr>
        <w:t>示例回答</w:t>
      </w:r>
      <w:r>
        <w:rPr>
          <w:b/>
          <w:color w:val="115E59"/>
        </w:rPr>
        <w:t xml:space="preserve">  </w:t>
      </w:r>
    </w:p>
    <w:p w14:paraId="6D4F9ED5" w14:textId="77777777" w:rsidR="00762A11" w:rsidRDefault="00000000">
      <w:pPr>
        <w:spacing w:after="200"/>
      </w:pPr>
      <w:r>
        <w:t>One memorable experience was when my team stayed late to fix a serious production issue right before a big release.</w:t>
      </w:r>
    </w:p>
    <w:p w14:paraId="228D40B9" w14:textId="77777777" w:rsidR="00762A11" w:rsidRDefault="00000000">
      <w:pPr>
        <w:spacing w:after="200"/>
      </w:pPr>
      <w:r>
        <w:t>One of our services suddenly started failing, and we had only a few hours to fix it. Everyone just dropped what they were doing and jumped in. Someone checked the logs, someone looked at the database, and I focused on tracing the request flow.</w:t>
      </w:r>
    </w:p>
    <w:p w14:paraId="1FF8D00D" w14:textId="77777777" w:rsidR="00762A11" w:rsidRDefault="00000000">
      <w:pPr>
        <w:spacing w:after="200"/>
      </w:pPr>
      <w:r>
        <w:t>Around 11 p.m., we finally found the problem, which was a configuration change that someone had made by mistake. We fixed it, tested it, and released it on time.</w:t>
      </w:r>
    </w:p>
    <w:p w14:paraId="27524A35" w14:textId="77777777" w:rsidR="00762A11" w:rsidRDefault="00000000">
      <w:pPr>
        <w:spacing w:after="200"/>
      </w:pPr>
      <w:r>
        <w:t>What I remember most isn't the bug. It's how everyone worked together without any blaming. It really made me feel like we were a team.</w:t>
      </w:r>
    </w:p>
    <w:p w14:paraId="1AF591A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FE1B2DB" w14:textId="77777777">
        <w:trPr>
          <w:jc w:val="center"/>
        </w:trPr>
        <w:tc>
          <w:tcPr>
            <w:tcW w:w="9858" w:type="dxa"/>
            <w:shd w:val="clear" w:color="auto" w:fill="F5F9FA"/>
            <w:tcMar>
              <w:top w:w="140" w:type="dxa"/>
              <w:left w:w="160" w:type="dxa"/>
              <w:bottom w:w="140" w:type="dxa"/>
              <w:right w:w="160" w:type="dxa"/>
            </w:tcMar>
            <w:vAlign w:val="center"/>
          </w:tcPr>
          <w:p w14:paraId="59E232B9" w14:textId="77777777" w:rsidR="003D0B56" w:rsidRDefault="00000000">
            <w:pPr>
              <w:spacing w:after="100"/>
            </w:pPr>
            <w:r>
              <w:rPr>
                <w:b/>
                <w:color w:val="24587A"/>
              </w:rPr>
              <w:t>我的个人内容</w:t>
            </w:r>
            <w:r>
              <w:rPr>
                <w:b/>
                <w:color w:val="24587A"/>
              </w:rPr>
              <w:t xml:space="preserve"> / My Own Content</w:t>
            </w:r>
          </w:p>
          <w:p w14:paraId="55C0C8B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041B710" w14:textId="77777777">
        <w:trPr>
          <w:jc w:val="center"/>
        </w:trPr>
        <w:tc>
          <w:tcPr>
            <w:tcW w:w="9858" w:type="dxa"/>
            <w:shd w:val="clear" w:color="auto" w:fill="F7F5FA"/>
            <w:tcMar>
              <w:top w:w="140" w:type="dxa"/>
              <w:left w:w="160" w:type="dxa"/>
              <w:bottom w:w="140" w:type="dxa"/>
              <w:right w:w="160" w:type="dxa"/>
            </w:tcMar>
            <w:vAlign w:val="center"/>
          </w:tcPr>
          <w:p w14:paraId="70975E3D" w14:textId="77777777" w:rsidR="003D0B56" w:rsidRDefault="00000000">
            <w:pPr>
              <w:spacing w:after="100"/>
            </w:pPr>
            <w:r>
              <w:rPr>
                <w:b/>
                <w:color w:val="24587A"/>
              </w:rPr>
              <w:t>本节重点表达</w:t>
            </w:r>
            <w:r>
              <w:rPr>
                <w:b/>
                <w:color w:val="24587A"/>
              </w:rPr>
              <w:t xml:space="preserve"> / Key Expressions</w:t>
            </w:r>
          </w:p>
          <w:p w14:paraId="7A072C7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AEA3BAB" w14:textId="77777777">
        <w:trPr>
          <w:jc w:val="center"/>
        </w:trPr>
        <w:tc>
          <w:tcPr>
            <w:tcW w:w="9858" w:type="dxa"/>
            <w:shd w:val="clear" w:color="auto" w:fill="FFF8E8"/>
            <w:tcMar>
              <w:top w:w="140" w:type="dxa"/>
              <w:left w:w="160" w:type="dxa"/>
              <w:bottom w:w="140" w:type="dxa"/>
              <w:right w:w="160" w:type="dxa"/>
            </w:tcMar>
            <w:vAlign w:val="center"/>
          </w:tcPr>
          <w:p w14:paraId="74188E97" w14:textId="77777777" w:rsidR="003D0B56" w:rsidRDefault="00000000">
            <w:pPr>
              <w:spacing w:after="100"/>
            </w:pPr>
            <w:r>
              <w:rPr>
                <w:b/>
                <w:color w:val="24587A"/>
              </w:rPr>
              <w:t>口语练习记录</w:t>
            </w:r>
            <w:r>
              <w:rPr>
                <w:b/>
                <w:color w:val="24587A"/>
              </w:rPr>
              <w:t xml:space="preserve"> / Speaking Practice</w:t>
            </w:r>
          </w:p>
          <w:p w14:paraId="6D23366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70008E2" w14:textId="77777777" w:rsidR="003D0B56" w:rsidRDefault="00000000">
      <w:pPr>
        <w:pStyle w:val="Heading3"/>
        <w:pageBreakBefore/>
        <w:spacing w:before="80"/>
      </w:pPr>
      <w:bookmarkStart w:id="63" w:name="_Toc242448162"/>
      <w:r>
        <w:lastRenderedPageBreak/>
        <w:t>同事、同学和邻居带来的好处</w:t>
      </w:r>
      <w:r>
        <w:rPr>
          <w:rFonts w:ascii="Aptos" w:hAnsi="Aptos"/>
          <w:color w:val="5C5C5C"/>
        </w:rPr>
        <w:t xml:space="preserve"> / The Benefits of Coworkers, Classmates, and Neighbors</w:t>
      </w:r>
      <w:bookmarkEnd w:id="63"/>
    </w:p>
    <w:p w14:paraId="2761800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2792950" w14:textId="77777777" w:rsidR="003D0B56" w:rsidRDefault="00000000">
      <w:r>
        <w:rPr>
          <w:b/>
          <w:color w:val="115E59"/>
        </w:rPr>
        <w:t>示例回答</w:t>
      </w:r>
      <w:r>
        <w:rPr>
          <w:b/>
          <w:color w:val="115E59"/>
        </w:rPr>
        <w:t xml:space="preserve">  </w:t>
      </w:r>
    </w:p>
    <w:p w14:paraId="5D32D8AC" w14:textId="77777777" w:rsidR="00762A11" w:rsidRDefault="00000000">
      <w:pPr>
        <w:spacing w:after="200"/>
      </w:pPr>
      <w:r>
        <w:t>I think coworkers, classmates, and neighbors bring a lot of practical and emotional benefits.</w:t>
      </w:r>
    </w:p>
    <w:p w14:paraId="02AF2CEF" w14:textId="77777777" w:rsidR="00762A11" w:rsidRDefault="00000000">
      <w:pPr>
        <w:spacing w:after="200"/>
      </w:pPr>
      <w:r>
        <w:t>Good coworkers make work much easier. You can learn from them, ask for help when you're stuck, and share the pressure when things get busy.</w:t>
      </w:r>
    </w:p>
    <w:p w14:paraId="155B7643" w14:textId="77777777" w:rsidR="00762A11" w:rsidRDefault="00000000">
      <w:pPr>
        <w:spacing w:after="200"/>
      </w:pPr>
      <w:r>
        <w:t>Classmates can become a really valuable network. Some of my graduate classmates work in totally different industries, so talking with them helps me see things from new angles.</w:t>
      </w:r>
    </w:p>
    <w:p w14:paraId="70D4ACF9" w14:textId="77777777" w:rsidR="00762A11" w:rsidRDefault="00000000">
      <w:pPr>
        <w:spacing w:after="200"/>
      </w:pPr>
      <w:r>
        <w:t>And neighbors are great for little everyday things. One of my neighbors once picked up a package for me when I was away, and the parents in our building share info about kindergartens and doctors. It makes the neighborhood feel more like a community.</w:t>
      </w:r>
    </w:p>
    <w:p w14:paraId="29FCCBF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22A44DD" w14:textId="77777777">
        <w:trPr>
          <w:jc w:val="center"/>
        </w:trPr>
        <w:tc>
          <w:tcPr>
            <w:tcW w:w="9858" w:type="dxa"/>
            <w:shd w:val="clear" w:color="auto" w:fill="F5F9FA"/>
            <w:tcMar>
              <w:top w:w="140" w:type="dxa"/>
              <w:left w:w="160" w:type="dxa"/>
              <w:bottom w:w="140" w:type="dxa"/>
              <w:right w:w="160" w:type="dxa"/>
            </w:tcMar>
            <w:vAlign w:val="center"/>
          </w:tcPr>
          <w:p w14:paraId="622A6261" w14:textId="77777777" w:rsidR="003D0B56" w:rsidRDefault="00000000">
            <w:pPr>
              <w:spacing w:after="100"/>
            </w:pPr>
            <w:r>
              <w:rPr>
                <w:b/>
                <w:color w:val="24587A"/>
              </w:rPr>
              <w:t>我的个人内容</w:t>
            </w:r>
            <w:r>
              <w:rPr>
                <w:b/>
                <w:color w:val="24587A"/>
              </w:rPr>
              <w:t xml:space="preserve"> / My Own Content</w:t>
            </w:r>
          </w:p>
          <w:p w14:paraId="0F0D094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8AB302C" w14:textId="77777777">
        <w:trPr>
          <w:jc w:val="center"/>
        </w:trPr>
        <w:tc>
          <w:tcPr>
            <w:tcW w:w="9858" w:type="dxa"/>
            <w:shd w:val="clear" w:color="auto" w:fill="F7F5FA"/>
            <w:tcMar>
              <w:top w:w="140" w:type="dxa"/>
              <w:left w:w="160" w:type="dxa"/>
              <w:bottom w:w="140" w:type="dxa"/>
              <w:right w:w="160" w:type="dxa"/>
            </w:tcMar>
            <w:vAlign w:val="center"/>
          </w:tcPr>
          <w:p w14:paraId="2AA071C2" w14:textId="77777777" w:rsidR="003D0B56" w:rsidRDefault="00000000">
            <w:pPr>
              <w:spacing w:after="100"/>
            </w:pPr>
            <w:r>
              <w:rPr>
                <w:b/>
                <w:color w:val="24587A"/>
              </w:rPr>
              <w:t>本节重点表达</w:t>
            </w:r>
            <w:r>
              <w:rPr>
                <w:b/>
                <w:color w:val="24587A"/>
              </w:rPr>
              <w:t xml:space="preserve"> / Key Expressions</w:t>
            </w:r>
          </w:p>
          <w:p w14:paraId="6838DE0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59964C4" w14:textId="77777777">
        <w:trPr>
          <w:jc w:val="center"/>
        </w:trPr>
        <w:tc>
          <w:tcPr>
            <w:tcW w:w="9858" w:type="dxa"/>
            <w:shd w:val="clear" w:color="auto" w:fill="FFF8E8"/>
            <w:tcMar>
              <w:top w:w="140" w:type="dxa"/>
              <w:left w:w="160" w:type="dxa"/>
              <w:bottom w:w="140" w:type="dxa"/>
              <w:right w:w="160" w:type="dxa"/>
            </w:tcMar>
            <w:vAlign w:val="center"/>
          </w:tcPr>
          <w:p w14:paraId="0A640292" w14:textId="77777777" w:rsidR="003D0B56" w:rsidRDefault="00000000">
            <w:pPr>
              <w:spacing w:after="100"/>
            </w:pPr>
            <w:r>
              <w:rPr>
                <w:b/>
                <w:color w:val="24587A"/>
              </w:rPr>
              <w:t>口语练习记录</w:t>
            </w:r>
            <w:r>
              <w:rPr>
                <w:b/>
                <w:color w:val="24587A"/>
              </w:rPr>
              <w:t xml:space="preserve"> / Speaking Practice</w:t>
            </w:r>
          </w:p>
          <w:p w14:paraId="39C354C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8BB6555" w14:textId="77777777" w:rsidR="003D0B56" w:rsidRDefault="00000000">
      <w:pPr>
        <w:pStyle w:val="Heading3"/>
        <w:pageBreakBefore/>
        <w:spacing w:before="80"/>
      </w:pPr>
      <w:bookmarkStart w:id="64" w:name="_Toc242448163"/>
      <w:r>
        <w:lastRenderedPageBreak/>
        <w:t>同事、同学和邻居可能的问题</w:t>
      </w:r>
      <w:r>
        <w:rPr>
          <w:rFonts w:ascii="Aptos" w:hAnsi="Aptos"/>
          <w:color w:val="5C5C5C"/>
        </w:rPr>
        <w:t xml:space="preserve"> / Possible Problems with Coworkers, Classmates, and Neighbors</w:t>
      </w:r>
      <w:bookmarkEnd w:id="64"/>
    </w:p>
    <w:p w14:paraId="082B353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CA52F75" w14:textId="77777777" w:rsidR="003D0B56" w:rsidRDefault="00000000">
      <w:r>
        <w:rPr>
          <w:b/>
          <w:color w:val="115E59"/>
        </w:rPr>
        <w:t>示例回答</w:t>
      </w:r>
      <w:r>
        <w:rPr>
          <w:b/>
          <w:color w:val="115E59"/>
        </w:rPr>
        <w:t xml:space="preserve">  </w:t>
      </w:r>
    </w:p>
    <w:p w14:paraId="681A8959" w14:textId="77777777" w:rsidR="00762A11" w:rsidRDefault="00000000">
      <w:pPr>
        <w:spacing w:after="200"/>
      </w:pPr>
      <w:r>
        <w:t>Of course, there can be problems too.</w:t>
      </w:r>
    </w:p>
    <w:p w14:paraId="5D140042" w14:textId="77777777" w:rsidR="00762A11" w:rsidRDefault="00000000">
      <w:pPr>
        <w:spacing w:after="200"/>
      </w:pPr>
      <w:r>
        <w:t>At work, the most common issue is miscommunication. Someone thinks a task is done, someone else thinks it isn't, and suddenly there's a conflict. Some people also try to avoid responsibility, and that really bothers me.</w:t>
      </w:r>
    </w:p>
    <w:p w14:paraId="635AD784" w14:textId="77777777" w:rsidR="00762A11" w:rsidRDefault="00000000">
      <w:pPr>
        <w:spacing w:after="200"/>
      </w:pPr>
      <w:r>
        <w:t>With classmates, there's sometimes too much competition. I definitely felt that in high school.</w:t>
      </w:r>
    </w:p>
    <w:p w14:paraId="2F0AC03D" w14:textId="77777777" w:rsidR="00762A11" w:rsidRDefault="00000000">
      <w:pPr>
        <w:spacing w:after="200"/>
      </w:pPr>
      <w:r>
        <w:t>And with neighbors, noise is the classic problem. Since I have a young daughter, I'm always a little worried that she's bothering the people downstairs when she runs around. And when someone's renovating their apartment on a Sunday morning, it can be really frustrating.</w:t>
      </w:r>
    </w:p>
    <w:p w14:paraId="4A7DC378" w14:textId="77777777" w:rsidR="00762A11" w:rsidRDefault="00000000">
      <w:pPr>
        <w:spacing w:after="200"/>
      </w:pPr>
      <w:r>
        <w:t>Most of these issues can be solved with polite, honest communication, though.</w:t>
      </w:r>
    </w:p>
    <w:p w14:paraId="55C0AE3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C4BD6A3" w14:textId="77777777">
        <w:trPr>
          <w:jc w:val="center"/>
        </w:trPr>
        <w:tc>
          <w:tcPr>
            <w:tcW w:w="9858" w:type="dxa"/>
            <w:shd w:val="clear" w:color="auto" w:fill="F5F9FA"/>
            <w:tcMar>
              <w:top w:w="140" w:type="dxa"/>
              <w:left w:w="160" w:type="dxa"/>
              <w:bottom w:w="140" w:type="dxa"/>
              <w:right w:w="160" w:type="dxa"/>
            </w:tcMar>
            <w:vAlign w:val="center"/>
          </w:tcPr>
          <w:p w14:paraId="5BE8ECE4" w14:textId="77777777" w:rsidR="003D0B56" w:rsidRDefault="00000000">
            <w:pPr>
              <w:spacing w:after="100"/>
            </w:pPr>
            <w:r>
              <w:rPr>
                <w:b/>
                <w:color w:val="24587A"/>
              </w:rPr>
              <w:t>我的个人内容</w:t>
            </w:r>
            <w:r>
              <w:rPr>
                <w:b/>
                <w:color w:val="24587A"/>
              </w:rPr>
              <w:t xml:space="preserve"> / My Own Content</w:t>
            </w:r>
          </w:p>
          <w:p w14:paraId="11D4D06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5B12F2" w14:textId="77777777">
        <w:trPr>
          <w:jc w:val="center"/>
        </w:trPr>
        <w:tc>
          <w:tcPr>
            <w:tcW w:w="9858" w:type="dxa"/>
            <w:shd w:val="clear" w:color="auto" w:fill="F7F5FA"/>
            <w:tcMar>
              <w:top w:w="140" w:type="dxa"/>
              <w:left w:w="160" w:type="dxa"/>
              <w:bottom w:w="140" w:type="dxa"/>
              <w:right w:w="160" w:type="dxa"/>
            </w:tcMar>
            <w:vAlign w:val="center"/>
          </w:tcPr>
          <w:p w14:paraId="7475EF2C" w14:textId="77777777" w:rsidR="003D0B56" w:rsidRDefault="00000000">
            <w:pPr>
              <w:spacing w:after="100"/>
            </w:pPr>
            <w:r>
              <w:rPr>
                <w:b/>
                <w:color w:val="24587A"/>
              </w:rPr>
              <w:t>本节重点表达</w:t>
            </w:r>
            <w:r>
              <w:rPr>
                <w:b/>
                <w:color w:val="24587A"/>
              </w:rPr>
              <w:t xml:space="preserve"> / Key Expressions</w:t>
            </w:r>
          </w:p>
          <w:p w14:paraId="6B65618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813A495" w14:textId="77777777">
        <w:trPr>
          <w:jc w:val="center"/>
        </w:trPr>
        <w:tc>
          <w:tcPr>
            <w:tcW w:w="9858" w:type="dxa"/>
            <w:shd w:val="clear" w:color="auto" w:fill="FFF8E8"/>
            <w:tcMar>
              <w:top w:w="140" w:type="dxa"/>
              <w:left w:w="160" w:type="dxa"/>
              <w:bottom w:w="140" w:type="dxa"/>
              <w:right w:w="160" w:type="dxa"/>
            </w:tcMar>
            <w:vAlign w:val="center"/>
          </w:tcPr>
          <w:p w14:paraId="5FF2897B" w14:textId="77777777" w:rsidR="003D0B56" w:rsidRDefault="00000000">
            <w:pPr>
              <w:spacing w:after="100"/>
            </w:pPr>
            <w:r>
              <w:rPr>
                <w:b/>
                <w:color w:val="24587A"/>
              </w:rPr>
              <w:t>口语练习记录</w:t>
            </w:r>
            <w:r>
              <w:rPr>
                <w:b/>
                <w:color w:val="24587A"/>
              </w:rPr>
              <w:t xml:space="preserve"> / Speaking Practice</w:t>
            </w:r>
          </w:p>
          <w:p w14:paraId="76911D0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49DB886" w14:textId="77777777" w:rsidR="003D0B56" w:rsidRDefault="00000000">
      <w:pPr>
        <w:pStyle w:val="Heading3"/>
        <w:pageBreakBefore/>
        <w:spacing w:before="80"/>
      </w:pPr>
      <w:bookmarkStart w:id="65" w:name="_Toc242448164"/>
      <w:r>
        <w:lastRenderedPageBreak/>
        <w:t>过去和现在的同事、同学和邻居</w:t>
      </w:r>
      <w:r>
        <w:rPr>
          <w:rFonts w:ascii="Aptos" w:hAnsi="Aptos"/>
          <w:color w:val="5C5C5C"/>
        </w:rPr>
        <w:t xml:space="preserve"> / Coworkers, Classmates, and Neighbors: Past and Present</w:t>
      </w:r>
      <w:bookmarkEnd w:id="65"/>
    </w:p>
    <w:p w14:paraId="11BCE91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745D25F" w14:textId="77777777" w:rsidR="003D0B56" w:rsidRDefault="00000000">
      <w:r>
        <w:rPr>
          <w:b/>
          <w:color w:val="115E59"/>
        </w:rPr>
        <w:t>示例回答</w:t>
      </w:r>
      <w:r>
        <w:rPr>
          <w:b/>
          <w:color w:val="115E59"/>
        </w:rPr>
        <w:t xml:space="preserve">  </w:t>
      </w:r>
    </w:p>
    <w:p w14:paraId="6CA44BE5" w14:textId="77777777" w:rsidR="00762A11" w:rsidRDefault="00000000">
      <w:pPr>
        <w:spacing w:after="200"/>
      </w:pPr>
      <w:r>
        <w:t>Things have changed a lot over the years.</w:t>
      </w:r>
    </w:p>
    <w:p w14:paraId="760071AC" w14:textId="77777777" w:rsidR="00762A11" w:rsidRDefault="00000000">
      <w:pPr>
        <w:spacing w:after="200"/>
      </w:pPr>
      <w:r>
        <w:t>When my parents were young, people often worked at the same company for decades, so coworkers were almost like family. And neighbors really knew each other. My mom says they used to share food and keep an eye on each other's kids.</w:t>
      </w:r>
    </w:p>
    <w:p w14:paraId="0A15B977" w14:textId="77777777" w:rsidR="00762A11" w:rsidRDefault="00000000">
      <w:pPr>
        <w:spacing w:after="200"/>
      </w:pPr>
      <w:r>
        <w:t>Nowadays, people change jobs more often, and a lot of communication happens online, so relationships with coworkers can feel more temporary.</w:t>
      </w:r>
    </w:p>
    <w:p w14:paraId="7E78C5F2" w14:textId="77777777" w:rsidR="00762A11" w:rsidRDefault="00000000">
      <w:pPr>
        <w:spacing w:after="200"/>
      </w:pPr>
      <w:r>
        <w:t>Neighbor relationships have changed the most. In big apartment buildings, lots of people don't even know who lives next door. That said, things like WeChat groups for residents have created a new kind of connection. It's just a bit less personal.</w:t>
      </w:r>
    </w:p>
    <w:p w14:paraId="7A4ECC3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77A6CED" w14:textId="77777777">
        <w:trPr>
          <w:jc w:val="center"/>
        </w:trPr>
        <w:tc>
          <w:tcPr>
            <w:tcW w:w="9858" w:type="dxa"/>
            <w:shd w:val="clear" w:color="auto" w:fill="F5F9FA"/>
            <w:tcMar>
              <w:top w:w="140" w:type="dxa"/>
              <w:left w:w="160" w:type="dxa"/>
              <w:bottom w:w="140" w:type="dxa"/>
              <w:right w:w="160" w:type="dxa"/>
            </w:tcMar>
            <w:vAlign w:val="center"/>
          </w:tcPr>
          <w:p w14:paraId="3BFCA0F6" w14:textId="77777777" w:rsidR="003D0B56" w:rsidRDefault="00000000">
            <w:pPr>
              <w:spacing w:after="100"/>
            </w:pPr>
            <w:r>
              <w:rPr>
                <w:b/>
                <w:color w:val="24587A"/>
              </w:rPr>
              <w:t>我的个人内容</w:t>
            </w:r>
            <w:r>
              <w:rPr>
                <w:b/>
                <w:color w:val="24587A"/>
              </w:rPr>
              <w:t xml:space="preserve"> / My Own Content</w:t>
            </w:r>
          </w:p>
          <w:p w14:paraId="65B7CE8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3FBD2B" w14:textId="77777777">
        <w:trPr>
          <w:jc w:val="center"/>
        </w:trPr>
        <w:tc>
          <w:tcPr>
            <w:tcW w:w="9858" w:type="dxa"/>
            <w:shd w:val="clear" w:color="auto" w:fill="F7F5FA"/>
            <w:tcMar>
              <w:top w:w="140" w:type="dxa"/>
              <w:left w:w="160" w:type="dxa"/>
              <w:bottom w:w="140" w:type="dxa"/>
              <w:right w:w="160" w:type="dxa"/>
            </w:tcMar>
            <w:vAlign w:val="center"/>
          </w:tcPr>
          <w:p w14:paraId="0EB1AB2C" w14:textId="77777777" w:rsidR="003D0B56" w:rsidRDefault="00000000">
            <w:pPr>
              <w:spacing w:after="100"/>
            </w:pPr>
            <w:r>
              <w:rPr>
                <w:b/>
                <w:color w:val="24587A"/>
              </w:rPr>
              <w:t>本节重点表达</w:t>
            </w:r>
            <w:r>
              <w:rPr>
                <w:b/>
                <w:color w:val="24587A"/>
              </w:rPr>
              <w:t xml:space="preserve"> / Key Expressions</w:t>
            </w:r>
          </w:p>
          <w:p w14:paraId="5100801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1D3D4C1" w14:textId="77777777">
        <w:trPr>
          <w:jc w:val="center"/>
        </w:trPr>
        <w:tc>
          <w:tcPr>
            <w:tcW w:w="9858" w:type="dxa"/>
            <w:shd w:val="clear" w:color="auto" w:fill="FFF8E8"/>
            <w:tcMar>
              <w:top w:w="140" w:type="dxa"/>
              <w:left w:w="160" w:type="dxa"/>
              <w:bottom w:w="140" w:type="dxa"/>
              <w:right w:w="160" w:type="dxa"/>
            </w:tcMar>
            <w:vAlign w:val="center"/>
          </w:tcPr>
          <w:p w14:paraId="7748CBEC" w14:textId="77777777" w:rsidR="003D0B56" w:rsidRDefault="00000000">
            <w:pPr>
              <w:spacing w:after="100"/>
            </w:pPr>
            <w:r>
              <w:rPr>
                <w:b/>
                <w:color w:val="24587A"/>
              </w:rPr>
              <w:t>口语练习记录</w:t>
            </w:r>
            <w:r>
              <w:rPr>
                <w:b/>
                <w:color w:val="24587A"/>
              </w:rPr>
              <w:t xml:space="preserve"> / Speaking Practice</w:t>
            </w:r>
          </w:p>
          <w:p w14:paraId="3EC40A8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6959414" w14:textId="77777777" w:rsidR="003D0B56" w:rsidRDefault="00000000">
      <w:pPr>
        <w:pStyle w:val="Heading3"/>
        <w:pageBreakBefore/>
        <w:spacing w:before="80"/>
      </w:pPr>
      <w:bookmarkStart w:id="66" w:name="_Toc242448165"/>
      <w:r>
        <w:lastRenderedPageBreak/>
        <w:t>年轻人与同事、同学和邻居</w:t>
      </w:r>
      <w:r>
        <w:rPr>
          <w:rFonts w:ascii="Aptos" w:hAnsi="Aptos"/>
          <w:color w:val="5C5C5C"/>
        </w:rPr>
        <w:t xml:space="preserve"> / Young People and Coworkers, Classmates, and Neighbors</w:t>
      </w:r>
      <w:bookmarkEnd w:id="66"/>
    </w:p>
    <w:p w14:paraId="235EA44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0D1F113" w14:textId="77777777" w:rsidR="003D0B56" w:rsidRDefault="00000000">
      <w:r>
        <w:rPr>
          <w:b/>
          <w:color w:val="115E59"/>
        </w:rPr>
        <w:t>示例回答</w:t>
      </w:r>
      <w:r>
        <w:rPr>
          <w:b/>
          <w:color w:val="115E59"/>
        </w:rPr>
        <w:t xml:space="preserve">  </w:t>
      </w:r>
    </w:p>
    <w:p w14:paraId="111A03E0" w14:textId="77777777" w:rsidR="00762A11" w:rsidRDefault="00000000">
      <w:pPr>
        <w:spacing w:after="200"/>
      </w:pPr>
      <w:r>
        <w:t>I think young people today tend to keep clearer boundaries with coworkers.</w:t>
      </w:r>
    </w:p>
    <w:p w14:paraId="2E137507" w14:textId="77777777" w:rsidR="00762A11" w:rsidRDefault="00000000">
      <w:pPr>
        <w:spacing w:after="200"/>
      </w:pPr>
      <w:r>
        <w:t>A lot of younger employees prefer to keep work and personal life separate. They're friendly at work, but they don't necessarily want to go out drinking with the team after hours. I actually think that's pretty healthy.</w:t>
      </w:r>
    </w:p>
    <w:p w14:paraId="3B7D6BEA" w14:textId="77777777" w:rsidR="00762A11" w:rsidRDefault="00000000">
      <w:pPr>
        <w:spacing w:after="200"/>
      </w:pPr>
      <w:r>
        <w:t>With classmates, young people stay connected through social media, even after graduation.</w:t>
      </w:r>
    </w:p>
    <w:p w14:paraId="55A1D473" w14:textId="77777777" w:rsidR="00762A11" w:rsidRDefault="00000000">
      <w:pPr>
        <w:spacing w:after="200"/>
      </w:pPr>
      <w:r>
        <w:t>But when it comes to neighbors, many young people barely interact with them at all. They might live alone in a rented apartment, work long hours, and get everything delivered. So the idea of borrowing sugar from your neighbor probably sounds pretty old-fashioned to them.</w:t>
      </w:r>
    </w:p>
    <w:p w14:paraId="3C60193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CCD9AAD" w14:textId="77777777">
        <w:trPr>
          <w:jc w:val="center"/>
        </w:trPr>
        <w:tc>
          <w:tcPr>
            <w:tcW w:w="9858" w:type="dxa"/>
            <w:shd w:val="clear" w:color="auto" w:fill="F5F9FA"/>
            <w:tcMar>
              <w:top w:w="140" w:type="dxa"/>
              <w:left w:w="160" w:type="dxa"/>
              <w:bottom w:w="140" w:type="dxa"/>
              <w:right w:w="160" w:type="dxa"/>
            </w:tcMar>
            <w:vAlign w:val="center"/>
          </w:tcPr>
          <w:p w14:paraId="4DB534B7" w14:textId="77777777" w:rsidR="003D0B56" w:rsidRDefault="00000000">
            <w:pPr>
              <w:spacing w:after="100"/>
            </w:pPr>
            <w:r>
              <w:rPr>
                <w:b/>
                <w:color w:val="24587A"/>
              </w:rPr>
              <w:t>我的个人内容</w:t>
            </w:r>
            <w:r>
              <w:rPr>
                <w:b/>
                <w:color w:val="24587A"/>
              </w:rPr>
              <w:t xml:space="preserve"> / My Own Content</w:t>
            </w:r>
          </w:p>
          <w:p w14:paraId="3BB43E7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5B427E6" w14:textId="77777777">
        <w:trPr>
          <w:jc w:val="center"/>
        </w:trPr>
        <w:tc>
          <w:tcPr>
            <w:tcW w:w="9858" w:type="dxa"/>
            <w:shd w:val="clear" w:color="auto" w:fill="F7F5FA"/>
            <w:tcMar>
              <w:top w:w="140" w:type="dxa"/>
              <w:left w:w="160" w:type="dxa"/>
              <w:bottom w:w="140" w:type="dxa"/>
              <w:right w:w="160" w:type="dxa"/>
            </w:tcMar>
            <w:vAlign w:val="center"/>
          </w:tcPr>
          <w:p w14:paraId="46B395D8" w14:textId="77777777" w:rsidR="003D0B56" w:rsidRDefault="00000000">
            <w:pPr>
              <w:spacing w:after="100"/>
            </w:pPr>
            <w:r>
              <w:rPr>
                <w:b/>
                <w:color w:val="24587A"/>
              </w:rPr>
              <w:t>本节重点表达</w:t>
            </w:r>
            <w:r>
              <w:rPr>
                <w:b/>
                <w:color w:val="24587A"/>
              </w:rPr>
              <w:t xml:space="preserve"> / Key Expressions</w:t>
            </w:r>
          </w:p>
          <w:p w14:paraId="728865B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3428852" w14:textId="77777777">
        <w:trPr>
          <w:jc w:val="center"/>
        </w:trPr>
        <w:tc>
          <w:tcPr>
            <w:tcW w:w="9858" w:type="dxa"/>
            <w:shd w:val="clear" w:color="auto" w:fill="FFF8E8"/>
            <w:tcMar>
              <w:top w:w="140" w:type="dxa"/>
              <w:left w:w="160" w:type="dxa"/>
              <w:bottom w:w="140" w:type="dxa"/>
              <w:right w:w="160" w:type="dxa"/>
            </w:tcMar>
            <w:vAlign w:val="center"/>
          </w:tcPr>
          <w:p w14:paraId="1B6BA8C1" w14:textId="77777777" w:rsidR="003D0B56" w:rsidRDefault="00000000">
            <w:pPr>
              <w:spacing w:after="100"/>
            </w:pPr>
            <w:r>
              <w:rPr>
                <w:b/>
                <w:color w:val="24587A"/>
              </w:rPr>
              <w:t>口语练习记录</w:t>
            </w:r>
            <w:r>
              <w:rPr>
                <w:b/>
                <w:color w:val="24587A"/>
              </w:rPr>
              <w:t xml:space="preserve"> / Speaking Practice</w:t>
            </w:r>
          </w:p>
          <w:p w14:paraId="0C35B3E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A747381" w14:textId="77777777" w:rsidR="003D0B56" w:rsidRDefault="00000000">
      <w:pPr>
        <w:pStyle w:val="Heading3"/>
        <w:pageBreakBefore/>
        <w:spacing w:before="80"/>
      </w:pPr>
      <w:bookmarkStart w:id="67" w:name="_Toc242448166"/>
      <w:r>
        <w:lastRenderedPageBreak/>
        <w:t>科技对同事、同学和邻居的影响</w:t>
      </w:r>
      <w:r>
        <w:rPr>
          <w:rFonts w:ascii="Aptos" w:hAnsi="Aptos"/>
          <w:color w:val="5C5C5C"/>
        </w:rPr>
        <w:t xml:space="preserve"> / The Impact of Technology on Coworkers, Classmates, and Neighbors</w:t>
      </w:r>
      <w:bookmarkEnd w:id="67"/>
    </w:p>
    <w:p w14:paraId="507FDAC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F9F17E" w14:textId="77777777" w:rsidR="003D0B56" w:rsidRDefault="00000000">
      <w:r>
        <w:rPr>
          <w:b/>
          <w:color w:val="115E59"/>
        </w:rPr>
        <w:t>示例回答</w:t>
      </w:r>
      <w:r>
        <w:rPr>
          <w:b/>
          <w:color w:val="115E59"/>
        </w:rPr>
        <w:t xml:space="preserve">  </w:t>
      </w:r>
    </w:p>
    <w:p w14:paraId="36B254C0" w14:textId="77777777" w:rsidR="00762A11" w:rsidRDefault="00000000">
      <w:pPr>
        <w:spacing w:after="200"/>
      </w:pPr>
      <w:r>
        <w:t>Technology has had a huge impact on these relationships.</w:t>
      </w:r>
    </w:p>
    <w:p w14:paraId="726A2BC1" w14:textId="77777777" w:rsidR="00762A11" w:rsidRDefault="00000000">
      <w:pPr>
        <w:spacing w:after="200"/>
      </w:pPr>
      <w:r>
        <w:t>At work, tools like chat apps and video calls make it possible to collaborate with people who aren't even in the same city. On my team, some people work remotely, and we still work together smoothly.</w:t>
      </w:r>
    </w:p>
    <w:p w14:paraId="6E1D7B6E" w14:textId="77777777" w:rsidR="00762A11" w:rsidRDefault="00000000">
      <w:pPr>
        <w:spacing w:after="200"/>
      </w:pPr>
      <w:r>
        <w:t>For classmates, social media makes it really easy to stay in touch, even years after graduation.</w:t>
      </w:r>
    </w:p>
    <w:p w14:paraId="7C150F96" w14:textId="77777777" w:rsidR="00762A11" w:rsidRDefault="00000000">
      <w:pPr>
        <w:spacing w:after="200"/>
      </w:pPr>
      <w:r>
        <w:t>For neighbors, community WeChat groups have become super useful. People share info about water outages, sell used items, and even organize group buys.</w:t>
      </w:r>
    </w:p>
    <w:p w14:paraId="4F03EB99" w14:textId="77777777" w:rsidR="00762A11" w:rsidRDefault="00000000">
      <w:pPr>
        <w:spacing w:after="200"/>
      </w:pPr>
      <w:r>
        <w:t>The downside is that we sometimes rely on messages too much. A quick face-to-face chat can solve a problem much faster than ten messages back and forth.</w:t>
      </w:r>
    </w:p>
    <w:p w14:paraId="64721B0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020BCE4" w14:textId="77777777">
        <w:trPr>
          <w:jc w:val="center"/>
        </w:trPr>
        <w:tc>
          <w:tcPr>
            <w:tcW w:w="9858" w:type="dxa"/>
            <w:shd w:val="clear" w:color="auto" w:fill="F5F9FA"/>
            <w:tcMar>
              <w:top w:w="140" w:type="dxa"/>
              <w:left w:w="160" w:type="dxa"/>
              <w:bottom w:w="140" w:type="dxa"/>
              <w:right w:w="160" w:type="dxa"/>
            </w:tcMar>
            <w:vAlign w:val="center"/>
          </w:tcPr>
          <w:p w14:paraId="0883E291" w14:textId="77777777" w:rsidR="003D0B56" w:rsidRDefault="00000000">
            <w:pPr>
              <w:spacing w:after="100"/>
            </w:pPr>
            <w:r>
              <w:rPr>
                <w:b/>
                <w:color w:val="24587A"/>
              </w:rPr>
              <w:t>我的个人内容</w:t>
            </w:r>
            <w:r>
              <w:rPr>
                <w:b/>
                <w:color w:val="24587A"/>
              </w:rPr>
              <w:t xml:space="preserve"> / My Own Content</w:t>
            </w:r>
          </w:p>
          <w:p w14:paraId="4697944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FA7151" w14:textId="77777777">
        <w:trPr>
          <w:jc w:val="center"/>
        </w:trPr>
        <w:tc>
          <w:tcPr>
            <w:tcW w:w="9858" w:type="dxa"/>
            <w:shd w:val="clear" w:color="auto" w:fill="F7F5FA"/>
            <w:tcMar>
              <w:top w:w="140" w:type="dxa"/>
              <w:left w:w="160" w:type="dxa"/>
              <w:bottom w:w="140" w:type="dxa"/>
              <w:right w:w="160" w:type="dxa"/>
            </w:tcMar>
            <w:vAlign w:val="center"/>
          </w:tcPr>
          <w:p w14:paraId="42FB40C8" w14:textId="77777777" w:rsidR="003D0B56" w:rsidRDefault="00000000">
            <w:pPr>
              <w:spacing w:after="100"/>
            </w:pPr>
            <w:r>
              <w:rPr>
                <w:b/>
                <w:color w:val="24587A"/>
              </w:rPr>
              <w:t>本节重点表达</w:t>
            </w:r>
            <w:r>
              <w:rPr>
                <w:b/>
                <w:color w:val="24587A"/>
              </w:rPr>
              <w:t xml:space="preserve"> / Key Expressions</w:t>
            </w:r>
          </w:p>
          <w:p w14:paraId="3BF11D3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9CDCF26" w14:textId="77777777">
        <w:trPr>
          <w:jc w:val="center"/>
        </w:trPr>
        <w:tc>
          <w:tcPr>
            <w:tcW w:w="9858" w:type="dxa"/>
            <w:shd w:val="clear" w:color="auto" w:fill="FFF8E8"/>
            <w:tcMar>
              <w:top w:w="140" w:type="dxa"/>
              <w:left w:w="160" w:type="dxa"/>
              <w:bottom w:w="140" w:type="dxa"/>
              <w:right w:w="160" w:type="dxa"/>
            </w:tcMar>
            <w:vAlign w:val="center"/>
          </w:tcPr>
          <w:p w14:paraId="41D9FBF4" w14:textId="77777777" w:rsidR="003D0B56" w:rsidRDefault="00000000">
            <w:pPr>
              <w:spacing w:after="100"/>
            </w:pPr>
            <w:r>
              <w:rPr>
                <w:b/>
                <w:color w:val="24587A"/>
              </w:rPr>
              <w:t>口语练习记录</w:t>
            </w:r>
            <w:r>
              <w:rPr>
                <w:b/>
                <w:color w:val="24587A"/>
              </w:rPr>
              <w:t xml:space="preserve"> / Speaking Practice</w:t>
            </w:r>
          </w:p>
          <w:p w14:paraId="62A39D1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790B834" w14:textId="77777777" w:rsidR="003D0B56" w:rsidRDefault="00000000">
      <w:pPr>
        <w:pStyle w:val="Heading3"/>
        <w:pageBreakBefore/>
        <w:spacing w:before="80"/>
      </w:pPr>
      <w:bookmarkStart w:id="68" w:name="_Toc242448167"/>
      <w:r>
        <w:lastRenderedPageBreak/>
        <w:t>社会如何改善同事、同学和邻居</w:t>
      </w:r>
      <w:r>
        <w:rPr>
          <w:rFonts w:ascii="Aptos" w:hAnsi="Aptos"/>
          <w:color w:val="5C5C5C"/>
        </w:rPr>
        <w:t xml:space="preserve"> / How Society Can Improve Coworkers, Classmates, and Neighbors</w:t>
      </w:r>
      <w:bookmarkEnd w:id="68"/>
    </w:p>
    <w:p w14:paraId="75F75CB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DAD7AD4" w14:textId="77777777" w:rsidR="003D0B56" w:rsidRDefault="00000000">
      <w:r>
        <w:rPr>
          <w:b/>
          <w:color w:val="115E59"/>
        </w:rPr>
        <w:t>示例回答</w:t>
      </w:r>
      <w:r>
        <w:rPr>
          <w:b/>
          <w:color w:val="115E59"/>
        </w:rPr>
        <w:t xml:space="preserve">  </w:t>
      </w:r>
    </w:p>
    <w:p w14:paraId="734DEB75" w14:textId="77777777" w:rsidR="00762A11" w:rsidRDefault="00000000">
      <w:pPr>
        <w:spacing w:after="200"/>
      </w:pPr>
      <w:r>
        <w:t>I think society could do a few things to improve these relationships.</w:t>
      </w:r>
    </w:p>
    <w:p w14:paraId="0F4EDC8C" w14:textId="77777777" w:rsidR="00762A11" w:rsidRDefault="00000000">
      <w:pPr>
        <w:spacing w:after="200"/>
      </w:pPr>
      <w:r>
        <w:t>Companies could build a healthier work culture, with clear responsibilities, fair evaluation, and less unnecessary overtime. When people aren't exhausted and stressed out, they get along much better.</w:t>
      </w:r>
    </w:p>
    <w:p w14:paraId="5F6F8FD8" w14:textId="77777777" w:rsidR="00762A11" w:rsidRDefault="00000000">
      <w:pPr>
        <w:spacing w:after="200"/>
      </w:pPr>
      <w:r>
        <w:t>Schools could focus more on cooperation instead of only on competition. That kind of environment helps students build real friendships.</w:t>
      </w:r>
    </w:p>
    <w:p w14:paraId="55EE3905" w14:textId="77777777" w:rsidR="00762A11" w:rsidRDefault="00000000">
      <w:pPr>
        <w:spacing w:after="200"/>
      </w:pPr>
      <w:r>
        <w:t>As for neighbors, communities could organize more activities, like weekend markets, kids' events, or cleanup days. Our neighborhood once had a little event for families, and that's how I met a few of the other parents in our building. Small events like that really make a difference.</w:t>
      </w:r>
    </w:p>
    <w:p w14:paraId="2F0E4FB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8C67B8" w14:textId="77777777">
        <w:trPr>
          <w:jc w:val="center"/>
        </w:trPr>
        <w:tc>
          <w:tcPr>
            <w:tcW w:w="9858" w:type="dxa"/>
            <w:shd w:val="clear" w:color="auto" w:fill="F5F9FA"/>
            <w:tcMar>
              <w:top w:w="140" w:type="dxa"/>
              <w:left w:w="160" w:type="dxa"/>
              <w:bottom w:w="140" w:type="dxa"/>
              <w:right w:w="160" w:type="dxa"/>
            </w:tcMar>
            <w:vAlign w:val="center"/>
          </w:tcPr>
          <w:p w14:paraId="531492E4" w14:textId="77777777" w:rsidR="003D0B56" w:rsidRDefault="00000000">
            <w:pPr>
              <w:spacing w:after="100"/>
            </w:pPr>
            <w:r>
              <w:rPr>
                <w:b/>
                <w:color w:val="24587A"/>
              </w:rPr>
              <w:t>我的个人内容</w:t>
            </w:r>
            <w:r>
              <w:rPr>
                <w:b/>
                <w:color w:val="24587A"/>
              </w:rPr>
              <w:t xml:space="preserve"> / My Own Content</w:t>
            </w:r>
          </w:p>
          <w:p w14:paraId="5754214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C8BB8D0" w14:textId="77777777">
        <w:trPr>
          <w:jc w:val="center"/>
        </w:trPr>
        <w:tc>
          <w:tcPr>
            <w:tcW w:w="9858" w:type="dxa"/>
            <w:shd w:val="clear" w:color="auto" w:fill="F7F5FA"/>
            <w:tcMar>
              <w:top w:w="140" w:type="dxa"/>
              <w:left w:w="160" w:type="dxa"/>
              <w:bottom w:w="140" w:type="dxa"/>
              <w:right w:w="160" w:type="dxa"/>
            </w:tcMar>
            <w:vAlign w:val="center"/>
          </w:tcPr>
          <w:p w14:paraId="1273E506" w14:textId="77777777" w:rsidR="003D0B56" w:rsidRDefault="00000000">
            <w:pPr>
              <w:spacing w:after="100"/>
            </w:pPr>
            <w:r>
              <w:rPr>
                <w:b/>
                <w:color w:val="24587A"/>
              </w:rPr>
              <w:t>本节重点表达</w:t>
            </w:r>
            <w:r>
              <w:rPr>
                <w:b/>
                <w:color w:val="24587A"/>
              </w:rPr>
              <w:t xml:space="preserve"> / Key Expressions</w:t>
            </w:r>
          </w:p>
          <w:p w14:paraId="0325CF3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77E23A8" w14:textId="77777777">
        <w:trPr>
          <w:jc w:val="center"/>
        </w:trPr>
        <w:tc>
          <w:tcPr>
            <w:tcW w:w="9858" w:type="dxa"/>
            <w:shd w:val="clear" w:color="auto" w:fill="FFF8E8"/>
            <w:tcMar>
              <w:top w:w="140" w:type="dxa"/>
              <w:left w:w="160" w:type="dxa"/>
              <w:bottom w:w="140" w:type="dxa"/>
              <w:right w:w="160" w:type="dxa"/>
            </w:tcMar>
            <w:vAlign w:val="center"/>
          </w:tcPr>
          <w:p w14:paraId="773DEE1C" w14:textId="77777777" w:rsidR="003D0B56" w:rsidRDefault="00000000">
            <w:pPr>
              <w:spacing w:after="100"/>
            </w:pPr>
            <w:r>
              <w:rPr>
                <w:b/>
                <w:color w:val="24587A"/>
              </w:rPr>
              <w:t>口语练习记录</w:t>
            </w:r>
            <w:r>
              <w:rPr>
                <w:b/>
                <w:color w:val="24587A"/>
              </w:rPr>
              <w:t xml:space="preserve"> / Speaking Practice</w:t>
            </w:r>
          </w:p>
          <w:p w14:paraId="1DE4A44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D2AE043" w14:textId="77777777" w:rsidR="003D0B56" w:rsidRDefault="00000000">
      <w:pPr>
        <w:pStyle w:val="Heading3"/>
        <w:pageBreakBefore/>
        <w:spacing w:before="80"/>
      </w:pPr>
      <w:bookmarkStart w:id="69" w:name="_Toc242448168"/>
      <w:r>
        <w:lastRenderedPageBreak/>
        <w:t>同事、同学和邻居的未来变化</w:t>
      </w:r>
      <w:r>
        <w:rPr>
          <w:rFonts w:ascii="Aptos" w:hAnsi="Aptos"/>
          <w:color w:val="5C5C5C"/>
        </w:rPr>
        <w:t xml:space="preserve"> / The Future of Coworkers, Classmates, and Neighbors</w:t>
      </w:r>
      <w:bookmarkEnd w:id="69"/>
    </w:p>
    <w:p w14:paraId="20EA4A5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7321FDA" w14:textId="77777777" w:rsidR="003D0B56" w:rsidRDefault="00000000">
      <w:r>
        <w:rPr>
          <w:b/>
          <w:color w:val="115E59"/>
        </w:rPr>
        <w:t>示例回答</w:t>
      </w:r>
      <w:r>
        <w:rPr>
          <w:b/>
          <w:color w:val="115E59"/>
        </w:rPr>
        <w:t xml:space="preserve">  </w:t>
      </w:r>
    </w:p>
    <w:p w14:paraId="38FCD5E6" w14:textId="77777777" w:rsidR="00762A11" w:rsidRDefault="00000000">
      <w:pPr>
        <w:spacing w:after="200"/>
      </w:pPr>
      <w:r>
        <w:t>In the future, I think working relationships will become more flexible and more digital.</w:t>
      </w:r>
    </w:p>
    <w:p w14:paraId="56A69B04" w14:textId="77777777" w:rsidR="00762A11" w:rsidRDefault="00000000">
      <w:pPr>
        <w:spacing w:after="200"/>
      </w:pPr>
      <w:r>
        <w:t>With remote and hybrid work becoming more common, we may have coworkers we rarely meet in person. Teams might be spread across different cities or even countries, so communication skills will matter even more.</w:t>
      </w:r>
    </w:p>
    <w:p w14:paraId="5095C6B6" w14:textId="77777777" w:rsidR="00762A11" w:rsidRDefault="00000000">
      <w:pPr>
        <w:spacing w:after="200"/>
      </w:pPr>
      <w:r>
        <w:t>For classmates, online learning means people might study with classmates from all over the world.</w:t>
      </w:r>
    </w:p>
    <w:p w14:paraId="1CF5214A" w14:textId="77777777" w:rsidR="00762A11" w:rsidRDefault="00000000">
      <w:pPr>
        <w:spacing w:after="200"/>
      </w:pPr>
      <w:r>
        <w:t>As for neighbors, I hope things will move in the other direction. As people spend more time working from home, they may start caring more about their local community again. I'd really like my daughter to grow up knowing her neighbors, the way my parents did.</w:t>
      </w:r>
    </w:p>
    <w:p w14:paraId="030AE05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C3B6AEC" w14:textId="77777777">
        <w:trPr>
          <w:jc w:val="center"/>
        </w:trPr>
        <w:tc>
          <w:tcPr>
            <w:tcW w:w="9858" w:type="dxa"/>
            <w:shd w:val="clear" w:color="auto" w:fill="F5F9FA"/>
            <w:tcMar>
              <w:top w:w="140" w:type="dxa"/>
              <w:left w:w="160" w:type="dxa"/>
              <w:bottom w:w="140" w:type="dxa"/>
              <w:right w:w="160" w:type="dxa"/>
            </w:tcMar>
            <w:vAlign w:val="center"/>
          </w:tcPr>
          <w:p w14:paraId="534C1B07" w14:textId="77777777" w:rsidR="003D0B56" w:rsidRDefault="00000000">
            <w:pPr>
              <w:spacing w:after="100"/>
            </w:pPr>
            <w:r>
              <w:rPr>
                <w:b/>
                <w:color w:val="24587A"/>
              </w:rPr>
              <w:t>我的个人内容</w:t>
            </w:r>
            <w:r>
              <w:rPr>
                <w:b/>
                <w:color w:val="24587A"/>
              </w:rPr>
              <w:t xml:space="preserve"> / My Own Content</w:t>
            </w:r>
          </w:p>
          <w:p w14:paraId="29B5BDB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2961EA" w14:textId="77777777">
        <w:trPr>
          <w:jc w:val="center"/>
        </w:trPr>
        <w:tc>
          <w:tcPr>
            <w:tcW w:w="9858" w:type="dxa"/>
            <w:shd w:val="clear" w:color="auto" w:fill="F7F5FA"/>
            <w:tcMar>
              <w:top w:w="140" w:type="dxa"/>
              <w:left w:w="160" w:type="dxa"/>
              <w:bottom w:w="140" w:type="dxa"/>
              <w:right w:w="160" w:type="dxa"/>
            </w:tcMar>
            <w:vAlign w:val="center"/>
          </w:tcPr>
          <w:p w14:paraId="4E81B2FB" w14:textId="77777777" w:rsidR="003D0B56" w:rsidRDefault="00000000">
            <w:pPr>
              <w:spacing w:after="100"/>
            </w:pPr>
            <w:r>
              <w:rPr>
                <w:b/>
                <w:color w:val="24587A"/>
              </w:rPr>
              <w:t>本节重点表达</w:t>
            </w:r>
            <w:r>
              <w:rPr>
                <w:b/>
                <w:color w:val="24587A"/>
              </w:rPr>
              <w:t xml:space="preserve"> / Key Expressions</w:t>
            </w:r>
          </w:p>
          <w:p w14:paraId="60BC197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17FB667" w14:textId="77777777">
        <w:trPr>
          <w:jc w:val="center"/>
        </w:trPr>
        <w:tc>
          <w:tcPr>
            <w:tcW w:w="9858" w:type="dxa"/>
            <w:shd w:val="clear" w:color="auto" w:fill="FFF8E8"/>
            <w:tcMar>
              <w:top w:w="140" w:type="dxa"/>
              <w:left w:w="160" w:type="dxa"/>
              <w:bottom w:w="140" w:type="dxa"/>
              <w:right w:w="160" w:type="dxa"/>
            </w:tcMar>
            <w:vAlign w:val="center"/>
          </w:tcPr>
          <w:p w14:paraId="6D9E21A0" w14:textId="77777777" w:rsidR="003D0B56" w:rsidRDefault="00000000">
            <w:pPr>
              <w:spacing w:after="100"/>
            </w:pPr>
            <w:r>
              <w:rPr>
                <w:b/>
                <w:color w:val="24587A"/>
              </w:rPr>
              <w:t>口语练习记录</w:t>
            </w:r>
            <w:r>
              <w:rPr>
                <w:b/>
                <w:color w:val="24587A"/>
              </w:rPr>
              <w:t xml:space="preserve"> / Speaking Practice</w:t>
            </w:r>
          </w:p>
          <w:p w14:paraId="667CEC3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B8569E0" w14:textId="77777777" w:rsidR="003D0B56" w:rsidRDefault="00000000">
      <w:pPr>
        <w:pStyle w:val="Heading2"/>
        <w:keepNext w:val="0"/>
        <w:pageBreakBefore/>
        <w:spacing w:before="120" w:after="120"/>
      </w:pPr>
      <w:bookmarkStart w:id="70" w:name="_Toc242448169"/>
      <w:r>
        <w:lastRenderedPageBreak/>
        <w:t>第</w:t>
      </w:r>
      <w:r>
        <w:t>7</w:t>
      </w:r>
      <w:r>
        <w:t>章</w:t>
      </w:r>
      <w:r>
        <w:t xml:space="preserve"> </w:t>
      </w:r>
      <w:r>
        <w:t>社交与沟通</w:t>
      </w:r>
      <w:r>
        <w:rPr>
          <w:rFonts w:ascii="Aptos" w:hAnsi="Aptos"/>
          <w:color w:val="5C5C5C"/>
        </w:rPr>
        <w:t xml:space="preserve"> / Socializing and Communication</w:t>
      </w:r>
      <w:bookmarkEnd w:id="70"/>
    </w:p>
    <w:p w14:paraId="483BBC1F" w14:textId="77777777" w:rsidR="003D0B56" w:rsidRDefault="00000000">
      <w:pPr>
        <w:pStyle w:val="Heading3"/>
        <w:pageBreakBefore/>
        <w:spacing w:before="80"/>
      </w:pPr>
      <w:bookmarkStart w:id="71" w:name="_Toc242448170"/>
      <w:r>
        <w:lastRenderedPageBreak/>
        <w:t>社交和沟通的日常体验</w:t>
      </w:r>
      <w:r>
        <w:rPr>
          <w:rFonts w:ascii="Aptos" w:hAnsi="Aptos"/>
          <w:color w:val="5C5C5C"/>
        </w:rPr>
        <w:t xml:space="preserve"> / Everyday Experiences with Socializing and Communication</w:t>
      </w:r>
      <w:bookmarkEnd w:id="71"/>
    </w:p>
    <w:p w14:paraId="36ACD3F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F4BA6DC" w14:textId="77777777" w:rsidR="003D0B56" w:rsidRDefault="00000000">
      <w:r>
        <w:rPr>
          <w:b/>
          <w:color w:val="115E59"/>
        </w:rPr>
        <w:t>示例回答</w:t>
      </w:r>
      <w:r>
        <w:rPr>
          <w:b/>
          <w:color w:val="115E59"/>
        </w:rPr>
        <w:t xml:space="preserve">  </w:t>
      </w:r>
    </w:p>
    <w:p w14:paraId="344D0563" w14:textId="77777777" w:rsidR="00762A11" w:rsidRDefault="00000000">
      <w:pPr>
        <w:spacing w:after="200"/>
      </w:pPr>
      <w:r>
        <w:t>As an introvert, my daily socializing is pretty balanced.</w:t>
      </w:r>
    </w:p>
    <w:p w14:paraId="09D47B0A" w14:textId="77777777" w:rsidR="00762A11" w:rsidRDefault="00000000">
      <w:pPr>
        <w:spacing w:after="200"/>
      </w:pPr>
      <w:r>
        <w:t>At work, I communicate a lot, mostly in meetings, chats, and code reviews. I'm comfortable with that, because it's focused and has a clear purpose.</w:t>
      </w:r>
    </w:p>
    <w:p w14:paraId="3780DA77" w14:textId="77777777" w:rsidR="00762A11" w:rsidRDefault="00000000">
      <w:pPr>
        <w:spacing w:after="200"/>
      </w:pPr>
      <w:r>
        <w:t>Outside work, I usually prefer small groups. I'd much rather have dinner with two or three close friends than go to a big party with lots of strangers.</w:t>
      </w:r>
    </w:p>
    <w:p w14:paraId="6549EB08" w14:textId="77777777" w:rsidR="00762A11" w:rsidRDefault="00000000">
      <w:pPr>
        <w:spacing w:after="200"/>
      </w:pPr>
      <w:r>
        <w:t>I also stay in touch with people through WeChat, especially friends who are busy with their own kids.</w:t>
      </w:r>
    </w:p>
    <w:p w14:paraId="5FCA9002" w14:textId="77777777" w:rsidR="00762A11" w:rsidRDefault="00000000">
      <w:pPr>
        <w:spacing w:after="200"/>
      </w:pPr>
      <w:r>
        <w:t>After a day full of meetings, though, I really need some quiet time to recharge. A peaceful evening at home is basically my reset button.</w:t>
      </w:r>
    </w:p>
    <w:p w14:paraId="7903917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D6A2D19" w14:textId="77777777">
        <w:trPr>
          <w:jc w:val="center"/>
        </w:trPr>
        <w:tc>
          <w:tcPr>
            <w:tcW w:w="9858" w:type="dxa"/>
            <w:shd w:val="clear" w:color="auto" w:fill="F5F9FA"/>
            <w:tcMar>
              <w:top w:w="140" w:type="dxa"/>
              <w:left w:w="160" w:type="dxa"/>
              <w:bottom w:w="140" w:type="dxa"/>
              <w:right w:w="160" w:type="dxa"/>
            </w:tcMar>
            <w:vAlign w:val="center"/>
          </w:tcPr>
          <w:p w14:paraId="18F05BEC" w14:textId="77777777" w:rsidR="003D0B56" w:rsidRDefault="00000000">
            <w:pPr>
              <w:spacing w:after="100"/>
            </w:pPr>
            <w:r>
              <w:rPr>
                <w:b/>
                <w:color w:val="24587A"/>
              </w:rPr>
              <w:t>我的个人内容</w:t>
            </w:r>
            <w:r>
              <w:rPr>
                <w:b/>
                <w:color w:val="24587A"/>
              </w:rPr>
              <w:t xml:space="preserve"> / My Own Content</w:t>
            </w:r>
          </w:p>
          <w:p w14:paraId="5803308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8EBB3A" w14:textId="77777777">
        <w:trPr>
          <w:jc w:val="center"/>
        </w:trPr>
        <w:tc>
          <w:tcPr>
            <w:tcW w:w="9858" w:type="dxa"/>
            <w:shd w:val="clear" w:color="auto" w:fill="F7F5FA"/>
            <w:tcMar>
              <w:top w:w="140" w:type="dxa"/>
              <w:left w:w="160" w:type="dxa"/>
              <w:bottom w:w="140" w:type="dxa"/>
              <w:right w:w="160" w:type="dxa"/>
            </w:tcMar>
            <w:vAlign w:val="center"/>
          </w:tcPr>
          <w:p w14:paraId="3D50E170" w14:textId="77777777" w:rsidR="003D0B56" w:rsidRDefault="00000000">
            <w:pPr>
              <w:spacing w:after="100"/>
            </w:pPr>
            <w:r>
              <w:rPr>
                <w:b/>
                <w:color w:val="24587A"/>
              </w:rPr>
              <w:t>本节重点表达</w:t>
            </w:r>
            <w:r>
              <w:rPr>
                <w:b/>
                <w:color w:val="24587A"/>
              </w:rPr>
              <w:t xml:space="preserve"> / Key Expressions</w:t>
            </w:r>
          </w:p>
          <w:p w14:paraId="62E558D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57BBD13" w14:textId="77777777">
        <w:trPr>
          <w:jc w:val="center"/>
        </w:trPr>
        <w:tc>
          <w:tcPr>
            <w:tcW w:w="9858" w:type="dxa"/>
            <w:shd w:val="clear" w:color="auto" w:fill="FFF8E8"/>
            <w:tcMar>
              <w:top w:w="140" w:type="dxa"/>
              <w:left w:w="160" w:type="dxa"/>
              <w:bottom w:w="140" w:type="dxa"/>
              <w:right w:w="160" w:type="dxa"/>
            </w:tcMar>
            <w:vAlign w:val="center"/>
          </w:tcPr>
          <w:p w14:paraId="65B16899" w14:textId="77777777" w:rsidR="003D0B56" w:rsidRDefault="00000000">
            <w:pPr>
              <w:spacing w:after="100"/>
            </w:pPr>
            <w:r>
              <w:rPr>
                <w:b/>
                <w:color w:val="24587A"/>
              </w:rPr>
              <w:t>口语练习记录</w:t>
            </w:r>
            <w:r>
              <w:rPr>
                <w:b/>
                <w:color w:val="24587A"/>
              </w:rPr>
              <w:t xml:space="preserve"> / Speaking Practice</w:t>
            </w:r>
          </w:p>
          <w:p w14:paraId="6206AF3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711464F" w14:textId="77777777" w:rsidR="003D0B56" w:rsidRDefault="00000000">
      <w:pPr>
        <w:pStyle w:val="Heading3"/>
        <w:pageBreakBefore/>
        <w:spacing w:before="80"/>
      </w:pPr>
      <w:bookmarkStart w:id="72" w:name="_Toc242448171"/>
      <w:r>
        <w:lastRenderedPageBreak/>
        <w:t>最喜欢的社交和沟通</w:t>
      </w:r>
      <w:r>
        <w:rPr>
          <w:rFonts w:ascii="Aptos" w:hAnsi="Aptos"/>
          <w:color w:val="5C5C5C"/>
        </w:rPr>
        <w:t xml:space="preserve"> / My Favorite Socializing and Communication</w:t>
      </w:r>
      <w:bookmarkEnd w:id="72"/>
    </w:p>
    <w:p w14:paraId="1CC33EA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9488E54" w14:textId="77777777" w:rsidR="003D0B56" w:rsidRDefault="00000000">
      <w:r>
        <w:rPr>
          <w:b/>
          <w:color w:val="115E59"/>
        </w:rPr>
        <w:t>示例回答</w:t>
      </w:r>
      <w:r>
        <w:rPr>
          <w:b/>
          <w:color w:val="115E59"/>
        </w:rPr>
        <w:t xml:space="preserve">  </w:t>
      </w:r>
    </w:p>
    <w:p w14:paraId="3F88DC52" w14:textId="77777777" w:rsidR="00762A11" w:rsidRDefault="00000000">
      <w:pPr>
        <w:spacing w:after="200"/>
      </w:pPr>
      <w:r>
        <w:t>My favorite way to socialize is definitely hosting friends at my place.</w:t>
      </w:r>
    </w:p>
    <w:p w14:paraId="00790B49" w14:textId="77777777" w:rsidR="00762A11" w:rsidRDefault="00000000">
      <w:pPr>
        <w:spacing w:after="200"/>
      </w:pPr>
      <w:r>
        <w:t>I love planning the whole thing: the food, the snacks, the drinks, and sometimes a board game or two. When everyone arrives and the atmosphere is relaxed and cozy, I feel really happy.</w:t>
      </w:r>
    </w:p>
    <w:p w14:paraId="3EB2ACA9" w14:textId="77777777" w:rsidR="00762A11" w:rsidRDefault="00000000">
      <w:pPr>
        <w:spacing w:after="200"/>
      </w:pPr>
      <w:r>
        <w:t>I think it works so well for me because it combines the things I'm good at. I get to plan and organize, and I'm in a comfortable environment, so the introvert in me doesn't feel drained as quickly.</w:t>
      </w:r>
    </w:p>
    <w:p w14:paraId="6796B1A0" w14:textId="77777777" w:rsidR="00762A11" w:rsidRDefault="00000000">
      <w:pPr>
        <w:spacing w:after="200"/>
      </w:pPr>
      <w:r>
        <w:t>Plus, conversations at home are usually deeper than in a noisy restaurant. People stay longer, laugh more, and really open up.</w:t>
      </w:r>
    </w:p>
    <w:p w14:paraId="1B29317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4E5C509" w14:textId="77777777">
        <w:trPr>
          <w:jc w:val="center"/>
        </w:trPr>
        <w:tc>
          <w:tcPr>
            <w:tcW w:w="9858" w:type="dxa"/>
            <w:shd w:val="clear" w:color="auto" w:fill="F5F9FA"/>
            <w:tcMar>
              <w:top w:w="140" w:type="dxa"/>
              <w:left w:w="160" w:type="dxa"/>
              <w:bottom w:w="140" w:type="dxa"/>
              <w:right w:w="160" w:type="dxa"/>
            </w:tcMar>
            <w:vAlign w:val="center"/>
          </w:tcPr>
          <w:p w14:paraId="165AD8F4" w14:textId="77777777" w:rsidR="003D0B56" w:rsidRDefault="00000000">
            <w:pPr>
              <w:spacing w:after="100"/>
            </w:pPr>
            <w:r>
              <w:rPr>
                <w:b/>
                <w:color w:val="24587A"/>
              </w:rPr>
              <w:t>我的个人内容</w:t>
            </w:r>
            <w:r>
              <w:rPr>
                <w:b/>
                <w:color w:val="24587A"/>
              </w:rPr>
              <w:t xml:space="preserve"> / My Own Content</w:t>
            </w:r>
          </w:p>
          <w:p w14:paraId="3641C9C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7C81258" w14:textId="77777777">
        <w:trPr>
          <w:jc w:val="center"/>
        </w:trPr>
        <w:tc>
          <w:tcPr>
            <w:tcW w:w="9858" w:type="dxa"/>
            <w:shd w:val="clear" w:color="auto" w:fill="F7F5FA"/>
            <w:tcMar>
              <w:top w:w="140" w:type="dxa"/>
              <w:left w:w="160" w:type="dxa"/>
              <w:bottom w:w="140" w:type="dxa"/>
              <w:right w:w="160" w:type="dxa"/>
            </w:tcMar>
            <w:vAlign w:val="center"/>
          </w:tcPr>
          <w:p w14:paraId="4DC4AE87" w14:textId="77777777" w:rsidR="003D0B56" w:rsidRDefault="00000000">
            <w:pPr>
              <w:spacing w:after="100"/>
            </w:pPr>
            <w:r>
              <w:rPr>
                <w:b/>
                <w:color w:val="24587A"/>
              </w:rPr>
              <w:t>本节重点表达</w:t>
            </w:r>
            <w:r>
              <w:rPr>
                <w:b/>
                <w:color w:val="24587A"/>
              </w:rPr>
              <w:t xml:space="preserve"> / Key Expressions</w:t>
            </w:r>
          </w:p>
          <w:p w14:paraId="0D685D1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086CDDF" w14:textId="77777777">
        <w:trPr>
          <w:jc w:val="center"/>
        </w:trPr>
        <w:tc>
          <w:tcPr>
            <w:tcW w:w="9858" w:type="dxa"/>
            <w:shd w:val="clear" w:color="auto" w:fill="FFF8E8"/>
            <w:tcMar>
              <w:top w:w="140" w:type="dxa"/>
              <w:left w:w="160" w:type="dxa"/>
              <w:bottom w:w="140" w:type="dxa"/>
              <w:right w:w="160" w:type="dxa"/>
            </w:tcMar>
            <w:vAlign w:val="center"/>
          </w:tcPr>
          <w:p w14:paraId="5174B5C0" w14:textId="77777777" w:rsidR="003D0B56" w:rsidRDefault="00000000">
            <w:pPr>
              <w:spacing w:after="100"/>
            </w:pPr>
            <w:r>
              <w:rPr>
                <w:b/>
                <w:color w:val="24587A"/>
              </w:rPr>
              <w:t>口语练习记录</w:t>
            </w:r>
            <w:r>
              <w:rPr>
                <w:b/>
                <w:color w:val="24587A"/>
              </w:rPr>
              <w:t xml:space="preserve"> / Speaking Practice</w:t>
            </w:r>
          </w:p>
          <w:p w14:paraId="056D634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E94C27F" w14:textId="77777777" w:rsidR="003D0B56" w:rsidRDefault="00000000">
      <w:pPr>
        <w:pStyle w:val="Heading3"/>
        <w:pageBreakBefore/>
        <w:spacing w:before="80"/>
      </w:pPr>
      <w:bookmarkStart w:id="73" w:name="_Toc242448172"/>
      <w:r>
        <w:lastRenderedPageBreak/>
        <w:t>一次难忘的社交和沟通经历</w:t>
      </w:r>
      <w:r>
        <w:rPr>
          <w:rFonts w:ascii="Aptos" w:hAnsi="Aptos"/>
          <w:color w:val="5C5C5C"/>
        </w:rPr>
        <w:t xml:space="preserve"> / A Memorable Experience with Socializing and Communication</w:t>
      </w:r>
      <w:bookmarkEnd w:id="73"/>
    </w:p>
    <w:p w14:paraId="0BF65DD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57B3443" w14:textId="77777777" w:rsidR="003D0B56" w:rsidRDefault="00000000">
      <w:r>
        <w:rPr>
          <w:b/>
          <w:color w:val="115E59"/>
        </w:rPr>
        <w:t>示例回答</w:t>
      </w:r>
      <w:r>
        <w:rPr>
          <w:b/>
          <w:color w:val="115E59"/>
        </w:rPr>
        <w:t xml:space="preserve">  </w:t>
      </w:r>
    </w:p>
    <w:p w14:paraId="6290AD6D" w14:textId="77777777" w:rsidR="00762A11" w:rsidRDefault="00000000">
      <w:pPr>
        <w:spacing w:after="200"/>
      </w:pPr>
      <w:r>
        <w:t>One memorable communication experience was when I had to present a technical proposal to a group of senior managers.</w:t>
      </w:r>
    </w:p>
    <w:p w14:paraId="635A2C8D" w14:textId="77777777" w:rsidR="00762A11" w:rsidRDefault="00000000">
      <w:pPr>
        <w:spacing w:after="200"/>
      </w:pPr>
      <w:r>
        <w:t>I'm an introvert, but I'm not shy, so I wasn't super worried about speaking in public. What made it tricky was that most of the audience weren't engineers, so I couldn't use a lot of technical terms.</w:t>
      </w:r>
    </w:p>
    <w:p w14:paraId="156C0407" w14:textId="77777777" w:rsidR="00762A11" w:rsidRDefault="00000000">
      <w:pPr>
        <w:spacing w:after="200"/>
      </w:pPr>
      <w:r>
        <w:t>I spent a lot of time simplifying my slides and practicing how to explain the idea in plain language, using real examples instead of diagrams full of boxes and arrows.</w:t>
      </w:r>
    </w:p>
    <w:p w14:paraId="6BE33C1C" w14:textId="77777777" w:rsidR="00762A11" w:rsidRDefault="00000000">
      <w:pPr>
        <w:spacing w:after="200"/>
      </w:pPr>
      <w:r>
        <w:t>The presentation went really well, and one manager said it was the first time he'd actually understood what our system did. That taught me that good communication is really about your audience, not about you.</w:t>
      </w:r>
    </w:p>
    <w:p w14:paraId="0785E78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247796A" w14:textId="77777777">
        <w:trPr>
          <w:jc w:val="center"/>
        </w:trPr>
        <w:tc>
          <w:tcPr>
            <w:tcW w:w="9858" w:type="dxa"/>
            <w:shd w:val="clear" w:color="auto" w:fill="F5F9FA"/>
            <w:tcMar>
              <w:top w:w="140" w:type="dxa"/>
              <w:left w:w="160" w:type="dxa"/>
              <w:bottom w:w="140" w:type="dxa"/>
              <w:right w:w="160" w:type="dxa"/>
            </w:tcMar>
            <w:vAlign w:val="center"/>
          </w:tcPr>
          <w:p w14:paraId="370FC224" w14:textId="77777777" w:rsidR="003D0B56" w:rsidRDefault="00000000">
            <w:pPr>
              <w:spacing w:after="100"/>
            </w:pPr>
            <w:r>
              <w:rPr>
                <w:b/>
                <w:color w:val="24587A"/>
              </w:rPr>
              <w:t>我的个人内容</w:t>
            </w:r>
            <w:r>
              <w:rPr>
                <w:b/>
                <w:color w:val="24587A"/>
              </w:rPr>
              <w:t xml:space="preserve"> / My Own Content</w:t>
            </w:r>
          </w:p>
          <w:p w14:paraId="7297BD5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9D0E037" w14:textId="77777777">
        <w:trPr>
          <w:jc w:val="center"/>
        </w:trPr>
        <w:tc>
          <w:tcPr>
            <w:tcW w:w="9858" w:type="dxa"/>
            <w:shd w:val="clear" w:color="auto" w:fill="F7F5FA"/>
            <w:tcMar>
              <w:top w:w="140" w:type="dxa"/>
              <w:left w:w="160" w:type="dxa"/>
              <w:bottom w:w="140" w:type="dxa"/>
              <w:right w:w="160" w:type="dxa"/>
            </w:tcMar>
            <w:vAlign w:val="center"/>
          </w:tcPr>
          <w:p w14:paraId="4B09A402" w14:textId="77777777" w:rsidR="003D0B56" w:rsidRDefault="00000000">
            <w:pPr>
              <w:spacing w:after="100"/>
            </w:pPr>
            <w:r>
              <w:rPr>
                <w:b/>
                <w:color w:val="24587A"/>
              </w:rPr>
              <w:t>本节重点表达</w:t>
            </w:r>
            <w:r>
              <w:rPr>
                <w:b/>
                <w:color w:val="24587A"/>
              </w:rPr>
              <w:t xml:space="preserve"> / Key Expressions</w:t>
            </w:r>
          </w:p>
          <w:p w14:paraId="4BE5CC0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FF5FB21" w14:textId="77777777">
        <w:trPr>
          <w:jc w:val="center"/>
        </w:trPr>
        <w:tc>
          <w:tcPr>
            <w:tcW w:w="9858" w:type="dxa"/>
            <w:shd w:val="clear" w:color="auto" w:fill="FFF8E8"/>
            <w:tcMar>
              <w:top w:w="140" w:type="dxa"/>
              <w:left w:w="160" w:type="dxa"/>
              <w:bottom w:w="140" w:type="dxa"/>
              <w:right w:w="160" w:type="dxa"/>
            </w:tcMar>
            <w:vAlign w:val="center"/>
          </w:tcPr>
          <w:p w14:paraId="6D36763E" w14:textId="77777777" w:rsidR="003D0B56" w:rsidRDefault="00000000">
            <w:pPr>
              <w:spacing w:after="100"/>
            </w:pPr>
            <w:r>
              <w:rPr>
                <w:b/>
                <w:color w:val="24587A"/>
              </w:rPr>
              <w:t>口语练习记录</w:t>
            </w:r>
            <w:r>
              <w:rPr>
                <w:b/>
                <w:color w:val="24587A"/>
              </w:rPr>
              <w:t xml:space="preserve"> / Speaking Practice</w:t>
            </w:r>
          </w:p>
          <w:p w14:paraId="5D6327A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AAFEE50" w14:textId="77777777" w:rsidR="003D0B56" w:rsidRDefault="00000000">
      <w:pPr>
        <w:pStyle w:val="Heading3"/>
        <w:pageBreakBefore/>
        <w:spacing w:before="80"/>
      </w:pPr>
      <w:bookmarkStart w:id="74" w:name="_Toc242448173"/>
      <w:r>
        <w:lastRenderedPageBreak/>
        <w:t>社交和沟通带来的好处</w:t>
      </w:r>
      <w:r>
        <w:rPr>
          <w:rFonts w:ascii="Aptos" w:hAnsi="Aptos"/>
          <w:color w:val="5C5C5C"/>
        </w:rPr>
        <w:t xml:space="preserve"> / The Benefits of Socializing and Communication</w:t>
      </w:r>
      <w:bookmarkEnd w:id="74"/>
    </w:p>
    <w:p w14:paraId="2A565E4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E6BED96" w14:textId="77777777" w:rsidR="003D0B56" w:rsidRDefault="00000000">
      <w:r>
        <w:rPr>
          <w:b/>
          <w:color w:val="115E59"/>
        </w:rPr>
        <w:t>示例回答</w:t>
      </w:r>
      <w:r>
        <w:rPr>
          <w:b/>
          <w:color w:val="115E59"/>
        </w:rPr>
        <w:t xml:space="preserve">  </w:t>
      </w:r>
    </w:p>
    <w:p w14:paraId="1D866FE2" w14:textId="77777777" w:rsidR="00762A11" w:rsidRDefault="00000000">
      <w:pPr>
        <w:spacing w:after="200"/>
      </w:pPr>
      <w:r>
        <w:t>Socializing and communication bring a lot of benefits.</w:t>
      </w:r>
    </w:p>
    <w:p w14:paraId="497EE327" w14:textId="77777777" w:rsidR="00762A11" w:rsidRDefault="00000000">
      <w:pPr>
        <w:spacing w:after="200"/>
      </w:pPr>
      <w:r>
        <w:t>First, they help us build relationships. Even as an introvert, I know I'd feel lonely without my close friends and family.</w:t>
      </w:r>
    </w:p>
    <w:p w14:paraId="23DD35E6" w14:textId="77777777" w:rsidR="00762A11" w:rsidRDefault="00000000">
      <w:pPr>
        <w:spacing w:after="200"/>
      </w:pPr>
      <w:r>
        <w:t>Second, good communication makes work so much easier. A lot of problems at work aren't really technical. They're communication problems. When people explain things clearly, projects move faster and there are fewer conflicts.</w:t>
      </w:r>
    </w:p>
    <w:p w14:paraId="78696D27" w14:textId="77777777" w:rsidR="00762A11" w:rsidRDefault="00000000">
      <w:pPr>
        <w:spacing w:after="200"/>
      </w:pPr>
      <w:r>
        <w:t>And third, talking with different people helps you grow. My classmates in my graduate program came from all kinds of industries, and chatting with them really broadened my perspective.</w:t>
      </w:r>
    </w:p>
    <w:p w14:paraId="7F8D5EA2" w14:textId="77777777" w:rsidR="00762A11" w:rsidRDefault="00000000">
      <w:pPr>
        <w:spacing w:after="200"/>
      </w:pPr>
      <w:r>
        <w:t>So even though socializing takes energy, I think it's totally worth it.</w:t>
      </w:r>
    </w:p>
    <w:p w14:paraId="6D747B9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74E5DF8" w14:textId="77777777">
        <w:trPr>
          <w:jc w:val="center"/>
        </w:trPr>
        <w:tc>
          <w:tcPr>
            <w:tcW w:w="9858" w:type="dxa"/>
            <w:shd w:val="clear" w:color="auto" w:fill="F5F9FA"/>
            <w:tcMar>
              <w:top w:w="140" w:type="dxa"/>
              <w:left w:w="160" w:type="dxa"/>
              <w:bottom w:w="140" w:type="dxa"/>
              <w:right w:w="160" w:type="dxa"/>
            </w:tcMar>
            <w:vAlign w:val="center"/>
          </w:tcPr>
          <w:p w14:paraId="28B62ABF" w14:textId="77777777" w:rsidR="003D0B56" w:rsidRDefault="00000000">
            <w:pPr>
              <w:spacing w:after="100"/>
            </w:pPr>
            <w:r>
              <w:rPr>
                <w:b/>
                <w:color w:val="24587A"/>
              </w:rPr>
              <w:t>我的个人内容</w:t>
            </w:r>
            <w:r>
              <w:rPr>
                <w:b/>
                <w:color w:val="24587A"/>
              </w:rPr>
              <w:t xml:space="preserve"> / My Own Content</w:t>
            </w:r>
          </w:p>
          <w:p w14:paraId="6F92A19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9D3C6DA" w14:textId="77777777">
        <w:trPr>
          <w:jc w:val="center"/>
        </w:trPr>
        <w:tc>
          <w:tcPr>
            <w:tcW w:w="9858" w:type="dxa"/>
            <w:shd w:val="clear" w:color="auto" w:fill="F7F5FA"/>
            <w:tcMar>
              <w:top w:w="140" w:type="dxa"/>
              <w:left w:w="160" w:type="dxa"/>
              <w:bottom w:w="140" w:type="dxa"/>
              <w:right w:w="160" w:type="dxa"/>
            </w:tcMar>
            <w:vAlign w:val="center"/>
          </w:tcPr>
          <w:p w14:paraId="4477E8CE" w14:textId="77777777" w:rsidR="003D0B56" w:rsidRDefault="00000000">
            <w:pPr>
              <w:spacing w:after="100"/>
            </w:pPr>
            <w:r>
              <w:rPr>
                <w:b/>
                <w:color w:val="24587A"/>
              </w:rPr>
              <w:t>本节重点表达</w:t>
            </w:r>
            <w:r>
              <w:rPr>
                <w:b/>
                <w:color w:val="24587A"/>
              </w:rPr>
              <w:t xml:space="preserve"> / Key Expressions</w:t>
            </w:r>
          </w:p>
          <w:p w14:paraId="472B0E6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8CF6B76" w14:textId="77777777">
        <w:trPr>
          <w:jc w:val="center"/>
        </w:trPr>
        <w:tc>
          <w:tcPr>
            <w:tcW w:w="9858" w:type="dxa"/>
            <w:shd w:val="clear" w:color="auto" w:fill="FFF8E8"/>
            <w:tcMar>
              <w:top w:w="140" w:type="dxa"/>
              <w:left w:w="160" w:type="dxa"/>
              <w:bottom w:w="140" w:type="dxa"/>
              <w:right w:w="160" w:type="dxa"/>
            </w:tcMar>
            <w:vAlign w:val="center"/>
          </w:tcPr>
          <w:p w14:paraId="2C807FB3" w14:textId="77777777" w:rsidR="003D0B56" w:rsidRDefault="00000000">
            <w:pPr>
              <w:spacing w:after="100"/>
            </w:pPr>
            <w:r>
              <w:rPr>
                <w:b/>
                <w:color w:val="24587A"/>
              </w:rPr>
              <w:t>口语练习记录</w:t>
            </w:r>
            <w:r>
              <w:rPr>
                <w:b/>
                <w:color w:val="24587A"/>
              </w:rPr>
              <w:t xml:space="preserve"> / Speaking Practice</w:t>
            </w:r>
          </w:p>
          <w:p w14:paraId="58AFBC1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85A750A" w14:textId="77777777" w:rsidR="003D0B56" w:rsidRDefault="00000000">
      <w:pPr>
        <w:pStyle w:val="Heading3"/>
        <w:pageBreakBefore/>
        <w:spacing w:before="80"/>
      </w:pPr>
      <w:bookmarkStart w:id="75" w:name="_Toc242448174"/>
      <w:r>
        <w:lastRenderedPageBreak/>
        <w:t>社交和沟通可能的问题</w:t>
      </w:r>
      <w:r>
        <w:rPr>
          <w:rFonts w:ascii="Aptos" w:hAnsi="Aptos"/>
          <w:color w:val="5C5C5C"/>
        </w:rPr>
        <w:t xml:space="preserve"> / Possible Problems with Socializing and Communication</w:t>
      </w:r>
      <w:bookmarkEnd w:id="75"/>
    </w:p>
    <w:p w14:paraId="4149056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9613B87" w14:textId="77777777" w:rsidR="003D0B56" w:rsidRDefault="00000000">
      <w:r>
        <w:rPr>
          <w:b/>
          <w:color w:val="115E59"/>
        </w:rPr>
        <w:t>示例回答</w:t>
      </w:r>
      <w:r>
        <w:rPr>
          <w:b/>
          <w:color w:val="115E59"/>
        </w:rPr>
        <w:t xml:space="preserve">  </w:t>
      </w:r>
    </w:p>
    <w:p w14:paraId="12356E3B" w14:textId="77777777" w:rsidR="00762A11" w:rsidRDefault="00000000">
      <w:pPr>
        <w:spacing w:after="200"/>
      </w:pPr>
      <w:r>
        <w:t>There are some downsides too.</w:t>
      </w:r>
    </w:p>
    <w:p w14:paraId="26D28C27" w14:textId="77777777" w:rsidR="00762A11" w:rsidRDefault="00000000">
      <w:pPr>
        <w:spacing w:after="200"/>
      </w:pPr>
      <w:r>
        <w:t>For introverts like me, too much socializing can be really draining. If I have back-to-back meetings and then a dinner party, I'm completely exhausted by the end of the day.</w:t>
      </w:r>
    </w:p>
    <w:p w14:paraId="765768EA" w14:textId="77777777" w:rsidR="00762A11" w:rsidRDefault="00000000">
      <w:pPr>
        <w:spacing w:after="200"/>
      </w:pPr>
      <w:r>
        <w:t>There's also social pressure. In China, sometimes people feel they have to attend certain dinners or events for work, even when they don't want to.</w:t>
      </w:r>
    </w:p>
    <w:p w14:paraId="1260D46B" w14:textId="77777777" w:rsidR="00762A11" w:rsidRDefault="00000000">
      <w:pPr>
        <w:spacing w:after="200"/>
      </w:pPr>
      <w:r>
        <w:t>And of course, communication can go wrong. A short message can easily be misunderstood, especially online, where you can't hear someone's tone.</w:t>
      </w:r>
    </w:p>
    <w:p w14:paraId="27C1C6A5" w14:textId="77777777" w:rsidR="00762A11" w:rsidRDefault="00000000">
      <w:pPr>
        <w:spacing w:after="200"/>
      </w:pPr>
      <w:r>
        <w:t>So I think it's important to know your own limits, and when something really matters, to talk face-to-face or at least on a call.</w:t>
      </w:r>
    </w:p>
    <w:p w14:paraId="4FEE5D2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64CD15B" w14:textId="77777777">
        <w:trPr>
          <w:jc w:val="center"/>
        </w:trPr>
        <w:tc>
          <w:tcPr>
            <w:tcW w:w="9858" w:type="dxa"/>
            <w:shd w:val="clear" w:color="auto" w:fill="F5F9FA"/>
            <w:tcMar>
              <w:top w:w="140" w:type="dxa"/>
              <w:left w:w="160" w:type="dxa"/>
              <w:bottom w:w="140" w:type="dxa"/>
              <w:right w:w="160" w:type="dxa"/>
            </w:tcMar>
            <w:vAlign w:val="center"/>
          </w:tcPr>
          <w:p w14:paraId="06780693" w14:textId="77777777" w:rsidR="003D0B56" w:rsidRDefault="00000000">
            <w:pPr>
              <w:spacing w:after="100"/>
            </w:pPr>
            <w:r>
              <w:rPr>
                <w:b/>
                <w:color w:val="24587A"/>
              </w:rPr>
              <w:t>我的个人内容</w:t>
            </w:r>
            <w:r>
              <w:rPr>
                <w:b/>
                <w:color w:val="24587A"/>
              </w:rPr>
              <w:t xml:space="preserve"> / My Own Content</w:t>
            </w:r>
          </w:p>
          <w:p w14:paraId="45A0D65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5D5293F" w14:textId="77777777">
        <w:trPr>
          <w:jc w:val="center"/>
        </w:trPr>
        <w:tc>
          <w:tcPr>
            <w:tcW w:w="9858" w:type="dxa"/>
            <w:shd w:val="clear" w:color="auto" w:fill="F7F5FA"/>
            <w:tcMar>
              <w:top w:w="140" w:type="dxa"/>
              <w:left w:w="160" w:type="dxa"/>
              <w:bottom w:w="140" w:type="dxa"/>
              <w:right w:w="160" w:type="dxa"/>
            </w:tcMar>
            <w:vAlign w:val="center"/>
          </w:tcPr>
          <w:p w14:paraId="0C08578B" w14:textId="77777777" w:rsidR="003D0B56" w:rsidRDefault="00000000">
            <w:pPr>
              <w:spacing w:after="100"/>
            </w:pPr>
            <w:r>
              <w:rPr>
                <w:b/>
                <w:color w:val="24587A"/>
              </w:rPr>
              <w:t>本节重点表达</w:t>
            </w:r>
            <w:r>
              <w:rPr>
                <w:b/>
                <w:color w:val="24587A"/>
              </w:rPr>
              <w:t xml:space="preserve"> / Key Expressions</w:t>
            </w:r>
          </w:p>
          <w:p w14:paraId="37132DE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563BEBA" w14:textId="77777777">
        <w:trPr>
          <w:jc w:val="center"/>
        </w:trPr>
        <w:tc>
          <w:tcPr>
            <w:tcW w:w="9858" w:type="dxa"/>
            <w:shd w:val="clear" w:color="auto" w:fill="FFF8E8"/>
            <w:tcMar>
              <w:top w:w="140" w:type="dxa"/>
              <w:left w:w="160" w:type="dxa"/>
              <w:bottom w:w="140" w:type="dxa"/>
              <w:right w:w="160" w:type="dxa"/>
            </w:tcMar>
            <w:vAlign w:val="center"/>
          </w:tcPr>
          <w:p w14:paraId="0D9C3B6B" w14:textId="77777777" w:rsidR="003D0B56" w:rsidRDefault="00000000">
            <w:pPr>
              <w:spacing w:after="100"/>
            </w:pPr>
            <w:r>
              <w:rPr>
                <w:b/>
                <w:color w:val="24587A"/>
              </w:rPr>
              <w:t>口语练习记录</w:t>
            </w:r>
            <w:r>
              <w:rPr>
                <w:b/>
                <w:color w:val="24587A"/>
              </w:rPr>
              <w:t xml:space="preserve"> / Speaking Practice</w:t>
            </w:r>
          </w:p>
          <w:p w14:paraId="3DA0302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E98C3C2" w14:textId="77777777" w:rsidR="003D0B56" w:rsidRDefault="00000000">
      <w:pPr>
        <w:pStyle w:val="Heading3"/>
        <w:pageBreakBefore/>
        <w:spacing w:before="80"/>
      </w:pPr>
      <w:bookmarkStart w:id="76" w:name="_Toc242448175"/>
      <w:r>
        <w:lastRenderedPageBreak/>
        <w:t>过去和现在的社交和沟通</w:t>
      </w:r>
      <w:r>
        <w:rPr>
          <w:rFonts w:ascii="Aptos" w:hAnsi="Aptos"/>
          <w:color w:val="5C5C5C"/>
        </w:rPr>
        <w:t xml:space="preserve"> / Socializing and Communication: Past and Present</w:t>
      </w:r>
      <w:bookmarkEnd w:id="76"/>
    </w:p>
    <w:p w14:paraId="659AA95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95E58F8" w14:textId="77777777" w:rsidR="003D0B56" w:rsidRDefault="00000000">
      <w:r>
        <w:rPr>
          <w:b/>
          <w:color w:val="115E59"/>
        </w:rPr>
        <w:t>示例回答</w:t>
      </w:r>
      <w:r>
        <w:rPr>
          <w:b/>
          <w:color w:val="115E59"/>
        </w:rPr>
        <w:t xml:space="preserve">  </w:t>
      </w:r>
    </w:p>
    <w:p w14:paraId="33882C6A" w14:textId="77777777" w:rsidR="00762A11" w:rsidRDefault="00000000">
      <w:pPr>
        <w:spacing w:after="200"/>
      </w:pPr>
      <w:r>
        <w:t>Socializing has changed a lot compared with the past.</w:t>
      </w:r>
    </w:p>
    <w:p w14:paraId="0A1C9DFA" w14:textId="77777777" w:rsidR="00762A11" w:rsidRDefault="00000000">
      <w:pPr>
        <w:spacing w:after="200"/>
      </w:pPr>
      <w:r>
        <w:t>When my parents were young, people mostly socialized face-to-face. They'd chat with neighbors downstairs, drop by friends' homes without calling, and spend hours in teahouses. In Chengdu, teahouse culture was a huge part of social life.</w:t>
      </w:r>
    </w:p>
    <w:p w14:paraId="06E52D88" w14:textId="77777777" w:rsidR="00762A11" w:rsidRDefault="00000000">
      <w:pPr>
        <w:spacing w:after="200"/>
      </w:pPr>
      <w:r>
        <w:t>Nowadays, a lot of our communication happens on our phones. We send messages, voice notes, and emojis instead of visiting each other.</w:t>
      </w:r>
    </w:p>
    <w:p w14:paraId="2110663E" w14:textId="77777777" w:rsidR="00762A11" w:rsidRDefault="00000000">
      <w:pPr>
        <w:spacing w:after="200"/>
      </w:pPr>
      <w:r>
        <w:t>It's definitely more convenient, and you can stay in touch with people far away. But I sometimes feel conversations have become shorter and more surface-level. That's why I really value having friends over for a proper meal.</w:t>
      </w:r>
    </w:p>
    <w:p w14:paraId="0D2F15F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41E2291" w14:textId="77777777">
        <w:trPr>
          <w:jc w:val="center"/>
        </w:trPr>
        <w:tc>
          <w:tcPr>
            <w:tcW w:w="9858" w:type="dxa"/>
            <w:shd w:val="clear" w:color="auto" w:fill="F5F9FA"/>
            <w:tcMar>
              <w:top w:w="140" w:type="dxa"/>
              <w:left w:w="160" w:type="dxa"/>
              <w:bottom w:w="140" w:type="dxa"/>
              <w:right w:w="160" w:type="dxa"/>
            </w:tcMar>
            <w:vAlign w:val="center"/>
          </w:tcPr>
          <w:p w14:paraId="626A7C78" w14:textId="77777777" w:rsidR="003D0B56" w:rsidRDefault="00000000">
            <w:pPr>
              <w:spacing w:after="100"/>
            </w:pPr>
            <w:r>
              <w:rPr>
                <w:b/>
                <w:color w:val="24587A"/>
              </w:rPr>
              <w:t>我的个人内容</w:t>
            </w:r>
            <w:r>
              <w:rPr>
                <w:b/>
                <w:color w:val="24587A"/>
              </w:rPr>
              <w:t xml:space="preserve"> / My Own Content</w:t>
            </w:r>
          </w:p>
          <w:p w14:paraId="2A35FC5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CF308C9" w14:textId="77777777">
        <w:trPr>
          <w:jc w:val="center"/>
        </w:trPr>
        <w:tc>
          <w:tcPr>
            <w:tcW w:w="9858" w:type="dxa"/>
            <w:shd w:val="clear" w:color="auto" w:fill="F7F5FA"/>
            <w:tcMar>
              <w:top w:w="140" w:type="dxa"/>
              <w:left w:w="160" w:type="dxa"/>
              <w:bottom w:w="140" w:type="dxa"/>
              <w:right w:w="160" w:type="dxa"/>
            </w:tcMar>
            <w:vAlign w:val="center"/>
          </w:tcPr>
          <w:p w14:paraId="4320FEC6" w14:textId="77777777" w:rsidR="003D0B56" w:rsidRDefault="00000000">
            <w:pPr>
              <w:spacing w:after="100"/>
            </w:pPr>
            <w:r>
              <w:rPr>
                <w:b/>
                <w:color w:val="24587A"/>
              </w:rPr>
              <w:t>本节重点表达</w:t>
            </w:r>
            <w:r>
              <w:rPr>
                <w:b/>
                <w:color w:val="24587A"/>
              </w:rPr>
              <w:t xml:space="preserve"> / Key Expressions</w:t>
            </w:r>
          </w:p>
          <w:p w14:paraId="63DAD38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686BE8" w14:textId="77777777">
        <w:trPr>
          <w:jc w:val="center"/>
        </w:trPr>
        <w:tc>
          <w:tcPr>
            <w:tcW w:w="9858" w:type="dxa"/>
            <w:shd w:val="clear" w:color="auto" w:fill="FFF8E8"/>
            <w:tcMar>
              <w:top w:w="140" w:type="dxa"/>
              <w:left w:w="160" w:type="dxa"/>
              <w:bottom w:w="140" w:type="dxa"/>
              <w:right w:w="160" w:type="dxa"/>
            </w:tcMar>
            <w:vAlign w:val="center"/>
          </w:tcPr>
          <w:p w14:paraId="72A5002D" w14:textId="77777777" w:rsidR="003D0B56" w:rsidRDefault="00000000">
            <w:pPr>
              <w:spacing w:after="100"/>
            </w:pPr>
            <w:r>
              <w:rPr>
                <w:b/>
                <w:color w:val="24587A"/>
              </w:rPr>
              <w:t>口语练习记录</w:t>
            </w:r>
            <w:r>
              <w:rPr>
                <w:b/>
                <w:color w:val="24587A"/>
              </w:rPr>
              <w:t xml:space="preserve"> / Speaking Practice</w:t>
            </w:r>
          </w:p>
          <w:p w14:paraId="3F04B38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B0074A7" w14:textId="77777777" w:rsidR="003D0B56" w:rsidRDefault="00000000">
      <w:pPr>
        <w:pStyle w:val="Heading3"/>
        <w:pageBreakBefore/>
        <w:spacing w:before="80"/>
      </w:pPr>
      <w:bookmarkStart w:id="77" w:name="_Toc242448176"/>
      <w:r>
        <w:lastRenderedPageBreak/>
        <w:t>年轻人与社交和沟通</w:t>
      </w:r>
      <w:r>
        <w:rPr>
          <w:rFonts w:ascii="Aptos" w:hAnsi="Aptos"/>
          <w:color w:val="5C5C5C"/>
        </w:rPr>
        <w:t xml:space="preserve"> / Young People and Socializing and Communication</w:t>
      </w:r>
      <w:bookmarkEnd w:id="77"/>
    </w:p>
    <w:p w14:paraId="0B880E8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DA2EFA4" w14:textId="77777777" w:rsidR="003D0B56" w:rsidRDefault="00000000">
      <w:r>
        <w:rPr>
          <w:b/>
          <w:color w:val="115E59"/>
        </w:rPr>
        <w:t>示例回答</w:t>
      </w:r>
      <w:r>
        <w:rPr>
          <w:b/>
          <w:color w:val="115E59"/>
        </w:rPr>
        <w:t xml:space="preserve">  </w:t>
      </w:r>
    </w:p>
    <w:p w14:paraId="6ED05E29" w14:textId="77777777" w:rsidR="00762A11" w:rsidRDefault="00000000">
      <w:pPr>
        <w:spacing w:after="200"/>
      </w:pPr>
      <w:r>
        <w:t>I think young people today have a very different style of socializing.</w:t>
      </w:r>
    </w:p>
    <w:p w14:paraId="4AB94733" w14:textId="77777777" w:rsidR="00762A11" w:rsidRDefault="00000000">
      <w:pPr>
        <w:spacing w:after="200"/>
      </w:pPr>
      <w:r>
        <w:t>A lot of them are really comfortable communicating online. They're great at texting, memes, and social media, but some of them feel a little awkward in face-to-face situations, like making a phone call or talking to strangers.</w:t>
      </w:r>
    </w:p>
    <w:p w14:paraId="40ED568E" w14:textId="77777777" w:rsidR="00762A11" w:rsidRDefault="00000000">
      <w:pPr>
        <w:spacing w:after="200"/>
      </w:pPr>
      <w:r>
        <w:t>They also tend to socialize around shared interests, like games, hobbies, or fan communities, rather than just around school or work.</w:t>
      </w:r>
    </w:p>
    <w:p w14:paraId="6C1E560E" w14:textId="77777777" w:rsidR="00762A11" w:rsidRDefault="00000000">
      <w:pPr>
        <w:spacing w:after="200"/>
      </w:pPr>
      <w:r>
        <w:t>I think that's not necessarily a bad thing. It just means they connect in different ways. But I do think it's important for them to practice real-life conversations too, because that skill matters a lot at work.</w:t>
      </w:r>
    </w:p>
    <w:p w14:paraId="62D85A6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B625274" w14:textId="77777777">
        <w:trPr>
          <w:jc w:val="center"/>
        </w:trPr>
        <w:tc>
          <w:tcPr>
            <w:tcW w:w="9858" w:type="dxa"/>
            <w:shd w:val="clear" w:color="auto" w:fill="F5F9FA"/>
            <w:tcMar>
              <w:top w:w="140" w:type="dxa"/>
              <w:left w:w="160" w:type="dxa"/>
              <w:bottom w:w="140" w:type="dxa"/>
              <w:right w:w="160" w:type="dxa"/>
            </w:tcMar>
            <w:vAlign w:val="center"/>
          </w:tcPr>
          <w:p w14:paraId="21123E33" w14:textId="77777777" w:rsidR="003D0B56" w:rsidRDefault="00000000">
            <w:pPr>
              <w:spacing w:after="100"/>
            </w:pPr>
            <w:r>
              <w:rPr>
                <w:b/>
                <w:color w:val="24587A"/>
              </w:rPr>
              <w:t>我的个人内容</w:t>
            </w:r>
            <w:r>
              <w:rPr>
                <w:b/>
                <w:color w:val="24587A"/>
              </w:rPr>
              <w:t xml:space="preserve"> / My Own Content</w:t>
            </w:r>
          </w:p>
          <w:p w14:paraId="53E8F74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51F77F0" w14:textId="77777777">
        <w:trPr>
          <w:jc w:val="center"/>
        </w:trPr>
        <w:tc>
          <w:tcPr>
            <w:tcW w:w="9858" w:type="dxa"/>
            <w:shd w:val="clear" w:color="auto" w:fill="F7F5FA"/>
            <w:tcMar>
              <w:top w:w="140" w:type="dxa"/>
              <w:left w:w="160" w:type="dxa"/>
              <w:bottom w:w="140" w:type="dxa"/>
              <w:right w:w="160" w:type="dxa"/>
            </w:tcMar>
            <w:vAlign w:val="center"/>
          </w:tcPr>
          <w:p w14:paraId="7601FDCF" w14:textId="77777777" w:rsidR="003D0B56" w:rsidRDefault="00000000">
            <w:pPr>
              <w:spacing w:after="100"/>
            </w:pPr>
            <w:r>
              <w:rPr>
                <w:b/>
                <w:color w:val="24587A"/>
              </w:rPr>
              <w:t>本节重点表达</w:t>
            </w:r>
            <w:r>
              <w:rPr>
                <w:b/>
                <w:color w:val="24587A"/>
              </w:rPr>
              <w:t xml:space="preserve"> / Key Expressions</w:t>
            </w:r>
          </w:p>
          <w:p w14:paraId="4572EDF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4FBA5C8" w14:textId="77777777">
        <w:trPr>
          <w:jc w:val="center"/>
        </w:trPr>
        <w:tc>
          <w:tcPr>
            <w:tcW w:w="9858" w:type="dxa"/>
            <w:shd w:val="clear" w:color="auto" w:fill="FFF8E8"/>
            <w:tcMar>
              <w:top w:w="140" w:type="dxa"/>
              <w:left w:w="160" w:type="dxa"/>
              <w:bottom w:w="140" w:type="dxa"/>
              <w:right w:w="160" w:type="dxa"/>
            </w:tcMar>
            <w:vAlign w:val="center"/>
          </w:tcPr>
          <w:p w14:paraId="03492B47" w14:textId="77777777" w:rsidR="003D0B56" w:rsidRDefault="00000000">
            <w:pPr>
              <w:spacing w:after="100"/>
            </w:pPr>
            <w:r>
              <w:rPr>
                <w:b/>
                <w:color w:val="24587A"/>
              </w:rPr>
              <w:t>口语练习记录</w:t>
            </w:r>
            <w:r>
              <w:rPr>
                <w:b/>
                <w:color w:val="24587A"/>
              </w:rPr>
              <w:t xml:space="preserve"> / Speaking Practice</w:t>
            </w:r>
          </w:p>
          <w:p w14:paraId="290DE44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513AB4C" w14:textId="77777777" w:rsidR="003D0B56" w:rsidRDefault="00000000">
      <w:pPr>
        <w:pStyle w:val="Heading3"/>
        <w:pageBreakBefore/>
        <w:spacing w:before="80"/>
      </w:pPr>
      <w:bookmarkStart w:id="78" w:name="_Toc242448177"/>
      <w:r>
        <w:lastRenderedPageBreak/>
        <w:t>科技对社交和沟通的影响</w:t>
      </w:r>
      <w:r>
        <w:rPr>
          <w:rFonts w:ascii="Aptos" w:hAnsi="Aptos"/>
          <w:color w:val="5C5C5C"/>
        </w:rPr>
        <w:t xml:space="preserve"> / The Impact of Technology on Socializing and Communication</w:t>
      </w:r>
      <w:bookmarkEnd w:id="78"/>
    </w:p>
    <w:p w14:paraId="2E9F3A9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D9733E8" w14:textId="77777777" w:rsidR="003D0B56" w:rsidRDefault="00000000">
      <w:r>
        <w:rPr>
          <w:b/>
          <w:color w:val="115E59"/>
        </w:rPr>
        <w:t>示例回答</w:t>
      </w:r>
      <w:r>
        <w:rPr>
          <w:b/>
          <w:color w:val="115E59"/>
        </w:rPr>
        <w:t xml:space="preserve">  </w:t>
      </w:r>
    </w:p>
    <w:p w14:paraId="1CAF1397" w14:textId="77777777" w:rsidR="00762A11" w:rsidRDefault="00000000">
      <w:pPr>
        <w:spacing w:after="200"/>
      </w:pPr>
      <w:r>
        <w:t>Technology has completely changed how we socialize and communicate.</w:t>
      </w:r>
    </w:p>
    <w:p w14:paraId="038F4633" w14:textId="77777777" w:rsidR="00762A11" w:rsidRDefault="00000000">
      <w:pPr>
        <w:spacing w:after="200"/>
      </w:pPr>
      <w:r>
        <w:t>On the positive side, it's super convenient. I can video call my family, send messages to friends in other cities, and work with teammates remotely. Without WeChat, I'd probably lose touch with half of my college friends.</w:t>
      </w:r>
    </w:p>
    <w:p w14:paraId="2A84CACD" w14:textId="77777777" w:rsidR="00762A11" w:rsidRDefault="00000000">
      <w:pPr>
        <w:spacing w:after="200"/>
      </w:pPr>
      <w:r>
        <w:t>On the other hand, technology can make us lazy about real connection. It's easy to "like" someone's post and feel like you've kept in touch, even though you haven't actually talked in months.</w:t>
      </w:r>
    </w:p>
    <w:p w14:paraId="4364DDC2" w14:textId="77777777" w:rsidR="00762A11" w:rsidRDefault="00000000">
      <w:pPr>
        <w:spacing w:after="200"/>
      </w:pPr>
      <w:r>
        <w:t>Another problem is that we're always reachable. Sometimes I get work messages late at night, and it's hard to switch off. So I think we need to use technology wisely and set some boundaries.</w:t>
      </w:r>
    </w:p>
    <w:p w14:paraId="0F9C39A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AEEBA05" w14:textId="77777777">
        <w:trPr>
          <w:jc w:val="center"/>
        </w:trPr>
        <w:tc>
          <w:tcPr>
            <w:tcW w:w="9858" w:type="dxa"/>
            <w:shd w:val="clear" w:color="auto" w:fill="F5F9FA"/>
            <w:tcMar>
              <w:top w:w="140" w:type="dxa"/>
              <w:left w:w="160" w:type="dxa"/>
              <w:bottom w:w="140" w:type="dxa"/>
              <w:right w:w="160" w:type="dxa"/>
            </w:tcMar>
            <w:vAlign w:val="center"/>
          </w:tcPr>
          <w:p w14:paraId="775CEE98" w14:textId="77777777" w:rsidR="003D0B56" w:rsidRDefault="00000000">
            <w:pPr>
              <w:spacing w:after="100"/>
            </w:pPr>
            <w:r>
              <w:rPr>
                <w:b/>
                <w:color w:val="24587A"/>
              </w:rPr>
              <w:t>我的个人内容</w:t>
            </w:r>
            <w:r>
              <w:rPr>
                <w:b/>
                <w:color w:val="24587A"/>
              </w:rPr>
              <w:t xml:space="preserve"> / My Own Content</w:t>
            </w:r>
          </w:p>
          <w:p w14:paraId="433A342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27AE651" w14:textId="77777777">
        <w:trPr>
          <w:jc w:val="center"/>
        </w:trPr>
        <w:tc>
          <w:tcPr>
            <w:tcW w:w="9858" w:type="dxa"/>
            <w:shd w:val="clear" w:color="auto" w:fill="F7F5FA"/>
            <w:tcMar>
              <w:top w:w="140" w:type="dxa"/>
              <w:left w:w="160" w:type="dxa"/>
              <w:bottom w:w="140" w:type="dxa"/>
              <w:right w:w="160" w:type="dxa"/>
            </w:tcMar>
            <w:vAlign w:val="center"/>
          </w:tcPr>
          <w:p w14:paraId="2363181A" w14:textId="77777777" w:rsidR="003D0B56" w:rsidRDefault="00000000">
            <w:pPr>
              <w:spacing w:after="100"/>
            </w:pPr>
            <w:r>
              <w:rPr>
                <w:b/>
                <w:color w:val="24587A"/>
              </w:rPr>
              <w:t>本节重点表达</w:t>
            </w:r>
            <w:r>
              <w:rPr>
                <w:b/>
                <w:color w:val="24587A"/>
              </w:rPr>
              <w:t xml:space="preserve"> / Key Expressions</w:t>
            </w:r>
          </w:p>
          <w:p w14:paraId="2BA05F7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828891A" w14:textId="77777777">
        <w:trPr>
          <w:jc w:val="center"/>
        </w:trPr>
        <w:tc>
          <w:tcPr>
            <w:tcW w:w="9858" w:type="dxa"/>
            <w:shd w:val="clear" w:color="auto" w:fill="FFF8E8"/>
            <w:tcMar>
              <w:top w:w="140" w:type="dxa"/>
              <w:left w:w="160" w:type="dxa"/>
              <w:bottom w:w="140" w:type="dxa"/>
              <w:right w:w="160" w:type="dxa"/>
            </w:tcMar>
            <w:vAlign w:val="center"/>
          </w:tcPr>
          <w:p w14:paraId="7FE290F5" w14:textId="77777777" w:rsidR="003D0B56" w:rsidRDefault="00000000">
            <w:pPr>
              <w:spacing w:after="100"/>
            </w:pPr>
            <w:r>
              <w:rPr>
                <w:b/>
                <w:color w:val="24587A"/>
              </w:rPr>
              <w:t>口语练习记录</w:t>
            </w:r>
            <w:r>
              <w:rPr>
                <w:b/>
                <w:color w:val="24587A"/>
              </w:rPr>
              <w:t xml:space="preserve"> / Speaking Practice</w:t>
            </w:r>
          </w:p>
          <w:p w14:paraId="31DFF78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620A314" w14:textId="77777777" w:rsidR="003D0B56" w:rsidRDefault="00000000">
      <w:pPr>
        <w:pStyle w:val="Heading3"/>
        <w:pageBreakBefore/>
        <w:spacing w:before="80"/>
      </w:pPr>
      <w:bookmarkStart w:id="79" w:name="_Toc242448178"/>
      <w:r>
        <w:lastRenderedPageBreak/>
        <w:t>社会如何改善社交和沟通</w:t>
      </w:r>
      <w:r>
        <w:rPr>
          <w:rFonts w:ascii="Aptos" w:hAnsi="Aptos"/>
          <w:color w:val="5C5C5C"/>
        </w:rPr>
        <w:t xml:space="preserve"> / How Society Can Improve Socializing and Communication</w:t>
      </w:r>
      <w:bookmarkEnd w:id="79"/>
    </w:p>
    <w:p w14:paraId="6D1D213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18F0FFF" w14:textId="77777777" w:rsidR="003D0B56" w:rsidRDefault="00000000">
      <w:r>
        <w:rPr>
          <w:b/>
          <w:color w:val="115E59"/>
        </w:rPr>
        <w:t>示例回答</w:t>
      </w:r>
      <w:r>
        <w:rPr>
          <w:b/>
          <w:color w:val="115E59"/>
        </w:rPr>
        <w:t xml:space="preserve">  </w:t>
      </w:r>
    </w:p>
    <w:p w14:paraId="3865704B" w14:textId="77777777" w:rsidR="00762A11" w:rsidRDefault="00000000">
      <w:pPr>
        <w:spacing w:after="200"/>
      </w:pPr>
      <w:r>
        <w:t>I think society could improve social life in a few ways.</w:t>
      </w:r>
    </w:p>
    <w:p w14:paraId="2691D21A" w14:textId="77777777" w:rsidR="00762A11" w:rsidRDefault="00000000">
      <w:pPr>
        <w:spacing w:after="200"/>
      </w:pPr>
      <w:r>
        <w:t>First, cities could provide more public spaces where people can actually hang out, like parks, community centers, and libraries with spaces for activities. In Chengdu, places like teahouses and parks already play this role, and I think that's part of why the city feels so friendly.</w:t>
      </w:r>
    </w:p>
    <w:p w14:paraId="4335F5A7" w14:textId="77777777" w:rsidR="00762A11" w:rsidRDefault="00000000">
      <w:pPr>
        <w:spacing w:after="200"/>
      </w:pPr>
      <w:r>
        <w:t>Second, companies could respect people's off-work time. If people aren't constantly answering work messages at night, they'll have more energy for their friends and family.</w:t>
      </w:r>
    </w:p>
    <w:p w14:paraId="081DE914" w14:textId="77777777" w:rsidR="00762A11" w:rsidRDefault="00000000">
      <w:pPr>
        <w:spacing w:after="200"/>
      </w:pPr>
      <w:r>
        <w:t>And schools could teach communication skills more directly, like how to give a presentation, how to disagree politely, and how to listen. Those skills are so useful in real life.</w:t>
      </w:r>
    </w:p>
    <w:p w14:paraId="7E835CD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52F6FD8" w14:textId="77777777">
        <w:trPr>
          <w:jc w:val="center"/>
        </w:trPr>
        <w:tc>
          <w:tcPr>
            <w:tcW w:w="9858" w:type="dxa"/>
            <w:shd w:val="clear" w:color="auto" w:fill="F5F9FA"/>
            <w:tcMar>
              <w:top w:w="140" w:type="dxa"/>
              <w:left w:w="160" w:type="dxa"/>
              <w:bottom w:w="140" w:type="dxa"/>
              <w:right w:w="160" w:type="dxa"/>
            </w:tcMar>
            <w:vAlign w:val="center"/>
          </w:tcPr>
          <w:p w14:paraId="108D5CE8" w14:textId="77777777" w:rsidR="003D0B56" w:rsidRDefault="00000000">
            <w:pPr>
              <w:spacing w:after="100"/>
            </w:pPr>
            <w:r>
              <w:rPr>
                <w:b/>
                <w:color w:val="24587A"/>
              </w:rPr>
              <w:t>我的个人内容</w:t>
            </w:r>
            <w:r>
              <w:rPr>
                <w:b/>
                <w:color w:val="24587A"/>
              </w:rPr>
              <w:t xml:space="preserve"> / My Own Content</w:t>
            </w:r>
          </w:p>
          <w:p w14:paraId="1A31D7C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A6BB30A" w14:textId="77777777">
        <w:trPr>
          <w:jc w:val="center"/>
        </w:trPr>
        <w:tc>
          <w:tcPr>
            <w:tcW w:w="9858" w:type="dxa"/>
            <w:shd w:val="clear" w:color="auto" w:fill="F7F5FA"/>
            <w:tcMar>
              <w:top w:w="140" w:type="dxa"/>
              <w:left w:w="160" w:type="dxa"/>
              <w:bottom w:w="140" w:type="dxa"/>
              <w:right w:w="160" w:type="dxa"/>
            </w:tcMar>
            <w:vAlign w:val="center"/>
          </w:tcPr>
          <w:p w14:paraId="07E26BB1" w14:textId="77777777" w:rsidR="003D0B56" w:rsidRDefault="00000000">
            <w:pPr>
              <w:spacing w:after="100"/>
            </w:pPr>
            <w:r>
              <w:rPr>
                <w:b/>
                <w:color w:val="24587A"/>
              </w:rPr>
              <w:t>本节重点表达</w:t>
            </w:r>
            <w:r>
              <w:rPr>
                <w:b/>
                <w:color w:val="24587A"/>
              </w:rPr>
              <w:t xml:space="preserve"> / Key Expressions</w:t>
            </w:r>
          </w:p>
          <w:p w14:paraId="144A1DF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E8A665D" w14:textId="77777777">
        <w:trPr>
          <w:jc w:val="center"/>
        </w:trPr>
        <w:tc>
          <w:tcPr>
            <w:tcW w:w="9858" w:type="dxa"/>
            <w:shd w:val="clear" w:color="auto" w:fill="FFF8E8"/>
            <w:tcMar>
              <w:top w:w="140" w:type="dxa"/>
              <w:left w:w="160" w:type="dxa"/>
              <w:bottom w:w="140" w:type="dxa"/>
              <w:right w:w="160" w:type="dxa"/>
            </w:tcMar>
            <w:vAlign w:val="center"/>
          </w:tcPr>
          <w:p w14:paraId="10C07694" w14:textId="77777777" w:rsidR="003D0B56" w:rsidRDefault="00000000">
            <w:pPr>
              <w:spacing w:after="100"/>
            </w:pPr>
            <w:r>
              <w:rPr>
                <w:b/>
                <w:color w:val="24587A"/>
              </w:rPr>
              <w:t>口语练习记录</w:t>
            </w:r>
            <w:r>
              <w:rPr>
                <w:b/>
                <w:color w:val="24587A"/>
              </w:rPr>
              <w:t xml:space="preserve"> / Speaking Practice</w:t>
            </w:r>
          </w:p>
          <w:p w14:paraId="4291CDA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E85E58F" w14:textId="77777777" w:rsidR="003D0B56" w:rsidRDefault="00000000">
      <w:pPr>
        <w:pStyle w:val="Heading3"/>
        <w:pageBreakBefore/>
        <w:spacing w:before="80"/>
      </w:pPr>
      <w:bookmarkStart w:id="80" w:name="_Toc242448179"/>
      <w:r>
        <w:lastRenderedPageBreak/>
        <w:t>社交和沟通的未来变化</w:t>
      </w:r>
      <w:r>
        <w:rPr>
          <w:rFonts w:ascii="Aptos" w:hAnsi="Aptos"/>
          <w:color w:val="5C5C5C"/>
        </w:rPr>
        <w:t xml:space="preserve"> / The Future of Socializing and Communication</w:t>
      </w:r>
      <w:bookmarkEnd w:id="80"/>
    </w:p>
    <w:p w14:paraId="01C48ED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CA7C908" w14:textId="77777777" w:rsidR="003D0B56" w:rsidRDefault="00000000">
      <w:r>
        <w:rPr>
          <w:b/>
          <w:color w:val="115E59"/>
        </w:rPr>
        <w:t>示例回答</w:t>
      </w:r>
      <w:r>
        <w:rPr>
          <w:b/>
          <w:color w:val="115E59"/>
        </w:rPr>
        <w:t xml:space="preserve">  </w:t>
      </w:r>
    </w:p>
    <w:p w14:paraId="7BD82154" w14:textId="77777777" w:rsidR="00762A11" w:rsidRDefault="00000000">
      <w:pPr>
        <w:spacing w:after="200"/>
      </w:pPr>
      <w:r>
        <w:t>In the future, I think communication will become even more digital.</w:t>
      </w:r>
    </w:p>
    <w:p w14:paraId="2D839A2A" w14:textId="77777777" w:rsidR="00762A11" w:rsidRDefault="00000000">
      <w:pPr>
        <w:spacing w:after="200"/>
      </w:pPr>
      <w:r>
        <w:t>With AI, translation tools, and maybe even virtual reality, we'll be able to talk with people from different countries more easily than ever. That's actually pretty exciting.</w:t>
      </w:r>
    </w:p>
    <w:p w14:paraId="2CBE0078" w14:textId="77777777" w:rsidR="00762A11" w:rsidRDefault="00000000">
      <w:pPr>
        <w:spacing w:after="200"/>
      </w:pPr>
      <w:r>
        <w:t>But I also think people will start valuing face-to-face time even more, because it'll be rarer. Kind of like how handwritten letters feel special today.</w:t>
      </w:r>
    </w:p>
    <w:p w14:paraId="1024D2D0" w14:textId="77777777" w:rsidR="00762A11" w:rsidRDefault="00000000">
      <w:pPr>
        <w:spacing w:after="200"/>
      </w:pPr>
      <w:r>
        <w:t>Personally, I hope my daughter's generation will be good at both. I want her to be comfortable with technology, but also able to look people in the eye, have a real conversation, and make genuine friends.</w:t>
      </w:r>
    </w:p>
    <w:p w14:paraId="6FB8398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5AE8526" w14:textId="77777777">
        <w:trPr>
          <w:jc w:val="center"/>
        </w:trPr>
        <w:tc>
          <w:tcPr>
            <w:tcW w:w="9858" w:type="dxa"/>
            <w:shd w:val="clear" w:color="auto" w:fill="F5F9FA"/>
            <w:tcMar>
              <w:top w:w="140" w:type="dxa"/>
              <w:left w:w="160" w:type="dxa"/>
              <w:bottom w:w="140" w:type="dxa"/>
              <w:right w:w="160" w:type="dxa"/>
            </w:tcMar>
            <w:vAlign w:val="center"/>
          </w:tcPr>
          <w:p w14:paraId="098399DB" w14:textId="77777777" w:rsidR="003D0B56" w:rsidRDefault="00000000">
            <w:pPr>
              <w:spacing w:after="100"/>
            </w:pPr>
            <w:r>
              <w:rPr>
                <w:b/>
                <w:color w:val="24587A"/>
              </w:rPr>
              <w:t>我的个人内容</w:t>
            </w:r>
            <w:r>
              <w:rPr>
                <w:b/>
                <w:color w:val="24587A"/>
              </w:rPr>
              <w:t xml:space="preserve"> / My Own Content</w:t>
            </w:r>
          </w:p>
          <w:p w14:paraId="18B227D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36FFAF1" w14:textId="77777777">
        <w:trPr>
          <w:jc w:val="center"/>
        </w:trPr>
        <w:tc>
          <w:tcPr>
            <w:tcW w:w="9858" w:type="dxa"/>
            <w:shd w:val="clear" w:color="auto" w:fill="F7F5FA"/>
            <w:tcMar>
              <w:top w:w="140" w:type="dxa"/>
              <w:left w:w="160" w:type="dxa"/>
              <w:bottom w:w="140" w:type="dxa"/>
              <w:right w:w="160" w:type="dxa"/>
            </w:tcMar>
            <w:vAlign w:val="center"/>
          </w:tcPr>
          <w:p w14:paraId="1336BED3" w14:textId="77777777" w:rsidR="003D0B56" w:rsidRDefault="00000000">
            <w:pPr>
              <w:spacing w:after="100"/>
            </w:pPr>
            <w:r>
              <w:rPr>
                <w:b/>
                <w:color w:val="24587A"/>
              </w:rPr>
              <w:t>本节重点表达</w:t>
            </w:r>
            <w:r>
              <w:rPr>
                <w:b/>
                <w:color w:val="24587A"/>
              </w:rPr>
              <w:t xml:space="preserve"> / Key Expressions</w:t>
            </w:r>
          </w:p>
          <w:p w14:paraId="36436B1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F5960FF" w14:textId="77777777">
        <w:trPr>
          <w:jc w:val="center"/>
        </w:trPr>
        <w:tc>
          <w:tcPr>
            <w:tcW w:w="9858" w:type="dxa"/>
            <w:shd w:val="clear" w:color="auto" w:fill="FFF8E8"/>
            <w:tcMar>
              <w:top w:w="140" w:type="dxa"/>
              <w:left w:w="160" w:type="dxa"/>
              <w:bottom w:w="140" w:type="dxa"/>
              <w:right w:w="160" w:type="dxa"/>
            </w:tcMar>
            <w:vAlign w:val="center"/>
          </w:tcPr>
          <w:p w14:paraId="09FAC220" w14:textId="77777777" w:rsidR="003D0B56" w:rsidRDefault="00000000">
            <w:pPr>
              <w:spacing w:after="100"/>
            </w:pPr>
            <w:r>
              <w:rPr>
                <w:b/>
                <w:color w:val="24587A"/>
              </w:rPr>
              <w:t>口语练习记录</w:t>
            </w:r>
            <w:r>
              <w:rPr>
                <w:b/>
                <w:color w:val="24587A"/>
              </w:rPr>
              <w:t xml:space="preserve"> / Speaking Practice</w:t>
            </w:r>
          </w:p>
          <w:p w14:paraId="73F5FF8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2EAE6E2" w14:textId="77777777" w:rsidR="003D0B56" w:rsidRDefault="00000000">
      <w:r>
        <w:br w:type="page"/>
      </w:r>
    </w:p>
    <w:p w14:paraId="68A85A8B" w14:textId="77777777" w:rsidR="003D0B56" w:rsidRDefault="00000000">
      <w:pPr>
        <w:pStyle w:val="Heading1"/>
      </w:pPr>
      <w:bookmarkStart w:id="81" w:name="_Toc242448180"/>
      <w:r>
        <w:lastRenderedPageBreak/>
        <w:t>第三编：家乡、城市与居住</w:t>
      </w:r>
      <w:r>
        <w:rPr>
          <w:rFonts w:ascii="Aptos" w:hAnsi="Aptos"/>
          <w:color w:val="5C5C5C"/>
        </w:rPr>
        <w:t xml:space="preserve"> / Part 3: Hometown, Cities, and Housing</w:t>
      </w:r>
      <w:bookmarkEnd w:id="81"/>
    </w:p>
    <w:p w14:paraId="1DA67CA9" w14:textId="77777777" w:rsidR="003D0B56" w:rsidRDefault="00000000">
      <w:pPr>
        <w:pStyle w:val="Heading2"/>
        <w:keepNext w:val="0"/>
        <w:pageBreakBefore/>
        <w:spacing w:before="120" w:after="120"/>
      </w:pPr>
      <w:bookmarkStart w:id="82" w:name="_Toc242448181"/>
      <w:r>
        <w:lastRenderedPageBreak/>
        <w:t>第</w:t>
      </w:r>
      <w:r>
        <w:t>8</w:t>
      </w:r>
      <w:r>
        <w:t>章</w:t>
      </w:r>
      <w:r>
        <w:t xml:space="preserve"> </w:t>
      </w:r>
      <w:r>
        <w:t>家乡</w:t>
      </w:r>
      <w:r>
        <w:rPr>
          <w:rFonts w:ascii="Aptos" w:hAnsi="Aptos"/>
          <w:color w:val="5C5C5C"/>
        </w:rPr>
        <w:t xml:space="preserve"> / Hometown</w:t>
      </w:r>
      <w:bookmarkEnd w:id="82"/>
    </w:p>
    <w:p w14:paraId="17092408" w14:textId="77777777" w:rsidR="003D0B56" w:rsidRDefault="00000000">
      <w:pPr>
        <w:pStyle w:val="Heading3"/>
        <w:pageBreakBefore/>
        <w:spacing w:before="80"/>
      </w:pPr>
      <w:bookmarkStart w:id="83" w:name="_Toc242448182"/>
      <w:r>
        <w:lastRenderedPageBreak/>
        <w:t>位置与特点</w:t>
      </w:r>
      <w:r>
        <w:rPr>
          <w:rFonts w:ascii="Aptos" w:hAnsi="Aptos"/>
          <w:color w:val="5C5C5C"/>
        </w:rPr>
        <w:t xml:space="preserve"> / Location and Main Features</w:t>
      </w:r>
      <w:bookmarkEnd w:id="83"/>
    </w:p>
    <w:p w14:paraId="54B8091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340B9ED" w14:textId="77777777" w:rsidR="003D0B56" w:rsidRDefault="00000000">
      <w:r>
        <w:rPr>
          <w:b/>
          <w:color w:val="115E59"/>
        </w:rPr>
        <w:t>示例回答</w:t>
      </w:r>
      <w:r>
        <w:rPr>
          <w:b/>
          <w:color w:val="115E59"/>
        </w:rPr>
        <w:t xml:space="preserve">  </w:t>
      </w:r>
    </w:p>
    <w:p w14:paraId="55299063" w14:textId="77777777" w:rsidR="00762A11" w:rsidRDefault="00000000">
      <w:pPr>
        <w:spacing w:after="200"/>
      </w:pPr>
      <w:r>
        <w:t>My hometown is Chengdu, the capital of Sichuan Province in southwest China.</w:t>
      </w:r>
    </w:p>
    <w:p w14:paraId="36951742" w14:textId="77777777" w:rsidR="00762A11" w:rsidRDefault="00000000">
      <w:pPr>
        <w:spacing w:after="200"/>
      </w:pPr>
      <w:r>
        <w:t>It sits on a large, flat plain, so the city is pretty spread out, and there are mountains not too far away. It's one of the biggest cities in western China, with a population of more than twenty million.</w:t>
      </w:r>
    </w:p>
    <w:p w14:paraId="10AA0B08" w14:textId="77777777" w:rsidR="00762A11" w:rsidRDefault="00000000">
      <w:pPr>
        <w:spacing w:after="200"/>
      </w:pPr>
      <w:r>
        <w:t>Its main features are probably its food, its relaxed lifestyle, and of course, the giant pandas. But it's also a modern city with a growing tech industry. Lots of companies have offices there, which is great for people like me who work in IT.</w:t>
      </w:r>
    </w:p>
    <w:p w14:paraId="6675F364" w14:textId="77777777" w:rsidR="00762A11" w:rsidRDefault="00000000">
      <w:pPr>
        <w:spacing w:after="200"/>
      </w:pPr>
      <w:r>
        <w:t>I'd say it's a city that's busy, but never feels too rushed.</w:t>
      </w:r>
    </w:p>
    <w:p w14:paraId="56073A1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A9C53C9" w14:textId="77777777">
        <w:trPr>
          <w:jc w:val="center"/>
        </w:trPr>
        <w:tc>
          <w:tcPr>
            <w:tcW w:w="9858" w:type="dxa"/>
            <w:shd w:val="clear" w:color="auto" w:fill="F5F9FA"/>
            <w:tcMar>
              <w:top w:w="140" w:type="dxa"/>
              <w:left w:w="160" w:type="dxa"/>
              <w:bottom w:w="140" w:type="dxa"/>
              <w:right w:w="160" w:type="dxa"/>
            </w:tcMar>
            <w:vAlign w:val="center"/>
          </w:tcPr>
          <w:p w14:paraId="6E4C5A5F" w14:textId="77777777" w:rsidR="003D0B56" w:rsidRDefault="00000000">
            <w:pPr>
              <w:spacing w:after="100"/>
            </w:pPr>
            <w:r>
              <w:rPr>
                <w:b/>
                <w:color w:val="24587A"/>
              </w:rPr>
              <w:t>我的个人内容</w:t>
            </w:r>
            <w:r>
              <w:rPr>
                <w:b/>
                <w:color w:val="24587A"/>
              </w:rPr>
              <w:t xml:space="preserve"> / My Own Content</w:t>
            </w:r>
          </w:p>
          <w:p w14:paraId="0233DC7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1975590" w14:textId="77777777">
        <w:trPr>
          <w:jc w:val="center"/>
        </w:trPr>
        <w:tc>
          <w:tcPr>
            <w:tcW w:w="9858" w:type="dxa"/>
            <w:shd w:val="clear" w:color="auto" w:fill="F7F5FA"/>
            <w:tcMar>
              <w:top w:w="140" w:type="dxa"/>
              <w:left w:w="160" w:type="dxa"/>
              <w:bottom w:w="140" w:type="dxa"/>
              <w:right w:w="160" w:type="dxa"/>
            </w:tcMar>
            <w:vAlign w:val="center"/>
          </w:tcPr>
          <w:p w14:paraId="7A47081B" w14:textId="77777777" w:rsidR="003D0B56" w:rsidRDefault="00000000">
            <w:pPr>
              <w:spacing w:after="100"/>
            </w:pPr>
            <w:r>
              <w:rPr>
                <w:b/>
                <w:color w:val="24587A"/>
              </w:rPr>
              <w:t>本节重点表达</w:t>
            </w:r>
            <w:r>
              <w:rPr>
                <w:b/>
                <w:color w:val="24587A"/>
              </w:rPr>
              <w:t xml:space="preserve"> / Key Expressions</w:t>
            </w:r>
          </w:p>
          <w:p w14:paraId="120EEC9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C63709E" w14:textId="77777777">
        <w:trPr>
          <w:jc w:val="center"/>
        </w:trPr>
        <w:tc>
          <w:tcPr>
            <w:tcW w:w="9858" w:type="dxa"/>
            <w:shd w:val="clear" w:color="auto" w:fill="FFF8E8"/>
            <w:tcMar>
              <w:top w:w="140" w:type="dxa"/>
              <w:left w:w="160" w:type="dxa"/>
              <w:bottom w:w="140" w:type="dxa"/>
              <w:right w:w="160" w:type="dxa"/>
            </w:tcMar>
            <w:vAlign w:val="center"/>
          </w:tcPr>
          <w:p w14:paraId="05BA670F" w14:textId="77777777" w:rsidR="003D0B56" w:rsidRDefault="00000000">
            <w:pPr>
              <w:spacing w:after="100"/>
            </w:pPr>
            <w:r>
              <w:rPr>
                <w:b/>
                <w:color w:val="24587A"/>
              </w:rPr>
              <w:t>口语练习记录</w:t>
            </w:r>
            <w:r>
              <w:rPr>
                <w:b/>
                <w:color w:val="24587A"/>
              </w:rPr>
              <w:t xml:space="preserve"> / Speaking Practice</w:t>
            </w:r>
          </w:p>
          <w:p w14:paraId="5B10539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DE4300C" w14:textId="77777777" w:rsidR="003D0B56" w:rsidRDefault="00000000">
      <w:pPr>
        <w:pStyle w:val="Heading3"/>
        <w:pageBreakBefore/>
        <w:spacing w:before="80"/>
      </w:pPr>
      <w:bookmarkStart w:id="84" w:name="_Toc242448183"/>
      <w:r>
        <w:lastRenderedPageBreak/>
        <w:t>著名地点</w:t>
      </w:r>
      <w:r>
        <w:rPr>
          <w:rFonts w:ascii="Aptos" w:hAnsi="Aptos"/>
          <w:color w:val="5C5C5C"/>
        </w:rPr>
        <w:t xml:space="preserve"> / A Famous Place</w:t>
      </w:r>
      <w:bookmarkEnd w:id="84"/>
    </w:p>
    <w:p w14:paraId="2613FD4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7E73F43" w14:textId="77777777" w:rsidR="003D0B56" w:rsidRDefault="00000000">
      <w:r>
        <w:rPr>
          <w:b/>
          <w:color w:val="115E59"/>
        </w:rPr>
        <w:t>示例回答</w:t>
      </w:r>
      <w:r>
        <w:rPr>
          <w:b/>
          <w:color w:val="115E59"/>
        </w:rPr>
        <w:t xml:space="preserve">  </w:t>
      </w:r>
    </w:p>
    <w:p w14:paraId="2D72E454" w14:textId="77777777" w:rsidR="00762A11" w:rsidRDefault="00000000">
      <w:pPr>
        <w:spacing w:after="200"/>
      </w:pPr>
      <w:r>
        <w:t>One famous place in Chengdu is Kuanzhai Xiangzi, which means "Wide and Narrow Alleys."</w:t>
      </w:r>
    </w:p>
    <w:p w14:paraId="2BAE2F14" w14:textId="77777777" w:rsidR="00762A11" w:rsidRDefault="00000000">
      <w:pPr>
        <w:spacing w:after="200"/>
      </w:pPr>
      <w:r>
        <w:t>It's a historic area with old-style courtyard buildings, little shops, teahouses, and street food stalls. It gives you a feel of what old Chengdu looked like.</w:t>
      </w:r>
    </w:p>
    <w:p w14:paraId="5450CD75" w14:textId="77777777" w:rsidR="00762A11" w:rsidRDefault="00000000">
      <w:pPr>
        <w:spacing w:after="200"/>
      </w:pPr>
      <w:r>
        <w:t>To be honest, it can get super crowded, especially on holidays, and some locals think it's a bit too touristy now. But I still take friends there when they visit, because it's a great introduction to the city.</w:t>
      </w:r>
    </w:p>
    <w:p w14:paraId="3AE6EE60" w14:textId="77777777" w:rsidR="00762A11" w:rsidRDefault="00000000">
      <w:pPr>
        <w:spacing w:after="200"/>
      </w:pPr>
      <w:r>
        <w:t>My favorite thing to do there is to sit in a teahouse, drink some tea, and just watch people walk by. It's very Chengdu.</w:t>
      </w:r>
    </w:p>
    <w:p w14:paraId="4853AFC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3A37945" w14:textId="77777777">
        <w:trPr>
          <w:jc w:val="center"/>
        </w:trPr>
        <w:tc>
          <w:tcPr>
            <w:tcW w:w="9858" w:type="dxa"/>
            <w:shd w:val="clear" w:color="auto" w:fill="F5F9FA"/>
            <w:tcMar>
              <w:top w:w="140" w:type="dxa"/>
              <w:left w:w="160" w:type="dxa"/>
              <w:bottom w:w="140" w:type="dxa"/>
              <w:right w:w="160" w:type="dxa"/>
            </w:tcMar>
            <w:vAlign w:val="center"/>
          </w:tcPr>
          <w:p w14:paraId="4D8BCD32" w14:textId="77777777" w:rsidR="003D0B56" w:rsidRDefault="00000000">
            <w:pPr>
              <w:spacing w:after="100"/>
            </w:pPr>
            <w:r>
              <w:rPr>
                <w:b/>
                <w:color w:val="24587A"/>
              </w:rPr>
              <w:t>我的个人内容</w:t>
            </w:r>
            <w:r>
              <w:rPr>
                <w:b/>
                <w:color w:val="24587A"/>
              </w:rPr>
              <w:t xml:space="preserve"> / My Own Content</w:t>
            </w:r>
          </w:p>
          <w:p w14:paraId="074BD7D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A1DE618" w14:textId="77777777">
        <w:trPr>
          <w:jc w:val="center"/>
        </w:trPr>
        <w:tc>
          <w:tcPr>
            <w:tcW w:w="9858" w:type="dxa"/>
            <w:shd w:val="clear" w:color="auto" w:fill="F7F5FA"/>
            <w:tcMar>
              <w:top w:w="140" w:type="dxa"/>
              <w:left w:w="160" w:type="dxa"/>
              <w:bottom w:w="140" w:type="dxa"/>
              <w:right w:w="160" w:type="dxa"/>
            </w:tcMar>
            <w:vAlign w:val="center"/>
          </w:tcPr>
          <w:p w14:paraId="317007B6" w14:textId="77777777" w:rsidR="003D0B56" w:rsidRDefault="00000000">
            <w:pPr>
              <w:spacing w:after="100"/>
            </w:pPr>
            <w:r>
              <w:rPr>
                <w:b/>
                <w:color w:val="24587A"/>
              </w:rPr>
              <w:t>本节重点表达</w:t>
            </w:r>
            <w:r>
              <w:rPr>
                <w:b/>
                <w:color w:val="24587A"/>
              </w:rPr>
              <w:t xml:space="preserve"> / Key Expressions</w:t>
            </w:r>
          </w:p>
          <w:p w14:paraId="31E49B1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0BA197E" w14:textId="77777777">
        <w:trPr>
          <w:jc w:val="center"/>
        </w:trPr>
        <w:tc>
          <w:tcPr>
            <w:tcW w:w="9858" w:type="dxa"/>
            <w:shd w:val="clear" w:color="auto" w:fill="FFF8E8"/>
            <w:tcMar>
              <w:top w:w="140" w:type="dxa"/>
              <w:left w:w="160" w:type="dxa"/>
              <w:bottom w:w="140" w:type="dxa"/>
              <w:right w:w="160" w:type="dxa"/>
            </w:tcMar>
            <w:vAlign w:val="center"/>
          </w:tcPr>
          <w:p w14:paraId="5810F76A" w14:textId="77777777" w:rsidR="003D0B56" w:rsidRDefault="00000000">
            <w:pPr>
              <w:spacing w:after="100"/>
            </w:pPr>
            <w:r>
              <w:rPr>
                <w:b/>
                <w:color w:val="24587A"/>
              </w:rPr>
              <w:t>口语练习记录</w:t>
            </w:r>
            <w:r>
              <w:rPr>
                <w:b/>
                <w:color w:val="24587A"/>
              </w:rPr>
              <w:t xml:space="preserve"> / Speaking Practice</w:t>
            </w:r>
          </w:p>
          <w:p w14:paraId="1DF08F6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E70BDA7" w14:textId="77777777" w:rsidR="003D0B56" w:rsidRDefault="00000000">
      <w:pPr>
        <w:pStyle w:val="Heading3"/>
        <w:pageBreakBefore/>
        <w:spacing w:before="80"/>
      </w:pPr>
      <w:bookmarkStart w:id="85" w:name="_Toc242448184"/>
      <w:r>
        <w:lastRenderedPageBreak/>
        <w:t>家乡食物</w:t>
      </w:r>
      <w:r>
        <w:rPr>
          <w:rFonts w:ascii="Aptos" w:hAnsi="Aptos"/>
          <w:color w:val="5C5C5C"/>
        </w:rPr>
        <w:t xml:space="preserve"> / Food from My Hometown</w:t>
      </w:r>
      <w:bookmarkEnd w:id="85"/>
    </w:p>
    <w:p w14:paraId="7628A96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0F89AE2" w14:textId="77777777" w:rsidR="003D0B56" w:rsidRDefault="00000000">
      <w:r>
        <w:rPr>
          <w:b/>
          <w:color w:val="115E59"/>
        </w:rPr>
        <w:t>示例回答</w:t>
      </w:r>
      <w:r>
        <w:rPr>
          <w:b/>
          <w:color w:val="115E59"/>
        </w:rPr>
        <w:t xml:space="preserve">  </w:t>
      </w:r>
    </w:p>
    <w:p w14:paraId="2C5A9350" w14:textId="77777777" w:rsidR="00762A11" w:rsidRDefault="00000000">
      <w:pPr>
        <w:spacing w:after="200"/>
      </w:pPr>
      <w:r>
        <w:t>Chengdu is famous for its food, and honestly, it's one of the reasons I'm proud to be from there.</w:t>
      </w:r>
    </w:p>
    <w:p w14:paraId="29D23B48" w14:textId="77777777" w:rsidR="00762A11" w:rsidRDefault="00000000">
      <w:pPr>
        <w:spacing w:after="200"/>
      </w:pPr>
      <w:r>
        <w:t>The most famous dish is probably hot pot. You sit around a bubbling pot of spicy, numbing broth and cook all kinds of meat and vegetables. It's more of a social activity than just a meal.</w:t>
      </w:r>
    </w:p>
    <w:p w14:paraId="0138FD1F" w14:textId="77777777" w:rsidR="00762A11" w:rsidRDefault="00000000">
      <w:pPr>
        <w:spacing w:after="200"/>
      </w:pPr>
      <w:r>
        <w:t>There are also lots of famous dishes like mapo tofu, twice-cooked pork, and kung pao chicken, plus street snacks like dan dan noodles and chuan chuan.</w:t>
      </w:r>
    </w:p>
    <w:p w14:paraId="02533813" w14:textId="77777777" w:rsidR="00762A11" w:rsidRDefault="00000000">
      <w:pPr>
        <w:spacing w:after="200"/>
      </w:pPr>
      <w:r>
        <w:t>The key flavor is "ma la," which means spicy and numbing at the same time, thanks to Sichuan peppercorns. People who aren't used to it are often shocked by it at first.</w:t>
      </w:r>
    </w:p>
    <w:p w14:paraId="4D9AF20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89AF442" w14:textId="77777777">
        <w:trPr>
          <w:jc w:val="center"/>
        </w:trPr>
        <w:tc>
          <w:tcPr>
            <w:tcW w:w="9858" w:type="dxa"/>
            <w:shd w:val="clear" w:color="auto" w:fill="F5F9FA"/>
            <w:tcMar>
              <w:top w:w="140" w:type="dxa"/>
              <w:left w:w="160" w:type="dxa"/>
              <w:bottom w:w="140" w:type="dxa"/>
              <w:right w:w="160" w:type="dxa"/>
            </w:tcMar>
            <w:vAlign w:val="center"/>
          </w:tcPr>
          <w:p w14:paraId="4C4362DF" w14:textId="77777777" w:rsidR="003D0B56" w:rsidRDefault="00000000">
            <w:pPr>
              <w:spacing w:after="100"/>
            </w:pPr>
            <w:r>
              <w:rPr>
                <w:b/>
                <w:color w:val="24587A"/>
              </w:rPr>
              <w:t>我的个人内容</w:t>
            </w:r>
            <w:r>
              <w:rPr>
                <w:b/>
                <w:color w:val="24587A"/>
              </w:rPr>
              <w:t xml:space="preserve"> / My Own Content</w:t>
            </w:r>
          </w:p>
          <w:p w14:paraId="5034E75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6670560" w14:textId="77777777">
        <w:trPr>
          <w:jc w:val="center"/>
        </w:trPr>
        <w:tc>
          <w:tcPr>
            <w:tcW w:w="9858" w:type="dxa"/>
            <w:shd w:val="clear" w:color="auto" w:fill="F7F5FA"/>
            <w:tcMar>
              <w:top w:w="140" w:type="dxa"/>
              <w:left w:w="160" w:type="dxa"/>
              <w:bottom w:w="140" w:type="dxa"/>
              <w:right w:w="160" w:type="dxa"/>
            </w:tcMar>
            <w:vAlign w:val="center"/>
          </w:tcPr>
          <w:p w14:paraId="0B9935B0" w14:textId="77777777" w:rsidR="003D0B56" w:rsidRDefault="00000000">
            <w:pPr>
              <w:spacing w:after="100"/>
            </w:pPr>
            <w:r>
              <w:rPr>
                <w:b/>
                <w:color w:val="24587A"/>
              </w:rPr>
              <w:t>本节重点表达</w:t>
            </w:r>
            <w:r>
              <w:rPr>
                <w:b/>
                <w:color w:val="24587A"/>
              </w:rPr>
              <w:t xml:space="preserve"> / Key Expressions</w:t>
            </w:r>
          </w:p>
          <w:p w14:paraId="0FAD4CC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7F70F9A" w14:textId="77777777">
        <w:trPr>
          <w:jc w:val="center"/>
        </w:trPr>
        <w:tc>
          <w:tcPr>
            <w:tcW w:w="9858" w:type="dxa"/>
            <w:shd w:val="clear" w:color="auto" w:fill="FFF8E8"/>
            <w:tcMar>
              <w:top w:w="140" w:type="dxa"/>
              <w:left w:w="160" w:type="dxa"/>
              <w:bottom w:w="140" w:type="dxa"/>
              <w:right w:w="160" w:type="dxa"/>
            </w:tcMar>
            <w:vAlign w:val="center"/>
          </w:tcPr>
          <w:p w14:paraId="3945E541" w14:textId="77777777" w:rsidR="003D0B56" w:rsidRDefault="00000000">
            <w:pPr>
              <w:spacing w:after="100"/>
            </w:pPr>
            <w:r>
              <w:rPr>
                <w:b/>
                <w:color w:val="24587A"/>
              </w:rPr>
              <w:t>口语练习记录</w:t>
            </w:r>
            <w:r>
              <w:rPr>
                <w:b/>
                <w:color w:val="24587A"/>
              </w:rPr>
              <w:t xml:space="preserve"> / Speaking Practice</w:t>
            </w:r>
          </w:p>
          <w:p w14:paraId="4978BCF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1E4AAF" w14:textId="77777777" w:rsidR="003D0B56" w:rsidRDefault="00000000">
      <w:pPr>
        <w:pStyle w:val="Heading3"/>
        <w:pageBreakBefore/>
        <w:spacing w:before="80"/>
      </w:pPr>
      <w:bookmarkStart w:id="86" w:name="_Toc242448185"/>
      <w:r>
        <w:lastRenderedPageBreak/>
        <w:t>家乡气候</w:t>
      </w:r>
      <w:r>
        <w:rPr>
          <w:rFonts w:ascii="Aptos" w:hAnsi="Aptos"/>
          <w:color w:val="5C5C5C"/>
        </w:rPr>
        <w:t xml:space="preserve"> / The Climate in My Hometown</w:t>
      </w:r>
      <w:bookmarkEnd w:id="86"/>
    </w:p>
    <w:p w14:paraId="5123D6D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6F5E9F1" w14:textId="77777777" w:rsidR="003D0B56" w:rsidRDefault="00000000">
      <w:r>
        <w:rPr>
          <w:b/>
          <w:color w:val="115E59"/>
        </w:rPr>
        <w:t>示例回答</w:t>
      </w:r>
      <w:r>
        <w:rPr>
          <w:b/>
          <w:color w:val="115E59"/>
        </w:rPr>
        <w:t xml:space="preserve">  </w:t>
      </w:r>
    </w:p>
    <w:p w14:paraId="031CBBB7" w14:textId="77777777" w:rsidR="00762A11" w:rsidRDefault="00000000">
      <w:pPr>
        <w:spacing w:after="200"/>
      </w:pPr>
      <w:r>
        <w:t>Chengdu's climate is pretty mild overall, but it's also known for being humid and cloudy.</w:t>
      </w:r>
    </w:p>
    <w:p w14:paraId="005A03F2" w14:textId="77777777" w:rsidR="00762A11" w:rsidRDefault="00000000">
      <w:pPr>
        <w:spacing w:after="200"/>
      </w:pPr>
      <w:r>
        <w:t>Summers are hot and sticky, so you sweat even if you're not doing anything. Winters aren't super cold, usually just a few degrees above zero, but because there's no central heating and it's so damp, it feels colder than it actually is.</w:t>
      </w:r>
    </w:p>
    <w:p w14:paraId="185611B1" w14:textId="77777777" w:rsidR="00762A11" w:rsidRDefault="00000000">
      <w:pPr>
        <w:spacing w:after="200"/>
      </w:pPr>
      <w:r>
        <w:t>The most famous thing about the weather is probably how rarely you see the sun. There's even an old saying that dogs in Sichuan bark at the sun because it's so rare.</w:t>
      </w:r>
    </w:p>
    <w:p w14:paraId="38F1754F" w14:textId="77777777" w:rsidR="00762A11" w:rsidRDefault="00000000">
      <w:pPr>
        <w:spacing w:after="200"/>
      </w:pPr>
      <w:r>
        <w:t>So when it's a sunny day, everyone in Chengdu heads outside to the parks and teahouses. It's honestly a little bit of a citywide celebration.</w:t>
      </w:r>
    </w:p>
    <w:p w14:paraId="222E224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3B619EE" w14:textId="77777777">
        <w:trPr>
          <w:jc w:val="center"/>
        </w:trPr>
        <w:tc>
          <w:tcPr>
            <w:tcW w:w="9858" w:type="dxa"/>
            <w:shd w:val="clear" w:color="auto" w:fill="F5F9FA"/>
            <w:tcMar>
              <w:top w:w="140" w:type="dxa"/>
              <w:left w:w="160" w:type="dxa"/>
              <w:bottom w:w="140" w:type="dxa"/>
              <w:right w:w="160" w:type="dxa"/>
            </w:tcMar>
            <w:vAlign w:val="center"/>
          </w:tcPr>
          <w:p w14:paraId="5EE4E730" w14:textId="77777777" w:rsidR="003D0B56" w:rsidRDefault="00000000">
            <w:pPr>
              <w:spacing w:after="100"/>
            </w:pPr>
            <w:r>
              <w:rPr>
                <w:b/>
                <w:color w:val="24587A"/>
              </w:rPr>
              <w:t>我的个人内容</w:t>
            </w:r>
            <w:r>
              <w:rPr>
                <w:b/>
                <w:color w:val="24587A"/>
              </w:rPr>
              <w:t xml:space="preserve"> / My Own Content</w:t>
            </w:r>
          </w:p>
          <w:p w14:paraId="0E85F28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ABEDF37" w14:textId="77777777">
        <w:trPr>
          <w:jc w:val="center"/>
        </w:trPr>
        <w:tc>
          <w:tcPr>
            <w:tcW w:w="9858" w:type="dxa"/>
            <w:shd w:val="clear" w:color="auto" w:fill="F7F5FA"/>
            <w:tcMar>
              <w:top w:w="140" w:type="dxa"/>
              <w:left w:w="160" w:type="dxa"/>
              <w:bottom w:w="140" w:type="dxa"/>
              <w:right w:w="160" w:type="dxa"/>
            </w:tcMar>
            <w:vAlign w:val="center"/>
          </w:tcPr>
          <w:p w14:paraId="3C0DA716" w14:textId="77777777" w:rsidR="003D0B56" w:rsidRDefault="00000000">
            <w:pPr>
              <w:spacing w:after="100"/>
            </w:pPr>
            <w:r>
              <w:rPr>
                <w:b/>
                <w:color w:val="24587A"/>
              </w:rPr>
              <w:t>本节重点表达</w:t>
            </w:r>
            <w:r>
              <w:rPr>
                <w:b/>
                <w:color w:val="24587A"/>
              </w:rPr>
              <w:t xml:space="preserve"> / Key Expressions</w:t>
            </w:r>
          </w:p>
          <w:p w14:paraId="72CFD8D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9A3EDF8" w14:textId="77777777">
        <w:trPr>
          <w:jc w:val="center"/>
        </w:trPr>
        <w:tc>
          <w:tcPr>
            <w:tcW w:w="9858" w:type="dxa"/>
            <w:shd w:val="clear" w:color="auto" w:fill="FFF8E8"/>
            <w:tcMar>
              <w:top w:w="140" w:type="dxa"/>
              <w:left w:w="160" w:type="dxa"/>
              <w:bottom w:w="140" w:type="dxa"/>
              <w:right w:w="160" w:type="dxa"/>
            </w:tcMar>
            <w:vAlign w:val="center"/>
          </w:tcPr>
          <w:p w14:paraId="7786077C" w14:textId="77777777" w:rsidR="003D0B56" w:rsidRDefault="00000000">
            <w:pPr>
              <w:spacing w:after="100"/>
            </w:pPr>
            <w:r>
              <w:rPr>
                <w:b/>
                <w:color w:val="24587A"/>
              </w:rPr>
              <w:t>口语练习记录</w:t>
            </w:r>
            <w:r>
              <w:rPr>
                <w:b/>
                <w:color w:val="24587A"/>
              </w:rPr>
              <w:t xml:space="preserve"> / Speaking Practice</w:t>
            </w:r>
          </w:p>
          <w:p w14:paraId="6BDA1D5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ECFD77" w14:textId="77777777" w:rsidR="003D0B56" w:rsidRDefault="00000000">
      <w:pPr>
        <w:pStyle w:val="Heading3"/>
        <w:pageBreakBefore/>
        <w:spacing w:before="80"/>
      </w:pPr>
      <w:bookmarkStart w:id="87" w:name="_Toc242448186"/>
      <w:r>
        <w:lastRenderedPageBreak/>
        <w:t>当地人的性格</w:t>
      </w:r>
      <w:r>
        <w:rPr>
          <w:rFonts w:ascii="Aptos" w:hAnsi="Aptos"/>
          <w:color w:val="5C5C5C"/>
        </w:rPr>
        <w:t xml:space="preserve"> / The Personality of Local People</w:t>
      </w:r>
      <w:bookmarkEnd w:id="87"/>
    </w:p>
    <w:p w14:paraId="6EC484C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427FD74" w14:textId="77777777" w:rsidR="003D0B56" w:rsidRDefault="00000000">
      <w:r>
        <w:rPr>
          <w:b/>
          <w:color w:val="115E59"/>
        </w:rPr>
        <w:t>示例回答</w:t>
      </w:r>
      <w:r>
        <w:rPr>
          <w:b/>
          <w:color w:val="115E59"/>
        </w:rPr>
        <w:t xml:space="preserve">  </w:t>
      </w:r>
    </w:p>
    <w:p w14:paraId="0D32EF2F" w14:textId="77777777" w:rsidR="00762A11" w:rsidRDefault="00000000">
      <w:pPr>
        <w:spacing w:after="200"/>
      </w:pPr>
      <w:r>
        <w:t>People in Chengdu are generally relaxed, friendly, and easygoing.</w:t>
      </w:r>
    </w:p>
    <w:p w14:paraId="760E9FB5" w14:textId="77777777" w:rsidR="00762A11" w:rsidRDefault="00000000">
      <w:pPr>
        <w:spacing w:after="200"/>
      </w:pPr>
      <w:r>
        <w:t>There's a strong belief that life isn't just about working hard. You should also enjoy good food, good company, and simple pleasures. That's why you'll see people playing mahjong or drinking tea in parks in the middle of a weekday.</w:t>
      </w:r>
    </w:p>
    <w:p w14:paraId="2A11E774" w14:textId="77777777" w:rsidR="00762A11" w:rsidRDefault="00000000">
      <w:pPr>
        <w:spacing w:after="200"/>
      </w:pPr>
      <w:r>
        <w:t>People are also pretty open and welcoming to newcomers. Lots of people from other cities move to Chengdu and say they feel at home quickly.</w:t>
      </w:r>
    </w:p>
    <w:p w14:paraId="0BE91AFF" w14:textId="77777777" w:rsidR="00762A11" w:rsidRDefault="00000000">
      <w:pPr>
        <w:spacing w:after="200"/>
      </w:pPr>
      <w:r>
        <w:t>Of course, not everyone's laid-back. Lots of young people work really hard, especially in tech. But even they know how to switch off on the weekend and go have hot pot with friends.</w:t>
      </w:r>
    </w:p>
    <w:p w14:paraId="08BD518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8B58393" w14:textId="77777777">
        <w:trPr>
          <w:jc w:val="center"/>
        </w:trPr>
        <w:tc>
          <w:tcPr>
            <w:tcW w:w="9858" w:type="dxa"/>
            <w:shd w:val="clear" w:color="auto" w:fill="F5F9FA"/>
            <w:tcMar>
              <w:top w:w="140" w:type="dxa"/>
              <w:left w:w="160" w:type="dxa"/>
              <w:bottom w:w="140" w:type="dxa"/>
              <w:right w:w="160" w:type="dxa"/>
            </w:tcMar>
            <w:vAlign w:val="center"/>
          </w:tcPr>
          <w:p w14:paraId="61EE4871" w14:textId="77777777" w:rsidR="003D0B56" w:rsidRDefault="00000000">
            <w:pPr>
              <w:spacing w:after="100"/>
            </w:pPr>
            <w:r>
              <w:rPr>
                <w:b/>
                <w:color w:val="24587A"/>
              </w:rPr>
              <w:t>我的个人内容</w:t>
            </w:r>
            <w:r>
              <w:rPr>
                <w:b/>
                <w:color w:val="24587A"/>
              </w:rPr>
              <w:t xml:space="preserve"> / My Own Content</w:t>
            </w:r>
          </w:p>
          <w:p w14:paraId="0D5DF61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DCBC14D" w14:textId="77777777">
        <w:trPr>
          <w:jc w:val="center"/>
        </w:trPr>
        <w:tc>
          <w:tcPr>
            <w:tcW w:w="9858" w:type="dxa"/>
            <w:shd w:val="clear" w:color="auto" w:fill="F7F5FA"/>
            <w:tcMar>
              <w:top w:w="140" w:type="dxa"/>
              <w:left w:w="160" w:type="dxa"/>
              <w:bottom w:w="140" w:type="dxa"/>
              <w:right w:w="160" w:type="dxa"/>
            </w:tcMar>
            <w:vAlign w:val="center"/>
          </w:tcPr>
          <w:p w14:paraId="16858E59" w14:textId="77777777" w:rsidR="003D0B56" w:rsidRDefault="00000000">
            <w:pPr>
              <w:spacing w:after="100"/>
            </w:pPr>
            <w:r>
              <w:rPr>
                <w:b/>
                <w:color w:val="24587A"/>
              </w:rPr>
              <w:t>本节重点表达</w:t>
            </w:r>
            <w:r>
              <w:rPr>
                <w:b/>
                <w:color w:val="24587A"/>
              </w:rPr>
              <w:t xml:space="preserve"> / Key Expressions</w:t>
            </w:r>
          </w:p>
          <w:p w14:paraId="1CB2AE0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34E7CE" w14:textId="77777777">
        <w:trPr>
          <w:jc w:val="center"/>
        </w:trPr>
        <w:tc>
          <w:tcPr>
            <w:tcW w:w="9858" w:type="dxa"/>
            <w:shd w:val="clear" w:color="auto" w:fill="FFF8E8"/>
            <w:tcMar>
              <w:top w:w="140" w:type="dxa"/>
              <w:left w:w="160" w:type="dxa"/>
              <w:bottom w:w="140" w:type="dxa"/>
              <w:right w:w="160" w:type="dxa"/>
            </w:tcMar>
            <w:vAlign w:val="center"/>
          </w:tcPr>
          <w:p w14:paraId="5CC370A0" w14:textId="77777777" w:rsidR="003D0B56" w:rsidRDefault="00000000">
            <w:pPr>
              <w:spacing w:after="100"/>
            </w:pPr>
            <w:r>
              <w:rPr>
                <w:b/>
                <w:color w:val="24587A"/>
              </w:rPr>
              <w:t>口语练习记录</w:t>
            </w:r>
            <w:r>
              <w:rPr>
                <w:b/>
                <w:color w:val="24587A"/>
              </w:rPr>
              <w:t xml:space="preserve"> / Speaking Practice</w:t>
            </w:r>
          </w:p>
          <w:p w14:paraId="50C4992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5AD93DE" w14:textId="77777777" w:rsidR="003D0B56" w:rsidRDefault="00000000">
      <w:pPr>
        <w:pStyle w:val="Heading3"/>
        <w:pageBreakBefore/>
        <w:spacing w:before="80"/>
      </w:pPr>
      <w:bookmarkStart w:id="88" w:name="_Toc242448187"/>
      <w:r>
        <w:lastRenderedPageBreak/>
        <w:t>生活节奏</w:t>
      </w:r>
      <w:r>
        <w:rPr>
          <w:rFonts w:ascii="Aptos" w:hAnsi="Aptos"/>
          <w:color w:val="5C5C5C"/>
        </w:rPr>
        <w:t xml:space="preserve"> / The Pace of Life</w:t>
      </w:r>
      <w:bookmarkEnd w:id="88"/>
    </w:p>
    <w:p w14:paraId="6F0E70C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80A81C7" w14:textId="77777777" w:rsidR="003D0B56" w:rsidRDefault="00000000">
      <w:r>
        <w:rPr>
          <w:b/>
          <w:color w:val="115E59"/>
        </w:rPr>
        <w:t>示例回答</w:t>
      </w:r>
      <w:r>
        <w:rPr>
          <w:b/>
          <w:color w:val="115E59"/>
        </w:rPr>
        <w:t xml:space="preserve">  </w:t>
      </w:r>
    </w:p>
    <w:p w14:paraId="66217B58" w14:textId="77777777" w:rsidR="00762A11" w:rsidRDefault="00000000">
      <w:pPr>
        <w:spacing w:after="200"/>
      </w:pPr>
      <w:r>
        <w:t>The pace of life in Chengdu is definitely slower than in cities like Beijing or Shanghai.</w:t>
      </w:r>
    </w:p>
    <w:p w14:paraId="2D85C6D2" w14:textId="77777777" w:rsidR="00762A11" w:rsidRDefault="00000000">
      <w:pPr>
        <w:spacing w:after="200"/>
      </w:pPr>
      <w:r>
        <w:t>People there really value leisure time. After work, people go out for dinner, go for walks, or spend time at teahouses. On weekends, the parks are always full.</w:t>
      </w:r>
    </w:p>
    <w:p w14:paraId="002936B1" w14:textId="77777777" w:rsidR="00762A11" w:rsidRDefault="00000000">
      <w:pPr>
        <w:spacing w:after="200"/>
      </w:pPr>
      <w:r>
        <w:t>That said, the pace is getting faster, especially for people my age. Chengdu has become a tech hub, and the competition at work can be pretty intense.</w:t>
      </w:r>
    </w:p>
    <w:p w14:paraId="4823D3F4" w14:textId="77777777" w:rsidR="00762A11" w:rsidRDefault="00000000">
      <w:pPr>
        <w:spacing w:after="200"/>
      </w:pPr>
      <w:r>
        <w:t>Personally, I think Chengdu has a really nice balance. You can still have a good career here, but you're not constantly rushing. That's a big reason why I came back after college.</w:t>
      </w:r>
    </w:p>
    <w:p w14:paraId="2187259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88D0C5A" w14:textId="77777777">
        <w:trPr>
          <w:jc w:val="center"/>
        </w:trPr>
        <w:tc>
          <w:tcPr>
            <w:tcW w:w="9858" w:type="dxa"/>
            <w:shd w:val="clear" w:color="auto" w:fill="F5F9FA"/>
            <w:tcMar>
              <w:top w:w="140" w:type="dxa"/>
              <w:left w:w="160" w:type="dxa"/>
              <w:bottom w:w="140" w:type="dxa"/>
              <w:right w:w="160" w:type="dxa"/>
            </w:tcMar>
            <w:vAlign w:val="center"/>
          </w:tcPr>
          <w:p w14:paraId="58B8D915" w14:textId="77777777" w:rsidR="003D0B56" w:rsidRDefault="00000000">
            <w:pPr>
              <w:spacing w:after="100"/>
            </w:pPr>
            <w:r>
              <w:rPr>
                <w:b/>
                <w:color w:val="24587A"/>
              </w:rPr>
              <w:t>我的个人内容</w:t>
            </w:r>
            <w:r>
              <w:rPr>
                <w:b/>
                <w:color w:val="24587A"/>
              </w:rPr>
              <w:t xml:space="preserve"> / My Own Content</w:t>
            </w:r>
          </w:p>
          <w:p w14:paraId="466CD75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F8A04B0" w14:textId="77777777">
        <w:trPr>
          <w:jc w:val="center"/>
        </w:trPr>
        <w:tc>
          <w:tcPr>
            <w:tcW w:w="9858" w:type="dxa"/>
            <w:shd w:val="clear" w:color="auto" w:fill="F7F5FA"/>
            <w:tcMar>
              <w:top w:w="140" w:type="dxa"/>
              <w:left w:w="160" w:type="dxa"/>
              <w:bottom w:w="140" w:type="dxa"/>
              <w:right w:w="160" w:type="dxa"/>
            </w:tcMar>
            <w:vAlign w:val="center"/>
          </w:tcPr>
          <w:p w14:paraId="361FAEF0" w14:textId="77777777" w:rsidR="003D0B56" w:rsidRDefault="00000000">
            <w:pPr>
              <w:spacing w:after="100"/>
            </w:pPr>
            <w:r>
              <w:rPr>
                <w:b/>
                <w:color w:val="24587A"/>
              </w:rPr>
              <w:t>本节重点表达</w:t>
            </w:r>
            <w:r>
              <w:rPr>
                <w:b/>
                <w:color w:val="24587A"/>
              </w:rPr>
              <w:t xml:space="preserve"> / Key Expressions</w:t>
            </w:r>
          </w:p>
          <w:p w14:paraId="788709A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D0B9817" w14:textId="77777777">
        <w:trPr>
          <w:jc w:val="center"/>
        </w:trPr>
        <w:tc>
          <w:tcPr>
            <w:tcW w:w="9858" w:type="dxa"/>
            <w:shd w:val="clear" w:color="auto" w:fill="FFF8E8"/>
            <w:tcMar>
              <w:top w:w="140" w:type="dxa"/>
              <w:left w:w="160" w:type="dxa"/>
              <w:bottom w:w="140" w:type="dxa"/>
              <w:right w:w="160" w:type="dxa"/>
            </w:tcMar>
            <w:vAlign w:val="center"/>
          </w:tcPr>
          <w:p w14:paraId="1CE2B69F" w14:textId="77777777" w:rsidR="003D0B56" w:rsidRDefault="00000000">
            <w:pPr>
              <w:spacing w:after="100"/>
            </w:pPr>
            <w:r>
              <w:rPr>
                <w:b/>
                <w:color w:val="24587A"/>
              </w:rPr>
              <w:t>口语练习记录</w:t>
            </w:r>
            <w:r>
              <w:rPr>
                <w:b/>
                <w:color w:val="24587A"/>
              </w:rPr>
              <w:t xml:space="preserve"> / Speaking Practice</w:t>
            </w:r>
          </w:p>
          <w:p w14:paraId="4084ADC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0D67A4F" w14:textId="77777777" w:rsidR="003D0B56" w:rsidRDefault="00000000">
      <w:pPr>
        <w:pStyle w:val="Heading3"/>
        <w:pageBreakBefore/>
        <w:spacing w:before="80"/>
      </w:pPr>
      <w:bookmarkStart w:id="89" w:name="_Toc242448188"/>
      <w:r>
        <w:lastRenderedPageBreak/>
        <w:t>童年记忆</w:t>
      </w:r>
      <w:r>
        <w:rPr>
          <w:rFonts w:ascii="Aptos" w:hAnsi="Aptos"/>
          <w:color w:val="5C5C5C"/>
        </w:rPr>
        <w:t xml:space="preserve"> / A Childhood Memory</w:t>
      </w:r>
      <w:bookmarkEnd w:id="89"/>
    </w:p>
    <w:p w14:paraId="3F1ED4E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CDAA891" w14:textId="77777777" w:rsidR="003D0B56" w:rsidRDefault="00000000">
      <w:r>
        <w:rPr>
          <w:b/>
          <w:color w:val="115E59"/>
        </w:rPr>
        <w:t>示例回答</w:t>
      </w:r>
      <w:r>
        <w:rPr>
          <w:b/>
          <w:color w:val="115E59"/>
        </w:rPr>
        <w:t xml:space="preserve">  </w:t>
      </w:r>
    </w:p>
    <w:p w14:paraId="0B819147" w14:textId="77777777" w:rsidR="00762A11" w:rsidRDefault="00000000">
      <w:pPr>
        <w:spacing w:after="200"/>
      </w:pPr>
      <w:r>
        <w:t>One childhood memory I still remember clearly is playing in the courtyard of my grandparents' apartment building.</w:t>
      </w:r>
    </w:p>
    <w:p w14:paraId="04AF1907" w14:textId="77777777" w:rsidR="00762A11" w:rsidRDefault="00000000">
      <w:pPr>
        <w:spacing w:after="200"/>
      </w:pPr>
      <w:r>
        <w:t>Back then, the buildings were older, and they had a shared courtyard. In the summer evenings, all the neighbors would bring out bamboo chairs, fan themselves, and chat, while the kids ran around chasing each other.</w:t>
      </w:r>
    </w:p>
    <w:p w14:paraId="4C5FD8EA" w14:textId="77777777" w:rsidR="00762A11" w:rsidRDefault="00000000">
      <w:pPr>
        <w:spacing w:after="200"/>
      </w:pPr>
      <w:r>
        <w:t>My grandma would buy me a popsicle from a little shop nearby, and I'd sit next to her listening to the adults talk in Sichuan dialect.</w:t>
      </w:r>
    </w:p>
    <w:p w14:paraId="14116BC4" w14:textId="77777777" w:rsidR="00762A11" w:rsidRDefault="00000000">
      <w:pPr>
        <w:spacing w:after="200"/>
      </w:pPr>
      <w:r>
        <w:t>That building was torn down a long time ago, and now there are tall apartment towers there. But whenever I think of my childhood in Chengdu, that warm, noisy courtyard is the first thing that comes to mind.</w:t>
      </w:r>
    </w:p>
    <w:p w14:paraId="7B60011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5AF6DC5" w14:textId="77777777">
        <w:trPr>
          <w:jc w:val="center"/>
        </w:trPr>
        <w:tc>
          <w:tcPr>
            <w:tcW w:w="9858" w:type="dxa"/>
            <w:shd w:val="clear" w:color="auto" w:fill="F5F9FA"/>
            <w:tcMar>
              <w:top w:w="140" w:type="dxa"/>
              <w:left w:w="160" w:type="dxa"/>
              <w:bottom w:w="140" w:type="dxa"/>
              <w:right w:w="160" w:type="dxa"/>
            </w:tcMar>
            <w:vAlign w:val="center"/>
          </w:tcPr>
          <w:p w14:paraId="2D17973E" w14:textId="77777777" w:rsidR="003D0B56" w:rsidRDefault="00000000">
            <w:pPr>
              <w:spacing w:after="100"/>
            </w:pPr>
            <w:r>
              <w:rPr>
                <w:b/>
                <w:color w:val="24587A"/>
              </w:rPr>
              <w:t>我的个人内容</w:t>
            </w:r>
            <w:r>
              <w:rPr>
                <w:b/>
                <w:color w:val="24587A"/>
              </w:rPr>
              <w:t xml:space="preserve"> / My Own Content</w:t>
            </w:r>
          </w:p>
          <w:p w14:paraId="7D11F9F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B3475D6" w14:textId="77777777">
        <w:trPr>
          <w:jc w:val="center"/>
        </w:trPr>
        <w:tc>
          <w:tcPr>
            <w:tcW w:w="9858" w:type="dxa"/>
            <w:shd w:val="clear" w:color="auto" w:fill="F7F5FA"/>
            <w:tcMar>
              <w:top w:w="140" w:type="dxa"/>
              <w:left w:w="160" w:type="dxa"/>
              <w:bottom w:w="140" w:type="dxa"/>
              <w:right w:w="160" w:type="dxa"/>
            </w:tcMar>
            <w:vAlign w:val="center"/>
          </w:tcPr>
          <w:p w14:paraId="2612EDEB" w14:textId="77777777" w:rsidR="003D0B56" w:rsidRDefault="00000000">
            <w:pPr>
              <w:spacing w:after="100"/>
            </w:pPr>
            <w:r>
              <w:rPr>
                <w:b/>
                <w:color w:val="24587A"/>
              </w:rPr>
              <w:t>本节重点表达</w:t>
            </w:r>
            <w:r>
              <w:rPr>
                <w:b/>
                <w:color w:val="24587A"/>
              </w:rPr>
              <w:t xml:space="preserve"> / Key Expressions</w:t>
            </w:r>
          </w:p>
          <w:p w14:paraId="3F3E118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1BB663" w14:textId="77777777">
        <w:trPr>
          <w:jc w:val="center"/>
        </w:trPr>
        <w:tc>
          <w:tcPr>
            <w:tcW w:w="9858" w:type="dxa"/>
            <w:shd w:val="clear" w:color="auto" w:fill="FFF8E8"/>
            <w:tcMar>
              <w:top w:w="140" w:type="dxa"/>
              <w:left w:w="160" w:type="dxa"/>
              <w:bottom w:w="140" w:type="dxa"/>
              <w:right w:w="160" w:type="dxa"/>
            </w:tcMar>
            <w:vAlign w:val="center"/>
          </w:tcPr>
          <w:p w14:paraId="3699793F" w14:textId="77777777" w:rsidR="003D0B56" w:rsidRDefault="00000000">
            <w:pPr>
              <w:spacing w:after="100"/>
            </w:pPr>
            <w:r>
              <w:rPr>
                <w:b/>
                <w:color w:val="24587A"/>
              </w:rPr>
              <w:t>口语练习记录</w:t>
            </w:r>
            <w:r>
              <w:rPr>
                <w:b/>
                <w:color w:val="24587A"/>
              </w:rPr>
              <w:t xml:space="preserve"> / Speaking Practice</w:t>
            </w:r>
          </w:p>
          <w:p w14:paraId="38CD2BF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30B4C7" w14:textId="77777777" w:rsidR="003D0B56" w:rsidRDefault="00000000">
      <w:pPr>
        <w:pStyle w:val="Heading3"/>
        <w:pageBreakBefore/>
        <w:spacing w:before="80"/>
      </w:pPr>
      <w:bookmarkStart w:id="90" w:name="_Toc242448189"/>
      <w:r>
        <w:lastRenderedPageBreak/>
        <w:t>家乡变化</w:t>
      </w:r>
      <w:r>
        <w:rPr>
          <w:rFonts w:ascii="Aptos" w:hAnsi="Aptos"/>
          <w:color w:val="5C5C5C"/>
        </w:rPr>
        <w:t xml:space="preserve"> / Changes in My Hometown</w:t>
      </w:r>
      <w:bookmarkEnd w:id="90"/>
    </w:p>
    <w:p w14:paraId="239414B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2EB1223" w14:textId="77777777" w:rsidR="003D0B56" w:rsidRDefault="00000000">
      <w:r>
        <w:rPr>
          <w:b/>
          <w:color w:val="115E59"/>
        </w:rPr>
        <w:t>示例回答</w:t>
      </w:r>
      <w:r>
        <w:rPr>
          <w:b/>
          <w:color w:val="115E59"/>
        </w:rPr>
        <w:t xml:space="preserve">  </w:t>
      </w:r>
    </w:p>
    <w:p w14:paraId="0F238CE7" w14:textId="77777777" w:rsidR="00762A11" w:rsidRDefault="00000000">
      <w:pPr>
        <w:spacing w:after="200"/>
      </w:pPr>
      <w:r>
        <w:t>Chengdu has changed dramatically since I was a kid.</w:t>
      </w:r>
    </w:p>
    <w:p w14:paraId="61E138A2" w14:textId="77777777" w:rsidR="00762A11" w:rsidRDefault="00000000">
      <w:pPr>
        <w:spacing w:after="200"/>
      </w:pPr>
      <w:r>
        <w:t>When I was young, there was no subway, and the city was much smaller. Now Chengdu has one of the largest metro systems in China, and there are new districts with tall office buildings everywhere.</w:t>
      </w:r>
    </w:p>
    <w:p w14:paraId="184690F8" w14:textId="77777777" w:rsidR="00762A11" w:rsidRDefault="00000000">
      <w:pPr>
        <w:spacing w:after="200"/>
      </w:pPr>
      <w:r>
        <w:t>The economy has grown a lot too. Many tech companies have opened offices there, which gave people like me more job opportunities.</w:t>
      </w:r>
    </w:p>
    <w:p w14:paraId="66344612" w14:textId="77777777" w:rsidR="00762A11" w:rsidRDefault="00000000">
      <w:pPr>
        <w:spacing w:after="200"/>
      </w:pPr>
      <w:r>
        <w:t>At the same time, a lot of the old neighborhoods have disappeared. I kind of miss the old Chengdu sometimes. But I'm glad the city has tried to keep its relaxed lifestyle, even while it's modernized so quickly.</w:t>
      </w:r>
    </w:p>
    <w:p w14:paraId="7E71016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1F65A8E" w14:textId="77777777">
        <w:trPr>
          <w:jc w:val="center"/>
        </w:trPr>
        <w:tc>
          <w:tcPr>
            <w:tcW w:w="9858" w:type="dxa"/>
            <w:shd w:val="clear" w:color="auto" w:fill="F5F9FA"/>
            <w:tcMar>
              <w:top w:w="140" w:type="dxa"/>
              <w:left w:w="160" w:type="dxa"/>
              <w:bottom w:w="140" w:type="dxa"/>
              <w:right w:w="160" w:type="dxa"/>
            </w:tcMar>
            <w:vAlign w:val="center"/>
          </w:tcPr>
          <w:p w14:paraId="505060C1" w14:textId="77777777" w:rsidR="003D0B56" w:rsidRDefault="00000000">
            <w:pPr>
              <w:spacing w:after="100"/>
            </w:pPr>
            <w:r>
              <w:rPr>
                <w:b/>
                <w:color w:val="24587A"/>
              </w:rPr>
              <w:t>我的个人内容</w:t>
            </w:r>
            <w:r>
              <w:rPr>
                <w:b/>
                <w:color w:val="24587A"/>
              </w:rPr>
              <w:t xml:space="preserve"> / My Own Content</w:t>
            </w:r>
          </w:p>
          <w:p w14:paraId="369CA1C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24DDA3C" w14:textId="77777777">
        <w:trPr>
          <w:jc w:val="center"/>
        </w:trPr>
        <w:tc>
          <w:tcPr>
            <w:tcW w:w="9858" w:type="dxa"/>
            <w:shd w:val="clear" w:color="auto" w:fill="F7F5FA"/>
            <w:tcMar>
              <w:top w:w="140" w:type="dxa"/>
              <w:left w:w="160" w:type="dxa"/>
              <w:bottom w:w="140" w:type="dxa"/>
              <w:right w:w="160" w:type="dxa"/>
            </w:tcMar>
            <w:vAlign w:val="center"/>
          </w:tcPr>
          <w:p w14:paraId="52FCD393" w14:textId="77777777" w:rsidR="003D0B56" w:rsidRDefault="00000000">
            <w:pPr>
              <w:spacing w:after="100"/>
            </w:pPr>
            <w:r>
              <w:rPr>
                <w:b/>
                <w:color w:val="24587A"/>
              </w:rPr>
              <w:t>本节重点表达</w:t>
            </w:r>
            <w:r>
              <w:rPr>
                <w:b/>
                <w:color w:val="24587A"/>
              </w:rPr>
              <w:t xml:space="preserve"> / Key Expressions</w:t>
            </w:r>
          </w:p>
          <w:p w14:paraId="484D8E0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E9242BA" w14:textId="77777777">
        <w:trPr>
          <w:jc w:val="center"/>
        </w:trPr>
        <w:tc>
          <w:tcPr>
            <w:tcW w:w="9858" w:type="dxa"/>
            <w:shd w:val="clear" w:color="auto" w:fill="FFF8E8"/>
            <w:tcMar>
              <w:top w:w="140" w:type="dxa"/>
              <w:left w:w="160" w:type="dxa"/>
              <w:bottom w:w="140" w:type="dxa"/>
              <w:right w:w="160" w:type="dxa"/>
            </w:tcMar>
            <w:vAlign w:val="center"/>
          </w:tcPr>
          <w:p w14:paraId="5FBA2522" w14:textId="77777777" w:rsidR="003D0B56" w:rsidRDefault="00000000">
            <w:pPr>
              <w:spacing w:after="100"/>
            </w:pPr>
            <w:r>
              <w:rPr>
                <w:b/>
                <w:color w:val="24587A"/>
              </w:rPr>
              <w:t>口语练习记录</w:t>
            </w:r>
            <w:r>
              <w:rPr>
                <w:b/>
                <w:color w:val="24587A"/>
              </w:rPr>
              <w:t xml:space="preserve"> / Speaking Practice</w:t>
            </w:r>
          </w:p>
          <w:p w14:paraId="032F746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C16BE33" w14:textId="77777777" w:rsidR="003D0B56" w:rsidRDefault="00000000">
      <w:pPr>
        <w:pStyle w:val="Heading3"/>
        <w:pageBreakBefore/>
        <w:spacing w:before="80"/>
      </w:pPr>
      <w:bookmarkStart w:id="91" w:name="_Toc242448190"/>
      <w:r>
        <w:lastRenderedPageBreak/>
        <w:t>存在的问题</w:t>
      </w:r>
      <w:r>
        <w:rPr>
          <w:rFonts w:ascii="Aptos" w:hAnsi="Aptos"/>
          <w:color w:val="5C5C5C"/>
        </w:rPr>
        <w:t xml:space="preserve"> / Problems It Faces</w:t>
      </w:r>
      <w:bookmarkEnd w:id="91"/>
    </w:p>
    <w:p w14:paraId="6F8B993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80F7DE" w14:textId="77777777" w:rsidR="003D0B56" w:rsidRDefault="00000000">
      <w:r>
        <w:rPr>
          <w:b/>
          <w:color w:val="115E59"/>
        </w:rPr>
        <w:t>示例回答</w:t>
      </w:r>
      <w:r>
        <w:rPr>
          <w:b/>
          <w:color w:val="115E59"/>
        </w:rPr>
        <w:t xml:space="preserve">  </w:t>
      </w:r>
    </w:p>
    <w:p w14:paraId="43B1DE48" w14:textId="77777777" w:rsidR="00762A11" w:rsidRDefault="00000000">
      <w:pPr>
        <w:spacing w:after="200"/>
      </w:pPr>
      <w:r>
        <w:t>Like many big cities, Chengdu has some problems.</w:t>
      </w:r>
    </w:p>
    <w:p w14:paraId="19A959CF" w14:textId="77777777" w:rsidR="00762A11" w:rsidRDefault="00000000">
      <w:pPr>
        <w:spacing w:after="200"/>
      </w:pPr>
      <w:r>
        <w:t>One of the biggest is traffic. Even with the metro, the roads can be really congested during rush hour, especially in the rainy season.</w:t>
      </w:r>
    </w:p>
    <w:p w14:paraId="10E71206" w14:textId="77777777" w:rsidR="00762A11" w:rsidRDefault="00000000">
      <w:pPr>
        <w:spacing w:after="200"/>
      </w:pPr>
      <w:r>
        <w:t>Another issue is housing prices. They've gone up a lot over the years, which makes it hard for young people to buy an apartment.</w:t>
      </w:r>
    </w:p>
    <w:p w14:paraId="0BAB3006" w14:textId="77777777" w:rsidR="00762A11" w:rsidRDefault="00000000">
      <w:pPr>
        <w:spacing w:after="200"/>
      </w:pPr>
      <w:r>
        <w:t>Air quality used to be a big concern too, especially in winter, because the city is in a basin, so pollution doesn't spread out easily. It's improved quite a bit recently, but there are still some smoggy days.</w:t>
      </w:r>
    </w:p>
    <w:p w14:paraId="415E005D" w14:textId="77777777" w:rsidR="00762A11" w:rsidRDefault="00000000">
      <w:pPr>
        <w:spacing w:after="200"/>
      </w:pPr>
      <w:r>
        <w:t>And with so many people moving in, public services like schools and hospitals are under a lot of pressure.</w:t>
      </w:r>
    </w:p>
    <w:p w14:paraId="4E40D3B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7147719" w14:textId="77777777">
        <w:trPr>
          <w:jc w:val="center"/>
        </w:trPr>
        <w:tc>
          <w:tcPr>
            <w:tcW w:w="9858" w:type="dxa"/>
            <w:shd w:val="clear" w:color="auto" w:fill="F5F9FA"/>
            <w:tcMar>
              <w:top w:w="140" w:type="dxa"/>
              <w:left w:w="160" w:type="dxa"/>
              <w:bottom w:w="140" w:type="dxa"/>
              <w:right w:w="160" w:type="dxa"/>
            </w:tcMar>
            <w:vAlign w:val="center"/>
          </w:tcPr>
          <w:p w14:paraId="2807DF57" w14:textId="77777777" w:rsidR="003D0B56" w:rsidRDefault="00000000">
            <w:pPr>
              <w:spacing w:after="100"/>
            </w:pPr>
            <w:r>
              <w:rPr>
                <w:b/>
                <w:color w:val="24587A"/>
              </w:rPr>
              <w:t>我的个人内容</w:t>
            </w:r>
            <w:r>
              <w:rPr>
                <w:b/>
                <w:color w:val="24587A"/>
              </w:rPr>
              <w:t xml:space="preserve"> / My Own Content</w:t>
            </w:r>
          </w:p>
          <w:p w14:paraId="510FD2B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C0A0DBA" w14:textId="77777777">
        <w:trPr>
          <w:jc w:val="center"/>
        </w:trPr>
        <w:tc>
          <w:tcPr>
            <w:tcW w:w="9858" w:type="dxa"/>
            <w:shd w:val="clear" w:color="auto" w:fill="F7F5FA"/>
            <w:tcMar>
              <w:top w:w="140" w:type="dxa"/>
              <w:left w:w="160" w:type="dxa"/>
              <w:bottom w:w="140" w:type="dxa"/>
              <w:right w:w="160" w:type="dxa"/>
            </w:tcMar>
            <w:vAlign w:val="center"/>
          </w:tcPr>
          <w:p w14:paraId="1729DD24" w14:textId="77777777" w:rsidR="003D0B56" w:rsidRDefault="00000000">
            <w:pPr>
              <w:spacing w:after="100"/>
            </w:pPr>
            <w:r>
              <w:rPr>
                <w:b/>
                <w:color w:val="24587A"/>
              </w:rPr>
              <w:t>本节重点表达</w:t>
            </w:r>
            <w:r>
              <w:rPr>
                <w:b/>
                <w:color w:val="24587A"/>
              </w:rPr>
              <w:t xml:space="preserve"> / Key Expressions</w:t>
            </w:r>
          </w:p>
          <w:p w14:paraId="3C15668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6409BFB" w14:textId="77777777">
        <w:trPr>
          <w:jc w:val="center"/>
        </w:trPr>
        <w:tc>
          <w:tcPr>
            <w:tcW w:w="9858" w:type="dxa"/>
            <w:shd w:val="clear" w:color="auto" w:fill="FFF8E8"/>
            <w:tcMar>
              <w:top w:w="140" w:type="dxa"/>
              <w:left w:w="160" w:type="dxa"/>
              <w:bottom w:w="140" w:type="dxa"/>
              <w:right w:w="160" w:type="dxa"/>
            </w:tcMar>
            <w:vAlign w:val="center"/>
          </w:tcPr>
          <w:p w14:paraId="48BD4826" w14:textId="77777777" w:rsidR="003D0B56" w:rsidRDefault="00000000">
            <w:pPr>
              <w:spacing w:after="100"/>
            </w:pPr>
            <w:r>
              <w:rPr>
                <w:b/>
                <w:color w:val="24587A"/>
              </w:rPr>
              <w:t>口语练习记录</w:t>
            </w:r>
            <w:r>
              <w:rPr>
                <w:b/>
                <w:color w:val="24587A"/>
              </w:rPr>
              <w:t xml:space="preserve"> / Speaking Practice</w:t>
            </w:r>
          </w:p>
          <w:p w14:paraId="2085C0C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7ACCD4B" w14:textId="77777777" w:rsidR="003D0B56" w:rsidRDefault="00000000">
      <w:pPr>
        <w:pStyle w:val="Heading3"/>
        <w:pageBreakBefore/>
        <w:spacing w:before="80"/>
      </w:pPr>
      <w:bookmarkStart w:id="92" w:name="_Toc242448191"/>
      <w:r>
        <w:lastRenderedPageBreak/>
        <w:t>是否愿意长期居住</w:t>
      </w:r>
      <w:r>
        <w:rPr>
          <w:rFonts w:ascii="Aptos" w:hAnsi="Aptos"/>
          <w:color w:val="5C5C5C"/>
        </w:rPr>
        <w:t xml:space="preserve"> / Whether I Would Live There Long-Term</w:t>
      </w:r>
      <w:bookmarkEnd w:id="92"/>
    </w:p>
    <w:p w14:paraId="7B4C794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FD694FB" w14:textId="77777777" w:rsidR="003D0B56" w:rsidRDefault="00000000">
      <w:r>
        <w:rPr>
          <w:b/>
          <w:color w:val="115E59"/>
        </w:rPr>
        <w:t>示例回答</w:t>
      </w:r>
      <w:r>
        <w:rPr>
          <w:b/>
          <w:color w:val="115E59"/>
        </w:rPr>
        <w:t xml:space="preserve">  </w:t>
      </w:r>
    </w:p>
    <w:p w14:paraId="261E2D8A" w14:textId="77777777" w:rsidR="00762A11" w:rsidRDefault="00000000">
      <w:pPr>
        <w:spacing w:after="200"/>
      </w:pPr>
      <w:r>
        <w:t>Yes, absolutely. I'd definitely want to live in Chengdu long-term. Actually, I already do.</w:t>
      </w:r>
    </w:p>
    <w:p w14:paraId="6EC5BE21" w14:textId="77777777" w:rsidR="00762A11" w:rsidRDefault="00000000">
      <w:pPr>
        <w:spacing w:after="200"/>
      </w:pPr>
      <w:r>
        <w:t>I spent four years in another city for college, and that experience made me realize how much I love my hometown. The food, the lifestyle, and the people just feel right to me.</w:t>
      </w:r>
    </w:p>
    <w:p w14:paraId="331BDE44" w14:textId="77777777" w:rsidR="00762A11" w:rsidRDefault="00000000">
      <w:pPr>
        <w:spacing w:after="200"/>
      </w:pPr>
      <w:r>
        <w:t>Practically speaking, it also makes a lot of sense. My parents live here, and they help us take care of my daughter. My career is here too, and the tech industry in Chengdu is growing.</w:t>
      </w:r>
    </w:p>
    <w:p w14:paraId="4F2AAE4B" w14:textId="77777777" w:rsidR="00762A11" w:rsidRDefault="00000000">
      <w:pPr>
        <w:spacing w:after="200"/>
      </w:pPr>
      <w:r>
        <w:t>I might want to travel more or even live abroad for a short time someday. But in the long run, Chengdu is home. I can't really imagine raising my daughter anywhere else.</w:t>
      </w:r>
    </w:p>
    <w:p w14:paraId="336D5A0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3D201D" w14:textId="77777777">
        <w:trPr>
          <w:jc w:val="center"/>
        </w:trPr>
        <w:tc>
          <w:tcPr>
            <w:tcW w:w="9858" w:type="dxa"/>
            <w:shd w:val="clear" w:color="auto" w:fill="F5F9FA"/>
            <w:tcMar>
              <w:top w:w="140" w:type="dxa"/>
              <w:left w:w="160" w:type="dxa"/>
              <w:bottom w:w="140" w:type="dxa"/>
              <w:right w:w="160" w:type="dxa"/>
            </w:tcMar>
            <w:vAlign w:val="center"/>
          </w:tcPr>
          <w:p w14:paraId="0524604B" w14:textId="77777777" w:rsidR="003D0B56" w:rsidRDefault="00000000">
            <w:pPr>
              <w:spacing w:after="100"/>
            </w:pPr>
            <w:r>
              <w:rPr>
                <w:b/>
                <w:color w:val="24587A"/>
              </w:rPr>
              <w:t>我的个人内容</w:t>
            </w:r>
            <w:r>
              <w:rPr>
                <w:b/>
                <w:color w:val="24587A"/>
              </w:rPr>
              <w:t xml:space="preserve"> / My Own Content</w:t>
            </w:r>
          </w:p>
          <w:p w14:paraId="5F8EE03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1954A1E" w14:textId="77777777">
        <w:trPr>
          <w:jc w:val="center"/>
        </w:trPr>
        <w:tc>
          <w:tcPr>
            <w:tcW w:w="9858" w:type="dxa"/>
            <w:shd w:val="clear" w:color="auto" w:fill="F7F5FA"/>
            <w:tcMar>
              <w:top w:w="140" w:type="dxa"/>
              <w:left w:w="160" w:type="dxa"/>
              <w:bottom w:w="140" w:type="dxa"/>
              <w:right w:w="160" w:type="dxa"/>
            </w:tcMar>
            <w:vAlign w:val="center"/>
          </w:tcPr>
          <w:p w14:paraId="4F05A27F" w14:textId="77777777" w:rsidR="003D0B56" w:rsidRDefault="00000000">
            <w:pPr>
              <w:spacing w:after="100"/>
            </w:pPr>
            <w:r>
              <w:rPr>
                <w:b/>
                <w:color w:val="24587A"/>
              </w:rPr>
              <w:t>本节重点表达</w:t>
            </w:r>
            <w:r>
              <w:rPr>
                <w:b/>
                <w:color w:val="24587A"/>
              </w:rPr>
              <w:t xml:space="preserve"> / Key Expressions</w:t>
            </w:r>
          </w:p>
          <w:p w14:paraId="2637B13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23D36A9" w14:textId="77777777">
        <w:trPr>
          <w:jc w:val="center"/>
        </w:trPr>
        <w:tc>
          <w:tcPr>
            <w:tcW w:w="9858" w:type="dxa"/>
            <w:shd w:val="clear" w:color="auto" w:fill="FFF8E8"/>
            <w:tcMar>
              <w:top w:w="140" w:type="dxa"/>
              <w:left w:w="160" w:type="dxa"/>
              <w:bottom w:w="140" w:type="dxa"/>
              <w:right w:w="160" w:type="dxa"/>
            </w:tcMar>
            <w:vAlign w:val="center"/>
          </w:tcPr>
          <w:p w14:paraId="174925E9" w14:textId="77777777" w:rsidR="003D0B56" w:rsidRDefault="00000000">
            <w:pPr>
              <w:spacing w:after="100"/>
            </w:pPr>
            <w:r>
              <w:rPr>
                <w:b/>
                <w:color w:val="24587A"/>
              </w:rPr>
              <w:t>口语练习记录</w:t>
            </w:r>
            <w:r>
              <w:rPr>
                <w:b/>
                <w:color w:val="24587A"/>
              </w:rPr>
              <w:t xml:space="preserve"> / Speaking Practice</w:t>
            </w:r>
          </w:p>
          <w:p w14:paraId="6C401A4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166F100" w14:textId="77777777" w:rsidR="003D0B56" w:rsidRDefault="00000000">
      <w:pPr>
        <w:pStyle w:val="Heading2"/>
        <w:keepNext w:val="0"/>
        <w:pageBreakBefore/>
        <w:spacing w:before="120" w:after="120"/>
      </w:pPr>
      <w:bookmarkStart w:id="93" w:name="_Toc242448192"/>
      <w:r>
        <w:lastRenderedPageBreak/>
        <w:t>第</w:t>
      </w:r>
      <w:r>
        <w:t>9</w:t>
      </w:r>
      <w:r>
        <w:t>章</w:t>
      </w:r>
      <w:r>
        <w:t xml:space="preserve"> </w:t>
      </w:r>
      <w:r>
        <w:t>居住环境</w:t>
      </w:r>
      <w:r>
        <w:rPr>
          <w:rFonts w:ascii="Aptos" w:hAnsi="Aptos"/>
          <w:color w:val="5C5C5C"/>
        </w:rPr>
        <w:t xml:space="preserve"> / Living Environment</w:t>
      </w:r>
      <w:bookmarkEnd w:id="93"/>
    </w:p>
    <w:p w14:paraId="55384D5D" w14:textId="77777777" w:rsidR="003D0B56" w:rsidRDefault="00000000">
      <w:pPr>
        <w:pStyle w:val="Heading3"/>
        <w:pageBreakBefore/>
        <w:spacing w:before="80"/>
      </w:pPr>
      <w:bookmarkStart w:id="94" w:name="_Toc242448193"/>
      <w:r>
        <w:lastRenderedPageBreak/>
        <w:t>居住环境的日常体验</w:t>
      </w:r>
      <w:r>
        <w:rPr>
          <w:rFonts w:ascii="Aptos" w:hAnsi="Aptos"/>
          <w:color w:val="5C5C5C"/>
        </w:rPr>
        <w:t xml:space="preserve"> / Everyday Experiences with Living Environment</w:t>
      </w:r>
      <w:bookmarkEnd w:id="94"/>
    </w:p>
    <w:p w14:paraId="6BFCC3B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AEE63DB" w14:textId="77777777" w:rsidR="003D0B56" w:rsidRDefault="00000000">
      <w:r>
        <w:rPr>
          <w:b/>
          <w:color w:val="115E59"/>
        </w:rPr>
        <w:t>示例回答</w:t>
      </w:r>
      <w:r>
        <w:rPr>
          <w:b/>
          <w:color w:val="115E59"/>
        </w:rPr>
        <w:t xml:space="preserve">  </w:t>
      </w:r>
    </w:p>
    <w:p w14:paraId="0679B0F0" w14:textId="77777777" w:rsidR="00762A11" w:rsidRDefault="00000000">
      <w:pPr>
        <w:spacing w:after="200"/>
      </w:pPr>
      <w:r>
        <w:t>I live in an apartment in a residential community in Chengdu with my husband and my daughter.</w:t>
      </w:r>
    </w:p>
    <w:p w14:paraId="05859BA4" w14:textId="77777777" w:rsidR="00762A11" w:rsidRDefault="00000000">
      <w:pPr>
        <w:spacing w:after="200"/>
      </w:pPr>
      <w:r>
        <w:t>It's a fairly typical modern complex: several high-rise buildings, a security gate, some green space, and a small playground. There's a supermarket and a metro station within walking distance, which is super convenient.</w:t>
      </w:r>
    </w:p>
    <w:p w14:paraId="71B09BBF" w14:textId="77777777" w:rsidR="00762A11" w:rsidRDefault="00000000">
      <w:pPr>
        <w:spacing w:after="200"/>
      </w:pPr>
      <w:r>
        <w:t>Inside, I try to keep everything organized. Now that we have a toddler, though, our living room is usually covered in toys by the end of the day.</w:t>
      </w:r>
    </w:p>
    <w:p w14:paraId="1F53DEEE" w14:textId="77777777" w:rsidR="00762A11" w:rsidRDefault="00000000">
      <w:pPr>
        <w:spacing w:after="200"/>
      </w:pPr>
      <w:r>
        <w:t>My favorite part of the home is the balcony. I like to sit there with a cup of tea in the evening after my daughter's asleep. It's my little quiet corner.</w:t>
      </w:r>
    </w:p>
    <w:p w14:paraId="6F9C23B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C876500" w14:textId="77777777">
        <w:trPr>
          <w:jc w:val="center"/>
        </w:trPr>
        <w:tc>
          <w:tcPr>
            <w:tcW w:w="9858" w:type="dxa"/>
            <w:shd w:val="clear" w:color="auto" w:fill="F5F9FA"/>
            <w:tcMar>
              <w:top w:w="140" w:type="dxa"/>
              <w:left w:w="160" w:type="dxa"/>
              <w:bottom w:w="140" w:type="dxa"/>
              <w:right w:w="160" w:type="dxa"/>
            </w:tcMar>
            <w:vAlign w:val="center"/>
          </w:tcPr>
          <w:p w14:paraId="5412A906" w14:textId="77777777" w:rsidR="003D0B56" w:rsidRDefault="00000000">
            <w:pPr>
              <w:spacing w:after="100"/>
            </w:pPr>
            <w:r>
              <w:rPr>
                <w:b/>
                <w:color w:val="24587A"/>
              </w:rPr>
              <w:t>我的个人内容</w:t>
            </w:r>
            <w:r>
              <w:rPr>
                <w:b/>
                <w:color w:val="24587A"/>
              </w:rPr>
              <w:t xml:space="preserve"> / My Own Content</w:t>
            </w:r>
          </w:p>
          <w:p w14:paraId="6AEB361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51F2EB1" w14:textId="77777777">
        <w:trPr>
          <w:jc w:val="center"/>
        </w:trPr>
        <w:tc>
          <w:tcPr>
            <w:tcW w:w="9858" w:type="dxa"/>
            <w:shd w:val="clear" w:color="auto" w:fill="F7F5FA"/>
            <w:tcMar>
              <w:top w:w="140" w:type="dxa"/>
              <w:left w:w="160" w:type="dxa"/>
              <w:bottom w:w="140" w:type="dxa"/>
              <w:right w:w="160" w:type="dxa"/>
            </w:tcMar>
            <w:vAlign w:val="center"/>
          </w:tcPr>
          <w:p w14:paraId="513A9E05" w14:textId="77777777" w:rsidR="003D0B56" w:rsidRDefault="00000000">
            <w:pPr>
              <w:spacing w:after="100"/>
            </w:pPr>
            <w:r>
              <w:rPr>
                <w:b/>
                <w:color w:val="24587A"/>
              </w:rPr>
              <w:t>本节重点表达</w:t>
            </w:r>
            <w:r>
              <w:rPr>
                <w:b/>
                <w:color w:val="24587A"/>
              </w:rPr>
              <w:t xml:space="preserve"> / Key Expressions</w:t>
            </w:r>
          </w:p>
          <w:p w14:paraId="50CD0AA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9E94A2B" w14:textId="77777777">
        <w:trPr>
          <w:jc w:val="center"/>
        </w:trPr>
        <w:tc>
          <w:tcPr>
            <w:tcW w:w="9858" w:type="dxa"/>
            <w:shd w:val="clear" w:color="auto" w:fill="FFF8E8"/>
            <w:tcMar>
              <w:top w:w="140" w:type="dxa"/>
              <w:left w:w="160" w:type="dxa"/>
              <w:bottom w:w="140" w:type="dxa"/>
              <w:right w:w="160" w:type="dxa"/>
            </w:tcMar>
            <w:vAlign w:val="center"/>
          </w:tcPr>
          <w:p w14:paraId="784F1DB4" w14:textId="77777777" w:rsidR="003D0B56" w:rsidRDefault="00000000">
            <w:pPr>
              <w:spacing w:after="100"/>
            </w:pPr>
            <w:r>
              <w:rPr>
                <w:b/>
                <w:color w:val="24587A"/>
              </w:rPr>
              <w:t>口语练习记录</w:t>
            </w:r>
            <w:r>
              <w:rPr>
                <w:b/>
                <w:color w:val="24587A"/>
              </w:rPr>
              <w:t xml:space="preserve"> / Speaking Practice</w:t>
            </w:r>
          </w:p>
          <w:p w14:paraId="0E3387B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CF4EA7" w14:textId="77777777" w:rsidR="003D0B56" w:rsidRDefault="00000000">
      <w:pPr>
        <w:pStyle w:val="Heading3"/>
        <w:pageBreakBefore/>
        <w:spacing w:before="80"/>
      </w:pPr>
      <w:bookmarkStart w:id="95" w:name="_Toc242448194"/>
      <w:r>
        <w:lastRenderedPageBreak/>
        <w:t>最喜欢的居住环境</w:t>
      </w:r>
      <w:r>
        <w:rPr>
          <w:rFonts w:ascii="Aptos" w:hAnsi="Aptos"/>
          <w:color w:val="5C5C5C"/>
        </w:rPr>
        <w:t xml:space="preserve"> / My Favorite Living Environment</w:t>
      </w:r>
      <w:bookmarkEnd w:id="95"/>
    </w:p>
    <w:p w14:paraId="6D09403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6F29A17" w14:textId="77777777" w:rsidR="003D0B56" w:rsidRDefault="00000000">
      <w:r>
        <w:rPr>
          <w:b/>
          <w:color w:val="115E59"/>
        </w:rPr>
        <w:t>示例回答</w:t>
      </w:r>
      <w:r>
        <w:rPr>
          <w:b/>
          <w:color w:val="115E59"/>
        </w:rPr>
        <w:t xml:space="preserve">  </w:t>
      </w:r>
    </w:p>
    <w:p w14:paraId="740E18BA" w14:textId="77777777" w:rsidR="00762A11" w:rsidRDefault="00000000">
      <w:pPr>
        <w:spacing w:after="200"/>
      </w:pPr>
      <w:r>
        <w:t>My favorite kind of living environment is somewhere that's convenient but also peaceful.</w:t>
      </w:r>
    </w:p>
    <w:p w14:paraId="5BD7967F" w14:textId="77777777" w:rsidR="00762A11" w:rsidRDefault="00000000">
      <w:pPr>
        <w:spacing w:after="200"/>
      </w:pPr>
      <w:r>
        <w:t>I'd love to live in a quiet neighborhood with lots of trees and a park nearby, but still close enough to a metro station, supermarkets, and good schools.</w:t>
      </w:r>
    </w:p>
    <w:p w14:paraId="78B57AF2" w14:textId="77777777" w:rsidR="00762A11" w:rsidRDefault="00000000">
      <w:pPr>
        <w:spacing w:after="200"/>
      </w:pPr>
      <w:r>
        <w:t>Inside the home, I like a clean, minimalist style with lots of natural light and plenty of storage. As an organized person, having everything in its place makes me feel calm.</w:t>
      </w:r>
    </w:p>
    <w:p w14:paraId="653A9CEF" w14:textId="77777777" w:rsidR="00762A11" w:rsidRDefault="00000000">
      <w:pPr>
        <w:spacing w:after="200"/>
      </w:pPr>
      <w:r>
        <w:t>It would also be great to have a big kitchen and dining area, because I love having friends over. My dream is to have a big table where everyone can sit together, eat, and chat for hours.</w:t>
      </w:r>
    </w:p>
    <w:p w14:paraId="14A362F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C141E2C" w14:textId="77777777">
        <w:trPr>
          <w:jc w:val="center"/>
        </w:trPr>
        <w:tc>
          <w:tcPr>
            <w:tcW w:w="9858" w:type="dxa"/>
            <w:shd w:val="clear" w:color="auto" w:fill="F5F9FA"/>
            <w:tcMar>
              <w:top w:w="140" w:type="dxa"/>
              <w:left w:w="160" w:type="dxa"/>
              <w:bottom w:w="140" w:type="dxa"/>
              <w:right w:w="160" w:type="dxa"/>
            </w:tcMar>
            <w:vAlign w:val="center"/>
          </w:tcPr>
          <w:p w14:paraId="5B17F438" w14:textId="77777777" w:rsidR="003D0B56" w:rsidRDefault="00000000">
            <w:pPr>
              <w:spacing w:after="100"/>
            </w:pPr>
            <w:r>
              <w:rPr>
                <w:b/>
                <w:color w:val="24587A"/>
              </w:rPr>
              <w:t>我的个人内容</w:t>
            </w:r>
            <w:r>
              <w:rPr>
                <w:b/>
                <w:color w:val="24587A"/>
              </w:rPr>
              <w:t xml:space="preserve"> / My Own Content</w:t>
            </w:r>
          </w:p>
          <w:p w14:paraId="4100F06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DCDB82E" w14:textId="77777777">
        <w:trPr>
          <w:jc w:val="center"/>
        </w:trPr>
        <w:tc>
          <w:tcPr>
            <w:tcW w:w="9858" w:type="dxa"/>
            <w:shd w:val="clear" w:color="auto" w:fill="F7F5FA"/>
            <w:tcMar>
              <w:top w:w="140" w:type="dxa"/>
              <w:left w:w="160" w:type="dxa"/>
              <w:bottom w:w="140" w:type="dxa"/>
              <w:right w:w="160" w:type="dxa"/>
            </w:tcMar>
            <w:vAlign w:val="center"/>
          </w:tcPr>
          <w:p w14:paraId="0AD66E01" w14:textId="77777777" w:rsidR="003D0B56" w:rsidRDefault="00000000">
            <w:pPr>
              <w:spacing w:after="100"/>
            </w:pPr>
            <w:r>
              <w:rPr>
                <w:b/>
                <w:color w:val="24587A"/>
              </w:rPr>
              <w:t>本节重点表达</w:t>
            </w:r>
            <w:r>
              <w:rPr>
                <w:b/>
                <w:color w:val="24587A"/>
              </w:rPr>
              <w:t xml:space="preserve"> / Key Expressions</w:t>
            </w:r>
          </w:p>
          <w:p w14:paraId="5F46E50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8F193A7" w14:textId="77777777">
        <w:trPr>
          <w:jc w:val="center"/>
        </w:trPr>
        <w:tc>
          <w:tcPr>
            <w:tcW w:w="9858" w:type="dxa"/>
            <w:shd w:val="clear" w:color="auto" w:fill="FFF8E8"/>
            <w:tcMar>
              <w:top w:w="140" w:type="dxa"/>
              <w:left w:w="160" w:type="dxa"/>
              <w:bottom w:w="140" w:type="dxa"/>
              <w:right w:w="160" w:type="dxa"/>
            </w:tcMar>
            <w:vAlign w:val="center"/>
          </w:tcPr>
          <w:p w14:paraId="181F86BE" w14:textId="77777777" w:rsidR="003D0B56" w:rsidRDefault="00000000">
            <w:pPr>
              <w:spacing w:after="100"/>
            </w:pPr>
            <w:r>
              <w:rPr>
                <w:b/>
                <w:color w:val="24587A"/>
              </w:rPr>
              <w:t>口语练习记录</w:t>
            </w:r>
            <w:r>
              <w:rPr>
                <w:b/>
                <w:color w:val="24587A"/>
              </w:rPr>
              <w:t xml:space="preserve"> / Speaking Practice</w:t>
            </w:r>
          </w:p>
          <w:p w14:paraId="0C80EC3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6BA3991" w14:textId="77777777" w:rsidR="003D0B56" w:rsidRDefault="00000000">
      <w:pPr>
        <w:pStyle w:val="Heading3"/>
        <w:pageBreakBefore/>
        <w:spacing w:before="80"/>
      </w:pPr>
      <w:bookmarkStart w:id="96" w:name="_Toc242448195"/>
      <w:r>
        <w:lastRenderedPageBreak/>
        <w:t>一次难忘的居住环境经历</w:t>
      </w:r>
      <w:r>
        <w:rPr>
          <w:rFonts w:ascii="Aptos" w:hAnsi="Aptos"/>
          <w:color w:val="5C5C5C"/>
        </w:rPr>
        <w:t xml:space="preserve"> / A Memorable Experience with Living Environment</w:t>
      </w:r>
      <w:bookmarkEnd w:id="96"/>
    </w:p>
    <w:p w14:paraId="613F6FF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B6BC48" w14:textId="77777777" w:rsidR="003D0B56" w:rsidRDefault="00000000">
      <w:r>
        <w:rPr>
          <w:b/>
          <w:color w:val="115E59"/>
        </w:rPr>
        <w:t>示例回答</w:t>
      </w:r>
      <w:r>
        <w:rPr>
          <w:b/>
          <w:color w:val="115E59"/>
        </w:rPr>
        <w:t xml:space="preserve">  </w:t>
      </w:r>
    </w:p>
    <w:p w14:paraId="5261EB6D" w14:textId="77777777" w:rsidR="00762A11" w:rsidRDefault="00000000">
      <w:pPr>
        <w:spacing w:after="200"/>
      </w:pPr>
      <w:r>
        <w:t>One memorable experience was when we renovated our apartment before my daughter was born.</w:t>
      </w:r>
    </w:p>
    <w:p w14:paraId="11918333" w14:textId="77777777" w:rsidR="00762A11" w:rsidRDefault="00000000">
      <w:pPr>
        <w:spacing w:after="200"/>
      </w:pPr>
      <w:r>
        <w:t>Since I'm a planner, I made a detailed schedule and budget, and I compared materials and designs for weeks. But of course, renovation never goes exactly as planned. The workers were late, some materials arrived damaged, and the whole thing took about a month longer than expected.</w:t>
      </w:r>
    </w:p>
    <w:p w14:paraId="166303C3" w14:textId="77777777" w:rsidR="00762A11" w:rsidRDefault="00000000">
      <w:pPr>
        <w:spacing w:after="200"/>
      </w:pPr>
      <w:r>
        <w:t>Honestly, that drove me a little crazy, because I hate it when plans fall apart.</w:t>
      </w:r>
    </w:p>
    <w:p w14:paraId="6F940736" w14:textId="77777777" w:rsidR="00762A11" w:rsidRDefault="00000000">
      <w:pPr>
        <w:spacing w:after="200"/>
      </w:pPr>
      <w:r>
        <w:t>But in the end, the apartment turned out beautifully. We made the second bedroom into a cozy nursery. The first time I put my daughter to sleep in that room, I felt like all the stress had been worth it.</w:t>
      </w:r>
    </w:p>
    <w:p w14:paraId="1CE5856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5592DCC" w14:textId="77777777">
        <w:trPr>
          <w:jc w:val="center"/>
        </w:trPr>
        <w:tc>
          <w:tcPr>
            <w:tcW w:w="9858" w:type="dxa"/>
            <w:shd w:val="clear" w:color="auto" w:fill="F5F9FA"/>
            <w:tcMar>
              <w:top w:w="140" w:type="dxa"/>
              <w:left w:w="160" w:type="dxa"/>
              <w:bottom w:w="140" w:type="dxa"/>
              <w:right w:w="160" w:type="dxa"/>
            </w:tcMar>
            <w:vAlign w:val="center"/>
          </w:tcPr>
          <w:p w14:paraId="2C3A76F0" w14:textId="77777777" w:rsidR="003D0B56" w:rsidRDefault="00000000">
            <w:pPr>
              <w:spacing w:after="100"/>
            </w:pPr>
            <w:r>
              <w:rPr>
                <w:b/>
                <w:color w:val="24587A"/>
              </w:rPr>
              <w:t>我的个人内容</w:t>
            </w:r>
            <w:r>
              <w:rPr>
                <w:b/>
                <w:color w:val="24587A"/>
              </w:rPr>
              <w:t xml:space="preserve"> / My Own Content</w:t>
            </w:r>
          </w:p>
          <w:p w14:paraId="59F19E7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F9617DE" w14:textId="77777777">
        <w:trPr>
          <w:jc w:val="center"/>
        </w:trPr>
        <w:tc>
          <w:tcPr>
            <w:tcW w:w="9858" w:type="dxa"/>
            <w:shd w:val="clear" w:color="auto" w:fill="F7F5FA"/>
            <w:tcMar>
              <w:top w:w="140" w:type="dxa"/>
              <w:left w:w="160" w:type="dxa"/>
              <w:bottom w:w="140" w:type="dxa"/>
              <w:right w:w="160" w:type="dxa"/>
            </w:tcMar>
            <w:vAlign w:val="center"/>
          </w:tcPr>
          <w:p w14:paraId="693EBA88" w14:textId="77777777" w:rsidR="003D0B56" w:rsidRDefault="00000000">
            <w:pPr>
              <w:spacing w:after="100"/>
            </w:pPr>
            <w:r>
              <w:rPr>
                <w:b/>
                <w:color w:val="24587A"/>
              </w:rPr>
              <w:t>本节重点表达</w:t>
            </w:r>
            <w:r>
              <w:rPr>
                <w:b/>
                <w:color w:val="24587A"/>
              </w:rPr>
              <w:t xml:space="preserve"> / Key Expressions</w:t>
            </w:r>
          </w:p>
          <w:p w14:paraId="2686E1E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5BE69FA" w14:textId="77777777">
        <w:trPr>
          <w:jc w:val="center"/>
        </w:trPr>
        <w:tc>
          <w:tcPr>
            <w:tcW w:w="9858" w:type="dxa"/>
            <w:shd w:val="clear" w:color="auto" w:fill="FFF8E8"/>
            <w:tcMar>
              <w:top w:w="140" w:type="dxa"/>
              <w:left w:w="160" w:type="dxa"/>
              <w:bottom w:w="140" w:type="dxa"/>
              <w:right w:w="160" w:type="dxa"/>
            </w:tcMar>
            <w:vAlign w:val="center"/>
          </w:tcPr>
          <w:p w14:paraId="5C1E6029" w14:textId="77777777" w:rsidR="003D0B56" w:rsidRDefault="00000000">
            <w:pPr>
              <w:spacing w:after="100"/>
            </w:pPr>
            <w:r>
              <w:rPr>
                <w:b/>
                <w:color w:val="24587A"/>
              </w:rPr>
              <w:t>口语练习记录</w:t>
            </w:r>
            <w:r>
              <w:rPr>
                <w:b/>
                <w:color w:val="24587A"/>
              </w:rPr>
              <w:t xml:space="preserve"> / Speaking Practice</w:t>
            </w:r>
          </w:p>
          <w:p w14:paraId="145BEDC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4F45E82" w14:textId="77777777" w:rsidR="003D0B56" w:rsidRDefault="00000000">
      <w:pPr>
        <w:pStyle w:val="Heading3"/>
        <w:pageBreakBefore/>
        <w:spacing w:before="80"/>
      </w:pPr>
      <w:bookmarkStart w:id="97" w:name="_Toc242448196"/>
      <w:r>
        <w:lastRenderedPageBreak/>
        <w:t>居住环境带来的好处</w:t>
      </w:r>
      <w:r>
        <w:rPr>
          <w:rFonts w:ascii="Aptos" w:hAnsi="Aptos"/>
          <w:color w:val="5C5C5C"/>
        </w:rPr>
        <w:t xml:space="preserve"> / The Benefits of Living Environment</w:t>
      </w:r>
      <w:bookmarkEnd w:id="97"/>
    </w:p>
    <w:p w14:paraId="7DDA6E0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FBBE35A" w14:textId="77777777" w:rsidR="003D0B56" w:rsidRDefault="00000000">
      <w:r>
        <w:rPr>
          <w:b/>
          <w:color w:val="115E59"/>
        </w:rPr>
        <w:t>示例回答</w:t>
      </w:r>
      <w:r>
        <w:rPr>
          <w:b/>
          <w:color w:val="115E59"/>
        </w:rPr>
        <w:t xml:space="preserve">  </w:t>
      </w:r>
    </w:p>
    <w:p w14:paraId="260DC13F" w14:textId="77777777" w:rsidR="00762A11" w:rsidRDefault="00000000">
      <w:pPr>
        <w:spacing w:after="200"/>
      </w:pPr>
      <w:r>
        <w:t>A good living environment has a huge impact on your quality of life.</w:t>
      </w:r>
    </w:p>
    <w:p w14:paraId="78BB67A6" w14:textId="77777777" w:rsidR="00762A11" w:rsidRDefault="00000000">
      <w:pPr>
        <w:spacing w:after="200"/>
      </w:pPr>
      <w:r>
        <w:t>First, it affects your mood. When my home is clean and organized, I feel calm and relaxed. When it's messy, I feel stressed out, even if I don't notice it right away.</w:t>
      </w:r>
    </w:p>
    <w:p w14:paraId="48843C5F" w14:textId="77777777" w:rsidR="00762A11" w:rsidRDefault="00000000">
      <w:pPr>
        <w:spacing w:after="200"/>
      </w:pPr>
      <w:r>
        <w:t>Second, it saves time. Living close to the metro and a supermarket means I spend less time commuting and running errands, which is really valuable when you have a young child.</w:t>
      </w:r>
    </w:p>
    <w:p w14:paraId="140CE61A" w14:textId="77777777" w:rsidR="00762A11" w:rsidRDefault="00000000">
      <w:pPr>
        <w:spacing w:after="200"/>
      </w:pPr>
      <w:r>
        <w:t>Third, a good neighborhood can give you a sense of community. Having a playground and friendly neighbors makes it much easier to raise a kid.</w:t>
      </w:r>
    </w:p>
    <w:p w14:paraId="4DE421E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195609F" w14:textId="77777777">
        <w:trPr>
          <w:jc w:val="center"/>
        </w:trPr>
        <w:tc>
          <w:tcPr>
            <w:tcW w:w="9858" w:type="dxa"/>
            <w:shd w:val="clear" w:color="auto" w:fill="F5F9FA"/>
            <w:tcMar>
              <w:top w:w="140" w:type="dxa"/>
              <w:left w:w="160" w:type="dxa"/>
              <w:bottom w:w="140" w:type="dxa"/>
              <w:right w:w="160" w:type="dxa"/>
            </w:tcMar>
            <w:vAlign w:val="center"/>
          </w:tcPr>
          <w:p w14:paraId="43F56612" w14:textId="77777777" w:rsidR="003D0B56" w:rsidRDefault="00000000">
            <w:pPr>
              <w:spacing w:after="100"/>
            </w:pPr>
            <w:r>
              <w:rPr>
                <w:b/>
                <w:color w:val="24587A"/>
              </w:rPr>
              <w:t>我的个人内容</w:t>
            </w:r>
            <w:r>
              <w:rPr>
                <w:b/>
                <w:color w:val="24587A"/>
              </w:rPr>
              <w:t xml:space="preserve"> / My Own Content</w:t>
            </w:r>
          </w:p>
          <w:p w14:paraId="3859A17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8E84AF2" w14:textId="77777777">
        <w:trPr>
          <w:jc w:val="center"/>
        </w:trPr>
        <w:tc>
          <w:tcPr>
            <w:tcW w:w="9858" w:type="dxa"/>
            <w:shd w:val="clear" w:color="auto" w:fill="F7F5FA"/>
            <w:tcMar>
              <w:top w:w="140" w:type="dxa"/>
              <w:left w:w="160" w:type="dxa"/>
              <w:bottom w:w="140" w:type="dxa"/>
              <w:right w:w="160" w:type="dxa"/>
            </w:tcMar>
            <w:vAlign w:val="center"/>
          </w:tcPr>
          <w:p w14:paraId="3AA8ABA6" w14:textId="77777777" w:rsidR="003D0B56" w:rsidRDefault="00000000">
            <w:pPr>
              <w:spacing w:after="100"/>
            </w:pPr>
            <w:r>
              <w:rPr>
                <w:b/>
                <w:color w:val="24587A"/>
              </w:rPr>
              <w:t>本节重点表达</w:t>
            </w:r>
            <w:r>
              <w:rPr>
                <w:b/>
                <w:color w:val="24587A"/>
              </w:rPr>
              <w:t xml:space="preserve"> / Key Expressions</w:t>
            </w:r>
          </w:p>
          <w:p w14:paraId="73CDCAC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0CBC5D8" w14:textId="77777777">
        <w:trPr>
          <w:jc w:val="center"/>
        </w:trPr>
        <w:tc>
          <w:tcPr>
            <w:tcW w:w="9858" w:type="dxa"/>
            <w:shd w:val="clear" w:color="auto" w:fill="FFF8E8"/>
            <w:tcMar>
              <w:top w:w="140" w:type="dxa"/>
              <w:left w:w="160" w:type="dxa"/>
              <w:bottom w:w="140" w:type="dxa"/>
              <w:right w:w="160" w:type="dxa"/>
            </w:tcMar>
            <w:vAlign w:val="center"/>
          </w:tcPr>
          <w:p w14:paraId="428FF111" w14:textId="77777777" w:rsidR="003D0B56" w:rsidRDefault="00000000">
            <w:pPr>
              <w:spacing w:after="100"/>
            </w:pPr>
            <w:r>
              <w:rPr>
                <w:b/>
                <w:color w:val="24587A"/>
              </w:rPr>
              <w:t>口语练习记录</w:t>
            </w:r>
            <w:r>
              <w:rPr>
                <w:b/>
                <w:color w:val="24587A"/>
              </w:rPr>
              <w:t xml:space="preserve"> / Speaking Practice</w:t>
            </w:r>
          </w:p>
          <w:p w14:paraId="271FFA2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4719AA0" w14:textId="77777777" w:rsidR="003D0B56" w:rsidRDefault="00000000">
      <w:pPr>
        <w:pStyle w:val="Heading3"/>
        <w:pageBreakBefore/>
        <w:spacing w:before="80"/>
      </w:pPr>
      <w:bookmarkStart w:id="98" w:name="_Toc242448197"/>
      <w:r>
        <w:lastRenderedPageBreak/>
        <w:t>居住环境可能的问题</w:t>
      </w:r>
      <w:r>
        <w:rPr>
          <w:rFonts w:ascii="Aptos" w:hAnsi="Aptos"/>
          <w:color w:val="5C5C5C"/>
        </w:rPr>
        <w:t xml:space="preserve"> / Possible Problems with Living Environment</w:t>
      </w:r>
      <w:bookmarkEnd w:id="98"/>
    </w:p>
    <w:p w14:paraId="4545DDF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4603D18" w14:textId="77777777" w:rsidR="003D0B56" w:rsidRDefault="00000000">
      <w:r>
        <w:rPr>
          <w:b/>
          <w:color w:val="115E59"/>
        </w:rPr>
        <w:t>示例回答</w:t>
      </w:r>
      <w:r>
        <w:rPr>
          <w:b/>
          <w:color w:val="115E59"/>
        </w:rPr>
        <w:t xml:space="preserve">  </w:t>
      </w:r>
    </w:p>
    <w:p w14:paraId="1B1493B1" w14:textId="77777777" w:rsidR="00762A11" w:rsidRDefault="00000000">
      <w:pPr>
        <w:spacing w:after="200"/>
      </w:pPr>
      <w:r>
        <w:t>There are definitely some problems with living environments in big cities.</w:t>
      </w:r>
    </w:p>
    <w:p w14:paraId="7F72BC32" w14:textId="77777777" w:rsidR="00762A11" w:rsidRDefault="00000000">
      <w:pPr>
        <w:spacing w:after="200"/>
      </w:pPr>
      <w:r>
        <w:t>The most obvious one is cost. Apartments in good locations are expensive, so lots of people have to choose between a nice home and a short commute.</w:t>
      </w:r>
    </w:p>
    <w:p w14:paraId="6FAAD4A1" w14:textId="77777777" w:rsidR="00762A11" w:rsidRDefault="00000000">
      <w:pPr>
        <w:spacing w:after="200"/>
      </w:pPr>
      <w:r>
        <w:t>Another problem is space. Many apartments are pretty small, especially for families with kids and grandparents living together.</w:t>
      </w:r>
    </w:p>
    <w:p w14:paraId="07AC181B" w14:textId="77777777" w:rsidR="00762A11" w:rsidRDefault="00000000">
      <w:pPr>
        <w:spacing w:after="200"/>
      </w:pPr>
      <w:r>
        <w:t>Noise can also be an issue. Whether it's traffic, construction, or neighbors renovating, it's hard to find a truly quiet place in the city.</w:t>
      </w:r>
    </w:p>
    <w:p w14:paraId="702581C6" w14:textId="77777777" w:rsidR="00762A11" w:rsidRDefault="00000000">
      <w:pPr>
        <w:spacing w:after="200"/>
      </w:pPr>
      <w:r>
        <w:t>And in some older neighborhoods, there are issues like no elevators, old pipes, and not enough parking, which can make daily life inconvenient.</w:t>
      </w:r>
    </w:p>
    <w:p w14:paraId="69F06B1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40BABBD" w14:textId="77777777">
        <w:trPr>
          <w:jc w:val="center"/>
        </w:trPr>
        <w:tc>
          <w:tcPr>
            <w:tcW w:w="9858" w:type="dxa"/>
            <w:shd w:val="clear" w:color="auto" w:fill="F5F9FA"/>
            <w:tcMar>
              <w:top w:w="140" w:type="dxa"/>
              <w:left w:w="160" w:type="dxa"/>
              <w:bottom w:w="140" w:type="dxa"/>
              <w:right w:w="160" w:type="dxa"/>
            </w:tcMar>
            <w:vAlign w:val="center"/>
          </w:tcPr>
          <w:p w14:paraId="47490308" w14:textId="77777777" w:rsidR="003D0B56" w:rsidRDefault="00000000">
            <w:pPr>
              <w:spacing w:after="100"/>
            </w:pPr>
            <w:r>
              <w:rPr>
                <w:b/>
                <w:color w:val="24587A"/>
              </w:rPr>
              <w:t>我的个人内容</w:t>
            </w:r>
            <w:r>
              <w:rPr>
                <w:b/>
                <w:color w:val="24587A"/>
              </w:rPr>
              <w:t xml:space="preserve"> / My Own Content</w:t>
            </w:r>
          </w:p>
          <w:p w14:paraId="5706342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FB19485" w14:textId="77777777">
        <w:trPr>
          <w:jc w:val="center"/>
        </w:trPr>
        <w:tc>
          <w:tcPr>
            <w:tcW w:w="9858" w:type="dxa"/>
            <w:shd w:val="clear" w:color="auto" w:fill="F7F5FA"/>
            <w:tcMar>
              <w:top w:w="140" w:type="dxa"/>
              <w:left w:w="160" w:type="dxa"/>
              <w:bottom w:w="140" w:type="dxa"/>
              <w:right w:w="160" w:type="dxa"/>
            </w:tcMar>
            <w:vAlign w:val="center"/>
          </w:tcPr>
          <w:p w14:paraId="6EC836E4" w14:textId="77777777" w:rsidR="003D0B56" w:rsidRDefault="00000000">
            <w:pPr>
              <w:spacing w:after="100"/>
            </w:pPr>
            <w:r>
              <w:rPr>
                <w:b/>
                <w:color w:val="24587A"/>
              </w:rPr>
              <w:t>本节重点表达</w:t>
            </w:r>
            <w:r>
              <w:rPr>
                <w:b/>
                <w:color w:val="24587A"/>
              </w:rPr>
              <w:t xml:space="preserve"> / Key Expressions</w:t>
            </w:r>
          </w:p>
          <w:p w14:paraId="11EEC2B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2AE4B70" w14:textId="77777777">
        <w:trPr>
          <w:jc w:val="center"/>
        </w:trPr>
        <w:tc>
          <w:tcPr>
            <w:tcW w:w="9858" w:type="dxa"/>
            <w:shd w:val="clear" w:color="auto" w:fill="FFF8E8"/>
            <w:tcMar>
              <w:top w:w="140" w:type="dxa"/>
              <w:left w:w="160" w:type="dxa"/>
              <w:bottom w:w="140" w:type="dxa"/>
              <w:right w:w="160" w:type="dxa"/>
            </w:tcMar>
            <w:vAlign w:val="center"/>
          </w:tcPr>
          <w:p w14:paraId="2A9B6D36" w14:textId="77777777" w:rsidR="003D0B56" w:rsidRDefault="00000000">
            <w:pPr>
              <w:spacing w:after="100"/>
            </w:pPr>
            <w:r>
              <w:rPr>
                <w:b/>
                <w:color w:val="24587A"/>
              </w:rPr>
              <w:t>口语练习记录</w:t>
            </w:r>
            <w:r>
              <w:rPr>
                <w:b/>
                <w:color w:val="24587A"/>
              </w:rPr>
              <w:t xml:space="preserve"> / Speaking Practice</w:t>
            </w:r>
          </w:p>
          <w:p w14:paraId="27B9819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390D4A4" w14:textId="77777777" w:rsidR="003D0B56" w:rsidRDefault="00000000">
      <w:pPr>
        <w:pStyle w:val="Heading3"/>
        <w:pageBreakBefore/>
        <w:spacing w:before="80"/>
      </w:pPr>
      <w:bookmarkStart w:id="99" w:name="_Toc242448198"/>
      <w:r>
        <w:lastRenderedPageBreak/>
        <w:t>过去和现在的居住环境</w:t>
      </w:r>
      <w:r>
        <w:rPr>
          <w:rFonts w:ascii="Aptos" w:hAnsi="Aptos"/>
          <w:color w:val="5C5C5C"/>
        </w:rPr>
        <w:t xml:space="preserve"> / Living Environment: Past and Present</w:t>
      </w:r>
      <w:bookmarkEnd w:id="99"/>
    </w:p>
    <w:p w14:paraId="263A5FF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88025AD" w14:textId="77777777" w:rsidR="003D0B56" w:rsidRDefault="00000000">
      <w:r>
        <w:rPr>
          <w:b/>
          <w:color w:val="115E59"/>
        </w:rPr>
        <w:t>示例回答</w:t>
      </w:r>
      <w:r>
        <w:rPr>
          <w:b/>
          <w:color w:val="115E59"/>
        </w:rPr>
        <w:t xml:space="preserve">  </w:t>
      </w:r>
    </w:p>
    <w:p w14:paraId="5732385C" w14:textId="77777777" w:rsidR="00762A11" w:rsidRDefault="00000000">
      <w:pPr>
        <w:spacing w:after="200"/>
      </w:pPr>
      <w:r>
        <w:t>Living environments have changed a lot in my lifetime.</w:t>
      </w:r>
    </w:p>
    <w:p w14:paraId="3CA90B72" w14:textId="77777777" w:rsidR="00762A11" w:rsidRDefault="00000000">
      <w:pPr>
        <w:spacing w:after="200"/>
      </w:pPr>
      <w:r>
        <w:t>When I was a kid, my family lived in a small, older apartment. There was no elevator, and the kitchen was tiny. But the neighborhood had a really strong sense of community, and everyone knew each other.</w:t>
      </w:r>
    </w:p>
    <w:p w14:paraId="3C28EF14" w14:textId="77777777" w:rsidR="00762A11" w:rsidRDefault="00000000">
      <w:pPr>
        <w:spacing w:after="200"/>
      </w:pPr>
      <w:r>
        <w:t>Nowadays, most people in Chengdu live in modern high-rise complexes. They're much more comfortable, with elevators, security, gardens, and property management.</w:t>
      </w:r>
    </w:p>
    <w:p w14:paraId="0968A3DE" w14:textId="77777777" w:rsidR="00762A11" w:rsidRDefault="00000000">
      <w:pPr>
        <w:spacing w:after="200"/>
      </w:pPr>
      <w:r>
        <w:t>But in a way, we've lost something too. People don't hang out together in the courtyard anymore, and many don't even know their neighbors' names. So homes have gotten better, but neighborhoods feel a bit lonelier.</w:t>
      </w:r>
    </w:p>
    <w:p w14:paraId="0E6327B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BCB2327" w14:textId="77777777">
        <w:trPr>
          <w:jc w:val="center"/>
        </w:trPr>
        <w:tc>
          <w:tcPr>
            <w:tcW w:w="9858" w:type="dxa"/>
            <w:shd w:val="clear" w:color="auto" w:fill="F5F9FA"/>
            <w:tcMar>
              <w:top w:w="140" w:type="dxa"/>
              <w:left w:w="160" w:type="dxa"/>
              <w:bottom w:w="140" w:type="dxa"/>
              <w:right w:w="160" w:type="dxa"/>
            </w:tcMar>
            <w:vAlign w:val="center"/>
          </w:tcPr>
          <w:p w14:paraId="0CF71D1B" w14:textId="77777777" w:rsidR="003D0B56" w:rsidRDefault="00000000">
            <w:pPr>
              <w:spacing w:after="100"/>
            </w:pPr>
            <w:r>
              <w:rPr>
                <w:b/>
                <w:color w:val="24587A"/>
              </w:rPr>
              <w:t>我的个人内容</w:t>
            </w:r>
            <w:r>
              <w:rPr>
                <w:b/>
                <w:color w:val="24587A"/>
              </w:rPr>
              <w:t xml:space="preserve"> / My Own Content</w:t>
            </w:r>
          </w:p>
          <w:p w14:paraId="7F2439D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AACBCF7" w14:textId="77777777">
        <w:trPr>
          <w:jc w:val="center"/>
        </w:trPr>
        <w:tc>
          <w:tcPr>
            <w:tcW w:w="9858" w:type="dxa"/>
            <w:shd w:val="clear" w:color="auto" w:fill="F7F5FA"/>
            <w:tcMar>
              <w:top w:w="140" w:type="dxa"/>
              <w:left w:w="160" w:type="dxa"/>
              <w:bottom w:w="140" w:type="dxa"/>
              <w:right w:w="160" w:type="dxa"/>
            </w:tcMar>
            <w:vAlign w:val="center"/>
          </w:tcPr>
          <w:p w14:paraId="2B105E5E" w14:textId="77777777" w:rsidR="003D0B56" w:rsidRDefault="00000000">
            <w:pPr>
              <w:spacing w:after="100"/>
            </w:pPr>
            <w:r>
              <w:rPr>
                <w:b/>
                <w:color w:val="24587A"/>
              </w:rPr>
              <w:t>本节重点表达</w:t>
            </w:r>
            <w:r>
              <w:rPr>
                <w:b/>
                <w:color w:val="24587A"/>
              </w:rPr>
              <w:t xml:space="preserve"> / Key Expressions</w:t>
            </w:r>
          </w:p>
          <w:p w14:paraId="2E0115C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15346E3" w14:textId="77777777">
        <w:trPr>
          <w:jc w:val="center"/>
        </w:trPr>
        <w:tc>
          <w:tcPr>
            <w:tcW w:w="9858" w:type="dxa"/>
            <w:shd w:val="clear" w:color="auto" w:fill="FFF8E8"/>
            <w:tcMar>
              <w:top w:w="140" w:type="dxa"/>
              <w:left w:w="160" w:type="dxa"/>
              <w:bottom w:w="140" w:type="dxa"/>
              <w:right w:w="160" w:type="dxa"/>
            </w:tcMar>
            <w:vAlign w:val="center"/>
          </w:tcPr>
          <w:p w14:paraId="4FDA5BD9" w14:textId="77777777" w:rsidR="003D0B56" w:rsidRDefault="00000000">
            <w:pPr>
              <w:spacing w:after="100"/>
            </w:pPr>
            <w:r>
              <w:rPr>
                <w:b/>
                <w:color w:val="24587A"/>
              </w:rPr>
              <w:t>口语练习记录</w:t>
            </w:r>
            <w:r>
              <w:rPr>
                <w:b/>
                <w:color w:val="24587A"/>
              </w:rPr>
              <w:t xml:space="preserve"> / Speaking Practice</w:t>
            </w:r>
          </w:p>
          <w:p w14:paraId="0702611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D32749" w14:textId="77777777" w:rsidR="003D0B56" w:rsidRDefault="00000000">
      <w:pPr>
        <w:pStyle w:val="Heading3"/>
        <w:pageBreakBefore/>
        <w:spacing w:before="80"/>
      </w:pPr>
      <w:bookmarkStart w:id="100" w:name="_Toc242448199"/>
      <w:r>
        <w:lastRenderedPageBreak/>
        <w:t>年轻人与居住环境</w:t>
      </w:r>
      <w:r>
        <w:rPr>
          <w:rFonts w:ascii="Aptos" w:hAnsi="Aptos"/>
          <w:color w:val="5C5C5C"/>
        </w:rPr>
        <w:t xml:space="preserve"> / Young People and Living Environment</w:t>
      </w:r>
      <w:bookmarkEnd w:id="100"/>
    </w:p>
    <w:p w14:paraId="29971DE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562C1AB" w14:textId="77777777" w:rsidR="003D0B56" w:rsidRDefault="00000000">
      <w:r>
        <w:rPr>
          <w:b/>
          <w:color w:val="115E59"/>
        </w:rPr>
        <w:t>示例回答</w:t>
      </w:r>
      <w:r>
        <w:rPr>
          <w:b/>
          <w:color w:val="115E59"/>
        </w:rPr>
        <w:t xml:space="preserve">  </w:t>
      </w:r>
    </w:p>
    <w:p w14:paraId="58AC910A" w14:textId="77777777" w:rsidR="00762A11" w:rsidRDefault="00000000">
      <w:pPr>
        <w:spacing w:after="200"/>
      </w:pPr>
      <w:r>
        <w:t>For young people, finding a good place to live can be pretty tough.</w:t>
      </w:r>
    </w:p>
    <w:p w14:paraId="6F451741" w14:textId="77777777" w:rsidR="00762A11" w:rsidRDefault="00000000">
      <w:pPr>
        <w:spacing w:after="200"/>
      </w:pPr>
      <w:r>
        <w:t>Most young people who move to a big city have to rent, and rent can take up a big part of their salary. Some share apartments with roommates, which saves money but means less privacy.</w:t>
      </w:r>
    </w:p>
    <w:p w14:paraId="489A04A9" w14:textId="77777777" w:rsidR="00762A11" w:rsidRDefault="00000000">
      <w:pPr>
        <w:spacing w:after="200"/>
      </w:pPr>
      <w:r>
        <w:t>Buying a home is even harder. Prices are high, so many young people need help from their parents to make a down payment.</w:t>
      </w:r>
    </w:p>
    <w:p w14:paraId="57B19E89" w14:textId="77777777" w:rsidR="00762A11" w:rsidRDefault="00000000">
      <w:pPr>
        <w:spacing w:after="200"/>
      </w:pPr>
      <w:r>
        <w:t>At the same time, young people care more about lifestyle than older generations did. They want a nice-looking space, good Wi-Fi, and somewhere close to cafés and the metro. A lot of them would rather rent a nice place than buy an inconvenient one.</w:t>
      </w:r>
    </w:p>
    <w:p w14:paraId="541BD12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719CB66" w14:textId="77777777">
        <w:trPr>
          <w:jc w:val="center"/>
        </w:trPr>
        <w:tc>
          <w:tcPr>
            <w:tcW w:w="9858" w:type="dxa"/>
            <w:shd w:val="clear" w:color="auto" w:fill="F5F9FA"/>
            <w:tcMar>
              <w:top w:w="140" w:type="dxa"/>
              <w:left w:w="160" w:type="dxa"/>
              <w:bottom w:w="140" w:type="dxa"/>
              <w:right w:w="160" w:type="dxa"/>
            </w:tcMar>
            <w:vAlign w:val="center"/>
          </w:tcPr>
          <w:p w14:paraId="4A328CEB" w14:textId="77777777" w:rsidR="003D0B56" w:rsidRDefault="00000000">
            <w:pPr>
              <w:spacing w:after="100"/>
            </w:pPr>
            <w:r>
              <w:rPr>
                <w:b/>
                <w:color w:val="24587A"/>
              </w:rPr>
              <w:t>我的个人内容</w:t>
            </w:r>
            <w:r>
              <w:rPr>
                <w:b/>
                <w:color w:val="24587A"/>
              </w:rPr>
              <w:t xml:space="preserve"> / My Own Content</w:t>
            </w:r>
          </w:p>
          <w:p w14:paraId="1054FA7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80F9A1A" w14:textId="77777777">
        <w:trPr>
          <w:jc w:val="center"/>
        </w:trPr>
        <w:tc>
          <w:tcPr>
            <w:tcW w:w="9858" w:type="dxa"/>
            <w:shd w:val="clear" w:color="auto" w:fill="F7F5FA"/>
            <w:tcMar>
              <w:top w:w="140" w:type="dxa"/>
              <w:left w:w="160" w:type="dxa"/>
              <w:bottom w:w="140" w:type="dxa"/>
              <w:right w:w="160" w:type="dxa"/>
            </w:tcMar>
            <w:vAlign w:val="center"/>
          </w:tcPr>
          <w:p w14:paraId="239CE0EC" w14:textId="77777777" w:rsidR="003D0B56" w:rsidRDefault="00000000">
            <w:pPr>
              <w:spacing w:after="100"/>
            </w:pPr>
            <w:r>
              <w:rPr>
                <w:b/>
                <w:color w:val="24587A"/>
              </w:rPr>
              <w:t>本节重点表达</w:t>
            </w:r>
            <w:r>
              <w:rPr>
                <w:b/>
                <w:color w:val="24587A"/>
              </w:rPr>
              <w:t xml:space="preserve"> / Key Expressions</w:t>
            </w:r>
          </w:p>
          <w:p w14:paraId="546D818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CF1DC3A" w14:textId="77777777">
        <w:trPr>
          <w:jc w:val="center"/>
        </w:trPr>
        <w:tc>
          <w:tcPr>
            <w:tcW w:w="9858" w:type="dxa"/>
            <w:shd w:val="clear" w:color="auto" w:fill="FFF8E8"/>
            <w:tcMar>
              <w:top w:w="140" w:type="dxa"/>
              <w:left w:w="160" w:type="dxa"/>
              <w:bottom w:w="140" w:type="dxa"/>
              <w:right w:w="160" w:type="dxa"/>
            </w:tcMar>
            <w:vAlign w:val="center"/>
          </w:tcPr>
          <w:p w14:paraId="59977A70" w14:textId="77777777" w:rsidR="003D0B56" w:rsidRDefault="00000000">
            <w:pPr>
              <w:spacing w:after="100"/>
            </w:pPr>
            <w:r>
              <w:rPr>
                <w:b/>
                <w:color w:val="24587A"/>
              </w:rPr>
              <w:t>口语练习记录</w:t>
            </w:r>
            <w:r>
              <w:rPr>
                <w:b/>
                <w:color w:val="24587A"/>
              </w:rPr>
              <w:t xml:space="preserve"> / Speaking Practice</w:t>
            </w:r>
          </w:p>
          <w:p w14:paraId="2340EDD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9A659A" w14:textId="77777777" w:rsidR="003D0B56" w:rsidRDefault="00000000">
      <w:pPr>
        <w:pStyle w:val="Heading3"/>
        <w:pageBreakBefore/>
        <w:spacing w:before="80"/>
      </w:pPr>
      <w:bookmarkStart w:id="101" w:name="_Toc242448200"/>
      <w:r>
        <w:lastRenderedPageBreak/>
        <w:t>科技对居住环境的影响</w:t>
      </w:r>
      <w:r>
        <w:rPr>
          <w:rFonts w:ascii="Aptos" w:hAnsi="Aptos"/>
          <w:color w:val="5C5C5C"/>
        </w:rPr>
        <w:t xml:space="preserve"> / The Impact of Technology on Living Environment</w:t>
      </w:r>
      <w:bookmarkEnd w:id="101"/>
    </w:p>
    <w:p w14:paraId="7F38983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9336213" w14:textId="77777777" w:rsidR="003D0B56" w:rsidRDefault="00000000">
      <w:r>
        <w:rPr>
          <w:b/>
          <w:color w:val="115E59"/>
        </w:rPr>
        <w:t>示例回答</w:t>
      </w:r>
      <w:r>
        <w:rPr>
          <w:b/>
          <w:color w:val="115E59"/>
        </w:rPr>
        <w:t xml:space="preserve">  </w:t>
      </w:r>
    </w:p>
    <w:p w14:paraId="03463777" w14:textId="77777777" w:rsidR="00762A11" w:rsidRDefault="00000000">
      <w:pPr>
        <w:spacing w:after="200"/>
      </w:pPr>
      <w:r>
        <w:t>Technology has made living environments much more convenient.</w:t>
      </w:r>
    </w:p>
    <w:p w14:paraId="37CA8B6D" w14:textId="77777777" w:rsidR="00762A11" w:rsidRDefault="00000000">
      <w:pPr>
        <w:spacing w:after="200"/>
      </w:pPr>
      <w:r>
        <w:t>In our apartment, we use a smart lock, so we don't need keys anymore. My parents can come in to help with my daughter without us having to give them a spare key.</w:t>
      </w:r>
    </w:p>
    <w:p w14:paraId="70539B1B" w14:textId="77777777" w:rsidR="00762A11" w:rsidRDefault="00000000">
      <w:pPr>
        <w:spacing w:after="200"/>
      </w:pPr>
      <w:r>
        <w:t>We also have a robot vacuum, which is honestly one of my favorite things in the house. With a toddler dropping crumbs everywhere, it's a lifesaver.</w:t>
      </w:r>
    </w:p>
    <w:p w14:paraId="527248BA" w14:textId="77777777" w:rsidR="00762A11" w:rsidRDefault="00000000">
      <w:pPr>
        <w:spacing w:after="200"/>
      </w:pPr>
      <w:r>
        <w:t>In the community, we use an app to pay property fees, report repairs, and get delivery notifications. And there are smart lockers for packages downstairs.</w:t>
      </w:r>
    </w:p>
    <w:p w14:paraId="055CF365" w14:textId="77777777" w:rsidR="00762A11" w:rsidRDefault="00000000">
      <w:pPr>
        <w:spacing w:after="200"/>
      </w:pPr>
      <w:r>
        <w:t>The only downside is that when something breaks, like the Wi-Fi, suddenly half the house doesn't work.</w:t>
      </w:r>
    </w:p>
    <w:p w14:paraId="59F22BC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0437CFB" w14:textId="77777777">
        <w:trPr>
          <w:jc w:val="center"/>
        </w:trPr>
        <w:tc>
          <w:tcPr>
            <w:tcW w:w="9858" w:type="dxa"/>
            <w:shd w:val="clear" w:color="auto" w:fill="F5F9FA"/>
            <w:tcMar>
              <w:top w:w="140" w:type="dxa"/>
              <w:left w:w="160" w:type="dxa"/>
              <w:bottom w:w="140" w:type="dxa"/>
              <w:right w:w="160" w:type="dxa"/>
            </w:tcMar>
            <w:vAlign w:val="center"/>
          </w:tcPr>
          <w:p w14:paraId="3A865313" w14:textId="77777777" w:rsidR="003D0B56" w:rsidRDefault="00000000">
            <w:pPr>
              <w:spacing w:after="100"/>
            </w:pPr>
            <w:r>
              <w:rPr>
                <w:b/>
                <w:color w:val="24587A"/>
              </w:rPr>
              <w:t>我的个人内容</w:t>
            </w:r>
            <w:r>
              <w:rPr>
                <w:b/>
                <w:color w:val="24587A"/>
              </w:rPr>
              <w:t xml:space="preserve"> / My Own Content</w:t>
            </w:r>
          </w:p>
          <w:p w14:paraId="4E2DDB5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8502F90" w14:textId="77777777">
        <w:trPr>
          <w:jc w:val="center"/>
        </w:trPr>
        <w:tc>
          <w:tcPr>
            <w:tcW w:w="9858" w:type="dxa"/>
            <w:shd w:val="clear" w:color="auto" w:fill="F7F5FA"/>
            <w:tcMar>
              <w:top w:w="140" w:type="dxa"/>
              <w:left w:w="160" w:type="dxa"/>
              <w:bottom w:w="140" w:type="dxa"/>
              <w:right w:w="160" w:type="dxa"/>
            </w:tcMar>
            <w:vAlign w:val="center"/>
          </w:tcPr>
          <w:p w14:paraId="481E78C2" w14:textId="77777777" w:rsidR="003D0B56" w:rsidRDefault="00000000">
            <w:pPr>
              <w:spacing w:after="100"/>
            </w:pPr>
            <w:r>
              <w:rPr>
                <w:b/>
                <w:color w:val="24587A"/>
              </w:rPr>
              <w:t>本节重点表达</w:t>
            </w:r>
            <w:r>
              <w:rPr>
                <w:b/>
                <w:color w:val="24587A"/>
              </w:rPr>
              <w:t xml:space="preserve"> / Key Expressions</w:t>
            </w:r>
          </w:p>
          <w:p w14:paraId="540B809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F2DDB60" w14:textId="77777777">
        <w:trPr>
          <w:jc w:val="center"/>
        </w:trPr>
        <w:tc>
          <w:tcPr>
            <w:tcW w:w="9858" w:type="dxa"/>
            <w:shd w:val="clear" w:color="auto" w:fill="FFF8E8"/>
            <w:tcMar>
              <w:top w:w="140" w:type="dxa"/>
              <w:left w:w="160" w:type="dxa"/>
              <w:bottom w:w="140" w:type="dxa"/>
              <w:right w:w="160" w:type="dxa"/>
            </w:tcMar>
            <w:vAlign w:val="center"/>
          </w:tcPr>
          <w:p w14:paraId="173D8EF1" w14:textId="77777777" w:rsidR="003D0B56" w:rsidRDefault="00000000">
            <w:pPr>
              <w:spacing w:after="100"/>
            </w:pPr>
            <w:r>
              <w:rPr>
                <w:b/>
                <w:color w:val="24587A"/>
              </w:rPr>
              <w:t>口语练习记录</w:t>
            </w:r>
            <w:r>
              <w:rPr>
                <w:b/>
                <w:color w:val="24587A"/>
              </w:rPr>
              <w:t xml:space="preserve"> / Speaking Practice</w:t>
            </w:r>
          </w:p>
          <w:p w14:paraId="2FA16F0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D45DEAB" w14:textId="77777777" w:rsidR="003D0B56" w:rsidRDefault="00000000">
      <w:pPr>
        <w:pStyle w:val="Heading3"/>
        <w:pageBreakBefore/>
        <w:spacing w:before="80"/>
      </w:pPr>
      <w:bookmarkStart w:id="102" w:name="_Toc242448201"/>
      <w:r>
        <w:lastRenderedPageBreak/>
        <w:t>社会如何改善居住环境</w:t>
      </w:r>
      <w:r>
        <w:rPr>
          <w:rFonts w:ascii="Aptos" w:hAnsi="Aptos"/>
          <w:color w:val="5C5C5C"/>
        </w:rPr>
        <w:t xml:space="preserve"> / How Society Can Improve Living Environment</w:t>
      </w:r>
      <w:bookmarkEnd w:id="102"/>
    </w:p>
    <w:p w14:paraId="7C7C3C6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52740F8" w14:textId="77777777" w:rsidR="003D0B56" w:rsidRDefault="00000000">
      <w:r>
        <w:rPr>
          <w:b/>
          <w:color w:val="115E59"/>
        </w:rPr>
        <w:t>示例回答</w:t>
      </w:r>
      <w:r>
        <w:rPr>
          <w:b/>
          <w:color w:val="115E59"/>
        </w:rPr>
        <w:t xml:space="preserve">  </w:t>
      </w:r>
    </w:p>
    <w:p w14:paraId="0DF4516C" w14:textId="77777777" w:rsidR="00762A11" w:rsidRDefault="00000000">
      <w:pPr>
        <w:spacing w:after="200"/>
      </w:pPr>
      <w:r>
        <w:t>I think society could improve living environments in several ways.</w:t>
      </w:r>
    </w:p>
    <w:p w14:paraId="70E46237" w14:textId="77777777" w:rsidR="00762A11" w:rsidRDefault="00000000">
      <w:pPr>
        <w:spacing w:after="200"/>
      </w:pPr>
      <w:r>
        <w:t>First, the government could provide more affordable housing, especially for young people and new families. That would really reduce pressure on people starting their careers.</w:t>
      </w:r>
    </w:p>
    <w:p w14:paraId="0498CAD9" w14:textId="77777777" w:rsidR="00762A11" w:rsidRDefault="00000000">
      <w:pPr>
        <w:spacing w:after="200"/>
      </w:pPr>
      <w:r>
        <w:t>Second, urban planning should focus more on public spaces, like parks, playgrounds, and walking paths. It's not just about building more apartments. People need places to relax and connect.</w:t>
      </w:r>
    </w:p>
    <w:p w14:paraId="74AAABD7" w14:textId="77777777" w:rsidR="00762A11" w:rsidRDefault="00000000">
      <w:pPr>
        <w:spacing w:after="200"/>
      </w:pPr>
      <w:r>
        <w:t>Third, older neighborhoods could be renovated with things like elevators and better facilities, which would really help elderly residents.</w:t>
      </w:r>
    </w:p>
    <w:p w14:paraId="528F3C1C" w14:textId="77777777" w:rsidR="00762A11" w:rsidRDefault="00000000">
      <w:pPr>
        <w:spacing w:after="200"/>
      </w:pPr>
      <w:r>
        <w:t>And property management companies should be held to higher standards, so residents get better service for the fees they pay.</w:t>
      </w:r>
    </w:p>
    <w:p w14:paraId="5C01D25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6C9FC40" w14:textId="77777777">
        <w:trPr>
          <w:jc w:val="center"/>
        </w:trPr>
        <w:tc>
          <w:tcPr>
            <w:tcW w:w="9858" w:type="dxa"/>
            <w:shd w:val="clear" w:color="auto" w:fill="F5F9FA"/>
            <w:tcMar>
              <w:top w:w="140" w:type="dxa"/>
              <w:left w:w="160" w:type="dxa"/>
              <w:bottom w:w="140" w:type="dxa"/>
              <w:right w:w="160" w:type="dxa"/>
            </w:tcMar>
            <w:vAlign w:val="center"/>
          </w:tcPr>
          <w:p w14:paraId="4CEE4697" w14:textId="77777777" w:rsidR="003D0B56" w:rsidRDefault="00000000">
            <w:pPr>
              <w:spacing w:after="100"/>
            </w:pPr>
            <w:r>
              <w:rPr>
                <w:b/>
                <w:color w:val="24587A"/>
              </w:rPr>
              <w:t>我的个人内容</w:t>
            </w:r>
            <w:r>
              <w:rPr>
                <w:b/>
                <w:color w:val="24587A"/>
              </w:rPr>
              <w:t xml:space="preserve"> / My Own Content</w:t>
            </w:r>
          </w:p>
          <w:p w14:paraId="6C16EE8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AE984CD" w14:textId="77777777">
        <w:trPr>
          <w:jc w:val="center"/>
        </w:trPr>
        <w:tc>
          <w:tcPr>
            <w:tcW w:w="9858" w:type="dxa"/>
            <w:shd w:val="clear" w:color="auto" w:fill="F7F5FA"/>
            <w:tcMar>
              <w:top w:w="140" w:type="dxa"/>
              <w:left w:w="160" w:type="dxa"/>
              <w:bottom w:w="140" w:type="dxa"/>
              <w:right w:w="160" w:type="dxa"/>
            </w:tcMar>
            <w:vAlign w:val="center"/>
          </w:tcPr>
          <w:p w14:paraId="4DDEEE1A" w14:textId="77777777" w:rsidR="003D0B56" w:rsidRDefault="00000000">
            <w:pPr>
              <w:spacing w:after="100"/>
            </w:pPr>
            <w:r>
              <w:rPr>
                <w:b/>
                <w:color w:val="24587A"/>
              </w:rPr>
              <w:t>本节重点表达</w:t>
            </w:r>
            <w:r>
              <w:rPr>
                <w:b/>
                <w:color w:val="24587A"/>
              </w:rPr>
              <w:t xml:space="preserve"> / Key Expressions</w:t>
            </w:r>
          </w:p>
          <w:p w14:paraId="7C6146E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1AD4BE6" w14:textId="77777777">
        <w:trPr>
          <w:jc w:val="center"/>
        </w:trPr>
        <w:tc>
          <w:tcPr>
            <w:tcW w:w="9858" w:type="dxa"/>
            <w:shd w:val="clear" w:color="auto" w:fill="FFF8E8"/>
            <w:tcMar>
              <w:top w:w="140" w:type="dxa"/>
              <w:left w:w="160" w:type="dxa"/>
              <w:bottom w:w="140" w:type="dxa"/>
              <w:right w:w="160" w:type="dxa"/>
            </w:tcMar>
            <w:vAlign w:val="center"/>
          </w:tcPr>
          <w:p w14:paraId="2B987C93" w14:textId="77777777" w:rsidR="003D0B56" w:rsidRDefault="00000000">
            <w:pPr>
              <w:spacing w:after="100"/>
            </w:pPr>
            <w:r>
              <w:rPr>
                <w:b/>
                <w:color w:val="24587A"/>
              </w:rPr>
              <w:t>口语练习记录</w:t>
            </w:r>
            <w:r>
              <w:rPr>
                <w:b/>
                <w:color w:val="24587A"/>
              </w:rPr>
              <w:t xml:space="preserve"> / Speaking Practice</w:t>
            </w:r>
          </w:p>
          <w:p w14:paraId="13EFCD8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045A0CE" w14:textId="77777777" w:rsidR="003D0B56" w:rsidRDefault="00000000">
      <w:pPr>
        <w:pStyle w:val="Heading3"/>
        <w:pageBreakBefore/>
        <w:spacing w:before="80"/>
      </w:pPr>
      <w:bookmarkStart w:id="103" w:name="_Toc242448202"/>
      <w:r>
        <w:lastRenderedPageBreak/>
        <w:t>居住环境的未来变化</w:t>
      </w:r>
      <w:r>
        <w:rPr>
          <w:rFonts w:ascii="Aptos" w:hAnsi="Aptos"/>
          <w:color w:val="5C5C5C"/>
        </w:rPr>
        <w:t xml:space="preserve"> / The Future of Living Environment</w:t>
      </w:r>
      <w:bookmarkEnd w:id="103"/>
    </w:p>
    <w:p w14:paraId="2A36C83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2AAD2F9" w14:textId="77777777" w:rsidR="003D0B56" w:rsidRDefault="00000000">
      <w:r>
        <w:rPr>
          <w:b/>
          <w:color w:val="115E59"/>
        </w:rPr>
        <w:t>示例回答</w:t>
      </w:r>
      <w:r>
        <w:rPr>
          <w:b/>
          <w:color w:val="115E59"/>
        </w:rPr>
        <w:t xml:space="preserve">  </w:t>
      </w:r>
    </w:p>
    <w:p w14:paraId="3E6C65C3" w14:textId="77777777" w:rsidR="00762A11" w:rsidRDefault="00000000">
      <w:pPr>
        <w:spacing w:after="200"/>
      </w:pPr>
      <w:r>
        <w:t>In the future, I think homes will become smarter and more sustainable.</w:t>
      </w:r>
    </w:p>
    <w:p w14:paraId="5F88B25E" w14:textId="77777777" w:rsidR="00762A11" w:rsidRDefault="00000000">
      <w:pPr>
        <w:spacing w:after="200"/>
      </w:pPr>
      <w:r>
        <w:t>We'll probably see more smart home systems that control lighting, temperature, and security automatically. Energy-saving buildings and solar panels might become more common too.</w:t>
      </w:r>
    </w:p>
    <w:p w14:paraId="1A2FB9C2" w14:textId="77777777" w:rsidR="00762A11" w:rsidRDefault="00000000">
      <w:pPr>
        <w:spacing w:after="200"/>
      </w:pPr>
      <w:r>
        <w:t>I also think homes may become more flexible. With more people working from home, apartments might be designed with proper home office spaces.</w:t>
      </w:r>
    </w:p>
    <w:p w14:paraId="33F619C0" w14:textId="77777777" w:rsidR="00762A11" w:rsidRDefault="00000000">
      <w:pPr>
        <w:spacing w:after="200"/>
      </w:pPr>
      <w:r>
        <w:t>And maybe communities will be designed to include everything within a fifteen-minute walk, like schools, clinics, shops, and parks. That would be amazing for families like mine.</w:t>
      </w:r>
    </w:p>
    <w:p w14:paraId="03469F2A" w14:textId="77777777" w:rsidR="00762A11" w:rsidRDefault="00000000">
      <w:pPr>
        <w:spacing w:after="200"/>
      </w:pPr>
      <w:r>
        <w:t>I just hope that while homes get smarter, neighborhoods also get friendlier.</w:t>
      </w:r>
    </w:p>
    <w:p w14:paraId="4754BB8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1D85BBD" w14:textId="77777777">
        <w:trPr>
          <w:jc w:val="center"/>
        </w:trPr>
        <w:tc>
          <w:tcPr>
            <w:tcW w:w="9858" w:type="dxa"/>
            <w:shd w:val="clear" w:color="auto" w:fill="F5F9FA"/>
            <w:tcMar>
              <w:top w:w="140" w:type="dxa"/>
              <w:left w:w="160" w:type="dxa"/>
              <w:bottom w:w="140" w:type="dxa"/>
              <w:right w:w="160" w:type="dxa"/>
            </w:tcMar>
            <w:vAlign w:val="center"/>
          </w:tcPr>
          <w:p w14:paraId="18AA85B5" w14:textId="77777777" w:rsidR="003D0B56" w:rsidRDefault="00000000">
            <w:pPr>
              <w:spacing w:after="100"/>
            </w:pPr>
            <w:r>
              <w:rPr>
                <w:b/>
                <w:color w:val="24587A"/>
              </w:rPr>
              <w:t>我的个人内容</w:t>
            </w:r>
            <w:r>
              <w:rPr>
                <w:b/>
                <w:color w:val="24587A"/>
              </w:rPr>
              <w:t xml:space="preserve"> / My Own Content</w:t>
            </w:r>
          </w:p>
          <w:p w14:paraId="60D8378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256AD12" w14:textId="77777777">
        <w:trPr>
          <w:jc w:val="center"/>
        </w:trPr>
        <w:tc>
          <w:tcPr>
            <w:tcW w:w="9858" w:type="dxa"/>
            <w:shd w:val="clear" w:color="auto" w:fill="F7F5FA"/>
            <w:tcMar>
              <w:top w:w="140" w:type="dxa"/>
              <w:left w:w="160" w:type="dxa"/>
              <w:bottom w:w="140" w:type="dxa"/>
              <w:right w:w="160" w:type="dxa"/>
            </w:tcMar>
            <w:vAlign w:val="center"/>
          </w:tcPr>
          <w:p w14:paraId="444445FD" w14:textId="77777777" w:rsidR="003D0B56" w:rsidRDefault="00000000">
            <w:pPr>
              <w:spacing w:after="100"/>
            </w:pPr>
            <w:r>
              <w:rPr>
                <w:b/>
                <w:color w:val="24587A"/>
              </w:rPr>
              <w:t>本节重点表达</w:t>
            </w:r>
            <w:r>
              <w:rPr>
                <w:b/>
                <w:color w:val="24587A"/>
              </w:rPr>
              <w:t xml:space="preserve"> / Key Expressions</w:t>
            </w:r>
          </w:p>
          <w:p w14:paraId="0A3DDD1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525B869" w14:textId="77777777">
        <w:trPr>
          <w:jc w:val="center"/>
        </w:trPr>
        <w:tc>
          <w:tcPr>
            <w:tcW w:w="9858" w:type="dxa"/>
            <w:shd w:val="clear" w:color="auto" w:fill="FFF8E8"/>
            <w:tcMar>
              <w:top w:w="140" w:type="dxa"/>
              <w:left w:w="160" w:type="dxa"/>
              <w:bottom w:w="140" w:type="dxa"/>
              <w:right w:w="160" w:type="dxa"/>
            </w:tcMar>
            <w:vAlign w:val="center"/>
          </w:tcPr>
          <w:p w14:paraId="523A417D" w14:textId="77777777" w:rsidR="003D0B56" w:rsidRDefault="00000000">
            <w:pPr>
              <w:spacing w:after="100"/>
            </w:pPr>
            <w:r>
              <w:rPr>
                <w:b/>
                <w:color w:val="24587A"/>
              </w:rPr>
              <w:t>口语练习记录</w:t>
            </w:r>
            <w:r>
              <w:rPr>
                <w:b/>
                <w:color w:val="24587A"/>
              </w:rPr>
              <w:t xml:space="preserve"> / Speaking Practice</w:t>
            </w:r>
          </w:p>
          <w:p w14:paraId="1FEF29D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32065AC" w14:textId="77777777" w:rsidR="003D0B56" w:rsidRDefault="00000000">
      <w:pPr>
        <w:pStyle w:val="Heading2"/>
        <w:keepNext w:val="0"/>
        <w:pageBreakBefore/>
        <w:spacing w:before="120" w:after="120"/>
      </w:pPr>
      <w:bookmarkStart w:id="104" w:name="_Toc242448203"/>
      <w:r>
        <w:lastRenderedPageBreak/>
        <w:t>第</w:t>
      </w:r>
      <w:r>
        <w:t>10</w:t>
      </w:r>
      <w:r>
        <w:t>章</w:t>
      </w:r>
      <w:r>
        <w:t xml:space="preserve"> </w:t>
      </w:r>
      <w:r>
        <w:t>城市生活</w:t>
      </w:r>
      <w:r>
        <w:rPr>
          <w:rFonts w:ascii="Aptos" w:hAnsi="Aptos"/>
          <w:color w:val="5C5C5C"/>
        </w:rPr>
        <w:t xml:space="preserve"> / City Life</w:t>
      </w:r>
      <w:bookmarkEnd w:id="104"/>
    </w:p>
    <w:p w14:paraId="0CE91C94" w14:textId="77777777" w:rsidR="003D0B56" w:rsidRDefault="00000000">
      <w:pPr>
        <w:pStyle w:val="Heading3"/>
        <w:pageBreakBefore/>
        <w:spacing w:before="80"/>
      </w:pPr>
      <w:bookmarkStart w:id="105" w:name="_Toc242448204"/>
      <w:r>
        <w:lastRenderedPageBreak/>
        <w:t>城市生活的日常体验</w:t>
      </w:r>
      <w:r>
        <w:rPr>
          <w:rFonts w:ascii="Aptos" w:hAnsi="Aptos"/>
          <w:color w:val="5C5C5C"/>
        </w:rPr>
        <w:t xml:space="preserve"> / Everyday Experiences with City Life</w:t>
      </w:r>
      <w:bookmarkEnd w:id="105"/>
    </w:p>
    <w:p w14:paraId="65FA09D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4599202" w14:textId="77777777" w:rsidR="003D0B56" w:rsidRDefault="00000000">
      <w:r>
        <w:rPr>
          <w:b/>
          <w:color w:val="115E59"/>
        </w:rPr>
        <w:t>示例回答</w:t>
      </w:r>
      <w:r>
        <w:rPr>
          <w:b/>
          <w:color w:val="115E59"/>
        </w:rPr>
        <w:t xml:space="preserve">  </w:t>
      </w:r>
    </w:p>
    <w:p w14:paraId="3B4337C2" w14:textId="77777777" w:rsidR="00762A11" w:rsidRDefault="00000000">
      <w:pPr>
        <w:spacing w:after="200"/>
      </w:pPr>
      <w:r>
        <w:t>My everyday city life is pretty busy but well-organized.</w:t>
      </w:r>
    </w:p>
    <w:p w14:paraId="1CBEEFEF" w14:textId="77777777" w:rsidR="00762A11" w:rsidRDefault="00000000">
      <w:pPr>
        <w:spacing w:after="200"/>
      </w:pPr>
      <w:r>
        <w:t>On weekdays, I take the metro to work, spend the day at the office, and then hurry home to see my daughter. On the way, I might pick up groceries or a coffee.</w:t>
      </w:r>
    </w:p>
    <w:p w14:paraId="64077139" w14:textId="77777777" w:rsidR="00762A11" w:rsidRDefault="00000000">
      <w:pPr>
        <w:spacing w:after="200"/>
      </w:pPr>
      <w:r>
        <w:t>Living in a big city like Chengdu means everything is convenient. Food delivery, supermarkets, hospitals, and shopping malls are all close by.</w:t>
      </w:r>
    </w:p>
    <w:p w14:paraId="0C8F89E7" w14:textId="77777777" w:rsidR="00762A11" w:rsidRDefault="00000000">
      <w:pPr>
        <w:spacing w:after="200"/>
      </w:pPr>
      <w:r>
        <w:t>On weekends, we usually go to a park, visit my parents, or meet friends for a meal. Chengdu has tons of great restaurants, so eating out is a big part of city life for us.</w:t>
      </w:r>
    </w:p>
    <w:p w14:paraId="79AA0F7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9D680AA" w14:textId="77777777">
        <w:trPr>
          <w:jc w:val="center"/>
        </w:trPr>
        <w:tc>
          <w:tcPr>
            <w:tcW w:w="9858" w:type="dxa"/>
            <w:shd w:val="clear" w:color="auto" w:fill="F5F9FA"/>
            <w:tcMar>
              <w:top w:w="140" w:type="dxa"/>
              <w:left w:w="160" w:type="dxa"/>
              <w:bottom w:w="140" w:type="dxa"/>
              <w:right w:w="160" w:type="dxa"/>
            </w:tcMar>
            <w:vAlign w:val="center"/>
          </w:tcPr>
          <w:p w14:paraId="0C217E44" w14:textId="77777777" w:rsidR="003D0B56" w:rsidRDefault="00000000">
            <w:pPr>
              <w:spacing w:after="100"/>
            </w:pPr>
            <w:r>
              <w:rPr>
                <w:b/>
                <w:color w:val="24587A"/>
              </w:rPr>
              <w:t>我的个人内容</w:t>
            </w:r>
            <w:r>
              <w:rPr>
                <w:b/>
                <w:color w:val="24587A"/>
              </w:rPr>
              <w:t xml:space="preserve"> / My Own Content</w:t>
            </w:r>
          </w:p>
          <w:p w14:paraId="7BF5A56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C73BC6C" w14:textId="77777777">
        <w:trPr>
          <w:jc w:val="center"/>
        </w:trPr>
        <w:tc>
          <w:tcPr>
            <w:tcW w:w="9858" w:type="dxa"/>
            <w:shd w:val="clear" w:color="auto" w:fill="F7F5FA"/>
            <w:tcMar>
              <w:top w:w="140" w:type="dxa"/>
              <w:left w:w="160" w:type="dxa"/>
              <w:bottom w:w="140" w:type="dxa"/>
              <w:right w:w="160" w:type="dxa"/>
            </w:tcMar>
            <w:vAlign w:val="center"/>
          </w:tcPr>
          <w:p w14:paraId="5512A823" w14:textId="77777777" w:rsidR="003D0B56" w:rsidRDefault="00000000">
            <w:pPr>
              <w:spacing w:after="100"/>
            </w:pPr>
            <w:r>
              <w:rPr>
                <w:b/>
                <w:color w:val="24587A"/>
              </w:rPr>
              <w:t>本节重点表达</w:t>
            </w:r>
            <w:r>
              <w:rPr>
                <w:b/>
                <w:color w:val="24587A"/>
              </w:rPr>
              <w:t xml:space="preserve"> / Key Expressions</w:t>
            </w:r>
          </w:p>
          <w:p w14:paraId="47C9314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67C9FEB" w14:textId="77777777">
        <w:trPr>
          <w:jc w:val="center"/>
        </w:trPr>
        <w:tc>
          <w:tcPr>
            <w:tcW w:w="9858" w:type="dxa"/>
            <w:shd w:val="clear" w:color="auto" w:fill="FFF8E8"/>
            <w:tcMar>
              <w:top w:w="140" w:type="dxa"/>
              <w:left w:w="160" w:type="dxa"/>
              <w:bottom w:w="140" w:type="dxa"/>
              <w:right w:w="160" w:type="dxa"/>
            </w:tcMar>
            <w:vAlign w:val="center"/>
          </w:tcPr>
          <w:p w14:paraId="4F102FFC" w14:textId="77777777" w:rsidR="003D0B56" w:rsidRDefault="00000000">
            <w:pPr>
              <w:spacing w:after="100"/>
            </w:pPr>
            <w:r>
              <w:rPr>
                <w:b/>
                <w:color w:val="24587A"/>
              </w:rPr>
              <w:t>口语练习记录</w:t>
            </w:r>
            <w:r>
              <w:rPr>
                <w:b/>
                <w:color w:val="24587A"/>
              </w:rPr>
              <w:t xml:space="preserve"> / Speaking Practice</w:t>
            </w:r>
          </w:p>
          <w:p w14:paraId="3B0DAB9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60FA89A" w14:textId="77777777" w:rsidR="003D0B56" w:rsidRDefault="00000000">
      <w:pPr>
        <w:pStyle w:val="Heading3"/>
        <w:pageBreakBefore/>
        <w:spacing w:before="80"/>
      </w:pPr>
      <w:bookmarkStart w:id="106" w:name="_Toc242448205"/>
      <w:r>
        <w:lastRenderedPageBreak/>
        <w:t>最喜欢的城市生活</w:t>
      </w:r>
      <w:r>
        <w:rPr>
          <w:rFonts w:ascii="Aptos" w:hAnsi="Aptos"/>
          <w:color w:val="5C5C5C"/>
        </w:rPr>
        <w:t xml:space="preserve"> / My Favorite City Life</w:t>
      </w:r>
      <w:bookmarkEnd w:id="106"/>
    </w:p>
    <w:p w14:paraId="61C3F88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6234CE8" w14:textId="77777777" w:rsidR="003D0B56" w:rsidRDefault="00000000">
      <w:r>
        <w:rPr>
          <w:b/>
          <w:color w:val="115E59"/>
        </w:rPr>
        <w:t>示例回答</w:t>
      </w:r>
      <w:r>
        <w:rPr>
          <w:b/>
          <w:color w:val="115E59"/>
        </w:rPr>
        <w:t xml:space="preserve">  </w:t>
      </w:r>
    </w:p>
    <w:p w14:paraId="034A3AA6" w14:textId="77777777" w:rsidR="00762A11" w:rsidRDefault="00000000">
      <w:pPr>
        <w:spacing w:after="200"/>
      </w:pPr>
      <w:r>
        <w:t>My favorite part of city life is definitely the food scene and the variety of things to do.</w:t>
      </w:r>
    </w:p>
    <w:p w14:paraId="51B8A807" w14:textId="77777777" w:rsidR="00762A11" w:rsidRDefault="00000000">
      <w:pPr>
        <w:spacing w:after="200"/>
      </w:pPr>
      <w:r>
        <w:t>In Chengdu, you can find amazing food on almost every street, from fancy restaurants to tiny noodle shops that have been there for decades.</w:t>
      </w:r>
    </w:p>
    <w:p w14:paraId="3412F774" w14:textId="77777777" w:rsidR="00762A11" w:rsidRDefault="00000000">
      <w:pPr>
        <w:spacing w:after="200"/>
      </w:pPr>
      <w:r>
        <w:t>I also love that the city has lots of parks and green spaces. On a sunny weekend, we'll take my daughter to a big park, have a picnic, and just relax.</w:t>
      </w:r>
    </w:p>
    <w:p w14:paraId="56ABDEA0" w14:textId="77777777" w:rsidR="00762A11" w:rsidRDefault="00000000">
      <w:pPr>
        <w:spacing w:after="200"/>
      </w:pPr>
      <w:r>
        <w:t>And I really appreciate the convenience. When you're a busy working mom, being able to get almost anything delivered within an hour is honestly a lifesaver.</w:t>
      </w:r>
    </w:p>
    <w:p w14:paraId="1A8896E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DC683B2" w14:textId="77777777">
        <w:trPr>
          <w:jc w:val="center"/>
        </w:trPr>
        <w:tc>
          <w:tcPr>
            <w:tcW w:w="9858" w:type="dxa"/>
            <w:shd w:val="clear" w:color="auto" w:fill="F5F9FA"/>
            <w:tcMar>
              <w:top w:w="140" w:type="dxa"/>
              <w:left w:w="160" w:type="dxa"/>
              <w:bottom w:w="140" w:type="dxa"/>
              <w:right w:w="160" w:type="dxa"/>
            </w:tcMar>
            <w:vAlign w:val="center"/>
          </w:tcPr>
          <w:p w14:paraId="0511587D" w14:textId="77777777" w:rsidR="003D0B56" w:rsidRDefault="00000000">
            <w:pPr>
              <w:spacing w:after="100"/>
            </w:pPr>
            <w:r>
              <w:rPr>
                <w:b/>
                <w:color w:val="24587A"/>
              </w:rPr>
              <w:t>我的个人内容</w:t>
            </w:r>
            <w:r>
              <w:rPr>
                <w:b/>
                <w:color w:val="24587A"/>
              </w:rPr>
              <w:t xml:space="preserve"> / My Own Content</w:t>
            </w:r>
          </w:p>
          <w:p w14:paraId="057C549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CDC5CFC" w14:textId="77777777">
        <w:trPr>
          <w:jc w:val="center"/>
        </w:trPr>
        <w:tc>
          <w:tcPr>
            <w:tcW w:w="9858" w:type="dxa"/>
            <w:shd w:val="clear" w:color="auto" w:fill="F7F5FA"/>
            <w:tcMar>
              <w:top w:w="140" w:type="dxa"/>
              <w:left w:w="160" w:type="dxa"/>
              <w:bottom w:w="140" w:type="dxa"/>
              <w:right w:w="160" w:type="dxa"/>
            </w:tcMar>
            <w:vAlign w:val="center"/>
          </w:tcPr>
          <w:p w14:paraId="13B6FEC9" w14:textId="77777777" w:rsidR="003D0B56" w:rsidRDefault="00000000">
            <w:pPr>
              <w:spacing w:after="100"/>
            </w:pPr>
            <w:r>
              <w:rPr>
                <w:b/>
                <w:color w:val="24587A"/>
              </w:rPr>
              <w:t>本节重点表达</w:t>
            </w:r>
            <w:r>
              <w:rPr>
                <w:b/>
                <w:color w:val="24587A"/>
              </w:rPr>
              <w:t xml:space="preserve"> / Key Expressions</w:t>
            </w:r>
          </w:p>
          <w:p w14:paraId="6E59248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0BD238D" w14:textId="77777777">
        <w:trPr>
          <w:jc w:val="center"/>
        </w:trPr>
        <w:tc>
          <w:tcPr>
            <w:tcW w:w="9858" w:type="dxa"/>
            <w:shd w:val="clear" w:color="auto" w:fill="FFF8E8"/>
            <w:tcMar>
              <w:top w:w="140" w:type="dxa"/>
              <w:left w:w="160" w:type="dxa"/>
              <w:bottom w:w="140" w:type="dxa"/>
              <w:right w:w="160" w:type="dxa"/>
            </w:tcMar>
            <w:vAlign w:val="center"/>
          </w:tcPr>
          <w:p w14:paraId="5CE8240F" w14:textId="77777777" w:rsidR="003D0B56" w:rsidRDefault="00000000">
            <w:pPr>
              <w:spacing w:after="100"/>
            </w:pPr>
            <w:r>
              <w:rPr>
                <w:b/>
                <w:color w:val="24587A"/>
              </w:rPr>
              <w:t>口语练习记录</w:t>
            </w:r>
            <w:r>
              <w:rPr>
                <w:b/>
                <w:color w:val="24587A"/>
              </w:rPr>
              <w:t xml:space="preserve"> / Speaking Practice</w:t>
            </w:r>
          </w:p>
          <w:p w14:paraId="50BC3EA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309B49C" w14:textId="77777777" w:rsidR="003D0B56" w:rsidRDefault="00000000">
      <w:pPr>
        <w:pStyle w:val="Heading3"/>
        <w:pageBreakBefore/>
        <w:spacing w:before="80"/>
      </w:pPr>
      <w:bookmarkStart w:id="107" w:name="_Toc242448206"/>
      <w:r>
        <w:lastRenderedPageBreak/>
        <w:t>一次难忘的城市生活经历</w:t>
      </w:r>
      <w:r>
        <w:rPr>
          <w:rFonts w:ascii="Aptos" w:hAnsi="Aptos"/>
          <w:color w:val="5C5C5C"/>
        </w:rPr>
        <w:t xml:space="preserve"> / A Memorable Experience with City Life</w:t>
      </w:r>
      <w:bookmarkEnd w:id="107"/>
    </w:p>
    <w:p w14:paraId="36629D1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0313BB9" w14:textId="77777777" w:rsidR="003D0B56" w:rsidRDefault="00000000">
      <w:r>
        <w:rPr>
          <w:b/>
          <w:color w:val="115E59"/>
        </w:rPr>
        <w:t>示例回答</w:t>
      </w:r>
      <w:r>
        <w:rPr>
          <w:b/>
          <w:color w:val="115E59"/>
        </w:rPr>
        <w:t xml:space="preserve">  </w:t>
      </w:r>
    </w:p>
    <w:p w14:paraId="7BCCDCCE" w14:textId="77777777" w:rsidR="00762A11" w:rsidRDefault="00000000">
      <w:pPr>
        <w:spacing w:after="200"/>
      </w:pPr>
      <w:r>
        <w:t>One memorable city experience was the day I got stuck in a huge downpour on my way home from work.</w:t>
      </w:r>
    </w:p>
    <w:p w14:paraId="7D3FB84E" w14:textId="77777777" w:rsidR="00762A11" w:rsidRDefault="00000000">
      <w:pPr>
        <w:spacing w:after="200"/>
      </w:pPr>
      <w:r>
        <w:t>It was summer, and the rain was so heavy that some streets flooded and the traffic basically stopped. I couldn't get a taxi, and I was worried because my daughter was waiting at home.</w:t>
      </w:r>
    </w:p>
    <w:p w14:paraId="108E7F1A" w14:textId="77777777" w:rsidR="00762A11" w:rsidRDefault="00000000">
      <w:pPr>
        <w:spacing w:after="200"/>
      </w:pPr>
      <w:r>
        <w:t>In the end, I walked to the nearest metro station, completely soaked. A stranger even shared her umbrella with me for part of the way.</w:t>
      </w:r>
    </w:p>
    <w:p w14:paraId="45AEB82D" w14:textId="77777777" w:rsidR="00762A11" w:rsidRDefault="00000000">
      <w:pPr>
        <w:spacing w:after="200"/>
      </w:pPr>
      <w:r>
        <w:t>When I finally got home, my daughter laughed at how wet I was. It was a stressful evening, but that small act of kindness from a stranger really stuck with me.</w:t>
      </w:r>
    </w:p>
    <w:p w14:paraId="5ADC64D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9AD9DEC" w14:textId="77777777">
        <w:trPr>
          <w:jc w:val="center"/>
        </w:trPr>
        <w:tc>
          <w:tcPr>
            <w:tcW w:w="9858" w:type="dxa"/>
            <w:shd w:val="clear" w:color="auto" w:fill="F5F9FA"/>
            <w:tcMar>
              <w:top w:w="140" w:type="dxa"/>
              <w:left w:w="160" w:type="dxa"/>
              <w:bottom w:w="140" w:type="dxa"/>
              <w:right w:w="160" w:type="dxa"/>
            </w:tcMar>
            <w:vAlign w:val="center"/>
          </w:tcPr>
          <w:p w14:paraId="5416A6A3" w14:textId="77777777" w:rsidR="003D0B56" w:rsidRDefault="00000000">
            <w:pPr>
              <w:spacing w:after="100"/>
            </w:pPr>
            <w:r>
              <w:rPr>
                <w:b/>
                <w:color w:val="24587A"/>
              </w:rPr>
              <w:t>我的个人内容</w:t>
            </w:r>
            <w:r>
              <w:rPr>
                <w:b/>
                <w:color w:val="24587A"/>
              </w:rPr>
              <w:t xml:space="preserve"> / My Own Content</w:t>
            </w:r>
          </w:p>
          <w:p w14:paraId="04039D1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633A59D" w14:textId="77777777">
        <w:trPr>
          <w:jc w:val="center"/>
        </w:trPr>
        <w:tc>
          <w:tcPr>
            <w:tcW w:w="9858" w:type="dxa"/>
            <w:shd w:val="clear" w:color="auto" w:fill="F7F5FA"/>
            <w:tcMar>
              <w:top w:w="140" w:type="dxa"/>
              <w:left w:w="160" w:type="dxa"/>
              <w:bottom w:w="140" w:type="dxa"/>
              <w:right w:w="160" w:type="dxa"/>
            </w:tcMar>
            <w:vAlign w:val="center"/>
          </w:tcPr>
          <w:p w14:paraId="34902D2B" w14:textId="77777777" w:rsidR="003D0B56" w:rsidRDefault="00000000">
            <w:pPr>
              <w:spacing w:after="100"/>
            </w:pPr>
            <w:r>
              <w:rPr>
                <w:b/>
                <w:color w:val="24587A"/>
              </w:rPr>
              <w:t>本节重点表达</w:t>
            </w:r>
            <w:r>
              <w:rPr>
                <w:b/>
                <w:color w:val="24587A"/>
              </w:rPr>
              <w:t xml:space="preserve"> / Key Expressions</w:t>
            </w:r>
          </w:p>
          <w:p w14:paraId="1A219A9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DC80053" w14:textId="77777777">
        <w:trPr>
          <w:jc w:val="center"/>
        </w:trPr>
        <w:tc>
          <w:tcPr>
            <w:tcW w:w="9858" w:type="dxa"/>
            <w:shd w:val="clear" w:color="auto" w:fill="FFF8E8"/>
            <w:tcMar>
              <w:top w:w="140" w:type="dxa"/>
              <w:left w:w="160" w:type="dxa"/>
              <w:bottom w:w="140" w:type="dxa"/>
              <w:right w:w="160" w:type="dxa"/>
            </w:tcMar>
            <w:vAlign w:val="center"/>
          </w:tcPr>
          <w:p w14:paraId="566531F4" w14:textId="77777777" w:rsidR="003D0B56" w:rsidRDefault="00000000">
            <w:pPr>
              <w:spacing w:after="100"/>
            </w:pPr>
            <w:r>
              <w:rPr>
                <w:b/>
                <w:color w:val="24587A"/>
              </w:rPr>
              <w:t>口语练习记录</w:t>
            </w:r>
            <w:r>
              <w:rPr>
                <w:b/>
                <w:color w:val="24587A"/>
              </w:rPr>
              <w:t xml:space="preserve"> / Speaking Practice</w:t>
            </w:r>
          </w:p>
          <w:p w14:paraId="033A472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CC15E9A" w14:textId="77777777" w:rsidR="003D0B56" w:rsidRDefault="00000000">
      <w:pPr>
        <w:pStyle w:val="Heading3"/>
        <w:pageBreakBefore/>
        <w:spacing w:before="80"/>
      </w:pPr>
      <w:bookmarkStart w:id="108" w:name="_Toc242448207"/>
      <w:r>
        <w:lastRenderedPageBreak/>
        <w:t>城市生活带来的好处</w:t>
      </w:r>
      <w:r>
        <w:rPr>
          <w:rFonts w:ascii="Aptos" w:hAnsi="Aptos"/>
          <w:color w:val="5C5C5C"/>
        </w:rPr>
        <w:t xml:space="preserve"> / The Benefits of City Life</w:t>
      </w:r>
      <w:bookmarkEnd w:id="108"/>
    </w:p>
    <w:p w14:paraId="1156FA7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0D34367" w14:textId="77777777" w:rsidR="003D0B56" w:rsidRDefault="00000000">
      <w:r>
        <w:rPr>
          <w:b/>
          <w:color w:val="115E59"/>
        </w:rPr>
        <w:t>示例回答</w:t>
      </w:r>
      <w:r>
        <w:rPr>
          <w:b/>
          <w:color w:val="115E59"/>
        </w:rPr>
        <w:t xml:space="preserve">  </w:t>
      </w:r>
    </w:p>
    <w:p w14:paraId="53CDABA5" w14:textId="77777777" w:rsidR="00762A11" w:rsidRDefault="00000000">
      <w:pPr>
        <w:spacing w:after="200"/>
      </w:pPr>
      <w:r>
        <w:t>City life has a lot of benefits.</w:t>
      </w:r>
    </w:p>
    <w:p w14:paraId="143EC1FE" w14:textId="77777777" w:rsidR="00762A11" w:rsidRDefault="00000000">
      <w:pPr>
        <w:spacing w:after="200"/>
      </w:pPr>
      <w:r>
        <w:t>First, there are more job opportunities, especially in industries like tech. I don't think I could do my current job in a small town.</w:t>
      </w:r>
    </w:p>
    <w:p w14:paraId="46A4FA13" w14:textId="77777777" w:rsidR="00762A11" w:rsidRDefault="00000000">
      <w:pPr>
        <w:spacing w:after="200"/>
      </w:pPr>
      <w:r>
        <w:t>Second, public services are much better. There are good hospitals, schools, and transportation, which is really important when you have a family.</w:t>
      </w:r>
    </w:p>
    <w:p w14:paraId="421A8BB6" w14:textId="77777777" w:rsidR="00762A11" w:rsidRDefault="00000000">
      <w:pPr>
        <w:spacing w:after="200"/>
      </w:pPr>
      <w:r>
        <w:t>Third, there's so much to do. You can find restaurants, museums, concerts, and all kinds of activities.</w:t>
      </w:r>
    </w:p>
    <w:p w14:paraId="0F6E92AC" w14:textId="77777777" w:rsidR="00762A11" w:rsidRDefault="00000000">
      <w:pPr>
        <w:spacing w:after="200"/>
      </w:pPr>
      <w:r>
        <w:t>And finally, cities are really convenient. With the metro and delivery services, you can save lots of time on daily errands.</w:t>
      </w:r>
    </w:p>
    <w:p w14:paraId="1FFD83E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DAEAF34" w14:textId="77777777">
        <w:trPr>
          <w:jc w:val="center"/>
        </w:trPr>
        <w:tc>
          <w:tcPr>
            <w:tcW w:w="9858" w:type="dxa"/>
            <w:shd w:val="clear" w:color="auto" w:fill="F5F9FA"/>
            <w:tcMar>
              <w:top w:w="140" w:type="dxa"/>
              <w:left w:w="160" w:type="dxa"/>
              <w:bottom w:w="140" w:type="dxa"/>
              <w:right w:w="160" w:type="dxa"/>
            </w:tcMar>
            <w:vAlign w:val="center"/>
          </w:tcPr>
          <w:p w14:paraId="5BB9662B" w14:textId="77777777" w:rsidR="003D0B56" w:rsidRDefault="00000000">
            <w:pPr>
              <w:spacing w:after="100"/>
            </w:pPr>
            <w:r>
              <w:rPr>
                <w:b/>
                <w:color w:val="24587A"/>
              </w:rPr>
              <w:t>我的个人内容</w:t>
            </w:r>
            <w:r>
              <w:rPr>
                <w:b/>
                <w:color w:val="24587A"/>
              </w:rPr>
              <w:t xml:space="preserve"> / My Own Content</w:t>
            </w:r>
          </w:p>
          <w:p w14:paraId="72915D2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0CC7501" w14:textId="77777777">
        <w:trPr>
          <w:jc w:val="center"/>
        </w:trPr>
        <w:tc>
          <w:tcPr>
            <w:tcW w:w="9858" w:type="dxa"/>
            <w:shd w:val="clear" w:color="auto" w:fill="F7F5FA"/>
            <w:tcMar>
              <w:top w:w="140" w:type="dxa"/>
              <w:left w:w="160" w:type="dxa"/>
              <w:bottom w:w="140" w:type="dxa"/>
              <w:right w:w="160" w:type="dxa"/>
            </w:tcMar>
            <w:vAlign w:val="center"/>
          </w:tcPr>
          <w:p w14:paraId="41842D3D" w14:textId="77777777" w:rsidR="003D0B56" w:rsidRDefault="00000000">
            <w:pPr>
              <w:spacing w:after="100"/>
            </w:pPr>
            <w:r>
              <w:rPr>
                <w:b/>
                <w:color w:val="24587A"/>
              </w:rPr>
              <w:t>本节重点表达</w:t>
            </w:r>
            <w:r>
              <w:rPr>
                <w:b/>
                <w:color w:val="24587A"/>
              </w:rPr>
              <w:t xml:space="preserve"> / Key Expressions</w:t>
            </w:r>
          </w:p>
          <w:p w14:paraId="06C864B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1DE4A39" w14:textId="77777777">
        <w:trPr>
          <w:jc w:val="center"/>
        </w:trPr>
        <w:tc>
          <w:tcPr>
            <w:tcW w:w="9858" w:type="dxa"/>
            <w:shd w:val="clear" w:color="auto" w:fill="FFF8E8"/>
            <w:tcMar>
              <w:top w:w="140" w:type="dxa"/>
              <w:left w:w="160" w:type="dxa"/>
              <w:bottom w:w="140" w:type="dxa"/>
              <w:right w:w="160" w:type="dxa"/>
            </w:tcMar>
            <w:vAlign w:val="center"/>
          </w:tcPr>
          <w:p w14:paraId="4EB18DDD" w14:textId="77777777" w:rsidR="003D0B56" w:rsidRDefault="00000000">
            <w:pPr>
              <w:spacing w:after="100"/>
            </w:pPr>
            <w:r>
              <w:rPr>
                <w:b/>
                <w:color w:val="24587A"/>
              </w:rPr>
              <w:t>口语练习记录</w:t>
            </w:r>
            <w:r>
              <w:rPr>
                <w:b/>
                <w:color w:val="24587A"/>
              </w:rPr>
              <w:t xml:space="preserve"> / Speaking Practice</w:t>
            </w:r>
          </w:p>
          <w:p w14:paraId="0C9C43B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7D253E3" w14:textId="77777777" w:rsidR="003D0B56" w:rsidRDefault="00000000">
      <w:pPr>
        <w:pStyle w:val="Heading3"/>
        <w:pageBreakBefore/>
        <w:spacing w:before="80"/>
      </w:pPr>
      <w:bookmarkStart w:id="109" w:name="_Toc242448208"/>
      <w:r>
        <w:lastRenderedPageBreak/>
        <w:t>城市生活可能的问题</w:t>
      </w:r>
      <w:r>
        <w:rPr>
          <w:rFonts w:ascii="Aptos" w:hAnsi="Aptos"/>
          <w:color w:val="5C5C5C"/>
        </w:rPr>
        <w:t xml:space="preserve"> / Possible Problems with City Life</w:t>
      </w:r>
      <w:bookmarkEnd w:id="109"/>
    </w:p>
    <w:p w14:paraId="4AE8E38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36CED55" w14:textId="77777777" w:rsidR="003D0B56" w:rsidRDefault="00000000">
      <w:r>
        <w:rPr>
          <w:b/>
          <w:color w:val="115E59"/>
        </w:rPr>
        <w:t>示例回答</w:t>
      </w:r>
      <w:r>
        <w:rPr>
          <w:b/>
          <w:color w:val="115E59"/>
        </w:rPr>
        <w:t xml:space="preserve">  </w:t>
      </w:r>
    </w:p>
    <w:p w14:paraId="64D9C06D" w14:textId="77777777" w:rsidR="00762A11" w:rsidRDefault="00000000">
      <w:pPr>
        <w:spacing w:after="200"/>
      </w:pPr>
      <w:r>
        <w:t>Of course, city life also has its downsides.</w:t>
      </w:r>
    </w:p>
    <w:p w14:paraId="10B7FAAE" w14:textId="77777777" w:rsidR="00762A11" w:rsidRDefault="00000000">
      <w:pPr>
        <w:spacing w:after="200"/>
      </w:pPr>
      <w:r>
        <w:t>The cost of living is high, especially housing. A lot of people spend a huge part of their income on rent or mortgages.</w:t>
      </w:r>
    </w:p>
    <w:p w14:paraId="7D1899F5" w14:textId="77777777" w:rsidR="00762A11" w:rsidRDefault="00000000">
      <w:pPr>
        <w:spacing w:after="200"/>
      </w:pPr>
      <w:r>
        <w:t>Traffic is another big problem. During rush hour, the roads are packed, and even the metro can be super crowded.</w:t>
      </w:r>
    </w:p>
    <w:p w14:paraId="33D74769" w14:textId="77777777" w:rsidR="00762A11" w:rsidRDefault="00000000">
      <w:pPr>
        <w:spacing w:after="200"/>
      </w:pPr>
      <w:r>
        <w:t>City life can also be stressful and lonely. People are busy, and it's easy to feel disconnected from your neighbors.</w:t>
      </w:r>
    </w:p>
    <w:p w14:paraId="64DB6747" w14:textId="77777777" w:rsidR="00762A11" w:rsidRDefault="00000000">
      <w:pPr>
        <w:spacing w:after="200"/>
      </w:pPr>
      <w:r>
        <w:t>And there's pollution and noise. Sometimes I really miss the peace and quiet of the countryside, especially after a long week.</w:t>
      </w:r>
    </w:p>
    <w:p w14:paraId="5015EA5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5BA8B6E" w14:textId="77777777">
        <w:trPr>
          <w:jc w:val="center"/>
        </w:trPr>
        <w:tc>
          <w:tcPr>
            <w:tcW w:w="9858" w:type="dxa"/>
            <w:shd w:val="clear" w:color="auto" w:fill="F5F9FA"/>
            <w:tcMar>
              <w:top w:w="140" w:type="dxa"/>
              <w:left w:w="160" w:type="dxa"/>
              <w:bottom w:w="140" w:type="dxa"/>
              <w:right w:w="160" w:type="dxa"/>
            </w:tcMar>
            <w:vAlign w:val="center"/>
          </w:tcPr>
          <w:p w14:paraId="73CC7D8C" w14:textId="77777777" w:rsidR="003D0B56" w:rsidRDefault="00000000">
            <w:pPr>
              <w:spacing w:after="100"/>
            </w:pPr>
            <w:r>
              <w:rPr>
                <w:b/>
                <w:color w:val="24587A"/>
              </w:rPr>
              <w:t>我的个人内容</w:t>
            </w:r>
            <w:r>
              <w:rPr>
                <w:b/>
                <w:color w:val="24587A"/>
              </w:rPr>
              <w:t xml:space="preserve"> / My Own Content</w:t>
            </w:r>
          </w:p>
          <w:p w14:paraId="06F9518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E01A39E" w14:textId="77777777">
        <w:trPr>
          <w:jc w:val="center"/>
        </w:trPr>
        <w:tc>
          <w:tcPr>
            <w:tcW w:w="9858" w:type="dxa"/>
            <w:shd w:val="clear" w:color="auto" w:fill="F7F5FA"/>
            <w:tcMar>
              <w:top w:w="140" w:type="dxa"/>
              <w:left w:w="160" w:type="dxa"/>
              <w:bottom w:w="140" w:type="dxa"/>
              <w:right w:w="160" w:type="dxa"/>
            </w:tcMar>
            <w:vAlign w:val="center"/>
          </w:tcPr>
          <w:p w14:paraId="0083C272" w14:textId="77777777" w:rsidR="003D0B56" w:rsidRDefault="00000000">
            <w:pPr>
              <w:spacing w:after="100"/>
            </w:pPr>
            <w:r>
              <w:rPr>
                <w:b/>
                <w:color w:val="24587A"/>
              </w:rPr>
              <w:t>本节重点表达</w:t>
            </w:r>
            <w:r>
              <w:rPr>
                <w:b/>
                <w:color w:val="24587A"/>
              </w:rPr>
              <w:t xml:space="preserve"> / Key Expressions</w:t>
            </w:r>
          </w:p>
          <w:p w14:paraId="59C74DD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63BC3FB" w14:textId="77777777">
        <w:trPr>
          <w:jc w:val="center"/>
        </w:trPr>
        <w:tc>
          <w:tcPr>
            <w:tcW w:w="9858" w:type="dxa"/>
            <w:shd w:val="clear" w:color="auto" w:fill="FFF8E8"/>
            <w:tcMar>
              <w:top w:w="140" w:type="dxa"/>
              <w:left w:w="160" w:type="dxa"/>
              <w:bottom w:w="140" w:type="dxa"/>
              <w:right w:w="160" w:type="dxa"/>
            </w:tcMar>
            <w:vAlign w:val="center"/>
          </w:tcPr>
          <w:p w14:paraId="2FEED564" w14:textId="77777777" w:rsidR="003D0B56" w:rsidRDefault="00000000">
            <w:pPr>
              <w:spacing w:after="100"/>
            </w:pPr>
            <w:r>
              <w:rPr>
                <w:b/>
                <w:color w:val="24587A"/>
              </w:rPr>
              <w:t>口语练习记录</w:t>
            </w:r>
            <w:r>
              <w:rPr>
                <w:b/>
                <w:color w:val="24587A"/>
              </w:rPr>
              <w:t xml:space="preserve"> / Speaking Practice</w:t>
            </w:r>
          </w:p>
          <w:p w14:paraId="787D33D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DDA6998" w14:textId="77777777" w:rsidR="003D0B56" w:rsidRDefault="00000000">
      <w:pPr>
        <w:pStyle w:val="Heading3"/>
        <w:pageBreakBefore/>
        <w:spacing w:before="80"/>
      </w:pPr>
      <w:bookmarkStart w:id="110" w:name="_Toc242448209"/>
      <w:r>
        <w:lastRenderedPageBreak/>
        <w:t>过去和现在的城市生活</w:t>
      </w:r>
      <w:r>
        <w:rPr>
          <w:rFonts w:ascii="Aptos" w:hAnsi="Aptos"/>
          <w:color w:val="5C5C5C"/>
        </w:rPr>
        <w:t xml:space="preserve"> / City Life: Past and Present</w:t>
      </w:r>
      <w:bookmarkEnd w:id="110"/>
    </w:p>
    <w:p w14:paraId="6F11DE5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B8B554C" w14:textId="77777777" w:rsidR="003D0B56" w:rsidRDefault="00000000">
      <w:r>
        <w:rPr>
          <w:b/>
          <w:color w:val="115E59"/>
        </w:rPr>
        <w:t>示例回答</w:t>
      </w:r>
      <w:r>
        <w:rPr>
          <w:b/>
          <w:color w:val="115E59"/>
        </w:rPr>
        <w:t xml:space="preserve">  </w:t>
      </w:r>
    </w:p>
    <w:p w14:paraId="4B54062C" w14:textId="77777777" w:rsidR="00762A11" w:rsidRDefault="00000000">
      <w:pPr>
        <w:spacing w:after="200"/>
      </w:pPr>
      <w:r>
        <w:t>City life has changed a lot since I was young.</w:t>
      </w:r>
    </w:p>
    <w:p w14:paraId="717D9D59" w14:textId="77777777" w:rsidR="00762A11" w:rsidRDefault="00000000">
      <w:pPr>
        <w:spacing w:after="200"/>
      </w:pPr>
      <w:r>
        <w:t>When I was a kid, Chengdu was much smaller. There was no metro, fewer cars, and most people rode bikes. Life was simpler, and neighbors knew each other well.</w:t>
      </w:r>
    </w:p>
    <w:p w14:paraId="7B0A5797" w14:textId="77777777" w:rsidR="00762A11" w:rsidRDefault="00000000">
      <w:pPr>
        <w:spacing w:after="200"/>
      </w:pPr>
      <w:r>
        <w:t>Today, the city is much bigger, more modern, and more convenient. We have shopping malls, a huge metro system, and almost everything can be done with a smartphone.</w:t>
      </w:r>
    </w:p>
    <w:p w14:paraId="56CF2A39" w14:textId="77777777" w:rsidR="00762A11" w:rsidRDefault="00000000">
      <w:pPr>
        <w:spacing w:after="200"/>
      </w:pPr>
      <w:r>
        <w:t>But life has also gotten faster and more competitive. People work longer hours, and the cost of living is much higher. So I'd say city life is more convenient now, but also more stressful.</w:t>
      </w:r>
    </w:p>
    <w:p w14:paraId="6493BBF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BD27654" w14:textId="77777777">
        <w:trPr>
          <w:jc w:val="center"/>
        </w:trPr>
        <w:tc>
          <w:tcPr>
            <w:tcW w:w="9858" w:type="dxa"/>
            <w:shd w:val="clear" w:color="auto" w:fill="F5F9FA"/>
            <w:tcMar>
              <w:top w:w="140" w:type="dxa"/>
              <w:left w:w="160" w:type="dxa"/>
              <w:bottom w:w="140" w:type="dxa"/>
              <w:right w:w="160" w:type="dxa"/>
            </w:tcMar>
            <w:vAlign w:val="center"/>
          </w:tcPr>
          <w:p w14:paraId="129F358C" w14:textId="77777777" w:rsidR="003D0B56" w:rsidRDefault="00000000">
            <w:pPr>
              <w:spacing w:after="100"/>
            </w:pPr>
            <w:r>
              <w:rPr>
                <w:b/>
                <w:color w:val="24587A"/>
              </w:rPr>
              <w:t>我的个人内容</w:t>
            </w:r>
            <w:r>
              <w:rPr>
                <w:b/>
                <w:color w:val="24587A"/>
              </w:rPr>
              <w:t xml:space="preserve"> / My Own Content</w:t>
            </w:r>
          </w:p>
          <w:p w14:paraId="00D5F98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F33F435" w14:textId="77777777">
        <w:trPr>
          <w:jc w:val="center"/>
        </w:trPr>
        <w:tc>
          <w:tcPr>
            <w:tcW w:w="9858" w:type="dxa"/>
            <w:shd w:val="clear" w:color="auto" w:fill="F7F5FA"/>
            <w:tcMar>
              <w:top w:w="140" w:type="dxa"/>
              <w:left w:w="160" w:type="dxa"/>
              <w:bottom w:w="140" w:type="dxa"/>
              <w:right w:w="160" w:type="dxa"/>
            </w:tcMar>
            <w:vAlign w:val="center"/>
          </w:tcPr>
          <w:p w14:paraId="44123687" w14:textId="77777777" w:rsidR="003D0B56" w:rsidRDefault="00000000">
            <w:pPr>
              <w:spacing w:after="100"/>
            </w:pPr>
            <w:r>
              <w:rPr>
                <w:b/>
                <w:color w:val="24587A"/>
              </w:rPr>
              <w:t>本节重点表达</w:t>
            </w:r>
            <w:r>
              <w:rPr>
                <w:b/>
                <w:color w:val="24587A"/>
              </w:rPr>
              <w:t xml:space="preserve"> / Key Expressions</w:t>
            </w:r>
          </w:p>
          <w:p w14:paraId="09C2BF5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977320A" w14:textId="77777777">
        <w:trPr>
          <w:jc w:val="center"/>
        </w:trPr>
        <w:tc>
          <w:tcPr>
            <w:tcW w:w="9858" w:type="dxa"/>
            <w:shd w:val="clear" w:color="auto" w:fill="FFF8E8"/>
            <w:tcMar>
              <w:top w:w="140" w:type="dxa"/>
              <w:left w:w="160" w:type="dxa"/>
              <w:bottom w:w="140" w:type="dxa"/>
              <w:right w:w="160" w:type="dxa"/>
            </w:tcMar>
            <w:vAlign w:val="center"/>
          </w:tcPr>
          <w:p w14:paraId="572C492E" w14:textId="77777777" w:rsidR="003D0B56" w:rsidRDefault="00000000">
            <w:pPr>
              <w:spacing w:after="100"/>
            </w:pPr>
            <w:r>
              <w:rPr>
                <w:b/>
                <w:color w:val="24587A"/>
              </w:rPr>
              <w:t>口语练习记录</w:t>
            </w:r>
            <w:r>
              <w:rPr>
                <w:b/>
                <w:color w:val="24587A"/>
              </w:rPr>
              <w:t xml:space="preserve"> / Speaking Practice</w:t>
            </w:r>
          </w:p>
          <w:p w14:paraId="59003ED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C7A077" w14:textId="77777777" w:rsidR="003D0B56" w:rsidRDefault="00000000">
      <w:pPr>
        <w:pStyle w:val="Heading3"/>
        <w:pageBreakBefore/>
        <w:spacing w:before="80"/>
      </w:pPr>
      <w:bookmarkStart w:id="111" w:name="_Toc242448210"/>
      <w:r>
        <w:lastRenderedPageBreak/>
        <w:t>年轻人与城市生活</w:t>
      </w:r>
      <w:r>
        <w:rPr>
          <w:rFonts w:ascii="Aptos" w:hAnsi="Aptos"/>
          <w:color w:val="5C5C5C"/>
        </w:rPr>
        <w:t xml:space="preserve"> / Young People and City Life</w:t>
      </w:r>
      <w:bookmarkEnd w:id="111"/>
    </w:p>
    <w:p w14:paraId="4163F8B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349EF62" w14:textId="77777777" w:rsidR="003D0B56" w:rsidRDefault="00000000">
      <w:r>
        <w:rPr>
          <w:b/>
          <w:color w:val="115E59"/>
        </w:rPr>
        <w:t>示例回答</w:t>
      </w:r>
      <w:r>
        <w:rPr>
          <w:b/>
          <w:color w:val="115E59"/>
        </w:rPr>
        <w:t xml:space="preserve">  </w:t>
      </w:r>
    </w:p>
    <w:p w14:paraId="36714716" w14:textId="77777777" w:rsidR="00762A11" w:rsidRDefault="00000000">
      <w:pPr>
        <w:spacing w:after="200"/>
      </w:pPr>
      <w:r>
        <w:t>I think most young people really love city life.</w:t>
      </w:r>
    </w:p>
    <w:p w14:paraId="32C0F195" w14:textId="77777777" w:rsidR="00762A11" w:rsidRDefault="00000000">
      <w:pPr>
        <w:spacing w:after="200"/>
      </w:pPr>
      <w:r>
        <w:t>They're attracted by the job opportunities, the nightlife, and the variety of things to do. In Chengdu, you'll see lots of young people hanging out in cafés, bars, and trendy shopping streets.</w:t>
      </w:r>
    </w:p>
    <w:p w14:paraId="2F00ABC2" w14:textId="77777777" w:rsidR="00762A11" w:rsidRDefault="00000000">
      <w:pPr>
        <w:spacing w:after="200"/>
      </w:pPr>
      <w:r>
        <w:t>However, it's not always easy for them. High rent, long working hours, and competition can be pretty stressful.</w:t>
      </w:r>
    </w:p>
    <w:p w14:paraId="47CA0805" w14:textId="77777777" w:rsidR="00762A11" w:rsidRDefault="00000000">
      <w:pPr>
        <w:spacing w:after="200"/>
      </w:pPr>
      <w:r>
        <w:t>Recently, some young people have started moving to smaller cities or even the countryside to escape that pressure. But I'd say most still prefer big cities, at least while they're building their careers.</w:t>
      </w:r>
    </w:p>
    <w:p w14:paraId="2CA279C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DD01E98" w14:textId="77777777">
        <w:trPr>
          <w:jc w:val="center"/>
        </w:trPr>
        <w:tc>
          <w:tcPr>
            <w:tcW w:w="9858" w:type="dxa"/>
            <w:shd w:val="clear" w:color="auto" w:fill="F5F9FA"/>
            <w:tcMar>
              <w:top w:w="140" w:type="dxa"/>
              <w:left w:w="160" w:type="dxa"/>
              <w:bottom w:w="140" w:type="dxa"/>
              <w:right w:w="160" w:type="dxa"/>
            </w:tcMar>
            <w:vAlign w:val="center"/>
          </w:tcPr>
          <w:p w14:paraId="70270948" w14:textId="77777777" w:rsidR="003D0B56" w:rsidRDefault="00000000">
            <w:pPr>
              <w:spacing w:after="100"/>
            </w:pPr>
            <w:r>
              <w:rPr>
                <w:b/>
                <w:color w:val="24587A"/>
              </w:rPr>
              <w:t>我的个人内容</w:t>
            </w:r>
            <w:r>
              <w:rPr>
                <w:b/>
                <w:color w:val="24587A"/>
              </w:rPr>
              <w:t xml:space="preserve"> / My Own Content</w:t>
            </w:r>
          </w:p>
          <w:p w14:paraId="249BF34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1CF616F" w14:textId="77777777">
        <w:trPr>
          <w:jc w:val="center"/>
        </w:trPr>
        <w:tc>
          <w:tcPr>
            <w:tcW w:w="9858" w:type="dxa"/>
            <w:shd w:val="clear" w:color="auto" w:fill="F7F5FA"/>
            <w:tcMar>
              <w:top w:w="140" w:type="dxa"/>
              <w:left w:w="160" w:type="dxa"/>
              <w:bottom w:w="140" w:type="dxa"/>
              <w:right w:w="160" w:type="dxa"/>
            </w:tcMar>
            <w:vAlign w:val="center"/>
          </w:tcPr>
          <w:p w14:paraId="04326B1D" w14:textId="77777777" w:rsidR="003D0B56" w:rsidRDefault="00000000">
            <w:pPr>
              <w:spacing w:after="100"/>
            </w:pPr>
            <w:r>
              <w:rPr>
                <w:b/>
                <w:color w:val="24587A"/>
              </w:rPr>
              <w:t>本节重点表达</w:t>
            </w:r>
            <w:r>
              <w:rPr>
                <w:b/>
                <w:color w:val="24587A"/>
              </w:rPr>
              <w:t xml:space="preserve"> / Key Expressions</w:t>
            </w:r>
          </w:p>
          <w:p w14:paraId="1D43EC5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98485C9" w14:textId="77777777">
        <w:trPr>
          <w:jc w:val="center"/>
        </w:trPr>
        <w:tc>
          <w:tcPr>
            <w:tcW w:w="9858" w:type="dxa"/>
            <w:shd w:val="clear" w:color="auto" w:fill="FFF8E8"/>
            <w:tcMar>
              <w:top w:w="140" w:type="dxa"/>
              <w:left w:w="160" w:type="dxa"/>
              <w:bottom w:w="140" w:type="dxa"/>
              <w:right w:w="160" w:type="dxa"/>
            </w:tcMar>
            <w:vAlign w:val="center"/>
          </w:tcPr>
          <w:p w14:paraId="1BD9BB44" w14:textId="77777777" w:rsidR="003D0B56" w:rsidRDefault="00000000">
            <w:pPr>
              <w:spacing w:after="100"/>
            </w:pPr>
            <w:r>
              <w:rPr>
                <w:b/>
                <w:color w:val="24587A"/>
              </w:rPr>
              <w:t>口语练习记录</w:t>
            </w:r>
            <w:r>
              <w:rPr>
                <w:b/>
                <w:color w:val="24587A"/>
              </w:rPr>
              <w:t xml:space="preserve"> / Speaking Practice</w:t>
            </w:r>
          </w:p>
          <w:p w14:paraId="0AF1CE5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0D6F18" w14:textId="77777777" w:rsidR="003D0B56" w:rsidRDefault="00000000">
      <w:pPr>
        <w:pStyle w:val="Heading3"/>
        <w:pageBreakBefore/>
        <w:spacing w:before="80"/>
      </w:pPr>
      <w:bookmarkStart w:id="112" w:name="_Toc242448211"/>
      <w:r>
        <w:lastRenderedPageBreak/>
        <w:t>科技对城市生活的影响</w:t>
      </w:r>
      <w:r>
        <w:rPr>
          <w:rFonts w:ascii="Aptos" w:hAnsi="Aptos"/>
          <w:color w:val="5C5C5C"/>
        </w:rPr>
        <w:t xml:space="preserve"> / The Impact of Technology on City Life</w:t>
      </w:r>
      <w:bookmarkEnd w:id="112"/>
    </w:p>
    <w:p w14:paraId="5A6BEE5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9A28A57" w14:textId="77777777" w:rsidR="003D0B56" w:rsidRDefault="00000000">
      <w:r>
        <w:rPr>
          <w:b/>
          <w:color w:val="115E59"/>
        </w:rPr>
        <w:t>示例回答</w:t>
      </w:r>
      <w:r>
        <w:rPr>
          <w:b/>
          <w:color w:val="115E59"/>
        </w:rPr>
        <w:t xml:space="preserve">  </w:t>
      </w:r>
    </w:p>
    <w:p w14:paraId="6BA2218A" w14:textId="77777777" w:rsidR="00762A11" w:rsidRDefault="00000000">
      <w:pPr>
        <w:spacing w:after="200"/>
      </w:pPr>
      <w:r>
        <w:t>Technology has made city life a lot more convenient.</w:t>
      </w:r>
    </w:p>
    <w:p w14:paraId="45EDA7BD" w14:textId="77777777" w:rsidR="00762A11" w:rsidRDefault="00000000">
      <w:pPr>
        <w:spacing w:after="200"/>
      </w:pPr>
      <w:r>
        <w:t>With apps, we can order food, call a taxi, pay bills, and book doctor's appointments, all from our phones. I rarely carry cash anymore.</w:t>
      </w:r>
    </w:p>
    <w:p w14:paraId="4948DA32" w14:textId="77777777" w:rsidR="00762A11" w:rsidRDefault="00000000">
      <w:pPr>
        <w:spacing w:after="200"/>
      </w:pPr>
      <w:r>
        <w:t>Navigation apps help us avoid traffic, and the metro uses QR codes, so we don't even need a ticket.</w:t>
      </w:r>
    </w:p>
    <w:p w14:paraId="0AE79685" w14:textId="77777777" w:rsidR="00762A11" w:rsidRDefault="00000000">
      <w:pPr>
        <w:spacing w:after="200"/>
      </w:pPr>
      <w:r>
        <w:t>Technology has also made cities safer, with cameras and smart traffic lights.</w:t>
      </w:r>
    </w:p>
    <w:p w14:paraId="7186246F" w14:textId="77777777" w:rsidR="00762A11" w:rsidRDefault="00000000">
      <w:pPr>
        <w:spacing w:after="200"/>
      </w:pPr>
      <w:r>
        <w:t>The downside is that people have become too dependent on their phones. If your phone dies, you can barely get around. And privacy is becoming a bigger concern too.</w:t>
      </w:r>
    </w:p>
    <w:p w14:paraId="4230B86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773194E" w14:textId="77777777">
        <w:trPr>
          <w:jc w:val="center"/>
        </w:trPr>
        <w:tc>
          <w:tcPr>
            <w:tcW w:w="9858" w:type="dxa"/>
            <w:shd w:val="clear" w:color="auto" w:fill="F5F9FA"/>
            <w:tcMar>
              <w:top w:w="140" w:type="dxa"/>
              <w:left w:w="160" w:type="dxa"/>
              <w:bottom w:w="140" w:type="dxa"/>
              <w:right w:w="160" w:type="dxa"/>
            </w:tcMar>
            <w:vAlign w:val="center"/>
          </w:tcPr>
          <w:p w14:paraId="621F077B" w14:textId="77777777" w:rsidR="003D0B56" w:rsidRDefault="00000000">
            <w:pPr>
              <w:spacing w:after="100"/>
            </w:pPr>
            <w:r>
              <w:rPr>
                <w:b/>
                <w:color w:val="24587A"/>
              </w:rPr>
              <w:t>我的个人内容</w:t>
            </w:r>
            <w:r>
              <w:rPr>
                <w:b/>
                <w:color w:val="24587A"/>
              </w:rPr>
              <w:t xml:space="preserve"> / My Own Content</w:t>
            </w:r>
          </w:p>
          <w:p w14:paraId="5B6EDF2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40C4F4B" w14:textId="77777777">
        <w:trPr>
          <w:jc w:val="center"/>
        </w:trPr>
        <w:tc>
          <w:tcPr>
            <w:tcW w:w="9858" w:type="dxa"/>
            <w:shd w:val="clear" w:color="auto" w:fill="F7F5FA"/>
            <w:tcMar>
              <w:top w:w="140" w:type="dxa"/>
              <w:left w:w="160" w:type="dxa"/>
              <w:bottom w:w="140" w:type="dxa"/>
              <w:right w:w="160" w:type="dxa"/>
            </w:tcMar>
            <w:vAlign w:val="center"/>
          </w:tcPr>
          <w:p w14:paraId="259EAC24" w14:textId="77777777" w:rsidR="003D0B56" w:rsidRDefault="00000000">
            <w:pPr>
              <w:spacing w:after="100"/>
            </w:pPr>
            <w:r>
              <w:rPr>
                <w:b/>
                <w:color w:val="24587A"/>
              </w:rPr>
              <w:t>本节重点表达</w:t>
            </w:r>
            <w:r>
              <w:rPr>
                <w:b/>
                <w:color w:val="24587A"/>
              </w:rPr>
              <w:t xml:space="preserve"> / Key Expressions</w:t>
            </w:r>
          </w:p>
          <w:p w14:paraId="533E9CA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8CB947B" w14:textId="77777777">
        <w:trPr>
          <w:jc w:val="center"/>
        </w:trPr>
        <w:tc>
          <w:tcPr>
            <w:tcW w:w="9858" w:type="dxa"/>
            <w:shd w:val="clear" w:color="auto" w:fill="FFF8E8"/>
            <w:tcMar>
              <w:top w:w="140" w:type="dxa"/>
              <w:left w:w="160" w:type="dxa"/>
              <w:bottom w:w="140" w:type="dxa"/>
              <w:right w:w="160" w:type="dxa"/>
            </w:tcMar>
            <w:vAlign w:val="center"/>
          </w:tcPr>
          <w:p w14:paraId="074AB290" w14:textId="77777777" w:rsidR="003D0B56" w:rsidRDefault="00000000">
            <w:pPr>
              <w:spacing w:after="100"/>
            </w:pPr>
            <w:r>
              <w:rPr>
                <w:b/>
                <w:color w:val="24587A"/>
              </w:rPr>
              <w:t>口语练习记录</w:t>
            </w:r>
            <w:r>
              <w:rPr>
                <w:b/>
                <w:color w:val="24587A"/>
              </w:rPr>
              <w:t xml:space="preserve"> / Speaking Practice</w:t>
            </w:r>
          </w:p>
          <w:p w14:paraId="57B0E84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50BFE5C" w14:textId="77777777" w:rsidR="003D0B56" w:rsidRDefault="00000000">
      <w:pPr>
        <w:pStyle w:val="Heading3"/>
        <w:pageBreakBefore/>
        <w:spacing w:before="80"/>
      </w:pPr>
      <w:bookmarkStart w:id="113" w:name="_Toc242448212"/>
      <w:r>
        <w:lastRenderedPageBreak/>
        <w:t>社会如何改善城市生活</w:t>
      </w:r>
      <w:r>
        <w:rPr>
          <w:rFonts w:ascii="Aptos" w:hAnsi="Aptos"/>
          <w:color w:val="5C5C5C"/>
        </w:rPr>
        <w:t xml:space="preserve"> / How Society Can Improve City Life</w:t>
      </w:r>
      <w:bookmarkEnd w:id="113"/>
    </w:p>
    <w:p w14:paraId="6829FAC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D8722D3" w14:textId="77777777" w:rsidR="003D0B56" w:rsidRDefault="00000000">
      <w:r>
        <w:rPr>
          <w:b/>
          <w:color w:val="115E59"/>
        </w:rPr>
        <w:t>示例回答</w:t>
      </w:r>
      <w:r>
        <w:rPr>
          <w:b/>
          <w:color w:val="115E59"/>
        </w:rPr>
        <w:t xml:space="preserve">  </w:t>
      </w:r>
    </w:p>
    <w:p w14:paraId="344FD3C4" w14:textId="77777777" w:rsidR="00762A11" w:rsidRDefault="00000000">
      <w:pPr>
        <w:spacing w:after="200"/>
      </w:pPr>
      <w:r>
        <w:t>I think there are a few ways to make city life better.</w:t>
      </w:r>
    </w:p>
    <w:p w14:paraId="757BDB3E" w14:textId="77777777" w:rsidR="00762A11" w:rsidRDefault="00000000">
      <w:pPr>
        <w:spacing w:after="200"/>
      </w:pPr>
      <w:r>
        <w:t>First, cities should invest more in public transportation, so fewer people need to drive.</w:t>
      </w:r>
    </w:p>
    <w:p w14:paraId="2B96DFF2" w14:textId="77777777" w:rsidR="00762A11" w:rsidRDefault="00000000">
      <w:pPr>
        <w:spacing w:after="200"/>
      </w:pPr>
      <w:r>
        <w:t>Second, there should be more green spaces, like parks and walking paths. Chengdu has done pretty well with this, especially with its greenway system.</w:t>
      </w:r>
    </w:p>
    <w:p w14:paraId="561A1BA8" w14:textId="77777777" w:rsidR="00762A11" w:rsidRDefault="00000000">
      <w:pPr>
        <w:spacing w:after="200"/>
      </w:pPr>
      <w:r>
        <w:t>Third, the government could provide more affordable housing for young people and new families.</w:t>
      </w:r>
    </w:p>
    <w:p w14:paraId="42A3E694" w14:textId="77777777" w:rsidR="00762A11" w:rsidRDefault="00000000">
      <w:pPr>
        <w:spacing w:after="200"/>
      </w:pPr>
      <w:r>
        <w:t>And finally, companies could support more flexible working hours or remote work, which would reduce rush-hour crowds and give people more time with their families.</w:t>
      </w:r>
    </w:p>
    <w:p w14:paraId="24D1A0D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C9E3E0B" w14:textId="77777777">
        <w:trPr>
          <w:jc w:val="center"/>
        </w:trPr>
        <w:tc>
          <w:tcPr>
            <w:tcW w:w="9858" w:type="dxa"/>
            <w:shd w:val="clear" w:color="auto" w:fill="F5F9FA"/>
            <w:tcMar>
              <w:top w:w="140" w:type="dxa"/>
              <w:left w:w="160" w:type="dxa"/>
              <w:bottom w:w="140" w:type="dxa"/>
              <w:right w:w="160" w:type="dxa"/>
            </w:tcMar>
            <w:vAlign w:val="center"/>
          </w:tcPr>
          <w:p w14:paraId="19145996" w14:textId="77777777" w:rsidR="003D0B56" w:rsidRDefault="00000000">
            <w:pPr>
              <w:spacing w:after="100"/>
            </w:pPr>
            <w:r>
              <w:rPr>
                <w:b/>
                <w:color w:val="24587A"/>
              </w:rPr>
              <w:t>我的个人内容</w:t>
            </w:r>
            <w:r>
              <w:rPr>
                <w:b/>
                <w:color w:val="24587A"/>
              </w:rPr>
              <w:t xml:space="preserve"> / My Own Content</w:t>
            </w:r>
          </w:p>
          <w:p w14:paraId="3CBD7E2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882B8C" w14:textId="77777777">
        <w:trPr>
          <w:jc w:val="center"/>
        </w:trPr>
        <w:tc>
          <w:tcPr>
            <w:tcW w:w="9858" w:type="dxa"/>
            <w:shd w:val="clear" w:color="auto" w:fill="F7F5FA"/>
            <w:tcMar>
              <w:top w:w="140" w:type="dxa"/>
              <w:left w:w="160" w:type="dxa"/>
              <w:bottom w:w="140" w:type="dxa"/>
              <w:right w:w="160" w:type="dxa"/>
            </w:tcMar>
            <w:vAlign w:val="center"/>
          </w:tcPr>
          <w:p w14:paraId="6DBF0096" w14:textId="77777777" w:rsidR="003D0B56" w:rsidRDefault="00000000">
            <w:pPr>
              <w:spacing w:after="100"/>
            </w:pPr>
            <w:r>
              <w:rPr>
                <w:b/>
                <w:color w:val="24587A"/>
              </w:rPr>
              <w:t>本节重点表达</w:t>
            </w:r>
            <w:r>
              <w:rPr>
                <w:b/>
                <w:color w:val="24587A"/>
              </w:rPr>
              <w:t xml:space="preserve"> / Key Expressions</w:t>
            </w:r>
          </w:p>
          <w:p w14:paraId="53867D7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0FB38AC" w14:textId="77777777">
        <w:trPr>
          <w:jc w:val="center"/>
        </w:trPr>
        <w:tc>
          <w:tcPr>
            <w:tcW w:w="9858" w:type="dxa"/>
            <w:shd w:val="clear" w:color="auto" w:fill="FFF8E8"/>
            <w:tcMar>
              <w:top w:w="140" w:type="dxa"/>
              <w:left w:w="160" w:type="dxa"/>
              <w:bottom w:w="140" w:type="dxa"/>
              <w:right w:w="160" w:type="dxa"/>
            </w:tcMar>
            <w:vAlign w:val="center"/>
          </w:tcPr>
          <w:p w14:paraId="27FB9A97" w14:textId="77777777" w:rsidR="003D0B56" w:rsidRDefault="00000000">
            <w:pPr>
              <w:spacing w:after="100"/>
            </w:pPr>
            <w:r>
              <w:rPr>
                <w:b/>
                <w:color w:val="24587A"/>
              </w:rPr>
              <w:t>口语练习记录</w:t>
            </w:r>
            <w:r>
              <w:rPr>
                <w:b/>
                <w:color w:val="24587A"/>
              </w:rPr>
              <w:t xml:space="preserve"> / Speaking Practice</w:t>
            </w:r>
          </w:p>
          <w:p w14:paraId="7A66489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0B9EF56" w14:textId="77777777" w:rsidR="003D0B56" w:rsidRDefault="00000000">
      <w:pPr>
        <w:pStyle w:val="Heading3"/>
        <w:pageBreakBefore/>
        <w:spacing w:before="80"/>
      </w:pPr>
      <w:bookmarkStart w:id="114" w:name="_Toc242448213"/>
      <w:r>
        <w:lastRenderedPageBreak/>
        <w:t>城市生活的未来变化</w:t>
      </w:r>
      <w:r>
        <w:rPr>
          <w:rFonts w:ascii="Aptos" w:hAnsi="Aptos"/>
          <w:color w:val="5C5C5C"/>
        </w:rPr>
        <w:t xml:space="preserve"> / The Future of City Life</w:t>
      </w:r>
      <w:bookmarkEnd w:id="114"/>
    </w:p>
    <w:p w14:paraId="781F695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8192A29" w14:textId="77777777" w:rsidR="003D0B56" w:rsidRDefault="00000000">
      <w:r>
        <w:rPr>
          <w:b/>
          <w:color w:val="115E59"/>
        </w:rPr>
        <w:t>示例回答</w:t>
      </w:r>
      <w:r>
        <w:rPr>
          <w:b/>
          <w:color w:val="115E59"/>
        </w:rPr>
        <w:t xml:space="preserve">  </w:t>
      </w:r>
    </w:p>
    <w:p w14:paraId="28736081" w14:textId="77777777" w:rsidR="00762A11" w:rsidRDefault="00000000">
      <w:pPr>
        <w:spacing w:after="200"/>
      </w:pPr>
      <w:r>
        <w:t>In the future, I think cities will become smarter and greener.</w:t>
      </w:r>
    </w:p>
    <w:p w14:paraId="6D4A0722" w14:textId="77777777" w:rsidR="00762A11" w:rsidRDefault="00000000">
      <w:pPr>
        <w:spacing w:after="200"/>
      </w:pPr>
      <w:r>
        <w:t>We'll probably see more self-driving cars, smart traffic systems, and energy-efficient buildings. Technology will make daily life even more convenient.</w:t>
      </w:r>
    </w:p>
    <w:p w14:paraId="4C008E20" w14:textId="77777777" w:rsidR="00762A11" w:rsidRDefault="00000000">
      <w:pPr>
        <w:spacing w:after="200"/>
      </w:pPr>
      <w:r>
        <w:t>I also hope cities will become more people-friendly, with more parks, bike lanes, and walkable neighborhoods.</w:t>
      </w:r>
    </w:p>
    <w:p w14:paraId="4C593552" w14:textId="77777777" w:rsidR="00762A11" w:rsidRDefault="00000000">
      <w:pPr>
        <w:spacing w:after="200"/>
      </w:pPr>
      <w:r>
        <w:t>On the other hand, I'm a bit worried that cities might become even more crowded and expensive.</w:t>
      </w:r>
    </w:p>
    <w:p w14:paraId="155F6083" w14:textId="77777777" w:rsidR="00762A11" w:rsidRDefault="00000000">
      <w:pPr>
        <w:spacing w:after="200"/>
      </w:pPr>
      <w:r>
        <w:t>But overall, I'm optimistic. I think cities will keep improving, and hopefully, my daughter will grow up in an even better version of Chengdu.</w:t>
      </w:r>
    </w:p>
    <w:p w14:paraId="07062D4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4C3F7D9" w14:textId="77777777">
        <w:trPr>
          <w:jc w:val="center"/>
        </w:trPr>
        <w:tc>
          <w:tcPr>
            <w:tcW w:w="9858" w:type="dxa"/>
            <w:shd w:val="clear" w:color="auto" w:fill="F5F9FA"/>
            <w:tcMar>
              <w:top w:w="140" w:type="dxa"/>
              <w:left w:w="160" w:type="dxa"/>
              <w:bottom w:w="140" w:type="dxa"/>
              <w:right w:w="160" w:type="dxa"/>
            </w:tcMar>
            <w:vAlign w:val="center"/>
          </w:tcPr>
          <w:p w14:paraId="1303AC4D" w14:textId="77777777" w:rsidR="003D0B56" w:rsidRDefault="00000000">
            <w:pPr>
              <w:spacing w:after="100"/>
            </w:pPr>
            <w:r>
              <w:rPr>
                <w:b/>
                <w:color w:val="24587A"/>
              </w:rPr>
              <w:t>我的个人内容</w:t>
            </w:r>
            <w:r>
              <w:rPr>
                <w:b/>
                <w:color w:val="24587A"/>
              </w:rPr>
              <w:t xml:space="preserve"> / My Own Content</w:t>
            </w:r>
          </w:p>
          <w:p w14:paraId="0EF5BF9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3F2F6FF" w14:textId="77777777">
        <w:trPr>
          <w:jc w:val="center"/>
        </w:trPr>
        <w:tc>
          <w:tcPr>
            <w:tcW w:w="9858" w:type="dxa"/>
            <w:shd w:val="clear" w:color="auto" w:fill="F7F5FA"/>
            <w:tcMar>
              <w:top w:w="140" w:type="dxa"/>
              <w:left w:w="160" w:type="dxa"/>
              <w:bottom w:w="140" w:type="dxa"/>
              <w:right w:w="160" w:type="dxa"/>
            </w:tcMar>
            <w:vAlign w:val="center"/>
          </w:tcPr>
          <w:p w14:paraId="6D07FA33" w14:textId="77777777" w:rsidR="003D0B56" w:rsidRDefault="00000000">
            <w:pPr>
              <w:spacing w:after="100"/>
            </w:pPr>
            <w:r>
              <w:rPr>
                <w:b/>
                <w:color w:val="24587A"/>
              </w:rPr>
              <w:t>本节重点表达</w:t>
            </w:r>
            <w:r>
              <w:rPr>
                <w:b/>
                <w:color w:val="24587A"/>
              </w:rPr>
              <w:t xml:space="preserve"> / Key Expressions</w:t>
            </w:r>
          </w:p>
          <w:p w14:paraId="6616637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E70E4F1" w14:textId="77777777">
        <w:trPr>
          <w:jc w:val="center"/>
        </w:trPr>
        <w:tc>
          <w:tcPr>
            <w:tcW w:w="9858" w:type="dxa"/>
            <w:shd w:val="clear" w:color="auto" w:fill="FFF8E8"/>
            <w:tcMar>
              <w:top w:w="140" w:type="dxa"/>
              <w:left w:w="160" w:type="dxa"/>
              <w:bottom w:w="140" w:type="dxa"/>
              <w:right w:w="160" w:type="dxa"/>
            </w:tcMar>
            <w:vAlign w:val="center"/>
          </w:tcPr>
          <w:p w14:paraId="1AFA468B" w14:textId="77777777" w:rsidR="003D0B56" w:rsidRDefault="00000000">
            <w:pPr>
              <w:spacing w:after="100"/>
            </w:pPr>
            <w:r>
              <w:rPr>
                <w:b/>
                <w:color w:val="24587A"/>
              </w:rPr>
              <w:t>口语练习记录</w:t>
            </w:r>
            <w:r>
              <w:rPr>
                <w:b/>
                <w:color w:val="24587A"/>
              </w:rPr>
              <w:t xml:space="preserve"> / Speaking Practice</w:t>
            </w:r>
          </w:p>
          <w:p w14:paraId="0E70F4E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0BB7E8" w14:textId="77777777" w:rsidR="003D0B56" w:rsidRDefault="00000000">
      <w:pPr>
        <w:pStyle w:val="Heading2"/>
        <w:keepNext w:val="0"/>
        <w:pageBreakBefore/>
        <w:spacing w:before="120" w:after="120"/>
      </w:pPr>
      <w:bookmarkStart w:id="115" w:name="_Toc242448214"/>
      <w:r>
        <w:lastRenderedPageBreak/>
        <w:t>第</w:t>
      </w:r>
      <w:r>
        <w:t>11</w:t>
      </w:r>
      <w:r>
        <w:t>章</w:t>
      </w:r>
      <w:r>
        <w:t xml:space="preserve"> </w:t>
      </w:r>
      <w:r>
        <w:t>乡村与自然环境</w:t>
      </w:r>
      <w:r>
        <w:rPr>
          <w:rFonts w:ascii="Aptos" w:hAnsi="Aptos"/>
          <w:color w:val="5C5C5C"/>
        </w:rPr>
        <w:t xml:space="preserve"> / Rural Areas and Nature</w:t>
      </w:r>
      <w:bookmarkEnd w:id="115"/>
    </w:p>
    <w:p w14:paraId="189B2EA1" w14:textId="77777777" w:rsidR="003D0B56" w:rsidRDefault="00000000">
      <w:pPr>
        <w:pStyle w:val="Heading3"/>
        <w:pageBreakBefore/>
        <w:spacing w:before="80"/>
      </w:pPr>
      <w:bookmarkStart w:id="116" w:name="_Toc242448215"/>
      <w:r>
        <w:lastRenderedPageBreak/>
        <w:t>乡村和自然环境的日常体验</w:t>
      </w:r>
      <w:r>
        <w:rPr>
          <w:rFonts w:ascii="Aptos" w:hAnsi="Aptos"/>
          <w:color w:val="5C5C5C"/>
        </w:rPr>
        <w:t xml:space="preserve"> / Everyday Experiences with Rural Areas and Nature</w:t>
      </w:r>
      <w:bookmarkEnd w:id="116"/>
    </w:p>
    <w:p w14:paraId="145886F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33E9F94" w14:textId="77777777" w:rsidR="003D0B56" w:rsidRDefault="00000000">
      <w:r>
        <w:rPr>
          <w:b/>
          <w:color w:val="115E59"/>
        </w:rPr>
        <w:t>示例回答</w:t>
      </w:r>
      <w:r>
        <w:rPr>
          <w:b/>
          <w:color w:val="115E59"/>
        </w:rPr>
        <w:t xml:space="preserve">  </w:t>
      </w:r>
    </w:p>
    <w:p w14:paraId="347CAF2F" w14:textId="77777777" w:rsidR="00762A11" w:rsidRDefault="00000000">
      <w:pPr>
        <w:spacing w:after="200"/>
      </w:pPr>
      <w:r>
        <w:t>Since I live in Chengdu, I don't experience rural life every day, but nature isn't too far away.</w:t>
      </w:r>
    </w:p>
    <w:p w14:paraId="2E595D51" w14:textId="77777777" w:rsidR="00762A11" w:rsidRDefault="00000000">
      <w:pPr>
        <w:spacing w:after="200"/>
      </w:pPr>
      <w:r>
        <w:t>On weekends, we sometimes drive to the outskirts of the city, where there are farms, small villages, and mountains. It only takes an hour or so to feel like you're in a completely different world.</w:t>
      </w:r>
    </w:p>
    <w:p w14:paraId="355DAB97" w14:textId="77777777" w:rsidR="00762A11" w:rsidRDefault="00000000">
      <w:pPr>
        <w:spacing w:after="200"/>
      </w:pPr>
      <w:r>
        <w:t>Even in the city, I try to get some nature time by walking in the park or along the river.</w:t>
      </w:r>
    </w:p>
    <w:p w14:paraId="658C9E6A" w14:textId="77777777" w:rsidR="00762A11" w:rsidRDefault="00000000">
      <w:pPr>
        <w:spacing w:after="200"/>
      </w:pPr>
      <w:r>
        <w:t>Since I spend most of my day in front of a computer, being around trees and fresh air really helps me relax.</w:t>
      </w:r>
    </w:p>
    <w:p w14:paraId="5EA62B3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AC96743" w14:textId="77777777">
        <w:trPr>
          <w:jc w:val="center"/>
        </w:trPr>
        <w:tc>
          <w:tcPr>
            <w:tcW w:w="9858" w:type="dxa"/>
            <w:shd w:val="clear" w:color="auto" w:fill="F5F9FA"/>
            <w:tcMar>
              <w:top w:w="140" w:type="dxa"/>
              <w:left w:w="160" w:type="dxa"/>
              <w:bottom w:w="140" w:type="dxa"/>
              <w:right w:w="160" w:type="dxa"/>
            </w:tcMar>
            <w:vAlign w:val="center"/>
          </w:tcPr>
          <w:p w14:paraId="27D3B2BF" w14:textId="77777777" w:rsidR="003D0B56" w:rsidRDefault="00000000">
            <w:pPr>
              <w:spacing w:after="100"/>
            </w:pPr>
            <w:r>
              <w:rPr>
                <w:b/>
                <w:color w:val="24587A"/>
              </w:rPr>
              <w:t>我的个人内容</w:t>
            </w:r>
            <w:r>
              <w:rPr>
                <w:b/>
                <w:color w:val="24587A"/>
              </w:rPr>
              <w:t xml:space="preserve"> / My Own Content</w:t>
            </w:r>
          </w:p>
          <w:p w14:paraId="7F7D08D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251F8D1" w14:textId="77777777">
        <w:trPr>
          <w:jc w:val="center"/>
        </w:trPr>
        <w:tc>
          <w:tcPr>
            <w:tcW w:w="9858" w:type="dxa"/>
            <w:shd w:val="clear" w:color="auto" w:fill="F7F5FA"/>
            <w:tcMar>
              <w:top w:w="140" w:type="dxa"/>
              <w:left w:w="160" w:type="dxa"/>
              <w:bottom w:w="140" w:type="dxa"/>
              <w:right w:w="160" w:type="dxa"/>
            </w:tcMar>
            <w:vAlign w:val="center"/>
          </w:tcPr>
          <w:p w14:paraId="1B8B6E0D" w14:textId="77777777" w:rsidR="003D0B56" w:rsidRDefault="00000000">
            <w:pPr>
              <w:spacing w:after="100"/>
            </w:pPr>
            <w:r>
              <w:rPr>
                <w:b/>
                <w:color w:val="24587A"/>
              </w:rPr>
              <w:t>本节重点表达</w:t>
            </w:r>
            <w:r>
              <w:rPr>
                <w:b/>
                <w:color w:val="24587A"/>
              </w:rPr>
              <w:t xml:space="preserve"> / Key Expressions</w:t>
            </w:r>
          </w:p>
          <w:p w14:paraId="4F09B42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5F28F6A" w14:textId="77777777">
        <w:trPr>
          <w:jc w:val="center"/>
        </w:trPr>
        <w:tc>
          <w:tcPr>
            <w:tcW w:w="9858" w:type="dxa"/>
            <w:shd w:val="clear" w:color="auto" w:fill="FFF8E8"/>
            <w:tcMar>
              <w:top w:w="140" w:type="dxa"/>
              <w:left w:w="160" w:type="dxa"/>
              <w:bottom w:w="140" w:type="dxa"/>
              <w:right w:w="160" w:type="dxa"/>
            </w:tcMar>
            <w:vAlign w:val="center"/>
          </w:tcPr>
          <w:p w14:paraId="5DC334ED" w14:textId="77777777" w:rsidR="003D0B56" w:rsidRDefault="00000000">
            <w:pPr>
              <w:spacing w:after="100"/>
            </w:pPr>
            <w:r>
              <w:rPr>
                <w:b/>
                <w:color w:val="24587A"/>
              </w:rPr>
              <w:t>口语练习记录</w:t>
            </w:r>
            <w:r>
              <w:rPr>
                <w:b/>
                <w:color w:val="24587A"/>
              </w:rPr>
              <w:t xml:space="preserve"> / Speaking Practice</w:t>
            </w:r>
          </w:p>
          <w:p w14:paraId="24D2617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74A648" w14:textId="77777777" w:rsidR="003D0B56" w:rsidRDefault="00000000">
      <w:pPr>
        <w:pStyle w:val="Heading3"/>
        <w:pageBreakBefore/>
        <w:spacing w:before="80"/>
      </w:pPr>
      <w:bookmarkStart w:id="117" w:name="_Toc242448216"/>
      <w:r>
        <w:lastRenderedPageBreak/>
        <w:t>最喜欢的乡村和自然环境</w:t>
      </w:r>
      <w:r>
        <w:rPr>
          <w:rFonts w:ascii="Aptos" w:hAnsi="Aptos"/>
          <w:color w:val="5C5C5C"/>
        </w:rPr>
        <w:t xml:space="preserve"> / My Favorite Rural Areas and Nature</w:t>
      </w:r>
      <w:bookmarkEnd w:id="117"/>
    </w:p>
    <w:p w14:paraId="571BEAA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505E1FB" w14:textId="77777777" w:rsidR="003D0B56" w:rsidRDefault="00000000">
      <w:r>
        <w:rPr>
          <w:b/>
          <w:color w:val="115E59"/>
        </w:rPr>
        <w:t>示例回答</w:t>
      </w:r>
      <w:r>
        <w:rPr>
          <w:b/>
          <w:color w:val="115E59"/>
        </w:rPr>
        <w:t xml:space="preserve">  </w:t>
      </w:r>
    </w:p>
    <w:p w14:paraId="2DBB47CE" w14:textId="77777777" w:rsidR="00762A11" w:rsidRDefault="00000000">
      <w:pPr>
        <w:spacing w:after="200"/>
      </w:pPr>
      <w:r>
        <w:t>My favorite natural places near Chengdu are the mountains to the west of the city.</w:t>
      </w:r>
    </w:p>
    <w:p w14:paraId="04BE79B7" w14:textId="77777777" w:rsidR="00762A11" w:rsidRDefault="00000000">
      <w:pPr>
        <w:spacing w:after="200"/>
      </w:pPr>
      <w:r>
        <w:t>Places like Qingcheng Mountain are beautiful, with lush green forests, ancient temples, and peaceful paths. It's also a lot cooler there in the summer.</w:t>
      </w:r>
    </w:p>
    <w:p w14:paraId="1A5006B9" w14:textId="77777777" w:rsidR="00762A11" w:rsidRDefault="00000000">
      <w:pPr>
        <w:spacing w:after="200"/>
      </w:pPr>
      <w:r>
        <w:t>I also love the countryside around the city, especially in spring, when the rapeseed flowers bloom and the fields turn completely yellow. It's stunning.</w:t>
      </w:r>
    </w:p>
    <w:p w14:paraId="0B1EA540" w14:textId="77777777" w:rsidR="00762A11" w:rsidRDefault="00000000">
      <w:pPr>
        <w:spacing w:after="200"/>
      </w:pPr>
      <w:r>
        <w:t>These places help me slow down and clear my head. When you're surrounded by nature, all the stress from work suddenly feels pretty small.</w:t>
      </w:r>
    </w:p>
    <w:p w14:paraId="31B64B0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0839F99" w14:textId="77777777">
        <w:trPr>
          <w:jc w:val="center"/>
        </w:trPr>
        <w:tc>
          <w:tcPr>
            <w:tcW w:w="9858" w:type="dxa"/>
            <w:shd w:val="clear" w:color="auto" w:fill="F5F9FA"/>
            <w:tcMar>
              <w:top w:w="140" w:type="dxa"/>
              <w:left w:w="160" w:type="dxa"/>
              <w:bottom w:w="140" w:type="dxa"/>
              <w:right w:w="160" w:type="dxa"/>
            </w:tcMar>
            <w:vAlign w:val="center"/>
          </w:tcPr>
          <w:p w14:paraId="396885DC" w14:textId="77777777" w:rsidR="003D0B56" w:rsidRDefault="00000000">
            <w:pPr>
              <w:spacing w:after="100"/>
            </w:pPr>
            <w:r>
              <w:rPr>
                <w:b/>
                <w:color w:val="24587A"/>
              </w:rPr>
              <w:t>我的个人内容</w:t>
            </w:r>
            <w:r>
              <w:rPr>
                <w:b/>
                <w:color w:val="24587A"/>
              </w:rPr>
              <w:t xml:space="preserve"> / My Own Content</w:t>
            </w:r>
          </w:p>
          <w:p w14:paraId="79E4259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B511CEB" w14:textId="77777777">
        <w:trPr>
          <w:jc w:val="center"/>
        </w:trPr>
        <w:tc>
          <w:tcPr>
            <w:tcW w:w="9858" w:type="dxa"/>
            <w:shd w:val="clear" w:color="auto" w:fill="F7F5FA"/>
            <w:tcMar>
              <w:top w:w="140" w:type="dxa"/>
              <w:left w:w="160" w:type="dxa"/>
              <w:bottom w:w="140" w:type="dxa"/>
              <w:right w:w="160" w:type="dxa"/>
            </w:tcMar>
            <w:vAlign w:val="center"/>
          </w:tcPr>
          <w:p w14:paraId="148E86D4" w14:textId="77777777" w:rsidR="003D0B56" w:rsidRDefault="00000000">
            <w:pPr>
              <w:spacing w:after="100"/>
            </w:pPr>
            <w:r>
              <w:rPr>
                <w:b/>
                <w:color w:val="24587A"/>
              </w:rPr>
              <w:t>本节重点表达</w:t>
            </w:r>
            <w:r>
              <w:rPr>
                <w:b/>
                <w:color w:val="24587A"/>
              </w:rPr>
              <w:t xml:space="preserve"> / Key Expressions</w:t>
            </w:r>
          </w:p>
          <w:p w14:paraId="3AD7291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134DF7C" w14:textId="77777777">
        <w:trPr>
          <w:jc w:val="center"/>
        </w:trPr>
        <w:tc>
          <w:tcPr>
            <w:tcW w:w="9858" w:type="dxa"/>
            <w:shd w:val="clear" w:color="auto" w:fill="FFF8E8"/>
            <w:tcMar>
              <w:top w:w="140" w:type="dxa"/>
              <w:left w:w="160" w:type="dxa"/>
              <w:bottom w:w="140" w:type="dxa"/>
              <w:right w:w="160" w:type="dxa"/>
            </w:tcMar>
            <w:vAlign w:val="center"/>
          </w:tcPr>
          <w:p w14:paraId="21CF45FB" w14:textId="77777777" w:rsidR="003D0B56" w:rsidRDefault="00000000">
            <w:pPr>
              <w:spacing w:after="100"/>
            </w:pPr>
            <w:r>
              <w:rPr>
                <w:b/>
                <w:color w:val="24587A"/>
              </w:rPr>
              <w:t>口语练习记录</w:t>
            </w:r>
            <w:r>
              <w:rPr>
                <w:b/>
                <w:color w:val="24587A"/>
              </w:rPr>
              <w:t xml:space="preserve"> / Speaking Practice</w:t>
            </w:r>
          </w:p>
          <w:p w14:paraId="27BC632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46E4560" w14:textId="77777777" w:rsidR="003D0B56" w:rsidRDefault="00000000">
      <w:pPr>
        <w:pStyle w:val="Heading3"/>
        <w:pageBreakBefore/>
        <w:spacing w:before="80"/>
      </w:pPr>
      <w:bookmarkStart w:id="118" w:name="_Toc242448217"/>
      <w:r>
        <w:lastRenderedPageBreak/>
        <w:t>一次难忘的乡村和自然环境经历</w:t>
      </w:r>
      <w:r>
        <w:rPr>
          <w:rFonts w:ascii="Aptos" w:hAnsi="Aptos"/>
          <w:color w:val="5C5C5C"/>
        </w:rPr>
        <w:t xml:space="preserve"> / A Memorable Experience with Rural Areas and Nature</w:t>
      </w:r>
      <w:bookmarkEnd w:id="118"/>
    </w:p>
    <w:p w14:paraId="75686FF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29BE784" w14:textId="77777777" w:rsidR="003D0B56" w:rsidRDefault="00000000">
      <w:r>
        <w:rPr>
          <w:b/>
          <w:color w:val="115E59"/>
        </w:rPr>
        <w:t>示例回答</w:t>
      </w:r>
      <w:r>
        <w:rPr>
          <w:b/>
          <w:color w:val="115E59"/>
        </w:rPr>
        <w:t xml:space="preserve">  </w:t>
      </w:r>
    </w:p>
    <w:p w14:paraId="720D80CD" w14:textId="77777777" w:rsidR="00762A11" w:rsidRDefault="00000000">
      <w:pPr>
        <w:spacing w:after="200"/>
      </w:pPr>
      <w:r>
        <w:t>One memorable experience was a weekend we spent at a farm stay in the countryside near Chengdu.</w:t>
      </w:r>
    </w:p>
    <w:p w14:paraId="0B132E1D" w14:textId="77777777" w:rsidR="00762A11" w:rsidRDefault="00000000">
      <w:pPr>
        <w:spacing w:after="200"/>
      </w:pPr>
      <w:r>
        <w:t>We stayed in a small family-run guesthouse. The owner cooked us a delicious meal with vegetables straight from her garden, and we spent the afternoon picking fruit.</w:t>
      </w:r>
    </w:p>
    <w:p w14:paraId="79DCC8E7" w14:textId="77777777" w:rsidR="00762A11" w:rsidRDefault="00000000">
      <w:pPr>
        <w:spacing w:after="200"/>
      </w:pPr>
      <w:r>
        <w:t>My daughter was so excited to see chickens and ducks up close. She kept trying to chase them around the yard.</w:t>
      </w:r>
    </w:p>
    <w:p w14:paraId="261432DE" w14:textId="77777777" w:rsidR="00762A11" w:rsidRDefault="00000000">
      <w:pPr>
        <w:spacing w:after="200"/>
      </w:pPr>
      <w:r>
        <w:t>At night, it was so quiet and dark that we could actually see the stars, which almost never happens in the city. It made me realize how much I'd been missing out.</w:t>
      </w:r>
    </w:p>
    <w:p w14:paraId="6FF0265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99E3165" w14:textId="77777777">
        <w:trPr>
          <w:jc w:val="center"/>
        </w:trPr>
        <w:tc>
          <w:tcPr>
            <w:tcW w:w="9858" w:type="dxa"/>
            <w:shd w:val="clear" w:color="auto" w:fill="F5F9FA"/>
            <w:tcMar>
              <w:top w:w="140" w:type="dxa"/>
              <w:left w:w="160" w:type="dxa"/>
              <w:bottom w:w="140" w:type="dxa"/>
              <w:right w:w="160" w:type="dxa"/>
            </w:tcMar>
            <w:vAlign w:val="center"/>
          </w:tcPr>
          <w:p w14:paraId="6AFAF00D" w14:textId="77777777" w:rsidR="003D0B56" w:rsidRDefault="00000000">
            <w:pPr>
              <w:spacing w:after="100"/>
            </w:pPr>
            <w:r>
              <w:rPr>
                <w:b/>
                <w:color w:val="24587A"/>
              </w:rPr>
              <w:t>我的个人内容</w:t>
            </w:r>
            <w:r>
              <w:rPr>
                <w:b/>
                <w:color w:val="24587A"/>
              </w:rPr>
              <w:t xml:space="preserve"> / My Own Content</w:t>
            </w:r>
          </w:p>
          <w:p w14:paraId="37D8220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DBE24B3" w14:textId="77777777">
        <w:trPr>
          <w:jc w:val="center"/>
        </w:trPr>
        <w:tc>
          <w:tcPr>
            <w:tcW w:w="9858" w:type="dxa"/>
            <w:shd w:val="clear" w:color="auto" w:fill="F7F5FA"/>
            <w:tcMar>
              <w:top w:w="140" w:type="dxa"/>
              <w:left w:w="160" w:type="dxa"/>
              <w:bottom w:w="140" w:type="dxa"/>
              <w:right w:w="160" w:type="dxa"/>
            </w:tcMar>
            <w:vAlign w:val="center"/>
          </w:tcPr>
          <w:p w14:paraId="44D9DB23" w14:textId="77777777" w:rsidR="003D0B56" w:rsidRDefault="00000000">
            <w:pPr>
              <w:spacing w:after="100"/>
            </w:pPr>
            <w:r>
              <w:rPr>
                <w:b/>
                <w:color w:val="24587A"/>
              </w:rPr>
              <w:t>本节重点表达</w:t>
            </w:r>
            <w:r>
              <w:rPr>
                <w:b/>
                <w:color w:val="24587A"/>
              </w:rPr>
              <w:t xml:space="preserve"> / Key Expressions</w:t>
            </w:r>
          </w:p>
          <w:p w14:paraId="74B8B9D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D1C3550" w14:textId="77777777">
        <w:trPr>
          <w:jc w:val="center"/>
        </w:trPr>
        <w:tc>
          <w:tcPr>
            <w:tcW w:w="9858" w:type="dxa"/>
            <w:shd w:val="clear" w:color="auto" w:fill="FFF8E8"/>
            <w:tcMar>
              <w:top w:w="140" w:type="dxa"/>
              <w:left w:w="160" w:type="dxa"/>
              <w:bottom w:w="140" w:type="dxa"/>
              <w:right w:w="160" w:type="dxa"/>
            </w:tcMar>
            <w:vAlign w:val="center"/>
          </w:tcPr>
          <w:p w14:paraId="3292DED7" w14:textId="77777777" w:rsidR="003D0B56" w:rsidRDefault="00000000">
            <w:pPr>
              <w:spacing w:after="100"/>
            </w:pPr>
            <w:r>
              <w:rPr>
                <w:b/>
                <w:color w:val="24587A"/>
              </w:rPr>
              <w:t>口语练习记录</w:t>
            </w:r>
            <w:r>
              <w:rPr>
                <w:b/>
                <w:color w:val="24587A"/>
              </w:rPr>
              <w:t xml:space="preserve"> / Speaking Practice</w:t>
            </w:r>
          </w:p>
          <w:p w14:paraId="477BA2A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E362AEE" w14:textId="77777777" w:rsidR="003D0B56" w:rsidRDefault="00000000">
      <w:pPr>
        <w:pStyle w:val="Heading3"/>
        <w:pageBreakBefore/>
        <w:spacing w:before="80"/>
      </w:pPr>
      <w:bookmarkStart w:id="119" w:name="_Toc242448218"/>
      <w:r>
        <w:lastRenderedPageBreak/>
        <w:t>乡村和自然环境带来的好处</w:t>
      </w:r>
      <w:r>
        <w:rPr>
          <w:rFonts w:ascii="Aptos" w:hAnsi="Aptos"/>
          <w:color w:val="5C5C5C"/>
        </w:rPr>
        <w:t xml:space="preserve"> / The Benefits of Rural Areas and Nature</w:t>
      </w:r>
      <w:bookmarkEnd w:id="119"/>
    </w:p>
    <w:p w14:paraId="2F19E9D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02BCC6C" w14:textId="77777777" w:rsidR="003D0B56" w:rsidRDefault="00000000">
      <w:r>
        <w:rPr>
          <w:b/>
          <w:color w:val="115E59"/>
        </w:rPr>
        <w:t>示例回答</w:t>
      </w:r>
      <w:r>
        <w:rPr>
          <w:b/>
          <w:color w:val="115E59"/>
        </w:rPr>
        <w:t xml:space="preserve">  </w:t>
      </w:r>
    </w:p>
    <w:p w14:paraId="7B4E085F" w14:textId="77777777" w:rsidR="00762A11" w:rsidRDefault="00000000">
      <w:pPr>
        <w:spacing w:after="200"/>
      </w:pPr>
      <w:r>
        <w:t>Spending time in rural areas and nature has a lot of benefits.</w:t>
      </w:r>
    </w:p>
    <w:p w14:paraId="7BA42D1A" w14:textId="77777777" w:rsidR="00762A11" w:rsidRDefault="00000000">
      <w:pPr>
        <w:spacing w:after="200"/>
      </w:pPr>
      <w:r>
        <w:t>First, it's great for your mental health. Being surrounded by trees and fresh air helps reduce stress and makes you feel calmer.</w:t>
      </w:r>
    </w:p>
    <w:p w14:paraId="646343BE" w14:textId="77777777" w:rsidR="00762A11" w:rsidRDefault="00000000">
      <w:pPr>
        <w:spacing w:after="200"/>
      </w:pPr>
      <w:r>
        <w:t>Second, it's good for your physical health, because you usually walk or hike a lot more than you do in the city.</w:t>
      </w:r>
    </w:p>
    <w:p w14:paraId="4F2AAF42" w14:textId="77777777" w:rsidR="00762A11" w:rsidRDefault="00000000">
      <w:pPr>
        <w:spacing w:after="200"/>
      </w:pPr>
      <w:r>
        <w:t>Third, it's a great way for kids to learn about the world. My daughter learns more from seeing a real cow than from a picture in a book.</w:t>
      </w:r>
    </w:p>
    <w:p w14:paraId="33924BA6" w14:textId="77777777" w:rsidR="00762A11" w:rsidRDefault="00000000">
      <w:pPr>
        <w:spacing w:after="200"/>
      </w:pPr>
      <w:r>
        <w:t>And finally, rural areas usually have fresher food, which tastes amazing.</w:t>
      </w:r>
    </w:p>
    <w:p w14:paraId="0E6CDC8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A9253DD" w14:textId="77777777">
        <w:trPr>
          <w:jc w:val="center"/>
        </w:trPr>
        <w:tc>
          <w:tcPr>
            <w:tcW w:w="9858" w:type="dxa"/>
            <w:shd w:val="clear" w:color="auto" w:fill="F5F9FA"/>
            <w:tcMar>
              <w:top w:w="140" w:type="dxa"/>
              <w:left w:w="160" w:type="dxa"/>
              <w:bottom w:w="140" w:type="dxa"/>
              <w:right w:w="160" w:type="dxa"/>
            </w:tcMar>
            <w:vAlign w:val="center"/>
          </w:tcPr>
          <w:p w14:paraId="0154C385" w14:textId="77777777" w:rsidR="003D0B56" w:rsidRDefault="00000000">
            <w:pPr>
              <w:spacing w:after="100"/>
            </w:pPr>
            <w:r>
              <w:rPr>
                <w:b/>
                <w:color w:val="24587A"/>
              </w:rPr>
              <w:t>我的个人内容</w:t>
            </w:r>
            <w:r>
              <w:rPr>
                <w:b/>
                <w:color w:val="24587A"/>
              </w:rPr>
              <w:t xml:space="preserve"> / My Own Content</w:t>
            </w:r>
          </w:p>
          <w:p w14:paraId="2BDD79B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161A003" w14:textId="77777777">
        <w:trPr>
          <w:jc w:val="center"/>
        </w:trPr>
        <w:tc>
          <w:tcPr>
            <w:tcW w:w="9858" w:type="dxa"/>
            <w:shd w:val="clear" w:color="auto" w:fill="F7F5FA"/>
            <w:tcMar>
              <w:top w:w="140" w:type="dxa"/>
              <w:left w:w="160" w:type="dxa"/>
              <w:bottom w:w="140" w:type="dxa"/>
              <w:right w:w="160" w:type="dxa"/>
            </w:tcMar>
            <w:vAlign w:val="center"/>
          </w:tcPr>
          <w:p w14:paraId="0AA84574" w14:textId="77777777" w:rsidR="003D0B56" w:rsidRDefault="00000000">
            <w:pPr>
              <w:spacing w:after="100"/>
            </w:pPr>
            <w:r>
              <w:rPr>
                <w:b/>
                <w:color w:val="24587A"/>
              </w:rPr>
              <w:t>本节重点表达</w:t>
            </w:r>
            <w:r>
              <w:rPr>
                <w:b/>
                <w:color w:val="24587A"/>
              </w:rPr>
              <w:t xml:space="preserve"> / Key Expressions</w:t>
            </w:r>
          </w:p>
          <w:p w14:paraId="747D2E2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385D55B" w14:textId="77777777">
        <w:trPr>
          <w:jc w:val="center"/>
        </w:trPr>
        <w:tc>
          <w:tcPr>
            <w:tcW w:w="9858" w:type="dxa"/>
            <w:shd w:val="clear" w:color="auto" w:fill="FFF8E8"/>
            <w:tcMar>
              <w:top w:w="140" w:type="dxa"/>
              <w:left w:w="160" w:type="dxa"/>
              <w:bottom w:w="140" w:type="dxa"/>
              <w:right w:w="160" w:type="dxa"/>
            </w:tcMar>
            <w:vAlign w:val="center"/>
          </w:tcPr>
          <w:p w14:paraId="19444BF7" w14:textId="77777777" w:rsidR="003D0B56" w:rsidRDefault="00000000">
            <w:pPr>
              <w:spacing w:after="100"/>
            </w:pPr>
            <w:r>
              <w:rPr>
                <w:b/>
                <w:color w:val="24587A"/>
              </w:rPr>
              <w:t>口语练习记录</w:t>
            </w:r>
            <w:r>
              <w:rPr>
                <w:b/>
                <w:color w:val="24587A"/>
              </w:rPr>
              <w:t xml:space="preserve"> / Speaking Practice</w:t>
            </w:r>
          </w:p>
          <w:p w14:paraId="6C22F10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56AF4C" w14:textId="77777777" w:rsidR="003D0B56" w:rsidRDefault="00000000">
      <w:pPr>
        <w:pStyle w:val="Heading3"/>
        <w:pageBreakBefore/>
        <w:spacing w:before="80"/>
      </w:pPr>
      <w:bookmarkStart w:id="120" w:name="_Toc242448219"/>
      <w:r>
        <w:lastRenderedPageBreak/>
        <w:t>乡村和自然环境可能的问题</w:t>
      </w:r>
      <w:r>
        <w:rPr>
          <w:rFonts w:ascii="Aptos" w:hAnsi="Aptos"/>
          <w:color w:val="5C5C5C"/>
        </w:rPr>
        <w:t xml:space="preserve"> / Possible Problems with Rural Areas and Nature</w:t>
      </w:r>
      <w:bookmarkEnd w:id="120"/>
    </w:p>
    <w:p w14:paraId="688FA2A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9604C77" w14:textId="77777777" w:rsidR="003D0B56" w:rsidRDefault="00000000">
      <w:r>
        <w:rPr>
          <w:b/>
          <w:color w:val="115E59"/>
        </w:rPr>
        <w:t>示例回答</w:t>
      </w:r>
      <w:r>
        <w:rPr>
          <w:b/>
          <w:color w:val="115E59"/>
        </w:rPr>
        <w:t xml:space="preserve">  </w:t>
      </w:r>
    </w:p>
    <w:p w14:paraId="2E6262F9" w14:textId="77777777" w:rsidR="00762A11" w:rsidRDefault="00000000">
      <w:pPr>
        <w:spacing w:after="200"/>
      </w:pPr>
      <w:r>
        <w:t>Rural areas and nature also face some challenges.</w:t>
      </w:r>
    </w:p>
    <w:p w14:paraId="0F7BB9F6" w14:textId="77777777" w:rsidR="00762A11" w:rsidRDefault="00000000">
      <w:pPr>
        <w:spacing w:after="200"/>
      </w:pPr>
      <w:r>
        <w:t>Many rural areas lack good public services, like hospitals and schools. That's one reason many young people leave and move to cities.</w:t>
      </w:r>
    </w:p>
    <w:p w14:paraId="1899BB22" w14:textId="77777777" w:rsidR="00762A11" w:rsidRDefault="00000000">
      <w:pPr>
        <w:spacing w:after="200"/>
      </w:pPr>
      <w:r>
        <w:t>Popular natural spots can also get overcrowded, especially during holidays. Too many tourists can damage the environment and leave trash behind.</w:t>
      </w:r>
    </w:p>
    <w:p w14:paraId="5CACB3A2" w14:textId="77777777" w:rsidR="00762A11" w:rsidRDefault="00000000">
      <w:pPr>
        <w:spacing w:after="200"/>
      </w:pPr>
      <w:r>
        <w:t>And sometimes, development is a problem. When new roads, factories, or resorts are built, they can destroy natural habitats.</w:t>
      </w:r>
    </w:p>
    <w:p w14:paraId="6874351A" w14:textId="77777777" w:rsidR="00762A11" w:rsidRDefault="00000000">
      <w:pPr>
        <w:spacing w:after="200"/>
      </w:pPr>
      <w:r>
        <w:t>So I think it's important to find a balance between development and protecting nature.</w:t>
      </w:r>
    </w:p>
    <w:p w14:paraId="4D260BD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C378441" w14:textId="77777777">
        <w:trPr>
          <w:jc w:val="center"/>
        </w:trPr>
        <w:tc>
          <w:tcPr>
            <w:tcW w:w="9858" w:type="dxa"/>
            <w:shd w:val="clear" w:color="auto" w:fill="F5F9FA"/>
            <w:tcMar>
              <w:top w:w="140" w:type="dxa"/>
              <w:left w:w="160" w:type="dxa"/>
              <w:bottom w:w="140" w:type="dxa"/>
              <w:right w:w="160" w:type="dxa"/>
            </w:tcMar>
            <w:vAlign w:val="center"/>
          </w:tcPr>
          <w:p w14:paraId="47A06E46" w14:textId="77777777" w:rsidR="003D0B56" w:rsidRDefault="00000000">
            <w:pPr>
              <w:spacing w:after="100"/>
            </w:pPr>
            <w:r>
              <w:rPr>
                <w:b/>
                <w:color w:val="24587A"/>
              </w:rPr>
              <w:t>我的个人内容</w:t>
            </w:r>
            <w:r>
              <w:rPr>
                <w:b/>
                <w:color w:val="24587A"/>
              </w:rPr>
              <w:t xml:space="preserve"> / My Own Content</w:t>
            </w:r>
          </w:p>
          <w:p w14:paraId="70B35E5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DB9CAF1" w14:textId="77777777">
        <w:trPr>
          <w:jc w:val="center"/>
        </w:trPr>
        <w:tc>
          <w:tcPr>
            <w:tcW w:w="9858" w:type="dxa"/>
            <w:shd w:val="clear" w:color="auto" w:fill="F7F5FA"/>
            <w:tcMar>
              <w:top w:w="140" w:type="dxa"/>
              <w:left w:w="160" w:type="dxa"/>
              <w:bottom w:w="140" w:type="dxa"/>
              <w:right w:w="160" w:type="dxa"/>
            </w:tcMar>
            <w:vAlign w:val="center"/>
          </w:tcPr>
          <w:p w14:paraId="68D97845" w14:textId="77777777" w:rsidR="003D0B56" w:rsidRDefault="00000000">
            <w:pPr>
              <w:spacing w:after="100"/>
            </w:pPr>
            <w:r>
              <w:rPr>
                <w:b/>
                <w:color w:val="24587A"/>
              </w:rPr>
              <w:t>本节重点表达</w:t>
            </w:r>
            <w:r>
              <w:rPr>
                <w:b/>
                <w:color w:val="24587A"/>
              </w:rPr>
              <w:t xml:space="preserve"> / Key Expressions</w:t>
            </w:r>
          </w:p>
          <w:p w14:paraId="79E7D3E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606C13C" w14:textId="77777777">
        <w:trPr>
          <w:jc w:val="center"/>
        </w:trPr>
        <w:tc>
          <w:tcPr>
            <w:tcW w:w="9858" w:type="dxa"/>
            <w:shd w:val="clear" w:color="auto" w:fill="FFF8E8"/>
            <w:tcMar>
              <w:top w:w="140" w:type="dxa"/>
              <w:left w:w="160" w:type="dxa"/>
              <w:bottom w:w="140" w:type="dxa"/>
              <w:right w:w="160" w:type="dxa"/>
            </w:tcMar>
            <w:vAlign w:val="center"/>
          </w:tcPr>
          <w:p w14:paraId="6BAB6108" w14:textId="77777777" w:rsidR="003D0B56" w:rsidRDefault="00000000">
            <w:pPr>
              <w:spacing w:after="100"/>
            </w:pPr>
            <w:r>
              <w:rPr>
                <w:b/>
                <w:color w:val="24587A"/>
              </w:rPr>
              <w:t>口语练习记录</w:t>
            </w:r>
            <w:r>
              <w:rPr>
                <w:b/>
                <w:color w:val="24587A"/>
              </w:rPr>
              <w:t xml:space="preserve"> / Speaking Practice</w:t>
            </w:r>
          </w:p>
          <w:p w14:paraId="28B655C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C300F3B" w14:textId="77777777" w:rsidR="003D0B56" w:rsidRDefault="00000000">
      <w:pPr>
        <w:pStyle w:val="Heading3"/>
        <w:pageBreakBefore/>
        <w:spacing w:before="80"/>
      </w:pPr>
      <w:bookmarkStart w:id="121" w:name="_Toc242448220"/>
      <w:r>
        <w:lastRenderedPageBreak/>
        <w:t>过去和现在的乡村和自然环境</w:t>
      </w:r>
      <w:r>
        <w:rPr>
          <w:rFonts w:ascii="Aptos" w:hAnsi="Aptos"/>
          <w:color w:val="5C5C5C"/>
        </w:rPr>
        <w:t xml:space="preserve"> / Rural Areas and Nature: Past and Present</w:t>
      </w:r>
      <w:bookmarkEnd w:id="121"/>
    </w:p>
    <w:p w14:paraId="5AC5552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F5F8EDB" w14:textId="77777777" w:rsidR="003D0B56" w:rsidRDefault="00000000">
      <w:r>
        <w:rPr>
          <w:b/>
          <w:color w:val="115E59"/>
        </w:rPr>
        <w:t>示例回答</w:t>
      </w:r>
      <w:r>
        <w:rPr>
          <w:b/>
          <w:color w:val="115E59"/>
        </w:rPr>
        <w:t xml:space="preserve">  </w:t>
      </w:r>
    </w:p>
    <w:p w14:paraId="6FF8466A" w14:textId="77777777" w:rsidR="00762A11" w:rsidRDefault="00000000">
      <w:pPr>
        <w:spacing w:after="200"/>
      </w:pPr>
      <w:r>
        <w:t>Rural areas have changed a lot in recent decades.</w:t>
      </w:r>
    </w:p>
    <w:p w14:paraId="22B24F10" w14:textId="77777777" w:rsidR="00762A11" w:rsidRDefault="00000000">
      <w:pPr>
        <w:spacing w:after="200"/>
      </w:pPr>
      <w:r>
        <w:t>In the past, life in the countryside was really tough. Roads were bad, houses were simple, and people mostly relied on farming.</w:t>
      </w:r>
    </w:p>
    <w:p w14:paraId="2D8FEAB6" w14:textId="77777777" w:rsidR="00762A11" w:rsidRDefault="00000000">
      <w:pPr>
        <w:spacing w:after="200"/>
      </w:pPr>
      <w:r>
        <w:t>Today, many villages near Chengdu have good roads, internet access, and nice new houses. Some have even become popular tourist destinations, with guesthouses and farm-to-table restaurants.</w:t>
      </w:r>
    </w:p>
    <w:p w14:paraId="052C100D" w14:textId="77777777" w:rsidR="00762A11" w:rsidRDefault="00000000">
      <w:pPr>
        <w:spacing w:after="200"/>
      </w:pPr>
      <w:r>
        <w:t>But at the same time, many young people have moved to cities, so a lot of villages now mostly have older people and kids. That's a pretty big change.</w:t>
      </w:r>
    </w:p>
    <w:p w14:paraId="0670849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FC8988" w14:textId="77777777">
        <w:trPr>
          <w:jc w:val="center"/>
        </w:trPr>
        <w:tc>
          <w:tcPr>
            <w:tcW w:w="9858" w:type="dxa"/>
            <w:shd w:val="clear" w:color="auto" w:fill="F5F9FA"/>
            <w:tcMar>
              <w:top w:w="140" w:type="dxa"/>
              <w:left w:w="160" w:type="dxa"/>
              <w:bottom w:w="140" w:type="dxa"/>
              <w:right w:w="160" w:type="dxa"/>
            </w:tcMar>
            <w:vAlign w:val="center"/>
          </w:tcPr>
          <w:p w14:paraId="259B3B5F" w14:textId="77777777" w:rsidR="003D0B56" w:rsidRDefault="00000000">
            <w:pPr>
              <w:spacing w:after="100"/>
            </w:pPr>
            <w:r>
              <w:rPr>
                <w:b/>
                <w:color w:val="24587A"/>
              </w:rPr>
              <w:t>我的个人内容</w:t>
            </w:r>
            <w:r>
              <w:rPr>
                <w:b/>
                <w:color w:val="24587A"/>
              </w:rPr>
              <w:t xml:space="preserve"> / My Own Content</w:t>
            </w:r>
          </w:p>
          <w:p w14:paraId="4F416CE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8E720E3" w14:textId="77777777">
        <w:trPr>
          <w:jc w:val="center"/>
        </w:trPr>
        <w:tc>
          <w:tcPr>
            <w:tcW w:w="9858" w:type="dxa"/>
            <w:shd w:val="clear" w:color="auto" w:fill="F7F5FA"/>
            <w:tcMar>
              <w:top w:w="140" w:type="dxa"/>
              <w:left w:w="160" w:type="dxa"/>
              <w:bottom w:w="140" w:type="dxa"/>
              <w:right w:w="160" w:type="dxa"/>
            </w:tcMar>
            <w:vAlign w:val="center"/>
          </w:tcPr>
          <w:p w14:paraId="4234DA2F" w14:textId="77777777" w:rsidR="003D0B56" w:rsidRDefault="00000000">
            <w:pPr>
              <w:spacing w:after="100"/>
            </w:pPr>
            <w:r>
              <w:rPr>
                <w:b/>
                <w:color w:val="24587A"/>
              </w:rPr>
              <w:t>本节重点表达</w:t>
            </w:r>
            <w:r>
              <w:rPr>
                <w:b/>
                <w:color w:val="24587A"/>
              </w:rPr>
              <w:t xml:space="preserve"> / Key Expressions</w:t>
            </w:r>
          </w:p>
          <w:p w14:paraId="00A3044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539EB02" w14:textId="77777777">
        <w:trPr>
          <w:jc w:val="center"/>
        </w:trPr>
        <w:tc>
          <w:tcPr>
            <w:tcW w:w="9858" w:type="dxa"/>
            <w:shd w:val="clear" w:color="auto" w:fill="FFF8E8"/>
            <w:tcMar>
              <w:top w:w="140" w:type="dxa"/>
              <w:left w:w="160" w:type="dxa"/>
              <w:bottom w:w="140" w:type="dxa"/>
              <w:right w:w="160" w:type="dxa"/>
            </w:tcMar>
            <w:vAlign w:val="center"/>
          </w:tcPr>
          <w:p w14:paraId="25E54DD4" w14:textId="77777777" w:rsidR="003D0B56" w:rsidRDefault="00000000">
            <w:pPr>
              <w:spacing w:after="100"/>
            </w:pPr>
            <w:r>
              <w:rPr>
                <w:b/>
                <w:color w:val="24587A"/>
              </w:rPr>
              <w:t>口语练习记录</w:t>
            </w:r>
            <w:r>
              <w:rPr>
                <w:b/>
                <w:color w:val="24587A"/>
              </w:rPr>
              <w:t xml:space="preserve"> / Speaking Practice</w:t>
            </w:r>
          </w:p>
          <w:p w14:paraId="68E7872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9F96E1C" w14:textId="77777777" w:rsidR="003D0B56" w:rsidRDefault="00000000">
      <w:pPr>
        <w:pStyle w:val="Heading3"/>
        <w:pageBreakBefore/>
        <w:spacing w:before="80"/>
      </w:pPr>
      <w:bookmarkStart w:id="122" w:name="_Toc242448221"/>
      <w:r>
        <w:lastRenderedPageBreak/>
        <w:t>年轻人与乡村和自然环境</w:t>
      </w:r>
      <w:r>
        <w:rPr>
          <w:rFonts w:ascii="Aptos" w:hAnsi="Aptos"/>
          <w:color w:val="5C5C5C"/>
        </w:rPr>
        <w:t xml:space="preserve"> / Young People and Rural Areas and Nature</w:t>
      </w:r>
      <w:bookmarkEnd w:id="122"/>
    </w:p>
    <w:p w14:paraId="210225D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A7200F1" w14:textId="77777777" w:rsidR="003D0B56" w:rsidRDefault="00000000">
      <w:r>
        <w:rPr>
          <w:b/>
          <w:color w:val="115E59"/>
        </w:rPr>
        <w:t>示例回答</w:t>
      </w:r>
      <w:r>
        <w:rPr>
          <w:b/>
          <w:color w:val="115E59"/>
        </w:rPr>
        <w:t xml:space="preserve">  </w:t>
      </w:r>
    </w:p>
    <w:p w14:paraId="329B0FF8" w14:textId="77777777" w:rsidR="00762A11" w:rsidRDefault="00000000">
      <w:pPr>
        <w:spacing w:after="200"/>
      </w:pPr>
      <w:r>
        <w:t>I think young people have mixed feelings about rural life.</w:t>
      </w:r>
    </w:p>
    <w:p w14:paraId="01C05E96" w14:textId="77777777" w:rsidR="00762A11" w:rsidRDefault="00000000">
      <w:pPr>
        <w:spacing w:after="200"/>
      </w:pPr>
      <w:r>
        <w:t>Most young people still prefer to live in cities because of better jobs and entertainment. In rural areas, there just aren't as many opportunities.</w:t>
      </w:r>
    </w:p>
    <w:p w14:paraId="4BF94A87" w14:textId="77777777" w:rsidR="00762A11" w:rsidRDefault="00000000">
      <w:pPr>
        <w:spacing w:after="200"/>
      </w:pPr>
      <w:r>
        <w:t>However, more and more young people enjoy visiting the countryside. Camping, hiking, and farm stays have become really popular, especially on social media.</w:t>
      </w:r>
    </w:p>
    <w:p w14:paraId="35ACF310" w14:textId="77777777" w:rsidR="00762A11" w:rsidRDefault="00000000">
      <w:pPr>
        <w:spacing w:after="200"/>
      </w:pPr>
      <w:r>
        <w:t>Some young people have even moved back to their hometowns to start businesses, like selling local products online. I think that's really cool, because it helps bring new life to rural areas.</w:t>
      </w:r>
    </w:p>
    <w:p w14:paraId="46F58B5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99811A3" w14:textId="77777777">
        <w:trPr>
          <w:jc w:val="center"/>
        </w:trPr>
        <w:tc>
          <w:tcPr>
            <w:tcW w:w="9858" w:type="dxa"/>
            <w:shd w:val="clear" w:color="auto" w:fill="F5F9FA"/>
            <w:tcMar>
              <w:top w:w="140" w:type="dxa"/>
              <w:left w:w="160" w:type="dxa"/>
              <w:bottom w:w="140" w:type="dxa"/>
              <w:right w:w="160" w:type="dxa"/>
            </w:tcMar>
            <w:vAlign w:val="center"/>
          </w:tcPr>
          <w:p w14:paraId="54F09E31" w14:textId="77777777" w:rsidR="003D0B56" w:rsidRDefault="00000000">
            <w:pPr>
              <w:spacing w:after="100"/>
            </w:pPr>
            <w:r>
              <w:rPr>
                <w:b/>
                <w:color w:val="24587A"/>
              </w:rPr>
              <w:t>我的个人内容</w:t>
            </w:r>
            <w:r>
              <w:rPr>
                <w:b/>
                <w:color w:val="24587A"/>
              </w:rPr>
              <w:t xml:space="preserve"> / My Own Content</w:t>
            </w:r>
          </w:p>
          <w:p w14:paraId="2DF1A01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A132848" w14:textId="77777777">
        <w:trPr>
          <w:jc w:val="center"/>
        </w:trPr>
        <w:tc>
          <w:tcPr>
            <w:tcW w:w="9858" w:type="dxa"/>
            <w:shd w:val="clear" w:color="auto" w:fill="F7F5FA"/>
            <w:tcMar>
              <w:top w:w="140" w:type="dxa"/>
              <w:left w:w="160" w:type="dxa"/>
              <w:bottom w:w="140" w:type="dxa"/>
              <w:right w:w="160" w:type="dxa"/>
            </w:tcMar>
            <w:vAlign w:val="center"/>
          </w:tcPr>
          <w:p w14:paraId="49E96E49" w14:textId="77777777" w:rsidR="003D0B56" w:rsidRDefault="00000000">
            <w:pPr>
              <w:spacing w:after="100"/>
            </w:pPr>
            <w:r>
              <w:rPr>
                <w:b/>
                <w:color w:val="24587A"/>
              </w:rPr>
              <w:t>本节重点表达</w:t>
            </w:r>
            <w:r>
              <w:rPr>
                <w:b/>
                <w:color w:val="24587A"/>
              </w:rPr>
              <w:t xml:space="preserve"> / Key Expressions</w:t>
            </w:r>
          </w:p>
          <w:p w14:paraId="1B38B8B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4788E51" w14:textId="77777777">
        <w:trPr>
          <w:jc w:val="center"/>
        </w:trPr>
        <w:tc>
          <w:tcPr>
            <w:tcW w:w="9858" w:type="dxa"/>
            <w:shd w:val="clear" w:color="auto" w:fill="FFF8E8"/>
            <w:tcMar>
              <w:top w:w="140" w:type="dxa"/>
              <w:left w:w="160" w:type="dxa"/>
              <w:bottom w:w="140" w:type="dxa"/>
              <w:right w:w="160" w:type="dxa"/>
            </w:tcMar>
            <w:vAlign w:val="center"/>
          </w:tcPr>
          <w:p w14:paraId="7BFD5042" w14:textId="77777777" w:rsidR="003D0B56" w:rsidRDefault="00000000">
            <w:pPr>
              <w:spacing w:after="100"/>
            </w:pPr>
            <w:r>
              <w:rPr>
                <w:b/>
                <w:color w:val="24587A"/>
              </w:rPr>
              <w:t>口语练习记录</w:t>
            </w:r>
            <w:r>
              <w:rPr>
                <w:b/>
                <w:color w:val="24587A"/>
              </w:rPr>
              <w:t xml:space="preserve"> / Speaking Practice</w:t>
            </w:r>
          </w:p>
          <w:p w14:paraId="3FFCE8B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FF8B175" w14:textId="77777777" w:rsidR="003D0B56" w:rsidRDefault="00000000">
      <w:pPr>
        <w:pStyle w:val="Heading3"/>
        <w:pageBreakBefore/>
        <w:spacing w:before="80"/>
      </w:pPr>
      <w:bookmarkStart w:id="123" w:name="_Toc242448222"/>
      <w:r>
        <w:lastRenderedPageBreak/>
        <w:t>科技对乡村和自然环境的影响</w:t>
      </w:r>
      <w:r>
        <w:rPr>
          <w:rFonts w:ascii="Aptos" w:hAnsi="Aptos"/>
          <w:color w:val="5C5C5C"/>
        </w:rPr>
        <w:t xml:space="preserve"> / The Impact of Technology on Rural Areas and Nature</w:t>
      </w:r>
      <w:bookmarkEnd w:id="123"/>
    </w:p>
    <w:p w14:paraId="02BCD54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14E1347" w14:textId="77777777" w:rsidR="003D0B56" w:rsidRDefault="00000000">
      <w:r>
        <w:rPr>
          <w:b/>
          <w:color w:val="115E59"/>
        </w:rPr>
        <w:t>示例回答</w:t>
      </w:r>
      <w:r>
        <w:rPr>
          <w:b/>
          <w:color w:val="115E59"/>
        </w:rPr>
        <w:t xml:space="preserve">  </w:t>
      </w:r>
    </w:p>
    <w:p w14:paraId="4B465D84" w14:textId="77777777" w:rsidR="00762A11" w:rsidRDefault="00000000">
      <w:pPr>
        <w:spacing w:after="200"/>
      </w:pPr>
      <w:r>
        <w:t>Technology has brought a lot of changes to rural areas.</w:t>
      </w:r>
    </w:p>
    <w:p w14:paraId="657E6FCF" w14:textId="77777777" w:rsidR="00762A11" w:rsidRDefault="00000000">
      <w:pPr>
        <w:spacing w:after="200"/>
      </w:pPr>
      <w:r>
        <w:t>With the internet, villages are more connected than ever. Farmers can sell their products online through e-commerce and livestreaming, which helps them earn more money.</w:t>
      </w:r>
    </w:p>
    <w:p w14:paraId="3E9456C1" w14:textId="77777777" w:rsidR="00762A11" w:rsidRDefault="00000000">
      <w:pPr>
        <w:spacing w:after="200"/>
      </w:pPr>
      <w:r>
        <w:t>Technology also helps with farming. Some farms use drones to spray crops or monitor fields.</w:t>
      </w:r>
    </w:p>
    <w:p w14:paraId="5BD0FBEF" w14:textId="77777777" w:rsidR="00762A11" w:rsidRDefault="00000000">
      <w:pPr>
        <w:spacing w:after="200"/>
      </w:pPr>
      <w:r>
        <w:t>As for nature, apps make it easier to plan hiking trips and find beautiful places.</w:t>
      </w:r>
    </w:p>
    <w:p w14:paraId="7B5DE726" w14:textId="77777777" w:rsidR="00762A11" w:rsidRDefault="00000000">
      <w:pPr>
        <w:spacing w:after="200"/>
      </w:pPr>
      <w:r>
        <w:t>But technology can also bring problems. When a hidden spot becomes famous online, it often gets overcrowded really quickly.</w:t>
      </w:r>
    </w:p>
    <w:p w14:paraId="5C79892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A6AAAB1" w14:textId="77777777">
        <w:trPr>
          <w:jc w:val="center"/>
        </w:trPr>
        <w:tc>
          <w:tcPr>
            <w:tcW w:w="9858" w:type="dxa"/>
            <w:shd w:val="clear" w:color="auto" w:fill="F5F9FA"/>
            <w:tcMar>
              <w:top w:w="140" w:type="dxa"/>
              <w:left w:w="160" w:type="dxa"/>
              <w:bottom w:w="140" w:type="dxa"/>
              <w:right w:w="160" w:type="dxa"/>
            </w:tcMar>
            <w:vAlign w:val="center"/>
          </w:tcPr>
          <w:p w14:paraId="3D8F69D2" w14:textId="77777777" w:rsidR="003D0B56" w:rsidRDefault="00000000">
            <w:pPr>
              <w:spacing w:after="100"/>
            </w:pPr>
            <w:r>
              <w:rPr>
                <w:b/>
                <w:color w:val="24587A"/>
              </w:rPr>
              <w:t>我的个人内容</w:t>
            </w:r>
            <w:r>
              <w:rPr>
                <w:b/>
                <w:color w:val="24587A"/>
              </w:rPr>
              <w:t xml:space="preserve"> / My Own Content</w:t>
            </w:r>
          </w:p>
          <w:p w14:paraId="41DB702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5A09A52" w14:textId="77777777">
        <w:trPr>
          <w:jc w:val="center"/>
        </w:trPr>
        <w:tc>
          <w:tcPr>
            <w:tcW w:w="9858" w:type="dxa"/>
            <w:shd w:val="clear" w:color="auto" w:fill="F7F5FA"/>
            <w:tcMar>
              <w:top w:w="140" w:type="dxa"/>
              <w:left w:w="160" w:type="dxa"/>
              <w:bottom w:w="140" w:type="dxa"/>
              <w:right w:w="160" w:type="dxa"/>
            </w:tcMar>
            <w:vAlign w:val="center"/>
          </w:tcPr>
          <w:p w14:paraId="0922FAF5" w14:textId="77777777" w:rsidR="003D0B56" w:rsidRDefault="00000000">
            <w:pPr>
              <w:spacing w:after="100"/>
            </w:pPr>
            <w:r>
              <w:rPr>
                <w:b/>
                <w:color w:val="24587A"/>
              </w:rPr>
              <w:t>本节重点表达</w:t>
            </w:r>
            <w:r>
              <w:rPr>
                <w:b/>
                <w:color w:val="24587A"/>
              </w:rPr>
              <w:t xml:space="preserve"> / Key Expressions</w:t>
            </w:r>
          </w:p>
          <w:p w14:paraId="1E02346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F825044" w14:textId="77777777">
        <w:trPr>
          <w:jc w:val="center"/>
        </w:trPr>
        <w:tc>
          <w:tcPr>
            <w:tcW w:w="9858" w:type="dxa"/>
            <w:shd w:val="clear" w:color="auto" w:fill="FFF8E8"/>
            <w:tcMar>
              <w:top w:w="140" w:type="dxa"/>
              <w:left w:w="160" w:type="dxa"/>
              <w:bottom w:w="140" w:type="dxa"/>
              <w:right w:w="160" w:type="dxa"/>
            </w:tcMar>
            <w:vAlign w:val="center"/>
          </w:tcPr>
          <w:p w14:paraId="0D4D2C43" w14:textId="77777777" w:rsidR="003D0B56" w:rsidRDefault="00000000">
            <w:pPr>
              <w:spacing w:after="100"/>
            </w:pPr>
            <w:r>
              <w:rPr>
                <w:b/>
                <w:color w:val="24587A"/>
              </w:rPr>
              <w:t>口语练习记录</w:t>
            </w:r>
            <w:r>
              <w:rPr>
                <w:b/>
                <w:color w:val="24587A"/>
              </w:rPr>
              <w:t xml:space="preserve"> / Speaking Practice</w:t>
            </w:r>
          </w:p>
          <w:p w14:paraId="64A7AC1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54E0CFC" w14:textId="77777777" w:rsidR="003D0B56" w:rsidRDefault="00000000">
      <w:pPr>
        <w:pStyle w:val="Heading3"/>
        <w:pageBreakBefore/>
        <w:spacing w:before="80"/>
      </w:pPr>
      <w:bookmarkStart w:id="124" w:name="_Toc242448223"/>
      <w:r>
        <w:lastRenderedPageBreak/>
        <w:t>社会如何改善乡村和自然环境</w:t>
      </w:r>
      <w:r>
        <w:rPr>
          <w:rFonts w:ascii="Aptos" w:hAnsi="Aptos"/>
          <w:color w:val="5C5C5C"/>
        </w:rPr>
        <w:t xml:space="preserve"> / How Society Can Improve Rural Areas and Nature</w:t>
      </w:r>
      <w:bookmarkEnd w:id="124"/>
    </w:p>
    <w:p w14:paraId="6E54CF9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6AC24CD" w14:textId="77777777" w:rsidR="003D0B56" w:rsidRDefault="00000000">
      <w:r>
        <w:rPr>
          <w:b/>
          <w:color w:val="115E59"/>
        </w:rPr>
        <w:t>示例回答</w:t>
      </w:r>
      <w:r>
        <w:rPr>
          <w:b/>
          <w:color w:val="115E59"/>
        </w:rPr>
        <w:t xml:space="preserve">  </w:t>
      </w:r>
    </w:p>
    <w:p w14:paraId="550CA39D" w14:textId="77777777" w:rsidR="00762A11" w:rsidRDefault="00000000">
      <w:pPr>
        <w:spacing w:after="200"/>
      </w:pPr>
      <w:r>
        <w:t>I think society could do several things to improve rural areas and protect nature.</w:t>
      </w:r>
    </w:p>
    <w:p w14:paraId="60EDA163" w14:textId="77777777" w:rsidR="00762A11" w:rsidRDefault="00000000">
      <w:pPr>
        <w:spacing w:after="200"/>
      </w:pPr>
      <w:r>
        <w:t>First, the government should keep improving infrastructure and public services in rural areas, like schools, clinics, and internet access.</w:t>
      </w:r>
    </w:p>
    <w:p w14:paraId="17554DA0" w14:textId="77777777" w:rsidR="00762A11" w:rsidRDefault="00000000">
      <w:pPr>
        <w:spacing w:after="200"/>
      </w:pPr>
      <w:r>
        <w:t>Second, we need stronger environmental protection, with clear rules about pollution and development.</w:t>
      </w:r>
    </w:p>
    <w:p w14:paraId="3E8FB3DD" w14:textId="77777777" w:rsidR="00762A11" w:rsidRDefault="00000000">
      <w:pPr>
        <w:spacing w:after="200"/>
      </w:pPr>
      <w:r>
        <w:t>Third, rural tourism should be managed responsibly, so it brings money to local people without damaging the environment.</w:t>
      </w:r>
    </w:p>
    <w:p w14:paraId="29F3FCBA" w14:textId="77777777" w:rsidR="00762A11" w:rsidRDefault="00000000">
      <w:pPr>
        <w:spacing w:after="200"/>
      </w:pPr>
      <w:r>
        <w:t>And as individuals, we can do our part by not leaving trash behind and respecting local communities when we visit.</w:t>
      </w:r>
    </w:p>
    <w:p w14:paraId="1033447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C128C04" w14:textId="77777777">
        <w:trPr>
          <w:jc w:val="center"/>
        </w:trPr>
        <w:tc>
          <w:tcPr>
            <w:tcW w:w="9858" w:type="dxa"/>
            <w:shd w:val="clear" w:color="auto" w:fill="F5F9FA"/>
            <w:tcMar>
              <w:top w:w="140" w:type="dxa"/>
              <w:left w:w="160" w:type="dxa"/>
              <w:bottom w:w="140" w:type="dxa"/>
              <w:right w:w="160" w:type="dxa"/>
            </w:tcMar>
            <w:vAlign w:val="center"/>
          </w:tcPr>
          <w:p w14:paraId="19D54080" w14:textId="77777777" w:rsidR="003D0B56" w:rsidRDefault="00000000">
            <w:pPr>
              <w:spacing w:after="100"/>
            </w:pPr>
            <w:r>
              <w:rPr>
                <w:b/>
                <w:color w:val="24587A"/>
              </w:rPr>
              <w:t>我的个人内容</w:t>
            </w:r>
            <w:r>
              <w:rPr>
                <w:b/>
                <w:color w:val="24587A"/>
              </w:rPr>
              <w:t xml:space="preserve"> / My Own Content</w:t>
            </w:r>
          </w:p>
          <w:p w14:paraId="251830B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4B95D7D" w14:textId="77777777">
        <w:trPr>
          <w:jc w:val="center"/>
        </w:trPr>
        <w:tc>
          <w:tcPr>
            <w:tcW w:w="9858" w:type="dxa"/>
            <w:shd w:val="clear" w:color="auto" w:fill="F7F5FA"/>
            <w:tcMar>
              <w:top w:w="140" w:type="dxa"/>
              <w:left w:w="160" w:type="dxa"/>
              <w:bottom w:w="140" w:type="dxa"/>
              <w:right w:w="160" w:type="dxa"/>
            </w:tcMar>
            <w:vAlign w:val="center"/>
          </w:tcPr>
          <w:p w14:paraId="5E92489F" w14:textId="77777777" w:rsidR="003D0B56" w:rsidRDefault="00000000">
            <w:pPr>
              <w:spacing w:after="100"/>
            </w:pPr>
            <w:r>
              <w:rPr>
                <w:b/>
                <w:color w:val="24587A"/>
              </w:rPr>
              <w:t>本节重点表达</w:t>
            </w:r>
            <w:r>
              <w:rPr>
                <w:b/>
                <w:color w:val="24587A"/>
              </w:rPr>
              <w:t xml:space="preserve"> / Key Expressions</w:t>
            </w:r>
          </w:p>
          <w:p w14:paraId="2CF8ED6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772EC4" w14:textId="77777777">
        <w:trPr>
          <w:jc w:val="center"/>
        </w:trPr>
        <w:tc>
          <w:tcPr>
            <w:tcW w:w="9858" w:type="dxa"/>
            <w:shd w:val="clear" w:color="auto" w:fill="FFF8E8"/>
            <w:tcMar>
              <w:top w:w="140" w:type="dxa"/>
              <w:left w:w="160" w:type="dxa"/>
              <w:bottom w:w="140" w:type="dxa"/>
              <w:right w:w="160" w:type="dxa"/>
            </w:tcMar>
            <w:vAlign w:val="center"/>
          </w:tcPr>
          <w:p w14:paraId="36447E05" w14:textId="77777777" w:rsidR="003D0B56" w:rsidRDefault="00000000">
            <w:pPr>
              <w:spacing w:after="100"/>
            </w:pPr>
            <w:r>
              <w:rPr>
                <w:b/>
                <w:color w:val="24587A"/>
              </w:rPr>
              <w:t>口语练习记录</w:t>
            </w:r>
            <w:r>
              <w:rPr>
                <w:b/>
                <w:color w:val="24587A"/>
              </w:rPr>
              <w:t xml:space="preserve"> / Speaking Practice</w:t>
            </w:r>
          </w:p>
          <w:p w14:paraId="7CA3581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449E8E5" w14:textId="77777777" w:rsidR="003D0B56" w:rsidRDefault="00000000">
      <w:pPr>
        <w:pStyle w:val="Heading3"/>
        <w:pageBreakBefore/>
        <w:spacing w:before="80"/>
      </w:pPr>
      <w:bookmarkStart w:id="125" w:name="_Toc242448224"/>
      <w:r>
        <w:lastRenderedPageBreak/>
        <w:t>乡村和自然环境的未来变化</w:t>
      </w:r>
      <w:r>
        <w:rPr>
          <w:rFonts w:ascii="Aptos" w:hAnsi="Aptos"/>
          <w:color w:val="5C5C5C"/>
        </w:rPr>
        <w:t xml:space="preserve"> / The Future of Rural Areas and Nature</w:t>
      </w:r>
      <w:bookmarkEnd w:id="125"/>
    </w:p>
    <w:p w14:paraId="5278954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7037079" w14:textId="77777777" w:rsidR="003D0B56" w:rsidRDefault="00000000">
      <w:r>
        <w:rPr>
          <w:b/>
          <w:color w:val="115E59"/>
        </w:rPr>
        <w:t>示例回答</w:t>
      </w:r>
      <w:r>
        <w:rPr>
          <w:b/>
          <w:color w:val="115E59"/>
        </w:rPr>
        <w:t xml:space="preserve">  </w:t>
      </w:r>
    </w:p>
    <w:p w14:paraId="59FECE30" w14:textId="77777777" w:rsidR="00762A11" w:rsidRDefault="00000000">
      <w:pPr>
        <w:spacing w:after="200"/>
      </w:pPr>
      <w:r>
        <w:t>In the future, I think rural areas will become more modern and better connected.</w:t>
      </w:r>
    </w:p>
    <w:p w14:paraId="1F38E793" w14:textId="77777777" w:rsidR="00762A11" w:rsidRDefault="00000000">
      <w:pPr>
        <w:spacing w:after="200"/>
      </w:pPr>
      <w:r>
        <w:t>With better internet and remote work, some people may choose to live in the countryside while working for city companies.</w:t>
      </w:r>
    </w:p>
    <w:p w14:paraId="6518A799" w14:textId="77777777" w:rsidR="00762A11" w:rsidRDefault="00000000">
      <w:pPr>
        <w:spacing w:after="200"/>
      </w:pPr>
      <w:r>
        <w:t>I also think eco-tourism will keep growing, as more people look for ways to escape busy city life.</w:t>
      </w:r>
    </w:p>
    <w:p w14:paraId="7DE2976F" w14:textId="77777777" w:rsidR="00762A11" w:rsidRDefault="00000000">
      <w:pPr>
        <w:spacing w:after="200"/>
      </w:pPr>
      <w:r>
        <w:t>When it comes to nature, I hope people will become more aware of protecting the environment.</w:t>
      </w:r>
    </w:p>
    <w:p w14:paraId="78D86B04" w14:textId="77777777" w:rsidR="00762A11" w:rsidRDefault="00000000">
      <w:pPr>
        <w:spacing w:after="200"/>
      </w:pPr>
      <w:r>
        <w:t>I'd love for my daughter to grow up still able to enjoy beautiful forests, clean rivers, and starry skies.</w:t>
      </w:r>
    </w:p>
    <w:p w14:paraId="218E75A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90AB8D1" w14:textId="77777777">
        <w:trPr>
          <w:jc w:val="center"/>
        </w:trPr>
        <w:tc>
          <w:tcPr>
            <w:tcW w:w="9858" w:type="dxa"/>
            <w:shd w:val="clear" w:color="auto" w:fill="F5F9FA"/>
            <w:tcMar>
              <w:top w:w="140" w:type="dxa"/>
              <w:left w:w="160" w:type="dxa"/>
              <w:bottom w:w="140" w:type="dxa"/>
              <w:right w:w="160" w:type="dxa"/>
            </w:tcMar>
            <w:vAlign w:val="center"/>
          </w:tcPr>
          <w:p w14:paraId="71449BF3" w14:textId="77777777" w:rsidR="003D0B56" w:rsidRDefault="00000000">
            <w:pPr>
              <w:spacing w:after="100"/>
            </w:pPr>
            <w:r>
              <w:rPr>
                <w:b/>
                <w:color w:val="24587A"/>
              </w:rPr>
              <w:t>我的个人内容</w:t>
            </w:r>
            <w:r>
              <w:rPr>
                <w:b/>
                <w:color w:val="24587A"/>
              </w:rPr>
              <w:t xml:space="preserve"> / My Own Content</w:t>
            </w:r>
          </w:p>
          <w:p w14:paraId="701FA50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61497D3" w14:textId="77777777">
        <w:trPr>
          <w:jc w:val="center"/>
        </w:trPr>
        <w:tc>
          <w:tcPr>
            <w:tcW w:w="9858" w:type="dxa"/>
            <w:shd w:val="clear" w:color="auto" w:fill="F7F5FA"/>
            <w:tcMar>
              <w:top w:w="140" w:type="dxa"/>
              <w:left w:w="160" w:type="dxa"/>
              <w:bottom w:w="140" w:type="dxa"/>
              <w:right w:w="160" w:type="dxa"/>
            </w:tcMar>
            <w:vAlign w:val="center"/>
          </w:tcPr>
          <w:p w14:paraId="7B60D11C" w14:textId="77777777" w:rsidR="003D0B56" w:rsidRDefault="00000000">
            <w:pPr>
              <w:spacing w:after="100"/>
            </w:pPr>
            <w:r>
              <w:rPr>
                <w:b/>
                <w:color w:val="24587A"/>
              </w:rPr>
              <w:t>本节重点表达</w:t>
            </w:r>
            <w:r>
              <w:rPr>
                <w:b/>
                <w:color w:val="24587A"/>
              </w:rPr>
              <w:t xml:space="preserve"> / Key Expressions</w:t>
            </w:r>
          </w:p>
          <w:p w14:paraId="4C431F4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0B8551D" w14:textId="77777777">
        <w:trPr>
          <w:jc w:val="center"/>
        </w:trPr>
        <w:tc>
          <w:tcPr>
            <w:tcW w:w="9858" w:type="dxa"/>
            <w:shd w:val="clear" w:color="auto" w:fill="FFF8E8"/>
            <w:tcMar>
              <w:top w:w="140" w:type="dxa"/>
              <w:left w:w="160" w:type="dxa"/>
              <w:bottom w:w="140" w:type="dxa"/>
              <w:right w:w="160" w:type="dxa"/>
            </w:tcMar>
            <w:vAlign w:val="center"/>
          </w:tcPr>
          <w:p w14:paraId="1F11651A" w14:textId="77777777" w:rsidR="003D0B56" w:rsidRDefault="00000000">
            <w:pPr>
              <w:spacing w:after="100"/>
            </w:pPr>
            <w:r>
              <w:rPr>
                <w:b/>
                <w:color w:val="24587A"/>
              </w:rPr>
              <w:t>口语练习记录</w:t>
            </w:r>
            <w:r>
              <w:rPr>
                <w:b/>
                <w:color w:val="24587A"/>
              </w:rPr>
              <w:t xml:space="preserve"> / Speaking Practice</w:t>
            </w:r>
          </w:p>
          <w:p w14:paraId="79605C0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AA5ECB6" w14:textId="77777777" w:rsidR="003D0B56" w:rsidRDefault="00000000">
      <w:r>
        <w:br w:type="page"/>
      </w:r>
    </w:p>
    <w:p w14:paraId="0A76DE49" w14:textId="77777777" w:rsidR="003D0B56" w:rsidRDefault="00000000">
      <w:pPr>
        <w:pStyle w:val="Heading1"/>
      </w:pPr>
      <w:bookmarkStart w:id="126" w:name="_Toc242448225"/>
      <w:r>
        <w:lastRenderedPageBreak/>
        <w:t>第四编：学习、教育与成长</w:t>
      </w:r>
      <w:r>
        <w:rPr>
          <w:rFonts w:ascii="Aptos" w:hAnsi="Aptos"/>
          <w:color w:val="5C5C5C"/>
        </w:rPr>
        <w:t xml:space="preserve"> / Part 4: Learning, Education, and Growth</w:t>
      </w:r>
      <w:bookmarkEnd w:id="126"/>
    </w:p>
    <w:p w14:paraId="0D3A3F22" w14:textId="77777777" w:rsidR="003D0B56" w:rsidRDefault="00000000">
      <w:pPr>
        <w:pStyle w:val="Heading2"/>
        <w:keepNext w:val="0"/>
        <w:pageBreakBefore/>
        <w:spacing w:before="120" w:after="120"/>
      </w:pPr>
      <w:bookmarkStart w:id="127" w:name="_Toc242448226"/>
      <w:r>
        <w:lastRenderedPageBreak/>
        <w:t>第</w:t>
      </w:r>
      <w:r>
        <w:t>12</w:t>
      </w:r>
      <w:r>
        <w:t>章</w:t>
      </w:r>
      <w:r>
        <w:t xml:space="preserve"> </w:t>
      </w:r>
      <w:r>
        <w:t>学校生活</w:t>
      </w:r>
      <w:r>
        <w:rPr>
          <w:rFonts w:ascii="Aptos" w:hAnsi="Aptos"/>
          <w:color w:val="5C5C5C"/>
        </w:rPr>
        <w:t xml:space="preserve"> / School Life</w:t>
      </w:r>
      <w:bookmarkEnd w:id="127"/>
    </w:p>
    <w:p w14:paraId="0E94C010" w14:textId="77777777" w:rsidR="003D0B56" w:rsidRDefault="00000000">
      <w:pPr>
        <w:pStyle w:val="Heading3"/>
        <w:pageBreakBefore/>
        <w:spacing w:before="80"/>
      </w:pPr>
      <w:bookmarkStart w:id="128" w:name="_Toc242448227"/>
      <w:r>
        <w:lastRenderedPageBreak/>
        <w:t>学校生活的日常体验</w:t>
      </w:r>
      <w:r>
        <w:rPr>
          <w:rFonts w:ascii="Aptos" w:hAnsi="Aptos"/>
          <w:color w:val="5C5C5C"/>
        </w:rPr>
        <w:t xml:space="preserve"> / Everyday Experiences with School Life</w:t>
      </w:r>
      <w:bookmarkEnd w:id="128"/>
    </w:p>
    <w:p w14:paraId="7B98EEF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513782E" w14:textId="77777777" w:rsidR="003D0B56" w:rsidRDefault="00000000">
      <w:r>
        <w:rPr>
          <w:b/>
          <w:color w:val="115E59"/>
        </w:rPr>
        <w:t>示例回答</w:t>
      </w:r>
      <w:r>
        <w:rPr>
          <w:b/>
          <w:color w:val="115E59"/>
        </w:rPr>
        <w:t xml:space="preserve">  </w:t>
      </w:r>
    </w:p>
    <w:p w14:paraId="46F65474" w14:textId="77777777" w:rsidR="00762A11" w:rsidRDefault="00000000">
      <w:pPr>
        <w:spacing w:after="200"/>
      </w:pPr>
      <w:r>
        <w:t>My school life was pretty intense, especially in high school.</w:t>
      </w:r>
    </w:p>
    <w:p w14:paraId="7312B483" w14:textId="77777777" w:rsidR="00762A11" w:rsidRDefault="00000000">
      <w:pPr>
        <w:spacing w:after="200"/>
      </w:pPr>
      <w:r>
        <w:t>A typical day started early, usually around 7 a.m., with morning reading. Then we had classes all day, followed by evening self-study until around 9 or 10 p.m.</w:t>
      </w:r>
    </w:p>
    <w:p w14:paraId="2FA405A5" w14:textId="77777777" w:rsidR="00762A11" w:rsidRDefault="00000000">
      <w:pPr>
        <w:spacing w:after="200"/>
      </w:pPr>
      <w:r>
        <w:t>Since my high school was one of the top schools in Chengdu, everyone was really competitive. There were exams almost every week.</w:t>
      </w:r>
    </w:p>
    <w:p w14:paraId="42794EC0" w14:textId="77777777" w:rsidR="00762A11" w:rsidRDefault="00000000">
      <w:pPr>
        <w:spacing w:after="200"/>
      </w:pPr>
      <w:r>
        <w:t>In college, things were much more relaxed. I had more free time to join clubs, hang out with friends, and explore the city. That's when I really learned to manage my own time.</w:t>
      </w:r>
    </w:p>
    <w:p w14:paraId="42CF045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D44B77E" w14:textId="77777777">
        <w:trPr>
          <w:jc w:val="center"/>
        </w:trPr>
        <w:tc>
          <w:tcPr>
            <w:tcW w:w="9858" w:type="dxa"/>
            <w:shd w:val="clear" w:color="auto" w:fill="F5F9FA"/>
            <w:tcMar>
              <w:top w:w="140" w:type="dxa"/>
              <w:left w:w="160" w:type="dxa"/>
              <w:bottom w:w="140" w:type="dxa"/>
              <w:right w:w="160" w:type="dxa"/>
            </w:tcMar>
            <w:vAlign w:val="center"/>
          </w:tcPr>
          <w:p w14:paraId="1AE6BA0D" w14:textId="77777777" w:rsidR="003D0B56" w:rsidRDefault="00000000">
            <w:pPr>
              <w:spacing w:after="100"/>
            </w:pPr>
            <w:r>
              <w:rPr>
                <w:b/>
                <w:color w:val="24587A"/>
              </w:rPr>
              <w:t>我的个人内容</w:t>
            </w:r>
            <w:r>
              <w:rPr>
                <w:b/>
                <w:color w:val="24587A"/>
              </w:rPr>
              <w:t xml:space="preserve"> / My Own Content</w:t>
            </w:r>
          </w:p>
          <w:p w14:paraId="207C57E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BFE926B" w14:textId="77777777">
        <w:trPr>
          <w:jc w:val="center"/>
        </w:trPr>
        <w:tc>
          <w:tcPr>
            <w:tcW w:w="9858" w:type="dxa"/>
            <w:shd w:val="clear" w:color="auto" w:fill="F7F5FA"/>
            <w:tcMar>
              <w:top w:w="140" w:type="dxa"/>
              <w:left w:w="160" w:type="dxa"/>
              <w:bottom w:w="140" w:type="dxa"/>
              <w:right w:w="160" w:type="dxa"/>
            </w:tcMar>
            <w:vAlign w:val="center"/>
          </w:tcPr>
          <w:p w14:paraId="30404BAB" w14:textId="77777777" w:rsidR="003D0B56" w:rsidRDefault="00000000">
            <w:pPr>
              <w:spacing w:after="100"/>
            </w:pPr>
            <w:r>
              <w:rPr>
                <w:b/>
                <w:color w:val="24587A"/>
              </w:rPr>
              <w:t>本节重点表达</w:t>
            </w:r>
            <w:r>
              <w:rPr>
                <w:b/>
                <w:color w:val="24587A"/>
              </w:rPr>
              <w:t xml:space="preserve"> / Key Expressions</w:t>
            </w:r>
          </w:p>
          <w:p w14:paraId="2DA3B25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4E22102" w14:textId="77777777">
        <w:trPr>
          <w:jc w:val="center"/>
        </w:trPr>
        <w:tc>
          <w:tcPr>
            <w:tcW w:w="9858" w:type="dxa"/>
            <w:shd w:val="clear" w:color="auto" w:fill="FFF8E8"/>
            <w:tcMar>
              <w:top w:w="140" w:type="dxa"/>
              <w:left w:w="160" w:type="dxa"/>
              <w:bottom w:w="140" w:type="dxa"/>
              <w:right w:w="160" w:type="dxa"/>
            </w:tcMar>
            <w:vAlign w:val="center"/>
          </w:tcPr>
          <w:p w14:paraId="7043FDA4" w14:textId="77777777" w:rsidR="003D0B56" w:rsidRDefault="00000000">
            <w:pPr>
              <w:spacing w:after="100"/>
            </w:pPr>
            <w:r>
              <w:rPr>
                <w:b/>
                <w:color w:val="24587A"/>
              </w:rPr>
              <w:t>口语练习记录</w:t>
            </w:r>
            <w:r>
              <w:rPr>
                <w:b/>
                <w:color w:val="24587A"/>
              </w:rPr>
              <w:t xml:space="preserve"> / Speaking Practice</w:t>
            </w:r>
          </w:p>
          <w:p w14:paraId="7B6676A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21922D2" w14:textId="77777777" w:rsidR="003D0B56" w:rsidRDefault="00000000">
      <w:pPr>
        <w:pStyle w:val="Heading3"/>
        <w:pageBreakBefore/>
        <w:spacing w:before="80"/>
      </w:pPr>
      <w:bookmarkStart w:id="129" w:name="_Toc242448228"/>
      <w:r>
        <w:lastRenderedPageBreak/>
        <w:t>最喜欢的学校生活</w:t>
      </w:r>
      <w:r>
        <w:rPr>
          <w:rFonts w:ascii="Aptos" w:hAnsi="Aptos"/>
          <w:color w:val="5C5C5C"/>
        </w:rPr>
        <w:t xml:space="preserve"> / My Favorite School Life</w:t>
      </w:r>
      <w:bookmarkEnd w:id="129"/>
    </w:p>
    <w:p w14:paraId="695984A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A4263D1" w14:textId="77777777" w:rsidR="003D0B56" w:rsidRDefault="00000000">
      <w:r>
        <w:rPr>
          <w:b/>
          <w:color w:val="115E59"/>
        </w:rPr>
        <w:t>示例回答</w:t>
      </w:r>
      <w:r>
        <w:rPr>
          <w:b/>
          <w:color w:val="115E59"/>
        </w:rPr>
        <w:t xml:space="preserve">  </w:t>
      </w:r>
    </w:p>
    <w:p w14:paraId="4FFC1367" w14:textId="77777777" w:rsidR="00762A11" w:rsidRDefault="00000000">
      <w:pPr>
        <w:spacing w:after="200"/>
      </w:pPr>
      <w:r>
        <w:t>My favorite part of school life was actually college.</w:t>
      </w:r>
    </w:p>
    <w:p w14:paraId="14814564" w14:textId="77777777" w:rsidR="00762A11" w:rsidRDefault="00000000">
      <w:pPr>
        <w:spacing w:after="200"/>
      </w:pPr>
      <w:r>
        <w:t>It was my first time living away from home, so I felt a sense of freedom I'd never had before. I could decide what to do with my time and explore my own interests.</w:t>
      </w:r>
    </w:p>
    <w:p w14:paraId="3E4FC12E" w14:textId="77777777" w:rsidR="00762A11" w:rsidRDefault="00000000">
      <w:pPr>
        <w:spacing w:after="200"/>
      </w:pPr>
      <w:r>
        <w:t>I also made some great friends in my dorm. We'd stay up late chatting, eat snacks together, and help each other prepare for exams.</w:t>
      </w:r>
    </w:p>
    <w:p w14:paraId="14B2CFDD" w14:textId="77777777" w:rsidR="00762A11" w:rsidRDefault="00000000">
      <w:pPr>
        <w:spacing w:after="200"/>
      </w:pPr>
      <w:r>
        <w:t>And academically, I felt more confident again, because I was one of the top students. It was a nice change after the pressure of high school.</w:t>
      </w:r>
    </w:p>
    <w:p w14:paraId="2ADD161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CC0A3F" w14:textId="77777777">
        <w:trPr>
          <w:jc w:val="center"/>
        </w:trPr>
        <w:tc>
          <w:tcPr>
            <w:tcW w:w="9858" w:type="dxa"/>
            <w:shd w:val="clear" w:color="auto" w:fill="F5F9FA"/>
            <w:tcMar>
              <w:top w:w="140" w:type="dxa"/>
              <w:left w:w="160" w:type="dxa"/>
              <w:bottom w:w="140" w:type="dxa"/>
              <w:right w:w="160" w:type="dxa"/>
            </w:tcMar>
            <w:vAlign w:val="center"/>
          </w:tcPr>
          <w:p w14:paraId="7EA480A2" w14:textId="77777777" w:rsidR="003D0B56" w:rsidRDefault="00000000">
            <w:pPr>
              <w:spacing w:after="100"/>
            </w:pPr>
            <w:r>
              <w:rPr>
                <w:b/>
                <w:color w:val="24587A"/>
              </w:rPr>
              <w:t>我的个人内容</w:t>
            </w:r>
            <w:r>
              <w:rPr>
                <w:b/>
                <w:color w:val="24587A"/>
              </w:rPr>
              <w:t xml:space="preserve"> / My Own Content</w:t>
            </w:r>
          </w:p>
          <w:p w14:paraId="07E7CDB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C4F52F7" w14:textId="77777777">
        <w:trPr>
          <w:jc w:val="center"/>
        </w:trPr>
        <w:tc>
          <w:tcPr>
            <w:tcW w:w="9858" w:type="dxa"/>
            <w:shd w:val="clear" w:color="auto" w:fill="F7F5FA"/>
            <w:tcMar>
              <w:top w:w="140" w:type="dxa"/>
              <w:left w:w="160" w:type="dxa"/>
              <w:bottom w:w="140" w:type="dxa"/>
              <w:right w:w="160" w:type="dxa"/>
            </w:tcMar>
            <w:vAlign w:val="center"/>
          </w:tcPr>
          <w:p w14:paraId="48B1FD23" w14:textId="77777777" w:rsidR="003D0B56" w:rsidRDefault="00000000">
            <w:pPr>
              <w:spacing w:after="100"/>
            </w:pPr>
            <w:r>
              <w:rPr>
                <w:b/>
                <w:color w:val="24587A"/>
              </w:rPr>
              <w:t>本节重点表达</w:t>
            </w:r>
            <w:r>
              <w:rPr>
                <w:b/>
                <w:color w:val="24587A"/>
              </w:rPr>
              <w:t xml:space="preserve"> / Key Expressions</w:t>
            </w:r>
          </w:p>
          <w:p w14:paraId="6F48F0E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3D3F1B5" w14:textId="77777777">
        <w:trPr>
          <w:jc w:val="center"/>
        </w:trPr>
        <w:tc>
          <w:tcPr>
            <w:tcW w:w="9858" w:type="dxa"/>
            <w:shd w:val="clear" w:color="auto" w:fill="FFF8E8"/>
            <w:tcMar>
              <w:top w:w="140" w:type="dxa"/>
              <w:left w:w="160" w:type="dxa"/>
              <w:bottom w:w="140" w:type="dxa"/>
              <w:right w:w="160" w:type="dxa"/>
            </w:tcMar>
            <w:vAlign w:val="center"/>
          </w:tcPr>
          <w:p w14:paraId="6A2EC7A3" w14:textId="77777777" w:rsidR="003D0B56" w:rsidRDefault="00000000">
            <w:pPr>
              <w:spacing w:after="100"/>
            </w:pPr>
            <w:r>
              <w:rPr>
                <w:b/>
                <w:color w:val="24587A"/>
              </w:rPr>
              <w:t>口语练习记录</w:t>
            </w:r>
            <w:r>
              <w:rPr>
                <w:b/>
                <w:color w:val="24587A"/>
              </w:rPr>
              <w:t xml:space="preserve"> / Speaking Practice</w:t>
            </w:r>
          </w:p>
          <w:p w14:paraId="1FADA65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4ECA83C" w14:textId="77777777" w:rsidR="003D0B56" w:rsidRDefault="00000000">
      <w:pPr>
        <w:pStyle w:val="Heading3"/>
        <w:pageBreakBefore/>
        <w:spacing w:before="80"/>
      </w:pPr>
      <w:bookmarkStart w:id="130" w:name="_Toc242448229"/>
      <w:r>
        <w:lastRenderedPageBreak/>
        <w:t>一次难忘的学校生活经历</w:t>
      </w:r>
      <w:r>
        <w:rPr>
          <w:rFonts w:ascii="Aptos" w:hAnsi="Aptos"/>
          <w:color w:val="5C5C5C"/>
        </w:rPr>
        <w:t xml:space="preserve"> / A Memorable Experience with School Life</w:t>
      </w:r>
      <w:bookmarkEnd w:id="130"/>
    </w:p>
    <w:p w14:paraId="15FEECD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FD02B1F" w14:textId="77777777" w:rsidR="003D0B56" w:rsidRDefault="00000000">
      <w:r>
        <w:rPr>
          <w:b/>
          <w:color w:val="115E59"/>
        </w:rPr>
        <w:t>示例回答</w:t>
      </w:r>
      <w:r>
        <w:rPr>
          <w:b/>
          <w:color w:val="115E59"/>
        </w:rPr>
        <w:t xml:space="preserve">  </w:t>
      </w:r>
    </w:p>
    <w:p w14:paraId="2013479D" w14:textId="77777777" w:rsidR="00762A11" w:rsidRDefault="00000000">
      <w:pPr>
        <w:spacing w:after="200"/>
      </w:pPr>
      <w:r>
        <w:t>One memorable school experience was when I got my first big exam result in high school.</w:t>
      </w:r>
    </w:p>
    <w:p w14:paraId="1EAF158C" w14:textId="77777777" w:rsidR="00762A11" w:rsidRDefault="00000000">
      <w:pPr>
        <w:spacing w:after="200"/>
      </w:pPr>
      <w:r>
        <w:t>I'd always been a top student in middle school, so I expected to do well. But when the results came out, I was ranked somewhere in the middle of my class.</w:t>
      </w:r>
    </w:p>
    <w:p w14:paraId="3DDA6896" w14:textId="77777777" w:rsidR="00762A11" w:rsidRDefault="00000000">
      <w:pPr>
        <w:spacing w:after="200"/>
      </w:pPr>
      <w:r>
        <w:t>I was really shocked and upset. I remember crying on my way home.</w:t>
      </w:r>
    </w:p>
    <w:p w14:paraId="7EEB1C54" w14:textId="77777777" w:rsidR="00762A11" w:rsidRDefault="00000000">
      <w:pPr>
        <w:spacing w:after="200"/>
      </w:pPr>
      <w:r>
        <w:t>But that experience taught me an important lesson. Instead of giving up, I started studying more efficiently and asking my classmates for help. My grades slowly improved, and I learned that setbacks can actually help you grow.</w:t>
      </w:r>
    </w:p>
    <w:p w14:paraId="1CAABA8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5976DF" w14:textId="77777777">
        <w:trPr>
          <w:jc w:val="center"/>
        </w:trPr>
        <w:tc>
          <w:tcPr>
            <w:tcW w:w="9858" w:type="dxa"/>
            <w:shd w:val="clear" w:color="auto" w:fill="F5F9FA"/>
            <w:tcMar>
              <w:top w:w="140" w:type="dxa"/>
              <w:left w:w="160" w:type="dxa"/>
              <w:bottom w:w="140" w:type="dxa"/>
              <w:right w:w="160" w:type="dxa"/>
            </w:tcMar>
            <w:vAlign w:val="center"/>
          </w:tcPr>
          <w:p w14:paraId="5CC38CC3" w14:textId="77777777" w:rsidR="003D0B56" w:rsidRDefault="00000000">
            <w:pPr>
              <w:spacing w:after="100"/>
            </w:pPr>
            <w:r>
              <w:rPr>
                <w:b/>
                <w:color w:val="24587A"/>
              </w:rPr>
              <w:t>我的个人内容</w:t>
            </w:r>
            <w:r>
              <w:rPr>
                <w:b/>
                <w:color w:val="24587A"/>
              </w:rPr>
              <w:t xml:space="preserve"> / My Own Content</w:t>
            </w:r>
          </w:p>
          <w:p w14:paraId="54FBF10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9444131" w14:textId="77777777">
        <w:trPr>
          <w:jc w:val="center"/>
        </w:trPr>
        <w:tc>
          <w:tcPr>
            <w:tcW w:w="9858" w:type="dxa"/>
            <w:shd w:val="clear" w:color="auto" w:fill="F7F5FA"/>
            <w:tcMar>
              <w:top w:w="140" w:type="dxa"/>
              <w:left w:w="160" w:type="dxa"/>
              <w:bottom w:w="140" w:type="dxa"/>
              <w:right w:w="160" w:type="dxa"/>
            </w:tcMar>
            <w:vAlign w:val="center"/>
          </w:tcPr>
          <w:p w14:paraId="63323C1A" w14:textId="77777777" w:rsidR="003D0B56" w:rsidRDefault="00000000">
            <w:pPr>
              <w:spacing w:after="100"/>
            </w:pPr>
            <w:r>
              <w:rPr>
                <w:b/>
                <w:color w:val="24587A"/>
              </w:rPr>
              <w:t>本节重点表达</w:t>
            </w:r>
            <w:r>
              <w:rPr>
                <w:b/>
                <w:color w:val="24587A"/>
              </w:rPr>
              <w:t xml:space="preserve"> / Key Expressions</w:t>
            </w:r>
          </w:p>
          <w:p w14:paraId="19388B4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D28644B" w14:textId="77777777">
        <w:trPr>
          <w:jc w:val="center"/>
        </w:trPr>
        <w:tc>
          <w:tcPr>
            <w:tcW w:w="9858" w:type="dxa"/>
            <w:shd w:val="clear" w:color="auto" w:fill="FFF8E8"/>
            <w:tcMar>
              <w:top w:w="140" w:type="dxa"/>
              <w:left w:w="160" w:type="dxa"/>
              <w:bottom w:w="140" w:type="dxa"/>
              <w:right w:w="160" w:type="dxa"/>
            </w:tcMar>
            <w:vAlign w:val="center"/>
          </w:tcPr>
          <w:p w14:paraId="3A85CE31" w14:textId="77777777" w:rsidR="003D0B56" w:rsidRDefault="00000000">
            <w:pPr>
              <w:spacing w:after="100"/>
            </w:pPr>
            <w:r>
              <w:rPr>
                <w:b/>
                <w:color w:val="24587A"/>
              </w:rPr>
              <w:t>口语练习记录</w:t>
            </w:r>
            <w:r>
              <w:rPr>
                <w:b/>
                <w:color w:val="24587A"/>
              </w:rPr>
              <w:t xml:space="preserve"> / Speaking Practice</w:t>
            </w:r>
          </w:p>
          <w:p w14:paraId="3A43FC0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19C8395" w14:textId="77777777" w:rsidR="003D0B56" w:rsidRDefault="00000000">
      <w:pPr>
        <w:pStyle w:val="Heading3"/>
        <w:pageBreakBefore/>
        <w:spacing w:before="80"/>
      </w:pPr>
      <w:bookmarkStart w:id="131" w:name="_Toc242448230"/>
      <w:r>
        <w:lastRenderedPageBreak/>
        <w:t>学校生活带来的好处</w:t>
      </w:r>
      <w:r>
        <w:rPr>
          <w:rFonts w:ascii="Aptos" w:hAnsi="Aptos"/>
          <w:color w:val="5C5C5C"/>
        </w:rPr>
        <w:t xml:space="preserve"> / The Benefits of School Life</w:t>
      </w:r>
      <w:bookmarkEnd w:id="131"/>
    </w:p>
    <w:p w14:paraId="1C70F26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40F2178" w14:textId="77777777" w:rsidR="003D0B56" w:rsidRDefault="00000000">
      <w:r>
        <w:rPr>
          <w:b/>
          <w:color w:val="115E59"/>
        </w:rPr>
        <w:t>示例回答</w:t>
      </w:r>
      <w:r>
        <w:rPr>
          <w:b/>
          <w:color w:val="115E59"/>
        </w:rPr>
        <w:t xml:space="preserve">  </w:t>
      </w:r>
    </w:p>
    <w:p w14:paraId="4383D535" w14:textId="77777777" w:rsidR="00762A11" w:rsidRDefault="00000000">
      <w:pPr>
        <w:spacing w:after="200"/>
      </w:pPr>
      <w:r>
        <w:t>School life brings a lot of benefits.</w:t>
      </w:r>
    </w:p>
    <w:p w14:paraId="33971936" w14:textId="77777777" w:rsidR="00762A11" w:rsidRDefault="00000000">
      <w:pPr>
        <w:spacing w:after="200"/>
      </w:pPr>
      <w:r>
        <w:t>Of course, you learn knowledge and skills that you'll need later. But I think the benefits go way beyond academics.</w:t>
      </w:r>
    </w:p>
    <w:p w14:paraId="46AF06FB" w14:textId="77777777" w:rsidR="00762A11" w:rsidRDefault="00000000">
      <w:pPr>
        <w:spacing w:after="200"/>
      </w:pPr>
      <w:r>
        <w:t>School teaches you discipline and time management. In high school, I learned how to handle a heavy workload, which still helps me today.</w:t>
      </w:r>
    </w:p>
    <w:p w14:paraId="43ABA745" w14:textId="77777777" w:rsidR="00762A11" w:rsidRDefault="00000000">
      <w:pPr>
        <w:spacing w:after="200"/>
      </w:pPr>
      <w:r>
        <w:t>It also helps you build friendships. Some of my closest friends are people I met in school.</w:t>
      </w:r>
    </w:p>
    <w:p w14:paraId="2B3CE4F9" w14:textId="77777777" w:rsidR="00762A11" w:rsidRDefault="00000000">
      <w:pPr>
        <w:spacing w:after="200"/>
      </w:pPr>
      <w:r>
        <w:t>And it teaches you how to deal with pressure and failure, which is really important in real life.</w:t>
      </w:r>
    </w:p>
    <w:p w14:paraId="5A28F54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C83FAD4" w14:textId="77777777">
        <w:trPr>
          <w:jc w:val="center"/>
        </w:trPr>
        <w:tc>
          <w:tcPr>
            <w:tcW w:w="9858" w:type="dxa"/>
            <w:shd w:val="clear" w:color="auto" w:fill="F5F9FA"/>
            <w:tcMar>
              <w:top w:w="140" w:type="dxa"/>
              <w:left w:w="160" w:type="dxa"/>
              <w:bottom w:w="140" w:type="dxa"/>
              <w:right w:w="160" w:type="dxa"/>
            </w:tcMar>
            <w:vAlign w:val="center"/>
          </w:tcPr>
          <w:p w14:paraId="70578ACC" w14:textId="77777777" w:rsidR="003D0B56" w:rsidRDefault="00000000">
            <w:pPr>
              <w:spacing w:after="100"/>
            </w:pPr>
            <w:r>
              <w:rPr>
                <w:b/>
                <w:color w:val="24587A"/>
              </w:rPr>
              <w:t>我的个人内容</w:t>
            </w:r>
            <w:r>
              <w:rPr>
                <w:b/>
                <w:color w:val="24587A"/>
              </w:rPr>
              <w:t xml:space="preserve"> / My Own Content</w:t>
            </w:r>
          </w:p>
          <w:p w14:paraId="6974AFA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77FDB56" w14:textId="77777777">
        <w:trPr>
          <w:jc w:val="center"/>
        </w:trPr>
        <w:tc>
          <w:tcPr>
            <w:tcW w:w="9858" w:type="dxa"/>
            <w:shd w:val="clear" w:color="auto" w:fill="F7F5FA"/>
            <w:tcMar>
              <w:top w:w="140" w:type="dxa"/>
              <w:left w:w="160" w:type="dxa"/>
              <w:bottom w:w="140" w:type="dxa"/>
              <w:right w:w="160" w:type="dxa"/>
            </w:tcMar>
            <w:vAlign w:val="center"/>
          </w:tcPr>
          <w:p w14:paraId="2E3A6A56" w14:textId="77777777" w:rsidR="003D0B56" w:rsidRDefault="00000000">
            <w:pPr>
              <w:spacing w:after="100"/>
            </w:pPr>
            <w:r>
              <w:rPr>
                <w:b/>
                <w:color w:val="24587A"/>
              </w:rPr>
              <w:t>本节重点表达</w:t>
            </w:r>
            <w:r>
              <w:rPr>
                <w:b/>
                <w:color w:val="24587A"/>
              </w:rPr>
              <w:t xml:space="preserve"> / Key Expressions</w:t>
            </w:r>
          </w:p>
          <w:p w14:paraId="120E3E7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97086E4" w14:textId="77777777">
        <w:trPr>
          <w:jc w:val="center"/>
        </w:trPr>
        <w:tc>
          <w:tcPr>
            <w:tcW w:w="9858" w:type="dxa"/>
            <w:shd w:val="clear" w:color="auto" w:fill="FFF8E8"/>
            <w:tcMar>
              <w:top w:w="140" w:type="dxa"/>
              <w:left w:w="160" w:type="dxa"/>
              <w:bottom w:w="140" w:type="dxa"/>
              <w:right w:w="160" w:type="dxa"/>
            </w:tcMar>
            <w:vAlign w:val="center"/>
          </w:tcPr>
          <w:p w14:paraId="0F0E463D" w14:textId="77777777" w:rsidR="003D0B56" w:rsidRDefault="00000000">
            <w:pPr>
              <w:spacing w:after="100"/>
            </w:pPr>
            <w:r>
              <w:rPr>
                <w:b/>
                <w:color w:val="24587A"/>
              </w:rPr>
              <w:t>口语练习记录</w:t>
            </w:r>
            <w:r>
              <w:rPr>
                <w:b/>
                <w:color w:val="24587A"/>
              </w:rPr>
              <w:t xml:space="preserve"> / Speaking Practice</w:t>
            </w:r>
          </w:p>
          <w:p w14:paraId="31A95D6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CF3B031" w14:textId="77777777" w:rsidR="003D0B56" w:rsidRDefault="00000000">
      <w:pPr>
        <w:pStyle w:val="Heading3"/>
        <w:pageBreakBefore/>
        <w:spacing w:before="80"/>
      </w:pPr>
      <w:bookmarkStart w:id="132" w:name="_Toc242448231"/>
      <w:r>
        <w:lastRenderedPageBreak/>
        <w:t>学校生活可能的问题</w:t>
      </w:r>
      <w:r>
        <w:rPr>
          <w:rFonts w:ascii="Aptos" w:hAnsi="Aptos"/>
          <w:color w:val="5C5C5C"/>
        </w:rPr>
        <w:t xml:space="preserve"> / Possible Problems with School Life</w:t>
      </w:r>
      <w:bookmarkEnd w:id="132"/>
    </w:p>
    <w:p w14:paraId="2BBB401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9956DD1" w14:textId="77777777" w:rsidR="003D0B56" w:rsidRDefault="00000000">
      <w:r>
        <w:rPr>
          <w:b/>
          <w:color w:val="115E59"/>
        </w:rPr>
        <w:t>示例回答</w:t>
      </w:r>
      <w:r>
        <w:rPr>
          <w:b/>
          <w:color w:val="115E59"/>
        </w:rPr>
        <w:t xml:space="preserve">  </w:t>
      </w:r>
    </w:p>
    <w:p w14:paraId="04A2DA20" w14:textId="77777777" w:rsidR="00762A11" w:rsidRDefault="00000000">
      <w:pPr>
        <w:spacing w:after="200"/>
      </w:pPr>
      <w:r>
        <w:t>School life can also have some problems.</w:t>
      </w:r>
    </w:p>
    <w:p w14:paraId="7696A004" w14:textId="77777777" w:rsidR="00762A11" w:rsidRDefault="00000000">
      <w:pPr>
        <w:spacing w:after="200"/>
      </w:pPr>
      <w:r>
        <w:t>In China, many students are under huge academic pressure. They spend most of their time studying for exams and don't have enough time for sleep, exercise, or hobbies.</w:t>
      </w:r>
    </w:p>
    <w:p w14:paraId="0B85A19B" w14:textId="77777777" w:rsidR="00762A11" w:rsidRDefault="00000000">
      <w:pPr>
        <w:spacing w:after="200"/>
      </w:pPr>
      <w:r>
        <w:t>There's also a lot of competition, which can make students feel anxious and compare themselves to others.</w:t>
      </w:r>
    </w:p>
    <w:p w14:paraId="20957D5E" w14:textId="77777777" w:rsidR="00762A11" w:rsidRDefault="00000000">
      <w:pPr>
        <w:spacing w:after="200"/>
      </w:pPr>
      <w:r>
        <w:t>Another issue is that schools sometimes focus too much on memorization rather than creativity and critical thinking.</w:t>
      </w:r>
    </w:p>
    <w:p w14:paraId="21F7529F" w14:textId="77777777" w:rsidR="00762A11" w:rsidRDefault="00000000">
      <w:pPr>
        <w:spacing w:after="200"/>
      </w:pPr>
      <w:r>
        <w:t>From my own experience, high school was really stressful. I hope my daughter will have a more balanced school life.</w:t>
      </w:r>
    </w:p>
    <w:p w14:paraId="28295E9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2CA3DE3" w14:textId="77777777">
        <w:trPr>
          <w:jc w:val="center"/>
        </w:trPr>
        <w:tc>
          <w:tcPr>
            <w:tcW w:w="9858" w:type="dxa"/>
            <w:shd w:val="clear" w:color="auto" w:fill="F5F9FA"/>
            <w:tcMar>
              <w:top w:w="140" w:type="dxa"/>
              <w:left w:w="160" w:type="dxa"/>
              <w:bottom w:w="140" w:type="dxa"/>
              <w:right w:w="160" w:type="dxa"/>
            </w:tcMar>
            <w:vAlign w:val="center"/>
          </w:tcPr>
          <w:p w14:paraId="561E0BD0" w14:textId="77777777" w:rsidR="003D0B56" w:rsidRDefault="00000000">
            <w:pPr>
              <w:spacing w:after="100"/>
            </w:pPr>
            <w:r>
              <w:rPr>
                <w:b/>
                <w:color w:val="24587A"/>
              </w:rPr>
              <w:t>我的个人内容</w:t>
            </w:r>
            <w:r>
              <w:rPr>
                <w:b/>
                <w:color w:val="24587A"/>
              </w:rPr>
              <w:t xml:space="preserve"> / My Own Content</w:t>
            </w:r>
          </w:p>
          <w:p w14:paraId="59B7FF4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EFC39B4" w14:textId="77777777">
        <w:trPr>
          <w:jc w:val="center"/>
        </w:trPr>
        <w:tc>
          <w:tcPr>
            <w:tcW w:w="9858" w:type="dxa"/>
            <w:shd w:val="clear" w:color="auto" w:fill="F7F5FA"/>
            <w:tcMar>
              <w:top w:w="140" w:type="dxa"/>
              <w:left w:w="160" w:type="dxa"/>
              <w:bottom w:w="140" w:type="dxa"/>
              <w:right w:w="160" w:type="dxa"/>
            </w:tcMar>
            <w:vAlign w:val="center"/>
          </w:tcPr>
          <w:p w14:paraId="23B4EC2F" w14:textId="77777777" w:rsidR="003D0B56" w:rsidRDefault="00000000">
            <w:pPr>
              <w:spacing w:after="100"/>
            </w:pPr>
            <w:r>
              <w:rPr>
                <w:b/>
                <w:color w:val="24587A"/>
              </w:rPr>
              <w:t>本节重点表达</w:t>
            </w:r>
            <w:r>
              <w:rPr>
                <w:b/>
                <w:color w:val="24587A"/>
              </w:rPr>
              <w:t xml:space="preserve"> / Key Expressions</w:t>
            </w:r>
          </w:p>
          <w:p w14:paraId="6ED57BD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2CB6645" w14:textId="77777777">
        <w:trPr>
          <w:jc w:val="center"/>
        </w:trPr>
        <w:tc>
          <w:tcPr>
            <w:tcW w:w="9858" w:type="dxa"/>
            <w:shd w:val="clear" w:color="auto" w:fill="FFF8E8"/>
            <w:tcMar>
              <w:top w:w="140" w:type="dxa"/>
              <w:left w:w="160" w:type="dxa"/>
              <w:bottom w:w="140" w:type="dxa"/>
              <w:right w:w="160" w:type="dxa"/>
            </w:tcMar>
            <w:vAlign w:val="center"/>
          </w:tcPr>
          <w:p w14:paraId="7D3E5F2A" w14:textId="77777777" w:rsidR="003D0B56" w:rsidRDefault="00000000">
            <w:pPr>
              <w:spacing w:after="100"/>
            </w:pPr>
            <w:r>
              <w:rPr>
                <w:b/>
                <w:color w:val="24587A"/>
              </w:rPr>
              <w:t>口语练习记录</w:t>
            </w:r>
            <w:r>
              <w:rPr>
                <w:b/>
                <w:color w:val="24587A"/>
              </w:rPr>
              <w:t xml:space="preserve"> / Speaking Practice</w:t>
            </w:r>
          </w:p>
          <w:p w14:paraId="5CD5D7F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01F0D61" w14:textId="77777777" w:rsidR="003D0B56" w:rsidRDefault="00000000">
      <w:pPr>
        <w:pStyle w:val="Heading3"/>
        <w:pageBreakBefore/>
        <w:spacing w:before="80"/>
      </w:pPr>
      <w:bookmarkStart w:id="133" w:name="_Toc242448232"/>
      <w:r>
        <w:lastRenderedPageBreak/>
        <w:t>过去和现在的学校生活</w:t>
      </w:r>
      <w:r>
        <w:rPr>
          <w:rFonts w:ascii="Aptos" w:hAnsi="Aptos"/>
          <w:color w:val="5C5C5C"/>
        </w:rPr>
        <w:t xml:space="preserve"> / School Life: Past and Present</w:t>
      </w:r>
      <w:bookmarkEnd w:id="133"/>
    </w:p>
    <w:p w14:paraId="6251117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B16CF4D" w14:textId="77777777" w:rsidR="003D0B56" w:rsidRDefault="00000000">
      <w:r>
        <w:rPr>
          <w:b/>
          <w:color w:val="115E59"/>
        </w:rPr>
        <w:t>示例回答</w:t>
      </w:r>
      <w:r>
        <w:rPr>
          <w:b/>
          <w:color w:val="115E59"/>
        </w:rPr>
        <w:t xml:space="preserve">  </w:t>
      </w:r>
    </w:p>
    <w:p w14:paraId="151BA01B" w14:textId="77777777" w:rsidR="00762A11" w:rsidRDefault="00000000">
      <w:pPr>
        <w:spacing w:after="200"/>
      </w:pPr>
      <w:r>
        <w:t>School life has changed quite a bit over the years.</w:t>
      </w:r>
    </w:p>
    <w:p w14:paraId="5FD9EB32" w14:textId="77777777" w:rsidR="00762A11" w:rsidRDefault="00000000">
      <w:pPr>
        <w:spacing w:after="200"/>
      </w:pPr>
      <w:r>
        <w:t>When my parents were in school, classes were simpler, and there wasn't as much pressure. Kids had more time to play outside.</w:t>
      </w:r>
    </w:p>
    <w:p w14:paraId="4620D0A1" w14:textId="77777777" w:rsidR="00762A11" w:rsidRDefault="00000000">
      <w:pPr>
        <w:spacing w:after="200"/>
      </w:pPr>
      <w:r>
        <w:t>When I was in school, the pressure was really high, especially with the gaokao.</w:t>
      </w:r>
    </w:p>
    <w:p w14:paraId="73F086CE" w14:textId="77777777" w:rsidR="00762A11" w:rsidRDefault="00000000">
      <w:pPr>
        <w:spacing w:after="200"/>
      </w:pPr>
      <w:r>
        <w:t>Nowadays, students use a lot more technology. They have tablets, online courses, and smart classrooms. At the same time, there's more attention on reducing homework and supporting students' mental health.</w:t>
      </w:r>
    </w:p>
    <w:p w14:paraId="6D707043" w14:textId="77777777" w:rsidR="00762A11" w:rsidRDefault="00000000">
      <w:pPr>
        <w:spacing w:after="200"/>
      </w:pPr>
      <w:r>
        <w:t>But honestly, I think academic pressure is still pretty high today.</w:t>
      </w:r>
    </w:p>
    <w:p w14:paraId="0D8FBC0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8862643" w14:textId="77777777">
        <w:trPr>
          <w:jc w:val="center"/>
        </w:trPr>
        <w:tc>
          <w:tcPr>
            <w:tcW w:w="9858" w:type="dxa"/>
            <w:shd w:val="clear" w:color="auto" w:fill="F5F9FA"/>
            <w:tcMar>
              <w:top w:w="140" w:type="dxa"/>
              <w:left w:w="160" w:type="dxa"/>
              <w:bottom w:w="140" w:type="dxa"/>
              <w:right w:w="160" w:type="dxa"/>
            </w:tcMar>
            <w:vAlign w:val="center"/>
          </w:tcPr>
          <w:p w14:paraId="5E2DB5A8" w14:textId="77777777" w:rsidR="003D0B56" w:rsidRDefault="00000000">
            <w:pPr>
              <w:spacing w:after="100"/>
            </w:pPr>
            <w:r>
              <w:rPr>
                <w:b/>
                <w:color w:val="24587A"/>
              </w:rPr>
              <w:t>我的个人内容</w:t>
            </w:r>
            <w:r>
              <w:rPr>
                <w:b/>
                <w:color w:val="24587A"/>
              </w:rPr>
              <w:t xml:space="preserve"> / My Own Content</w:t>
            </w:r>
          </w:p>
          <w:p w14:paraId="1A9EC8B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AA975D0" w14:textId="77777777">
        <w:trPr>
          <w:jc w:val="center"/>
        </w:trPr>
        <w:tc>
          <w:tcPr>
            <w:tcW w:w="9858" w:type="dxa"/>
            <w:shd w:val="clear" w:color="auto" w:fill="F7F5FA"/>
            <w:tcMar>
              <w:top w:w="140" w:type="dxa"/>
              <w:left w:w="160" w:type="dxa"/>
              <w:bottom w:w="140" w:type="dxa"/>
              <w:right w:w="160" w:type="dxa"/>
            </w:tcMar>
            <w:vAlign w:val="center"/>
          </w:tcPr>
          <w:p w14:paraId="2D76AAC3" w14:textId="77777777" w:rsidR="003D0B56" w:rsidRDefault="00000000">
            <w:pPr>
              <w:spacing w:after="100"/>
            </w:pPr>
            <w:r>
              <w:rPr>
                <w:b/>
                <w:color w:val="24587A"/>
              </w:rPr>
              <w:t>本节重点表达</w:t>
            </w:r>
            <w:r>
              <w:rPr>
                <w:b/>
                <w:color w:val="24587A"/>
              </w:rPr>
              <w:t xml:space="preserve"> / Key Expressions</w:t>
            </w:r>
          </w:p>
          <w:p w14:paraId="3C81CD3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8D0D1DA" w14:textId="77777777">
        <w:trPr>
          <w:jc w:val="center"/>
        </w:trPr>
        <w:tc>
          <w:tcPr>
            <w:tcW w:w="9858" w:type="dxa"/>
            <w:shd w:val="clear" w:color="auto" w:fill="FFF8E8"/>
            <w:tcMar>
              <w:top w:w="140" w:type="dxa"/>
              <w:left w:w="160" w:type="dxa"/>
              <w:bottom w:w="140" w:type="dxa"/>
              <w:right w:w="160" w:type="dxa"/>
            </w:tcMar>
            <w:vAlign w:val="center"/>
          </w:tcPr>
          <w:p w14:paraId="3219A26D" w14:textId="77777777" w:rsidR="003D0B56" w:rsidRDefault="00000000">
            <w:pPr>
              <w:spacing w:after="100"/>
            </w:pPr>
            <w:r>
              <w:rPr>
                <w:b/>
                <w:color w:val="24587A"/>
              </w:rPr>
              <w:t>口语练习记录</w:t>
            </w:r>
            <w:r>
              <w:rPr>
                <w:b/>
                <w:color w:val="24587A"/>
              </w:rPr>
              <w:t xml:space="preserve"> / Speaking Practice</w:t>
            </w:r>
          </w:p>
          <w:p w14:paraId="1C78FEB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E0F7F73" w14:textId="77777777" w:rsidR="003D0B56" w:rsidRDefault="00000000">
      <w:pPr>
        <w:pStyle w:val="Heading3"/>
        <w:pageBreakBefore/>
        <w:spacing w:before="80"/>
      </w:pPr>
      <w:bookmarkStart w:id="134" w:name="_Toc242448233"/>
      <w:r>
        <w:lastRenderedPageBreak/>
        <w:t>年轻人与学校生活</w:t>
      </w:r>
      <w:r>
        <w:rPr>
          <w:rFonts w:ascii="Aptos" w:hAnsi="Aptos"/>
          <w:color w:val="5C5C5C"/>
        </w:rPr>
        <w:t xml:space="preserve"> / Young People and School Life</w:t>
      </w:r>
      <w:bookmarkEnd w:id="134"/>
    </w:p>
    <w:p w14:paraId="23991DC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418C55E" w14:textId="77777777" w:rsidR="003D0B56" w:rsidRDefault="00000000">
      <w:r>
        <w:rPr>
          <w:b/>
          <w:color w:val="115E59"/>
        </w:rPr>
        <w:t>示例回答</w:t>
      </w:r>
      <w:r>
        <w:rPr>
          <w:b/>
          <w:color w:val="115E59"/>
        </w:rPr>
        <w:t xml:space="preserve">  </w:t>
      </w:r>
    </w:p>
    <w:p w14:paraId="05589213" w14:textId="77777777" w:rsidR="00762A11" w:rsidRDefault="00000000">
      <w:pPr>
        <w:spacing w:after="200"/>
      </w:pPr>
      <w:r>
        <w:t>For young people, school life is a really important stage.</w:t>
      </w:r>
    </w:p>
    <w:p w14:paraId="31E89E19" w14:textId="77777777" w:rsidR="00762A11" w:rsidRDefault="00000000">
      <w:pPr>
        <w:spacing w:after="200"/>
      </w:pPr>
      <w:r>
        <w:t>It's where they not only learn knowledge but also figure out who they are and what they're interested in.</w:t>
      </w:r>
    </w:p>
    <w:p w14:paraId="4405EB97" w14:textId="77777777" w:rsidR="00762A11" w:rsidRDefault="00000000">
      <w:pPr>
        <w:spacing w:after="200"/>
      </w:pPr>
      <w:r>
        <w:t>I think young people today are more open-minded and creative than before. They're good at using technology and learning things on their own.</w:t>
      </w:r>
    </w:p>
    <w:p w14:paraId="322BD6C6" w14:textId="77777777" w:rsidR="00762A11" w:rsidRDefault="00000000">
      <w:pPr>
        <w:spacing w:after="200"/>
      </w:pPr>
      <w:r>
        <w:t>However, they also face a lot of pressure, both from exams and from social media, where they constantly compare themselves with others.</w:t>
      </w:r>
    </w:p>
    <w:p w14:paraId="56DB3861" w14:textId="77777777" w:rsidR="00762A11" w:rsidRDefault="00000000">
      <w:pPr>
        <w:spacing w:after="200"/>
      </w:pPr>
      <w:r>
        <w:t>I think it's important for young people to find a balance between studying and enjoying life.</w:t>
      </w:r>
    </w:p>
    <w:p w14:paraId="330EC1E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53B0572" w14:textId="77777777">
        <w:trPr>
          <w:jc w:val="center"/>
        </w:trPr>
        <w:tc>
          <w:tcPr>
            <w:tcW w:w="9858" w:type="dxa"/>
            <w:shd w:val="clear" w:color="auto" w:fill="F5F9FA"/>
            <w:tcMar>
              <w:top w:w="140" w:type="dxa"/>
              <w:left w:w="160" w:type="dxa"/>
              <w:bottom w:w="140" w:type="dxa"/>
              <w:right w:w="160" w:type="dxa"/>
            </w:tcMar>
            <w:vAlign w:val="center"/>
          </w:tcPr>
          <w:p w14:paraId="5831542B" w14:textId="77777777" w:rsidR="003D0B56" w:rsidRDefault="00000000">
            <w:pPr>
              <w:spacing w:after="100"/>
            </w:pPr>
            <w:r>
              <w:rPr>
                <w:b/>
                <w:color w:val="24587A"/>
              </w:rPr>
              <w:t>我的个人内容</w:t>
            </w:r>
            <w:r>
              <w:rPr>
                <w:b/>
                <w:color w:val="24587A"/>
              </w:rPr>
              <w:t xml:space="preserve"> / My Own Content</w:t>
            </w:r>
          </w:p>
          <w:p w14:paraId="7776D7A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04E4524" w14:textId="77777777">
        <w:trPr>
          <w:jc w:val="center"/>
        </w:trPr>
        <w:tc>
          <w:tcPr>
            <w:tcW w:w="9858" w:type="dxa"/>
            <w:shd w:val="clear" w:color="auto" w:fill="F7F5FA"/>
            <w:tcMar>
              <w:top w:w="140" w:type="dxa"/>
              <w:left w:w="160" w:type="dxa"/>
              <w:bottom w:w="140" w:type="dxa"/>
              <w:right w:w="160" w:type="dxa"/>
            </w:tcMar>
            <w:vAlign w:val="center"/>
          </w:tcPr>
          <w:p w14:paraId="644CA4AD" w14:textId="77777777" w:rsidR="003D0B56" w:rsidRDefault="00000000">
            <w:pPr>
              <w:spacing w:after="100"/>
            </w:pPr>
            <w:r>
              <w:rPr>
                <w:b/>
                <w:color w:val="24587A"/>
              </w:rPr>
              <w:t>本节重点表达</w:t>
            </w:r>
            <w:r>
              <w:rPr>
                <w:b/>
                <w:color w:val="24587A"/>
              </w:rPr>
              <w:t xml:space="preserve"> / Key Expressions</w:t>
            </w:r>
          </w:p>
          <w:p w14:paraId="6B567EE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E10C960" w14:textId="77777777">
        <w:trPr>
          <w:jc w:val="center"/>
        </w:trPr>
        <w:tc>
          <w:tcPr>
            <w:tcW w:w="9858" w:type="dxa"/>
            <w:shd w:val="clear" w:color="auto" w:fill="FFF8E8"/>
            <w:tcMar>
              <w:top w:w="140" w:type="dxa"/>
              <w:left w:w="160" w:type="dxa"/>
              <w:bottom w:w="140" w:type="dxa"/>
              <w:right w:w="160" w:type="dxa"/>
            </w:tcMar>
            <w:vAlign w:val="center"/>
          </w:tcPr>
          <w:p w14:paraId="05BF7A55" w14:textId="77777777" w:rsidR="003D0B56" w:rsidRDefault="00000000">
            <w:pPr>
              <w:spacing w:after="100"/>
            </w:pPr>
            <w:r>
              <w:rPr>
                <w:b/>
                <w:color w:val="24587A"/>
              </w:rPr>
              <w:t>口语练习记录</w:t>
            </w:r>
            <w:r>
              <w:rPr>
                <w:b/>
                <w:color w:val="24587A"/>
              </w:rPr>
              <w:t xml:space="preserve"> / Speaking Practice</w:t>
            </w:r>
          </w:p>
          <w:p w14:paraId="1DC4B2E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50A1FDA" w14:textId="77777777" w:rsidR="003D0B56" w:rsidRDefault="00000000">
      <w:pPr>
        <w:pStyle w:val="Heading3"/>
        <w:pageBreakBefore/>
        <w:spacing w:before="80"/>
      </w:pPr>
      <w:bookmarkStart w:id="135" w:name="_Toc242448234"/>
      <w:r>
        <w:lastRenderedPageBreak/>
        <w:t>科技对学校生活的影响</w:t>
      </w:r>
      <w:r>
        <w:rPr>
          <w:rFonts w:ascii="Aptos" w:hAnsi="Aptos"/>
          <w:color w:val="5C5C5C"/>
        </w:rPr>
        <w:t xml:space="preserve"> / The Impact of Technology on School Life</w:t>
      </w:r>
      <w:bookmarkEnd w:id="135"/>
    </w:p>
    <w:p w14:paraId="7074959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39C49FA" w14:textId="77777777" w:rsidR="003D0B56" w:rsidRDefault="00000000">
      <w:r>
        <w:rPr>
          <w:b/>
          <w:color w:val="115E59"/>
        </w:rPr>
        <w:t>示例回答</w:t>
      </w:r>
      <w:r>
        <w:rPr>
          <w:b/>
          <w:color w:val="115E59"/>
        </w:rPr>
        <w:t xml:space="preserve">  </w:t>
      </w:r>
    </w:p>
    <w:p w14:paraId="5DCEE099" w14:textId="77777777" w:rsidR="00762A11" w:rsidRDefault="00000000">
      <w:pPr>
        <w:spacing w:after="200"/>
      </w:pPr>
      <w:r>
        <w:t>Technology has had a big impact on school life.</w:t>
      </w:r>
    </w:p>
    <w:p w14:paraId="648B332F" w14:textId="77777777" w:rsidR="00762A11" w:rsidRDefault="00000000">
      <w:pPr>
        <w:spacing w:after="200"/>
      </w:pPr>
      <w:r>
        <w:t>Students can now access a huge amount of information online. They can watch video lessons, use learning apps, and even get help from AI tools.</w:t>
      </w:r>
    </w:p>
    <w:p w14:paraId="4B37779A" w14:textId="77777777" w:rsidR="00762A11" w:rsidRDefault="00000000">
      <w:pPr>
        <w:spacing w:after="200"/>
      </w:pPr>
      <w:r>
        <w:t>During the pandemic, online classes became really common, which showed how useful technology can be.</w:t>
      </w:r>
    </w:p>
    <w:p w14:paraId="29F42D82" w14:textId="77777777" w:rsidR="00762A11" w:rsidRDefault="00000000">
      <w:pPr>
        <w:spacing w:after="200"/>
      </w:pPr>
      <w:r>
        <w:t>However, technology can also be distracting. Many students spend too much time on their phones, playing games or scrolling through social media.</w:t>
      </w:r>
    </w:p>
    <w:p w14:paraId="1782908C" w14:textId="77777777" w:rsidR="00762A11" w:rsidRDefault="00000000">
      <w:pPr>
        <w:spacing w:after="200"/>
      </w:pPr>
      <w:r>
        <w:t>So I think technology is a great tool, but students need to learn how to use it wisely.</w:t>
      </w:r>
    </w:p>
    <w:p w14:paraId="06F006C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521CA32" w14:textId="77777777">
        <w:trPr>
          <w:jc w:val="center"/>
        </w:trPr>
        <w:tc>
          <w:tcPr>
            <w:tcW w:w="9858" w:type="dxa"/>
            <w:shd w:val="clear" w:color="auto" w:fill="F5F9FA"/>
            <w:tcMar>
              <w:top w:w="140" w:type="dxa"/>
              <w:left w:w="160" w:type="dxa"/>
              <w:bottom w:w="140" w:type="dxa"/>
              <w:right w:w="160" w:type="dxa"/>
            </w:tcMar>
            <w:vAlign w:val="center"/>
          </w:tcPr>
          <w:p w14:paraId="4141CC4D" w14:textId="77777777" w:rsidR="003D0B56" w:rsidRDefault="00000000">
            <w:pPr>
              <w:spacing w:after="100"/>
            </w:pPr>
            <w:r>
              <w:rPr>
                <w:b/>
                <w:color w:val="24587A"/>
              </w:rPr>
              <w:t>我的个人内容</w:t>
            </w:r>
            <w:r>
              <w:rPr>
                <w:b/>
                <w:color w:val="24587A"/>
              </w:rPr>
              <w:t xml:space="preserve"> / My Own Content</w:t>
            </w:r>
          </w:p>
          <w:p w14:paraId="14477A0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6BF9019" w14:textId="77777777">
        <w:trPr>
          <w:jc w:val="center"/>
        </w:trPr>
        <w:tc>
          <w:tcPr>
            <w:tcW w:w="9858" w:type="dxa"/>
            <w:shd w:val="clear" w:color="auto" w:fill="F7F5FA"/>
            <w:tcMar>
              <w:top w:w="140" w:type="dxa"/>
              <w:left w:w="160" w:type="dxa"/>
              <w:bottom w:w="140" w:type="dxa"/>
              <w:right w:w="160" w:type="dxa"/>
            </w:tcMar>
            <w:vAlign w:val="center"/>
          </w:tcPr>
          <w:p w14:paraId="4C569D9B" w14:textId="77777777" w:rsidR="003D0B56" w:rsidRDefault="00000000">
            <w:pPr>
              <w:spacing w:after="100"/>
            </w:pPr>
            <w:r>
              <w:rPr>
                <w:b/>
                <w:color w:val="24587A"/>
              </w:rPr>
              <w:t>本节重点表达</w:t>
            </w:r>
            <w:r>
              <w:rPr>
                <w:b/>
                <w:color w:val="24587A"/>
              </w:rPr>
              <w:t xml:space="preserve"> / Key Expressions</w:t>
            </w:r>
          </w:p>
          <w:p w14:paraId="31E91B0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887D664" w14:textId="77777777">
        <w:trPr>
          <w:jc w:val="center"/>
        </w:trPr>
        <w:tc>
          <w:tcPr>
            <w:tcW w:w="9858" w:type="dxa"/>
            <w:shd w:val="clear" w:color="auto" w:fill="FFF8E8"/>
            <w:tcMar>
              <w:top w:w="140" w:type="dxa"/>
              <w:left w:w="160" w:type="dxa"/>
              <w:bottom w:w="140" w:type="dxa"/>
              <w:right w:w="160" w:type="dxa"/>
            </w:tcMar>
            <w:vAlign w:val="center"/>
          </w:tcPr>
          <w:p w14:paraId="0E07E8C6" w14:textId="77777777" w:rsidR="003D0B56" w:rsidRDefault="00000000">
            <w:pPr>
              <w:spacing w:after="100"/>
            </w:pPr>
            <w:r>
              <w:rPr>
                <w:b/>
                <w:color w:val="24587A"/>
              </w:rPr>
              <w:t>口语练习记录</w:t>
            </w:r>
            <w:r>
              <w:rPr>
                <w:b/>
                <w:color w:val="24587A"/>
              </w:rPr>
              <w:t xml:space="preserve"> / Speaking Practice</w:t>
            </w:r>
          </w:p>
          <w:p w14:paraId="6079B7A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E3887CE" w14:textId="77777777" w:rsidR="003D0B56" w:rsidRDefault="00000000">
      <w:pPr>
        <w:pStyle w:val="Heading3"/>
        <w:pageBreakBefore/>
        <w:spacing w:before="80"/>
      </w:pPr>
      <w:bookmarkStart w:id="136" w:name="_Toc242448235"/>
      <w:r>
        <w:lastRenderedPageBreak/>
        <w:t>社会如何改善学校生活</w:t>
      </w:r>
      <w:r>
        <w:rPr>
          <w:rFonts w:ascii="Aptos" w:hAnsi="Aptos"/>
          <w:color w:val="5C5C5C"/>
        </w:rPr>
        <w:t xml:space="preserve"> / How Society Can Improve School Life</w:t>
      </w:r>
      <w:bookmarkEnd w:id="136"/>
    </w:p>
    <w:p w14:paraId="69BEBCA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55761AD" w14:textId="77777777" w:rsidR="003D0B56" w:rsidRDefault="00000000">
      <w:r>
        <w:rPr>
          <w:b/>
          <w:color w:val="115E59"/>
        </w:rPr>
        <w:t>示例回答</w:t>
      </w:r>
      <w:r>
        <w:rPr>
          <w:b/>
          <w:color w:val="115E59"/>
        </w:rPr>
        <w:t xml:space="preserve">  </w:t>
      </w:r>
    </w:p>
    <w:p w14:paraId="144B06FD" w14:textId="77777777" w:rsidR="00762A11" w:rsidRDefault="00000000">
      <w:pPr>
        <w:spacing w:after="200"/>
      </w:pPr>
      <w:r>
        <w:t>I think society can improve school life in several ways.</w:t>
      </w:r>
    </w:p>
    <w:p w14:paraId="1D57C2EC" w14:textId="77777777" w:rsidR="00762A11" w:rsidRDefault="00000000">
      <w:pPr>
        <w:spacing w:after="200"/>
      </w:pPr>
      <w:r>
        <w:t>First, schools should focus more on students' overall development, not just exam scores. Things like sports, art, and practical skills are just as important.</w:t>
      </w:r>
    </w:p>
    <w:p w14:paraId="4ADD9540" w14:textId="77777777" w:rsidR="00762A11" w:rsidRDefault="00000000">
      <w:pPr>
        <w:spacing w:after="200"/>
      </w:pPr>
      <w:r>
        <w:t>Second, there should be more support for students' mental health, like counseling services.</w:t>
      </w:r>
    </w:p>
    <w:p w14:paraId="31B396F6" w14:textId="77777777" w:rsidR="00762A11" w:rsidRDefault="00000000">
      <w:pPr>
        <w:spacing w:after="200"/>
      </w:pPr>
      <w:r>
        <w:t>Third, parents should try not to put too much pressure on their kids. Every child is different.</w:t>
      </w:r>
    </w:p>
    <w:p w14:paraId="51B3259F" w14:textId="77777777" w:rsidR="00762A11" w:rsidRDefault="00000000">
      <w:pPr>
        <w:spacing w:after="200"/>
      </w:pPr>
      <w:r>
        <w:t>As a mom, I hope my daughter can enjoy learning, rather than seeing school as just a race.</w:t>
      </w:r>
    </w:p>
    <w:p w14:paraId="60B71ED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47C1537" w14:textId="77777777">
        <w:trPr>
          <w:jc w:val="center"/>
        </w:trPr>
        <w:tc>
          <w:tcPr>
            <w:tcW w:w="9858" w:type="dxa"/>
            <w:shd w:val="clear" w:color="auto" w:fill="F5F9FA"/>
            <w:tcMar>
              <w:top w:w="140" w:type="dxa"/>
              <w:left w:w="160" w:type="dxa"/>
              <w:bottom w:w="140" w:type="dxa"/>
              <w:right w:w="160" w:type="dxa"/>
            </w:tcMar>
            <w:vAlign w:val="center"/>
          </w:tcPr>
          <w:p w14:paraId="6C266B3A" w14:textId="77777777" w:rsidR="003D0B56" w:rsidRDefault="00000000">
            <w:pPr>
              <w:spacing w:after="100"/>
            </w:pPr>
            <w:r>
              <w:rPr>
                <w:b/>
                <w:color w:val="24587A"/>
              </w:rPr>
              <w:t>我的个人内容</w:t>
            </w:r>
            <w:r>
              <w:rPr>
                <w:b/>
                <w:color w:val="24587A"/>
              </w:rPr>
              <w:t xml:space="preserve"> / My Own Content</w:t>
            </w:r>
          </w:p>
          <w:p w14:paraId="18EC837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5D265BF" w14:textId="77777777">
        <w:trPr>
          <w:jc w:val="center"/>
        </w:trPr>
        <w:tc>
          <w:tcPr>
            <w:tcW w:w="9858" w:type="dxa"/>
            <w:shd w:val="clear" w:color="auto" w:fill="F7F5FA"/>
            <w:tcMar>
              <w:top w:w="140" w:type="dxa"/>
              <w:left w:w="160" w:type="dxa"/>
              <w:bottom w:w="140" w:type="dxa"/>
              <w:right w:w="160" w:type="dxa"/>
            </w:tcMar>
            <w:vAlign w:val="center"/>
          </w:tcPr>
          <w:p w14:paraId="6746C687" w14:textId="77777777" w:rsidR="003D0B56" w:rsidRDefault="00000000">
            <w:pPr>
              <w:spacing w:after="100"/>
            </w:pPr>
            <w:r>
              <w:rPr>
                <w:b/>
                <w:color w:val="24587A"/>
              </w:rPr>
              <w:t>本节重点表达</w:t>
            </w:r>
            <w:r>
              <w:rPr>
                <w:b/>
                <w:color w:val="24587A"/>
              </w:rPr>
              <w:t xml:space="preserve"> / Key Expressions</w:t>
            </w:r>
          </w:p>
          <w:p w14:paraId="213B2A4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B67FB2C" w14:textId="77777777">
        <w:trPr>
          <w:jc w:val="center"/>
        </w:trPr>
        <w:tc>
          <w:tcPr>
            <w:tcW w:w="9858" w:type="dxa"/>
            <w:shd w:val="clear" w:color="auto" w:fill="FFF8E8"/>
            <w:tcMar>
              <w:top w:w="140" w:type="dxa"/>
              <w:left w:w="160" w:type="dxa"/>
              <w:bottom w:w="140" w:type="dxa"/>
              <w:right w:w="160" w:type="dxa"/>
            </w:tcMar>
            <w:vAlign w:val="center"/>
          </w:tcPr>
          <w:p w14:paraId="23963CCF" w14:textId="77777777" w:rsidR="003D0B56" w:rsidRDefault="00000000">
            <w:pPr>
              <w:spacing w:after="100"/>
            </w:pPr>
            <w:r>
              <w:rPr>
                <w:b/>
                <w:color w:val="24587A"/>
              </w:rPr>
              <w:t>口语练习记录</w:t>
            </w:r>
            <w:r>
              <w:rPr>
                <w:b/>
                <w:color w:val="24587A"/>
              </w:rPr>
              <w:t xml:space="preserve"> / Speaking Practice</w:t>
            </w:r>
          </w:p>
          <w:p w14:paraId="55A7A4B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F1B7AE8" w14:textId="77777777" w:rsidR="003D0B56" w:rsidRDefault="00000000">
      <w:pPr>
        <w:pStyle w:val="Heading3"/>
        <w:pageBreakBefore/>
        <w:spacing w:before="80"/>
      </w:pPr>
      <w:bookmarkStart w:id="137" w:name="_Toc242448236"/>
      <w:r>
        <w:lastRenderedPageBreak/>
        <w:t>学校生活的未来变化</w:t>
      </w:r>
      <w:r>
        <w:rPr>
          <w:rFonts w:ascii="Aptos" w:hAnsi="Aptos"/>
          <w:color w:val="5C5C5C"/>
        </w:rPr>
        <w:t xml:space="preserve"> / The Future of School Life</w:t>
      </w:r>
      <w:bookmarkEnd w:id="137"/>
    </w:p>
    <w:p w14:paraId="5C4711C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D814CDE" w14:textId="77777777" w:rsidR="003D0B56" w:rsidRDefault="00000000">
      <w:r>
        <w:rPr>
          <w:b/>
          <w:color w:val="115E59"/>
        </w:rPr>
        <w:t>示例回答</w:t>
      </w:r>
      <w:r>
        <w:rPr>
          <w:b/>
          <w:color w:val="115E59"/>
        </w:rPr>
        <w:t xml:space="preserve">  </w:t>
      </w:r>
    </w:p>
    <w:p w14:paraId="546EB11F" w14:textId="77777777" w:rsidR="00762A11" w:rsidRDefault="00000000">
      <w:pPr>
        <w:spacing w:after="200"/>
      </w:pPr>
      <w:r>
        <w:t>In the future, I think school life will become more personalized.</w:t>
      </w:r>
    </w:p>
    <w:p w14:paraId="358DCF40" w14:textId="77777777" w:rsidR="00762A11" w:rsidRDefault="00000000">
      <w:pPr>
        <w:spacing w:after="200"/>
      </w:pPr>
      <w:r>
        <w:t>With AI and online learning, students will be able to learn at their own pace and focus on subjects they're really interested in.</w:t>
      </w:r>
    </w:p>
    <w:p w14:paraId="1C548DB0" w14:textId="77777777" w:rsidR="00762A11" w:rsidRDefault="00000000">
      <w:pPr>
        <w:spacing w:after="200"/>
      </w:pPr>
      <w:r>
        <w:t>Classrooms might become more interactive, with more group projects and hands-on activities instead of just lectures.</w:t>
      </w:r>
    </w:p>
    <w:p w14:paraId="72CC5EB1" w14:textId="77777777" w:rsidR="00762A11" w:rsidRDefault="00000000">
      <w:pPr>
        <w:spacing w:after="200"/>
      </w:pPr>
      <w:r>
        <w:t>I also hope schools will put more emphasis on creativity, critical thinking, and emotional skills.</w:t>
      </w:r>
    </w:p>
    <w:p w14:paraId="2559B0A0" w14:textId="77777777" w:rsidR="00762A11" w:rsidRDefault="00000000">
      <w:pPr>
        <w:spacing w:after="200"/>
      </w:pPr>
      <w:r>
        <w:t>Hopefully, by the time my daughter goes to school, learning will be more fun and less stressful than it was for me.</w:t>
      </w:r>
    </w:p>
    <w:p w14:paraId="7CD9BB9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EBEB076" w14:textId="77777777">
        <w:trPr>
          <w:jc w:val="center"/>
        </w:trPr>
        <w:tc>
          <w:tcPr>
            <w:tcW w:w="9858" w:type="dxa"/>
            <w:shd w:val="clear" w:color="auto" w:fill="F5F9FA"/>
            <w:tcMar>
              <w:top w:w="140" w:type="dxa"/>
              <w:left w:w="160" w:type="dxa"/>
              <w:bottom w:w="140" w:type="dxa"/>
              <w:right w:w="160" w:type="dxa"/>
            </w:tcMar>
            <w:vAlign w:val="center"/>
          </w:tcPr>
          <w:p w14:paraId="47FDBAE3" w14:textId="77777777" w:rsidR="003D0B56" w:rsidRDefault="00000000">
            <w:pPr>
              <w:spacing w:after="100"/>
            </w:pPr>
            <w:r>
              <w:rPr>
                <w:b/>
                <w:color w:val="24587A"/>
              </w:rPr>
              <w:t>我的个人内容</w:t>
            </w:r>
            <w:r>
              <w:rPr>
                <w:b/>
                <w:color w:val="24587A"/>
              </w:rPr>
              <w:t xml:space="preserve"> / My Own Content</w:t>
            </w:r>
          </w:p>
          <w:p w14:paraId="6BF7713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05D4C97" w14:textId="77777777">
        <w:trPr>
          <w:jc w:val="center"/>
        </w:trPr>
        <w:tc>
          <w:tcPr>
            <w:tcW w:w="9858" w:type="dxa"/>
            <w:shd w:val="clear" w:color="auto" w:fill="F7F5FA"/>
            <w:tcMar>
              <w:top w:w="140" w:type="dxa"/>
              <w:left w:w="160" w:type="dxa"/>
              <w:bottom w:w="140" w:type="dxa"/>
              <w:right w:w="160" w:type="dxa"/>
            </w:tcMar>
            <w:vAlign w:val="center"/>
          </w:tcPr>
          <w:p w14:paraId="448446F4" w14:textId="77777777" w:rsidR="003D0B56" w:rsidRDefault="00000000">
            <w:pPr>
              <w:spacing w:after="100"/>
            </w:pPr>
            <w:r>
              <w:rPr>
                <w:b/>
                <w:color w:val="24587A"/>
              </w:rPr>
              <w:t>本节重点表达</w:t>
            </w:r>
            <w:r>
              <w:rPr>
                <w:b/>
                <w:color w:val="24587A"/>
              </w:rPr>
              <w:t xml:space="preserve"> / Key Expressions</w:t>
            </w:r>
          </w:p>
          <w:p w14:paraId="21A2DF4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B6D2510" w14:textId="77777777">
        <w:trPr>
          <w:jc w:val="center"/>
        </w:trPr>
        <w:tc>
          <w:tcPr>
            <w:tcW w:w="9858" w:type="dxa"/>
            <w:shd w:val="clear" w:color="auto" w:fill="FFF8E8"/>
            <w:tcMar>
              <w:top w:w="140" w:type="dxa"/>
              <w:left w:w="160" w:type="dxa"/>
              <w:bottom w:w="140" w:type="dxa"/>
              <w:right w:w="160" w:type="dxa"/>
            </w:tcMar>
            <w:vAlign w:val="center"/>
          </w:tcPr>
          <w:p w14:paraId="164FF880" w14:textId="77777777" w:rsidR="003D0B56" w:rsidRDefault="00000000">
            <w:pPr>
              <w:spacing w:after="100"/>
            </w:pPr>
            <w:r>
              <w:rPr>
                <w:b/>
                <w:color w:val="24587A"/>
              </w:rPr>
              <w:t>口语练习记录</w:t>
            </w:r>
            <w:r>
              <w:rPr>
                <w:b/>
                <w:color w:val="24587A"/>
              </w:rPr>
              <w:t xml:space="preserve"> / Speaking Practice</w:t>
            </w:r>
          </w:p>
          <w:p w14:paraId="14FD107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33AA91" w14:textId="77777777" w:rsidR="003D0B56" w:rsidRDefault="00000000">
      <w:pPr>
        <w:pStyle w:val="Heading2"/>
        <w:keepNext w:val="0"/>
        <w:pageBreakBefore/>
        <w:spacing w:before="120" w:after="120"/>
      </w:pPr>
      <w:bookmarkStart w:id="138" w:name="_Toc242448237"/>
      <w:r>
        <w:lastRenderedPageBreak/>
        <w:t>第</w:t>
      </w:r>
      <w:r>
        <w:t>13</w:t>
      </w:r>
      <w:r>
        <w:t>章</w:t>
      </w:r>
      <w:r>
        <w:t xml:space="preserve"> </w:t>
      </w:r>
      <w:r>
        <w:t>学习方法</w:t>
      </w:r>
      <w:r>
        <w:rPr>
          <w:rFonts w:ascii="Aptos" w:hAnsi="Aptos"/>
          <w:color w:val="5C5C5C"/>
        </w:rPr>
        <w:t xml:space="preserve"> / Ways of Learning</w:t>
      </w:r>
      <w:bookmarkEnd w:id="138"/>
    </w:p>
    <w:p w14:paraId="1A233ADE" w14:textId="77777777" w:rsidR="003D0B56" w:rsidRDefault="00000000">
      <w:pPr>
        <w:pStyle w:val="Heading3"/>
        <w:pageBreakBefore/>
        <w:spacing w:before="80"/>
      </w:pPr>
      <w:bookmarkStart w:id="139" w:name="_Toc242448238"/>
      <w:r>
        <w:lastRenderedPageBreak/>
        <w:t>学习习惯</w:t>
      </w:r>
      <w:r>
        <w:rPr>
          <w:rFonts w:ascii="Aptos" w:hAnsi="Aptos"/>
          <w:color w:val="5C5C5C"/>
        </w:rPr>
        <w:t xml:space="preserve"> / My Study Habits</w:t>
      </w:r>
      <w:bookmarkEnd w:id="139"/>
    </w:p>
    <w:p w14:paraId="5496275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F704CDD" w14:textId="77777777" w:rsidR="003D0B56" w:rsidRDefault="00000000">
      <w:r>
        <w:rPr>
          <w:b/>
          <w:color w:val="115E59"/>
        </w:rPr>
        <w:t>示例回答</w:t>
      </w:r>
      <w:r>
        <w:rPr>
          <w:b/>
          <w:color w:val="115E59"/>
        </w:rPr>
        <w:t xml:space="preserve">  </w:t>
      </w:r>
    </w:p>
    <w:p w14:paraId="3241715C" w14:textId="77777777" w:rsidR="00762A11" w:rsidRDefault="00000000">
      <w:pPr>
        <w:spacing w:after="200"/>
      </w:pPr>
      <w:r>
        <w:t>I'd say I'm a pretty organized and self-disciplined learner.</w:t>
      </w:r>
    </w:p>
    <w:p w14:paraId="13A69D4F" w14:textId="77777777" w:rsidR="00762A11" w:rsidRDefault="00000000">
      <w:pPr>
        <w:spacing w:after="200"/>
      </w:pPr>
      <w:r>
        <w:t>When I study something new, I usually start by making a plan. I break the topic down into small goals and set a schedule for myself.</w:t>
      </w:r>
    </w:p>
    <w:p w14:paraId="79ED8CBA" w14:textId="77777777" w:rsidR="00762A11" w:rsidRDefault="00000000">
      <w:pPr>
        <w:spacing w:after="200"/>
      </w:pPr>
      <w:r>
        <w:t>I also prefer studying in short, focused sessions rather than long hours. Since I'm busy with work and my daughter, I often study during my commute or in the evening after she goes to sleep.</w:t>
      </w:r>
    </w:p>
    <w:p w14:paraId="293CC225" w14:textId="77777777" w:rsidR="00762A11" w:rsidRDefault="00000000">
      <w:pPr>
        <w:spacing w:after="200"/>
      </w:pPr>
      <w:r>
        <w:t>Another habit I have is reviewing regularly. I find that if I don't review, I forget things really quickly.</w:t>
      </w:r>
    </w:p>
    <w:p w14:paraId="1AF0C19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99DC7B6" w14:textId="77777777">
        <w:trPr>
          <w:jc w:val="center"/>
        </w:trPr>
        <w:tc>
          <w:tcPr>
            <w:tcW w:w="9858" w:type="dxa"/>
            <w:shd w:val="clear" w:color="auto" w:fill="F5F9FA"/>
            <w:tcMar>
              <w:top w:w="140" w:type="dxa"/>
              <w:left w:w="160" w:type="dxa"/>
              <w:bottom w:w="140" w:type="dxa"/>
              <w:right w:w="160" w:type="dxa"/>
            </w:tcMar>
            <w:vAlign w:val="center"/>
          </w:tcPr>
          <w:p w14:paraId="2140520B" w14:textId="77777777" w:rsidR="003D0B56" w:rsidRDefault="00000000">
            <w:pPr>
              <w:spacing w:after="100"/>
            </w:pPr>
            <w:r>
              <w:rPr>
                <w:b/>
                <w:color w:val="24587A"/>
              </w:rPr>
              <w:t>我的个人内容</w:t>
            </w:r>
            <w:r>
              <w:rPr>
                <w:b/>
                <w:color w:val="24587A"/>
              </w:rPr>
              <w:t xml:space="preserve"> / My Own Content</w:t>
            </w:r>
          </w:p>
          <w:p w14:paraId="3B9837B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F12191C" w14:textId="77777777">
        <w:trPr>
          <w:jc w:val="center"/>
        </w:trPr>
        <w:tc>
          <w:tcPr>
            <w:tcW w:w="9858" w:type="dxa"/>
            <w:shd w:val="clear" w:color="auto" w:fill="F7F5FA"/>
            <w:tcMar>
              <w:top w:w="140" w:type="dxa"/>
              <w:left w:w="160" w:type="dxa"/>
              <w:bottom w:w="140" w:type="dxa"/>
              <w:right w:w="160" w:type="dxa"/>
            </w:tcMar>
            <w:vAlign w:val="center"/>
          </w:tcPr>
          <w:p w14:paraId="15036A5C" w14:textId="77777777" w:rsidR="003D0B56" w:rsidRDefault="00000000">
            <w:pPr>
              <w:spacing w:after="100"/>
            </w:pPr>
            <w:r>
              <w:rPr>
                <w:b/>
                <w:color w:val="24587A"/>
              </w:rPr>
              <w:t>本节重点表达</w:t>
            </w:r>
            <w:r>
              <w:rPr>
                <w:b/>
                <w:color w:val="24587A"/>
              </w:rPr>
              <w:t xml:space="preserve"> / Key Expressions</w:t>
            </w:r>
          </w:p>
          <w:p w14:paraId="3F140BB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865CEA4" w14:textId="77777777">
        <w:trPr>
          <w:jc w:val="center"/>
        </w:trPr>
        <w:tc>
          <w:tcPr>
            <w:tcW w:w="9858" w:type="dxa"/>
            <w:shd w:val="clear" w:color="auto" w:fill="FFF8E8"/>
            <w:tcMar>
              <w:top w:w="140" w:type="dxa"/>
              <w:left w:w="160" w:type="dxa"/>
              <w:bottom w:w="140" w:type="dxa"/>
              <w:right w:w="160" w:type="dxa"/>
            </w:tcMar>
            <w:vAlign w:val="center"/>
          </w:tcPr>
          <w:p w14:paraId="745A38C3" w14:textId="77777777" w:rsidR="003D0B56" w:rsidRDefault="00000000">
            <w:pPr>
              <w:spacing w:after="100"/>
            </w:pPr>
            <w:r>
              <w:rPr>
                <w:b/>
                <w:color w:val="24587A"/>
              </w:rPr>
              <w:t>口语练习记录</w:t>
            </w:r>
            <w:r>
              <w:rPr>
                <w:b/>
                <w:color w:val="24587A"/>
              </w:rPr>
              <w:t xml:space="preserve"> / Speaking Practice</w:t>
            </w:r>
          </w:p>
          <w:p w14:paraId="444078C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4B568CE" w14:textId="77777777" w:rsidR="003D0B56" w:rsidRDefault="00000000">
      <w:pPr>
        <w:pStyle w:val="Heading3"/>
        <w:pageBreakBefore/>
        <w:spacing w:before="80"/>
      </w:pPr>
      <w:bookmarkStart w:id="140" w:name="_Toc242448239"/>
      <w:r>
        <w:lastRenderedPageBreak/>
        <w:t>记单词</w:t>
      </w:r>
      <w:r>
        <w:rPr>
          <w:rFonts w:ascii="Aptos" w:hAnsi="Aptos"/>
          <w:color w:val="5C5C5C"/>
        </w:rPr>
        <w:t xml:space="preserve"> / How I Learn Vocabulary</w:t>
      </w:r>
      <w:bookmarkEnd w:id="140"/>
    </w:p>
    <w:p w14:paraId="6E82912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207A225" w14:textId="77777777" w:rsidR="003D0B56" w:rsidRDefault="00000000">
      <w:r>
        <w:rPr>
          <w:b/>
          <w:color w:val="115E59"/>
        </w:rPr>
        <w:t>示例回答</w:t>
      </w:r>
      <w:r>
        <w:rPr>
          <w:b/>
          <w:color w:val="115E59"/>
        </w:rPr>
        <w:t xml:space="preserve">  </w:t>
      </w:r>
    </w:p>
    <w:p w14:paraId="19E42D9A" w14:textId="77777777" w:rsidR="00762A11" w:rsidRDefault="00000000">
      <w:pPr>
        <w:spacing w:after="200"/>
      </w:pPr>
      <w:r>
        <w:t>When it comes to learning vocabulary, I try to learn words in context rather than just memorizing lists.</w:t>
      </w:r>
    </w:p>
    <w:p w14:paraId="61B61D59" w14:textId="77777777" w:rsidR="00762A11" w:rsidRDefault="00000000">
      <w:pPr>
        <w:spacing w:after="200"/>
      </w:pPr>
      <w:r>
        <w:t>For example, when I watch American TV shows or read articles, I write down useful phrases and the sentences they appear in. That helps me understand how the words are actually used.</w:t>
      </w:r>
    </w:p>
    <w:p w14:paraId="2290C636" w14:textId="77777777" w:rsidR="00762A11" w:rsidRDefault="00000000">
      <w:pPr>
        <w:spacing w:after="200"/>
      </w:pPr>
      <w:r>
        <w:t>I also use flashcard apps to review new words regularly. The spaced repetition really helps me remember them.</w:t>
      </w:r>
    </w:p>
    <w:p w14:paraId="2710C828" w14:textId="77777777" w:rsidR="00762A11" w:rsidRDefault="00000000">
      <w:pPr>
        <w:spacing w:after="200"/>
      </w:pPr>
      <w:r>
        <w:t>And most importantly, I try to use the new words when I speak or write. If I don't use them, I forget them pretty quickly.</w:t>
      </w:r>
    </w:p>
    <w:p w14:paraId="49DB656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BD2C76" w14:textId="77777777">
        <w:trPr>
          <w:jc w:val="center"/>
        </w:trPr>
        <w:tc>
          <w:tcPr>
            <w:tcW w:w="9858" w:type="dxa"/>
            <w:shd w:val="clear" w:color="auto" w:fill="F5F9FA"/>
            <w:tcMar>
              <w:top w:w="140" w:type="dxa"/>
              <w:left w:w="160" w:type="dxa"/>
              <w:bottom w:w="140" w:type="dxa"/>
              <w:right w:w="160" w:type="dxa"/>
            </w:tcMar>
            <w:vAlign w:val="center"/>
          </w:tcPr>
          <w:p w14:paraId="00CDBCBF" w14:textId="77777777" w:rsidR="003D0B56" w:rsidRDefault="00000000">
            <w:pPr>
              <w:spacing w:after="100"/>
            </w:pPr>
            <w:r>
              <w:rPr>
                <w:b/>
                <w:color w:val="24587A"/>
              </w:rPr>
              <w:t>我的个人内容</w:t>
            </w:r>
            <w:r>
              <w:rPr>
                <w:b/>
                <w:color w:val="24587A"/>
              </w:rPr>
              <w:t xml:space="preserve"> / My Own Content</w:t>
            </w:r>
          </w:p>
          <w:p w14:paraId="6FCE91D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1183D14" w14:textId="77777777">
        <w:trPr>
          <w:jc w:val="center"/>
        </w:trPr>
        <w:tc>
          <w:tcPr>
            <w:tcW w:w="9858" w:type="dxa"/>
            <w:shd w:val="clear" w:color="auto" w:fill="F7F5FA"/>
            <w:tcMar>
              <w:top w:w="140" w:type="dxa"/>
              <w:left w:w="160" w:type="dxa"/>
              <w:bottom w:w="140" w:type="dxa"/>
              <w:right w:w="160" w:type="dxa"/>
            </w:tcMar>
            <w:vAlign w:val="center"/>
          </w:tcPr>
          <w:p w14:paraId="0E5F83F6" w14:textId="77777777" w:rsidR="003D0B56" w:rsidRDefault="00000000">
            <w:pPr>
              <w:spacing w:after="100"/>
            </w:pPr>
            <w:r>
              <w:rPr>
                <w:b/>
                <w:color w:val="24587A"/>
              </w:rPr>
              <w:t>本节重点表达</w:t>
            </w:r>
            <w:r>
              <w:rPr>
                <w:b/>
                <w:color w:val="24587A"/>
              </w:rPr>
              <w:t xml:space="preserve"> / Key Expressions</w:t>
            </w:r>
          </w:p>
          <w:p w14:paraId="015626B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6FDEBDF" w14:textId="77777777">
        <w:trPr>
          <w:jc w:val="center"/>
        </w:trPr>
        <w:tc>
          <w:tcPr>
            <w:tcW w:w="9858" w:type="dxa"/>
            <w:shd w:val="clear" w:color="auto" w:fill="FFF8E8"/>
            <w:tcMar>
              <w:top w:w="140" w:type="dxa"/>
              <w:left w:w="160" w:type="dxa"/>
              <w:bottom w:w="140" w:type="dxa"/>
              <w:right w:w="160" w:type="dxa"/>
            </w:tcMar>
            <w:vAlign w:val="center"/>
          </w:tcPr>
          <w:p w14:paraId="79EC191B" w14:textId="77777777" w:rsidR="003D0B56" w:rsidRDefault="00000000">
            <w:pPr>
              <w:spacing w:after="100"/>
            </w:pPr>
            <w:r>
              <w:rPr>
                <w:b/>
                <w:color w:val="24587A"/>
              </w:rPr>
              <w:t>口语练习记录</w:t>
            </w:r>
            <w:r>
              <w:rPr>
                <w:b/>
                <w:color w:val="24587A"/>
              </w:rPr>
              <w:t xml:space="preserve"> / Speaking Practice</w:t>
            </w:r>
          </w:p>
          <w:p w14:paraId="718C1B3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64E9576" w14:textId="77777777" w:rsidR="003D0B56" w:rsidRDefault="00000000">
      <w:pPr>
        <w:pStyle w:val="Heading3"/>
        <w:pageBreakBefore/>
        <w:spacing w:before="80"/>
      </w:pPr>
      <w:bookmarkStart w:id="141" w:name="_Toc242448240"/>
      <w:r>
        <w:lastRenderedPageBreak/>
        <w:t>练习英语口语</w:t>
      </w:r>
      <w:r>
        <w:rPr>
          <w:rFonts w:ascii="Aptos" w:hAnsi="Aptos"/>
          <w:color w:val="5C5C5C"/>
        </w:rPr>
        <w:t xml:space="preserve"> / How I Practice Spoken English</w:t>
      </w:r>
      <w:bookmarkEnd w:id="141"/>
    </w:p>
    <w:p w14:paraId="3FC8CCB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561BA2F" w14:textId="77777777" w:rsidR="003D0B56" w:rsidRDefault="00000000">
      <w:r>
        <w:rPr>
          <w:b/>
          <w:color w:val="115E59"/>
        </w:rPr>
        <w:t>示例回答</w:t>
      </w:r>
      <w:r>
        <w:rPr>
          <w:b/>
          <w:color w:val="115E59"/>
        </w:rPr>
        <w:t xml:space="preserve">  </w:t>
      </w:r>
    </w:p>
    <w:p w14:paraId="613057AB" w14:textId="77777777" w:rsidR="00762A11" w:rsidRDefault="00000000">
      <w:pPr>
        <w:spacing w:after="200"/>
      </w:pPr>
      <w:r>
        <w:t>I practice my spoken English in a few different ways.</w:t>
      </w:r>
    </w:p>
    <w:p w14:paraId="16A0169D" w14:textId="77777777" w:rsidR="00762A11" w:rsidRDefault="00000000">
      <w:pPr>
        <w:spacing w:after="200"/>
      </w:pPr>
      <w:r>
        <w:t>First, I prepare answers to common topics, like I'm doing with this book. I write down stories about my own life and practice telling them out loud.</w:t>
      </w:r>
    </w:p>
    <w:p w14:paraId="16903032" w14:textId="77777777" w:rsidR="00762A11" w:rsidRDefault="00000000">
      <w:pPr>
        <w:spacing w:after="200"/>
      </w:pPr>
      <w:r>
        <w:t>Second, I shadow native speakers. I listen to podcasts or TV shows and repeat what they say, copying their pronunciation and intonation.</w:t>
      </w:r>
    </w:p>
    <w:p w14:paraId="3495B99E" w14:textId="77777777" w:rsidR="00762A11" w:rsidRDefault="00000000">
      <w:pPr>
        <w:spacing w:after="200"/>
      </w:pPr>
      <w:r>
        <w:t>I also record myself speaking and listen back. It's a bit embarrassing at first, but it really helps me notice my mistakes.</w:t>
      </w:r>
    </w:p>
    <w:p w14:paraId="6EFEB8DD" w14:textId="77777777" w:rsidR="00762A11" w:rsidRDefault="00000000">
      <w:pPr>
        <w:spacing w:after="200"/>
      </w:pPr>
      <w:r>
        <w:t>And whenever I get the chance, I try to speak English with colleagues or friends.</w:t>
      </w:r>
    </w:p>
    <w:p w14:paraId="3D06E7A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E2915C8" w14:textId="77777777">
        <w:trPr>
          <w:jc w:val="center"/>
        </w:trPr>
        <w:tc>
          <w:tcPr>
            <w:tcW w:w="9858" w:type="dxa"/>
            <w:shd w:val="clear" w:color="auto" w:fill="F5F9FA"/>
            <w:tcMar>
              <w:top w:w="140" w:type="dxa"/>
              <w:left w:w="160" w:type="dxa"/>
              <w:bottom w:w="140" w:type="dxa"/>
              <w:right w:w="160" w:type="dxa"/>
            </w:tcMar>
            <w:vAlign w:val="center"/>
          </w:tcPr>
          <w:p w14:paraId="4CF1C4C3" w14:textId="77777777" w:rsidR="003D0B56" w:rsidRDefault="00000000">
            <w:pPr>
              <w:spacing w:after="100"/>
            </w:pPr>
            <w:r>
              <w:rPr>
                <w:b/>
                <w:color w:val="24587A"/>
              </w:rPr>
              <w:t>我的个人内容</w:t>
            </w:r>
            <w:r>
              <w:rPr>
                <w:b/>
                <w:color w:val="24587A"/>
              </w:rPr>
              <w:t xml:space="preserve"> / My Own Content</w:t>
            </w:r>
          </w:p>
          <w:p w14:paraId="7216578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957B8AA" w14:textId="77777777">
        <w:trPr>
          <w:jc w:val="center"/>
        </w:trPr>
        <w:tc>
          <w:tcPr>
            <w:tcW w:w="9858" w:type="dxa"/>
            <w:shd w:val="clear" w:color="auto" w:fill="F7F5FA"/>
            <w:tcMar>
              <w:top w:w="140" w:type="dxa"/>
              <w:left w:w="160" w:type="dxa"/>
              <w:bottom w:w="140" w:type="dxa"/>
              <w:right w:w="160" w:type="dxa"/>
            </w:tcMar>
            <w:vAlign w:val="center"/>
          </w:tcPr>
          <w:p w14:paraId="693592F7" w14:textId="77777777" w:rsidR="003D0B56" w:rsidRDefault="00000000">
            <w:pPr>
              <w:spacing w:after="100"/>
            </w:pPr>
            <w:r>
              <w:rPr>
                <w:b/>
                <w:color w:val="24587A"/>
              </w:rPr>
              <w:t>本节重点表达</w:t>
            </w:r>
            <w:r>
              <w:rPr>
                <w:b/>
                <w:color w:val="24587A"/>
              </w:rPr>
              <w:t xml:space="preserve"> / Key Expressions</w:t>
            </w:r>
          </w:p>
          <w:p w14:paraId="4753EA7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BC0EA4A" w14:textId="77777777">
        <w:trPr>
          <w:jc w:val="center"/>
        </w:trPr>
        <w:tc>
          <w:tcPr>
            <w:tcW w:w="9858" w:type="dxa"/>
            <w:shd w:val="clear" w:color="auto" w:fill="FFF8E8"/>
            <w:tcMar>
              <w:top w:w="140" w:type="dxa"/>
              <w:left w:w="160" w:type="dxa"/>
              <w:bottom w:w="140" w:type="dxa"/>
              <w:right w:w="160" w:type="dxa"/>
            </w:tcMar>
            <w:vAlign w:val="center"/>
          </w:tcPr>
          <w:p w14:paraId="35544A3E" w14:textId="77777777" w:rsidR="003D0B56" w:rsidRDefault="00000000">
            <w:pPr>
              <w:spacing w:after="100"/>
            </w:pPr>
            <w:r>
              <w:rPr>
                <w:b/>
                <w:color w:val="24587A"/>
              </w:rPr>
              <w:t>口语练习记录</w:t>
            </w:r>
            <w:r>
              <w:rPr>
                <w:b/>
                <w:color w:val="24587A"/>
              </w:rPr>
              <w:t xml:space="preserve"> / Speaking Practice</w:t>
            </w:r>
          </w:p>
          <w:p w14:paraId="7DB1095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2E8C0AC" w14:textId="77777777" w:rsidR="003D0B56" w:rsidRDefault="00000000">
      <w:pPr>
        <w:pStyle w:val="Heading3"/>
        <w:pageBreakBefore/>
        <w:spacing w:before="80"/>
      </w:pPr>
      <w:bookmarkStart w:id="142" w:name="_Toc242448241"/>
      <w:r>
        <w:lastRenderedPageBreak/>
        <w:t>独自学习或小组学习</w:t>
      </w:r>
      <w:r>
        <w:rPr>
          <w:rFonts w:ascii="Aptos" w:hAnsi="Aptos"/>
          <w:color w:val="5C5C5C"/>
        </w:rPr>
        <w:t xml:space="preserve"> / Studying Alone or in a Group</w:t>
      </w:r>
      <w:bookmarkEnd w:id="142"/>
    </w:p>
    <w:p w14:paraId="36344B4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F38662C" w14:textId="77777777" w:rsidR="003D0B56" w:rsidRDefault="00000000">
      <w:r>
        <w:rPr>
          <w:b/>
          <w:color w:val="115E59"/>
        </w:rPr>
        <w:t>示例回答</w:t>
      </w:r>
      <w:r>
        <w:rPr>
          <w:b/>
          <w:color w:val="115E59"/>
        </w:rPr>
        <w:t xml:space="preserve">  </w:t>
      </w:r>
    </w:p>
    <w:p w14:paraId="01B450C6" w14:textId="77777777" w:rsidR="00762A11" w:rsidRDefault="00000000">
      <w:pPr>
        <w:spacing w:after="200"/>
      </w:pPr>
      <w:r>
        <w:t>I definitely prefer studying alone, especially when I need to focus.</w:t>
      </w:r>
    </w:p>
    <w:p w14:paraId="7D8B648A" w14:textId="77777777" w:rsidR="00762A11" w:rsidRDefault="00000000">
      <w:pPr>
        <w:spacing w:after="200"/>
      </w:pPr>
      <w:r>
        <w:t>As an introvert, I find it easier to concentrate when I'm by myself. I can go at my own pace and stick to my own plan.</w:t>
      </w:r>
    </w:p>
    <w:p w14:paraId="679CED35" w14:textId="77777777" w:rsidR="00762A11" w:rsidRDefault="00000000">
      <w:pPr>
        <w:spacing w:after="200"/>
      </w:pPr>
      <w:r>
        <w:t>That said, studying in a group can be really helpful sometimes. During my graduate program, we often had group projects and discussions, and I learned a lot from my classmates' different perspectives.</w:t>
      </w:r>
    </w:p>
    <w:p w14:paraId="0A44EA64" w14:textId="77777777" w:rsidR="00762A11" w:rsidRDefault="00000000">
      <w:pPr>
        <w:spacing w:after="200"/>
      </w:pPr>
      <w:r>
        <w:t>So I'd say I study alone most of the time, but I join a group when I need new ideas or some motivation.</w:t>
      </w:r>
    </w:p>
    <w:p w14:paraId="10E0B38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61ED94A" w14:textId="77777777">
        <w:trPr>
          <w:jc w:val="center"/>
        </w:trPr>
        <w:tc>
          <w:tcPr>
            <w:tcW w:w="9858" w:type="dxa"/>
            <w:shd w:val="clear" w:color="auto" w:fill="F5F9FA"/>
            <w:tcMar>
              <w:top w:w="140" w:type="dxa"/>
              <w:left w:w="160" w:type="dxa"/>
              <w:bottom w:w="140" w:type="dxa"/>
              <w:right w:w="160" w:type="dxa"/>
            </w:tcMar>
            <w:vAlign w:val="center"/>
          </w:tcPr>
          <w:p w14:paraId="17541A89" w14:textId="77777777" w:rsidR="003D0B56" w:rsidRDefault="00000000">
            <w:pPr>
              <w:spacing w:after="100"/>
            </w:pPr>
            <w:r>
              <w:rPr>
                <w:b/>
                <w:color w:val="24587A"/>
              </w:rPr>
              <w:t>我的个人内容</w:t>
            </w:r>
            <w:r>
              <w:rPr>
                <w:b/>
                <w:color w:val="24587A"/>
              </w:rPr>
              <w:t xml:space="preserve"> / My Own Content</w:t>
            </w:r>
          </w:p>
          <w:p w14:paraId="108AC11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91F08E9" w14:textId="77777777">
        <w:trPr>
          <w:jc w:val="center"/>
        </w:trPr>
        <w:tc>
          <w:tcPr>
            <w:tcW w:w="9858" w:type="dxa"/>
            <w:shd w:val="clear" w:color="auto" w:fill="F7F5FA"/>
            <w:tcMar>
              <w:top w:w="140" w:type="dxa"/>
              <w:left w:w="160" w:type="dxa"/>
              <w:bottom w:w="140" w:type="dxa"/>
              <w:right w:w="160" w:type="dxa"/>
            </w:tcMar>
            <w:vAlign w:val="center"/>
          </w:tcPr>
          <w:p w14:paraId="5882B35D" w14:textId="77777777" w:rsidR="003D0B56" w:rsidRDefault="00000000">
            <w:pPr>
              <w:spacing w:after="100"/>
            </w:pPr>
            <w:r>
              <w:rPr>
                <w:b/>
                <w:color w:val="24587A"/>
              </w:rPr>
              <w:t>本节重点表达</w:t>
            </w:r>
            <w:r>
              <w:rPr>
                <w:b/>
                <w:color w:val="24587A"/>
              </w:rPr>
              <w:t xml:space="preserve"> / Key Expressions</w:t>
            </w:r>
          </w:p>
          <w:p w14:paraId="2927DB9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A83B511" w14:textId="77777777">
        <w:trPr>
          <w:jc w:val="center"/>
        </w:trPr>
        <w:tc>
          <w:tcPr>
            <w:tcW w:w="9858" w:type="dxa"/>
            <w:shd w:val="clear" w:color="auto" w:fill="FFF8E8"/>
            <w:tcMar>
              <w:top w:w="140" w:type="dxa"/>
              <w:left w:w="160" w:type="dxa"/>
              <w:bottom w:w="140" w:type="dxa"/>
              <w:right w:w="160" w:type="dxa"/>
            </w:tcMar>
            <w:vAlign w:val="center"/>
          </w:tcPr>
          <w:p w14:paraId="36A5DE89" w14:textId="77777777" w:rsidR="003D0B56" w:rsidRDefault="00000000">
            <w:pPr>
              <w:spacing w:after="100"/>
            </w:pPr>
            <w:r>
              <w:rPr>
                <w:b/>
                <w:color w:val="24587A"/>
              </w:rPr>
              <w:t>口语练习记录</w:t>
            </w:r>
            <w:r>
              <w:rPr>
                <w:b/>
                <w:color w:val="24587A"/>
              </w:rPr>
              <w:t xml:space="preserve"> / Speaking Practice</w:t>
            </w:r>
          </w:p>
          <w:p w14:paraId="14570C6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9C62B5C" w14:textId="77777777" w:rsidR="003D0B56" w:rsidRDefault="00000000">
      <w:pPr>
        <w:pStyle w:val="Heading3"/>
        <w:pageBreakBefore/>
        <w:spacing w:before="80"/>
      </w:pPr>
      <w:bookmarkStart w:id="143" w:name="_Toc242448242"/>
      <w:r>
        <w:lastRenderedPageBreak/>
        <w:t>学习工具</w:t>
      </w:r>
      <w:r>
        <w:rPr>
          <w:rFonts w:ascii="Aptos" w:hAnsi="Aptos"/>
          <w:color w:val="5C5C5C"/>
        </w:rPr>
        <w:t xml:space="preserve"> / Learning Tools I Use</w:t>
      </w:r>
      <w:bookmarkEnd w:id="143"/>
    </w:p>
    <w:p w14:paraId="227A4EA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92720AC" w14:textId="77777777" w:rsidR="003D0B56" w:rsidRDefault="00000000">
      <w:r>
        <w:rPr>
          <w:b/>
          <w:color w:val="115E59"/>
        </w:rPr>
        <w:t>示例回答</w:t>
      </w:r>
      <w:r>
        <w:rPr>
          <w:b/>
          <w:color w:val="115E59"/>
        </w:rPr>
        <w:t xml:space="preserve">  </w:t>
      </w:r>
    </w:p>
    <w:p w14:paraId="7D1D4A6F" w14:textId="77777777" w:rsidR="00762A11" w:rsidRDefault="00000000">
      <w:pPr>
        <w:spacing w:after="200"/>
      </w:pPr>
      <w:r>
        <w:t>I use a lot of different learning tools.</w:t>
      </w:r>
    </w:p>
    <w:p w14:paraId="67BD905D" w14:textId="77777777" w:rsidR="00762A11" w:rsidRDefault="00000000">
      <w:pPr>
        <w:spacing w:after="200"/>
      </w:pPr>
      <w:r>
        <w:t>For English, I use flashcard apps for vocabulary, podcasts for listening, and YouTube for watching native speakers.</w:t>
      </w:r>
    </w:p>
    <w:p w14:paraId="6E582C5B" w14:textId="77777777" w:rsidR="00762A11" w:rsidRDefault="00000000">
      <w:pPr>
        <w:spacing w:after="200"/>
      </w:pPr>
      <w:r>
        <w:t>I also use AI tools quite a bit. They're great for checking my grammar or explaining things I don't understand.</w:t>
      </w:r>
    </w:p>
    <w:p w14:paraId="47AA8077" w14:textId="77777777" w:rsidR="00762A11" w:rsidRDefault="00000000">
      <w:pPr>
        <w:spacing w:after="200"/>
      </w:pPr>
      <w:r>
        <w:t>For work, I rely on technical documentation, online courses, and coding platforms.</w:t>
      </w:r>
    </w:p>
    <w:p w14:paraId="730F3429" w14:textId="77777777" w:rsidR="00762A11" w:rsidRDefault="00000000">
      <w:pPr>
        <w:spacing w:after="200"/>
      </w:pPr>
      <w:r>
        <w:t>And I still like using a notebook. Writing things down by hand helps me remember them better. I guess I'm a little old-school in that way.</w:t>
      </w:r>
    </w:p>
    <w:p w14:paraId="29510E6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6300344" w14:textId="77777777">
        <w:trPr>
          <w:jc w:val="center"/>
        </w:trPr>
        <w:tc>
          <w:tcPr>
            <w:tcW w:w="9858" w:type="dxa"/>
            <w:shd w:val="clear" w:color="auto" w:fill="F5F9FA"/>
            <w:tcMar>
              <w:top w:w="140" w:type="dxa"/>
              <w:left w:w="160" w:type="dxa"/>
              <w:bottom w:w="140" w:type="dxa"/>
              <w:right w:w="160" w:type="dxa"/>
            </w:tcMar>
            <w:vAlign w:val="center"/>
          </w:tcPr>
          <w:p w14:paraId="25A2ECB9" w14:textId="77777777" w:rsidR="003D0B56" w:rsidRDefault="00000000">
            <w:pPr>
              <w:spacing w:after="100"/>
            </w:pPr>
            <w:r>
              <w:rPr>
                <w:b/>
                <w:color w:val="24587A"/>
              </w:rPr>
              <w:t>我的个人内容</w:t>
            </w:r>
            <w:r>
              <w:rPr>
                <w:b/>
                <w:color w:val="24587A"/>
              </w:rPr>
              <w:t xml:space="preserve"> / My Own Content</w:t>
            </w:r>
          </w:p>
          <w:p w14:paraId="7660447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3F2765B" w14:textId="77777777">
        <w:trPr>
          <w:jc w:val="center"/>
        </w:trPr>
        <w:tc>
          <w:tcPr>
            <w:tcW w:w="9858" w:type="dxa"/>
            <w:shd w:val="clear" w:color="auto" w:fill="F7F5FA"/>
            <w:tcMar>
              <w:top w:w="140" w:type="dxa"/>
              <w:left w:w="160" w:type="dxa"/>
              <w:bottom w:w="140" w:type="dxa"/>
              <w:right w:w="160" w:type="dxa"/>
            </w:tcMar>
            <w:vAlign w:val="center"/>
          </w:tcPr>
          <w:p w14:paraId="5AFA26C9" w14:textId="77777777" w:rsidR="003D0B56" w:rsidRDefault="00000000">
            <w:pPr>
              <w:spacing w:after="100"/>
            </w:pPr>
            <w:r>
              <w:rPr>
                <w:b/>
                <w:color w:val="24587A"/>
              </w:rPr>
              <w:t>本节重点表达</w:t>
            </w:r>
            <w:r>
              <w:rPr>
                <w:b/>
                <w:color w:val="24587A"/>
              </w:rPr>
              <w:t xml:space="preserve"> / Key Expressions</w:t>
            </w:r>
          </w:p>
          <w:p w14:paraId="49AEDA1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AFF6224" w14:textId="77777777">
        <w:trPr>
          <w:jc w:val="center"/>
        </w:trPr>
        <w:tc>
          <w:tcPr>
            <w:tcW w:w="9858" w:type="dxa"/>
            <w:shd w:val="clear" w:color="auto" w:fill="FFF8E8"/>
            <w:tcMar>
              <w:top w:w="140" w:type="dxa"/>
              <w:left w:w="160" w:type="dxa"/>
              <w:bottom w:w="140" w:type="dxa"/>
              <w:right w:w="160" w:type="dxa"/>
            </w:tcMar>
            <w:vAlign w:val="center"/>
          </w:tcPr>
          <w:p w14:paraId="17B36983" w14:textId="77777777" w:rsidR="003D0B56" w:rsidRDefault="00000000">
            <w:pPr>
              <w:spacing w:after="100"/>
            </w:pPr>
            <w:r>
              <w:rPr>
                <w:b/>
                <w:color w:val="24587A"/>
              </w:rPr>
              <w:t>口语练习记录</w:t>
            </w:r>
            <w:r>
              <w:rPr>
                <w:b/>
                <w:color w:val="24587A"/>
              </w:rPr>
              <w:t xml:space="preserve"> / Speaking Practice</w:t>
            </w:r>
          </w:p>
          <w:p w14:paraId="58E3820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264C9A2" w14:textId="77777777" w:rsidR="003D0B56" w:rsidRDefault="00000000">
      <w:pPr>
        <w:pStyle w:val="Heading3"/>
        <w:pageBreakBefore/>
        <w:spacing w:before="80"/>
      </w:pPr>
      <w:bookmarkStart w:id="144" w:name="_Toc242448243"/>
      <w:r>
        <w:lastRenderedPageBreak/>
        <w:t>很难学会的技能</w:t>
      </w:r>
      <w:r>
        <w:rPr>
          <w:rFonts w:ascii="Aptos" w:hAnsi="Aptos"/>
          <w:color w:val="5C5C5C"/>
        </w:rPr>
        <w:t xml:space="preserve"> / A Skill That Was Difficult to Learn</w:t>
      </w:r>
      <w:bookmarkEnd w:id="144"/>
    </w:p>
    <w:p w14:paraId="0F981B6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60FAB0" w14:textId="77777777" w:rsidR="003D0B56" w:rsidRDefault="00000000">
      <w:r>
        <w:rPr>
          <w:b/>
          <w:color w:val="115E59"/>
        </w:rPr>
        <w:t>示例回答</w:t>
      </w:r>
      <w:r>
        <w:rPr>
          <w:b/>
          <w:color w:val="115E59"/>
        </w:rPr>
        <w:t xml:space="preserve">  </w:t>
      </w:r>
    </w:p>
    <w:p w14:paraId="787E26D3" w14:textId="77777777" w:rsidR="00762A11" w:rsidRDefault="00000000">
      <w:pPr>
        <w:spacing w:after="200"/>
      </w:pPr>
      <w:r>
        <w:t>One skill that was really difficult for me to learn was speaking English fluently.</w:t>
      </w:r>
    </w:p>
    <w:p w14:paraId="1AA45448" w14:textId="77777777" w:rsidR="00762A11" w:rsidRDefault="00000000">
      <w:pPr>
        <w:spacing w:after="200"/>
      </w:pPr>
      <w:r>
        <w:t>I'd studied English for many years in school, and I was pretty good at reading and grammar. But when it came to actually speaking, I'd freeze up.</w:t>
      </w:r>
    </w:p>
    <w:p w14:paraId="2D4209BA" w14:textId="77777777" w:rsidR="00762A11" w:rsidRDefault="00000000">
      <w:pPr>
        <w:spacing w:after="200"/>
      </w:pPr>
      <w:r>
        <w:t>The problem was that I was always translating from Chinese in my head, so I spoke slowly and felt nervous.</w:t>
      </w:r>
    </w:p>
    <w:p w14:paraId="597BE78E" w14:textId="77777777" w:rsidR="00762A11" w:rsidRDefault="00000000">
      <w:pPr>
        <w:spacing w:after="200"/>
      </w:pPr>
      <w:r>
        <w:t>To improve, I started practicing every day, even just for fifteen minutes. I prepared stories about my life and practiced them over and over. It's been a slow process, but I'm definitely getting more confident.</w:t>
      </w:r>
    </w:p>
    <w:p w14:paraId="016F1B4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5EAB562" w14:textId="77777777">
        <w:trPr>
          <w:jc w:val="center"/>
        </w:trPr>
        <w:tc>
          <w:tcPr>
            <w:tcW w:w="9858" w:type="dxa"/>
            <w:shd w:val="clear" w:color="auto" w:fill="F5F9FA"/>
            <w:tcMar>
              <w:top w:w="140" w:type="dxa"/>
              <w:left w:w="160" w:type="dxa"/>
              <w:bottom w:w="140" w:type="dxa"/>
              <w:right w:w="160" w:type="dxa"/>
            </w:tcMar>
            <w:vAlign w:val="center"/>
          </w:tcPr>
          <w:p w14:paraId="1E75A9AA" w14:textId="77777777" w:rsidR="003D0B56" w:rsidRDefault="00000000">
            <w:pPr>
              <w:spacing w:after="100"/>
            </w:pPr>
            <w:r>
              <w:rPr>
                <w:b/>
                <w:color w:val="24587A"/>
              </w:rPr>
              <w:t>我的个人内容</w:t>
            </w:r>
            <w:r>
              <w:rPr>
                <w:b/>
                <w:color w:val="24587A"/>
              </w:rPr>
              <w:t xml:space="preserve"> / My Own Content</w:t>
            </w:r>
          </w:p>
          <w:p w14:paraId="22FAADC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6B38499" w14:textId="77777777">
        <w:trPr>
          <w:jc w:val="center"/>
        </w:trPr>
        <w:tc>
          <w:tcPr>
            <w:tcW w:w="9858" w:type="dxa"/>
            <w:shd w:val="clear" w:color="auto" w:fill="F7F5FA"/>
            <w:tcMar>
              <w:top w:w="140" w:type="dxa"/>
              <w:left w:w="160" w:type="dxa"/>
              <w:bottom w:w="140" w:type="dxa"/>
              <w:right w:w="160" w:type="dxa"/>
            </w:tcMar>
            <w:vAlign w:val="center"/>
          </w:tcPr>
          <w:p w14:paraId="183D1DE6" w14:textId="77777777" w:rsidR="003D0B56" w:rsidRDefault="00000000">
            <w:pPr>
              <w:spacing w:after="100"/>
            </w:pPr>
            <w:r>
              <w:rPr>
                <w:b/>
                <w:color w:val="24587A"/>
              </w:rPr>
              <w:t>本节重点表达</w:t>
            </w:r>
            <w:r>
              <w:rPr>
                <w:b/>
                <w:color w:val="24587A"/>
              </w:rPr>
              <w:t xml:space="preserve"> / Key Expressions</w:t>
            </w:r>
          </w:p>
          <w:p w14:paraId="7BB0BF9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E821A94" w14:textId="77777777">
        <w:trPr>
          <w:jc w:val="center"/>
        </w:trPr>
        <w:tc>
          <w:tcPr>
            <w:tcW w:w="9858" w:type="dxa"/>
            <w:shd w:val="clear" w:color="auto" w:fill="FFF8E8"/>
            <w:tcMar>
              <w:top w:w="140" w:type="dxa"/>
              <w:left w:w="160" w:type="dxa"/>
              <w:bottom w:w="140" w:type="dxa"/>
              <w:right w:w="160" w:type="dxa"/>
            </w:tcMar>
            <w:vAlign w:val="center"/>
          </w:tcPr>
          <w:p w14:paraId="6FF2B75F" w14:textId="77777777" w:rsidR="003D0B56" w:rsidRDefault="00000000">
            <w:pPr>
              <w:spacing w:after="100"/>
            </w:pPr>
            <w:r>
              <w:rPr>
                <w:b/>
                <w:color w:val="24587A"/>
              </w:rPr>
              <w:t>口语练习记录</w:t>
            </w:r>
            <w:r>
              <w:rPr>
                <w:b/>
                <w:color w:val="24587A"/>
              </w:rPr>
              <w:t xml:space="preserve"> / Speaking Practice</w:t>
            </w:r>
          </w:p>
          <w:p w14:paraId="4D71B6E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04259C4" w14:textId="77777777" w:rsidR="003D0B56" w:rsidRDefault="00000000">
      <w:pPr>
        <w:pStyle w:val="Heading3"/>
        <w:pageBreakBefore/>
        <w:spacing w:before="80"/>
      </w:pPr>
      <w:bookmarkStart w:id="145" w:name="_Toc242448244"/>
      <w:r>
        <w:lastRenderedPageBreak/>
        <w:t>很快学会的技能</w:t>
      </w:r>
      <w:r>
        <w:rPr>
          <w:rFonts w:ascii="Aptos" w:hAnsi="Aptos"/>
          <w:color w:val="5C5C5C"/>
        </w:rPr>
        <w:t xml:space="preserve"> / A Skill I Learned Quickly</w:t>
      </w:r>
      <w:bookmarkEnd w:id="145"/>
    </w:p>
    <w:p w14:paraId="0C7A57F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8CAB0B" w14:textId="77777777" w:rsidR="003D0B56" w:rsidRDefault="00000000">
      <w:r>
        <w:rPr>
          <w:b/>
          <w:color w:val="115E59"/>
        </w:rPr>
        <w:t>示例回答</w:t>
      </w:r>
      <w:r>
        <w:rPr>
          <w:b/>
          <w:color w:val="115E59"/>
        </w:rPr>
        <w:t xml:space="preserve">  </w:t>
      </w:r>
    </w:p>
    <w:p w14:paraId="4B8A9BD4" w14:textId="77777777" w:rsidR="00762A11" w:rsidRDefault="00000000">
      <w:pPr>
        <w:spacing w:after="200"/>
      </w:pPr>
      <w:r>
        <w:t>One skill I learned pretty quickly was coding in a new programming language for work.</w:t>
      </w:r>
    </w:p>
    <w:p w14:paraId="1F88F294" w14:textId="77777777" w:rsidR="00762A11" w:rsidRDefault="00000000">
      <w:pPr>
        <w:spacing w:after="200"/>
      </w:pPr>
      <w:r>
        <w:t>When my team decided to use a new language for a project, I had to learn it within a few weeks.</w:t>
      </w:r>
    </w:p>
    <w:p w14:paraId="63CED415" w14:textId="77777777" w:rsidR="00762A11" w:rsidRDefault="00000000">
      <w:pPr>
        <w:spacing w:after="200"/>
      </w:pPr>
      <w:r>
        <w:t>Because I already had experience with other languages, a lot of the basic concepts were familiar. I read the official documentation, did some small practice projects, and asked experienced colleagues for advice.</w:t>
      </w:r>
    </w:p>
    <w:p w14:paraId="10AB0BF0" w14:textId="77777777" w:rsidR="00762A11" w:rsidRDefault="00000000">
      <w:pPr>
        <w:spacing w:after="200"/>
      </w:pPr>
      <w:r>
        <w:t>Within a month, I was able to write production code. I think it went quickly because I was motivated and had a clear goal.</w:t>
      </w:r>
    </w:p>
    <w:p w14:paraId="0CF5B5A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567C5C" w14:textId="77777777">
        <w:trPr>
          <w:jc w:val="center"/>
        </w:trPr>
        <w:tc>
          <w:tcPr>
            <w:tcW w:w="9858" w:type="dxa"/>
            <w:shd w:val="clear" w:color="auto" w:fill="F5F9FA"/>
            <w:tcMar>
              <w:top w:w="140" w:type="dxa"/>
              <w:left w:w="160" w:type="dxa"/>
              <w:bottom w:w="140" w:type="dxa"/>
              <w:right w:w="160" w:type="dxa"/>
            </w:tcMar>
            <w:vAlign w:val="center"/>
          </w:tcPr>
          <w:p w14:paraId="49469BBD" w14:textId="77777777" w:rsidR="003D0B56" w:rsidRDefault="00000000">
            <w:pPr>
              <w:spacing w:after="100"/>
            </w:pPr>
            <w:r>
              <w:rPr>
                <w:b/>
                <w:color w:val="24587A"/>
              </w:rPr>
              <w:t>我的个人内容</w:t>
            </w:r>
            <w:r>
              <w:rPr>
                <w:b/>
                <w:color w:val="24587A"/>
              </w:rPr>
              <w:t xml:space="preserve"> / My Own Content</w:t>
            </w:r>
          </w:p>
          <w:p w14:paraId="34D173D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F4D290" w14:textId="77777777">
        <w:trPr>
          <w:jc w:val="center"/>
        </w:trPr>
        <w:tc>
          <w:tcPr>
            <w:tcW w:w="9858" w:type="dxa"/>
            <w:shd w:val="clear" w:color="auto" w:fill="F7F5FA"/>
            <w:tcMar>
              <w:top w:w="140" w:type="dxa"/>
              <w:left w:w="160" w:type="dxa"/>
              <w:bottom w:w="140" w:type="dxa"/>
              <w:right w:w="160" w:type="dxa"/>
            </w:tcMar>
            <w:vAlign w:val="center"/>
          </w:tcPr>
          <w:p w14:paraId="2AEDD387" w14:textId="77777777" w:rsidR="003D0B56" w:rsidRDefault="00000000">
            <w:pPr>
              <w:spacing w:after="100"/>
            </w:pPr>
            <w:r>
              <w:rPr>
                <w:b/>
                <w:color w:val="24587A"/>
              </w:rPr>
              <w:t>本节重点表达</w:t>
            </w:r>
            <w:r>
              <w:rPr>
                <w:b/>
                <w:color w:val="24587A"/>
              </w:rPr>
              <w:t xml:space="preserve"> / Key Expressions</w:t>
            </w:r>
          </w:p>
          <w:p w14:paraId="00D8B06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DB624E6" w14:textId="77777777">
        <w:trPr>
          <w:jc w:val="center"/>
        </w:trPr>
        <w:tc>
          <w:tcPr>
            <w:tcW w:w="9858" w:type="dxa"/>
            <w:shd w:val="clear" w:color="auto" w:fill="FFF8E8"/>
            <w:tcMar>
              <w:top w:w="140" w:type="dxa"/>
              <w:left w:w="160" w:type="dxa"/>
              <w:bottom w:w="140" w:type="dxa"/>
              <w:right w:w="160" w:type="dxa"/>
            </w:tcMar>
            <w:vAlign w:val="center"/>
          </w:tcPr>
          <w:p w14:paraId="323EA20D" w14:textId="77777777" w:rsidR="003D0B56" w:rsidRDefault="00000000">
            <w:pPr>
              <w:spacing w:after="100"/>
            </w:pPr>
            <w:r>
              <w:rPr>
                <w:b/>
                <w:color w:val="24587A"/>
              </w:rPr>
              <w:t>口语练习记录</w:t>
            </w:r>
            <w:r>
              <w:rPr>
                <w:b/>
                <w:color w:val="24587A"/>
              </w:rPr>
              <w:t xml:space="preserve"> / Speaking Practice</w:t>
            </w:r>
          </w:p>
          <w:p w14:paraId="27DB937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FB25EC3" w14:textId="77777777" w:rsidR="003D0B56" w:rsidRDefault="00000000">
      <w:pPr>
        <w:pStyle w:val="Heading3"/>
        <w:pageBreakBefore/>
        <w:spacing w:before="80"/>
      </w:pPr>
      <w:bookmarkStart w:id="146" w:name="_Toc242448245"/>
      <w:r>
        <w:lastRenderedPageBreak/>
        <w:t>解决学习困难</w:t>
      </w:r>
      <w:r>
        <w:rPr>
          <w:rFonts w:ascii="Aptos" w:hAnsi="Aptos"/>
          <w:color w:val="5C5C5C"/>
        </w:rPr>
        <w:t xml:space="preserve"> / How I Overcame a Learning Difficulty</w:t>
      </w:r>
      <w:bookmarkEnd w:id="146"/>
    </w:p>
    <w:p w14:paraId="38EA40C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DC51ED1" w14:textId="77777777" w:rsidR="003D0B56" w:rsidRDefault="00000000">
      <w:r>
        <w:rPr>
          <w:b/>
          <w:color w:val="115E59"/>
        </w:rPr>
        <w:t>示例回答</w:t>
      </w:r>
      <w:r>
        <w:rPr>
          <w:b/>
          <w:color w:val="115E59"/>
        </w:rPr>
        <w:t xml:space="preserve">  </w:t>
      </w:r>
    </w:p>
    <w:p w14:paraId="5E3BF4B1" w14:textId="77777777" w:rsidR="00762A11" w:rsidRDefault="00000000">
      <w:pPr>
        <w:spacing w:after="200"/>
      </w:pPr>
      <w:r>
        <w:t>One learning difficulty I faced was during my graduate program.</w:t>
      </w:r>
    </w:p>
    <w:p w14:paraId="3D27100E" w14:textId="77777777" w:rsidR="00762A11" w:rsidRDefault="00000000">
      <w:pPr>
        <w:spacing w:after="200"/>
      </w:pPr>
      <w:r>
        <w:t>I was working full-time and also had a young daughter, so I barely had time to study. At first, I felt really overwhelmed and was worried I'd fall behind.</w:t>
      </w:r>
    </w:p>
    <w:p w14:paraId="1E9FB631" w14:textId="77777777" w:rsidR="00762A11" w:rsidRDefault="00000000">
      <w:pPr>
        <w:spacing w:after="200"/>
      </w:pPr>
      <w:r>
        <w:t>To deal with it, I made a detailed schedule and broke my study tasks into small pieces. I studied during my commute, during lunch breaks, and late at night after my daughter fell asleep.</w:t>
      </w:r>
    </w:p>
    <w:p w14:paraId="701D25C1" w14:textId="77777777" w:rsidR="00762A11" w:rsidRDefault="00000000">
      <w:pPr>
        <w:spacing w:after="200"/>
      </w:pPr>
      <w:r>
        <w:t>I also asked my family for help so I could have some quiet study time on weekends.</w:t>
      </w:r>
    </w:p>
    <w:p w14:paraId="293E408B" w14:textId="77777777" w:rsidR="00762A11" w:rsidRDefault="00000000">
      <w:pPr>
        <w:spacing w:after="200"/>
      </w:pPr>
      <w:r>
        <w:t>In the end, I managed to keep up and graduate on time.</w:t>
      </w:r>
    </w:p>
    <w:p w14:paraId="543EEFD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735755" w14:textId="77777777">
        <w:trPr>
          <w:jc w:val="center"/>
        </w:trPr>
        <w:tc>
          <w:tcPr>
            <w:tcW w:w="9858" w:type="dxa"/>
            <w:shd w:val="clear" w:color="auto" w:fill="F5F9FA"/>
            <w:tcMar>
              <w:top w:w="140" w:type="dxa"/>
              <w:left w:w="160" w:type="dxa"/>
              <w:bottom w:w="140" w:type="dxa"/>
              <w:right w:w="160" w:type="dxa"/>
            </w:tcMar>
            <w:vAlign w:val="center"/>
          </w:tcPr>
          <w:p w14:paraId="0D83A855" w14:textId="77777777" w:rsidR="003D0B56" w:rsidRDefault="00000000">
            <w:pPr>
              <w:spacing w:after="100"/>
            </w:pPr>
            <w:r>
              <w:rPr>
                <w:b/>
                <w:color w:val="24587A"/>
              </w:rPr>
              <w:t>我的个人内容</w:t>
            </w:r>
            <w:r>
              <w:rPr>
                <w:b/>
                <w:color w:val="24587A"/>
              </w:rPr>
              <w:t xml:space="preserve"> / My Own Content</w:t>
            </w:r>
          </w:p>
          <w:p w14:paraId="0EDD723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FEB31BB" w14:textId="77777777">
        <w:trPr>
          <w:jc w:val="center"/>
        </w:trPr>
        <w:tc>
          <w:tcPr>
            <w:tcW w:w="9858" w:type="dxa"/>
            <w:shd w:val="clear" w:color="auto" w:fill="F7F5FA"/>
            <w:tcMar>
              <w:top w:w="140" w:type="dxa"/>
              <w:left w:w="160" w:type="dxa"/>
              <w:bottom w:w="140" w:type="dxa"/>
              <w:right w:w="160" w:type="dxa"/>
            </w:tcMar>
            <w:vAlign w:val="center"/>
          </w:tcPr>
          <w:p w14:paraId="43EA504A" w14:textId="77777777" w:rsidR="003D0B56" w:rsidRDefault="00000000">
            <w:pPr>
              <w:spacing w:after="100"/>
            </w:pPr>
            <w:r>
              <w:rPr>
                <w:b/>
                <w:color w:val="24587A"/>
              </w:rPr>
              <w:t>本节重点表达</w:t>
            </w:r>
            <w:r>
              <w:rPr>
                <w:b/>
                <w:color w:val="24587A"/>
              </w:rPr>
              <w:t xml:space="preserve"> / Key Expressions</w:t>
            </w:r>
          </w:p>
          <w:p w14:paraId="0F16FCC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FB9BE41" w14:textId="77777777">
        <w:trPr>
          <w:jc w:val="center"/>
        </w:trPr>
        <w:tc>
          <w:tcPr>
            <w:tcW w:w="9858" w:type="dxa"/>
            <w:shd w:val="clear" w:color="auto" w:fill="FFF8E8"/>
            <w:tcMar>
              <w:top w:w="140" w:type="dxa"/>
              <w:left w:w="160" w:type="dxa"/>
              <w:bottom w:w="140" w:type="dxa"/>
              <w:right w:w="160" w:type="dxa"/>
            </w:tcMar>
            <w:vAlign w:val="center"/>
          </w:tcPr>
          <w:p w14:paraId="7CDFC6EB" w14:textId="77777777" w:rsidR="003D0B56" w:rsidRDefault="00000000">
            <w:pPr>
              <w:spacing w:after="100"/>
            </w:pPr>
            <w:r>
              <w:rPr>
                <w:b/>
                <w:color w:val="24587A"/>
              </w:rPr>
              <w:t>口语练习记录</w:t>
            </w:r>
            <w:r>
              <w:rPr>
                <w:b/>
                <w:color w:val="24587A"/>
              </w:rPr>
              <w:t xml:space="preserve"> / Speaking Practice</w:t>
            </w:r>
          </w:p>
          <w:p w14:paraId="2FDF2C7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3C4821B" w14:textId="77777777" w:rsidR="003D0B56" w:rsidRDefault="00000000">
      <w:pPr>
        <w:pStyle w:val="Heading3"/>
        <w:pageBreakBefore/>
        <w:spacing w:before="80"/>
      </w:pPr>
      <w:bookmarkStart w:id="147" w:name="_Toc242448246"/>
      <w:r>
        <w:lastRenderedPageBreak/>
        <w:t>保持动力</w:t>
      </w:r>
      <w:r>
        <w:rPr>
          <w:rFonts w:ascii="Aptos" w:hAnsi="Aptos"/>
          <w:color w:val="5C5C5C"/>
        </w:rPr>
        <w:t xml:space="preserve"> / How I Stay Motivated</w:t>
      </w:r>
      <w:bookmarkEnd w:id="147"/>
    </w:p>
    <w:p w14:paraId="14C00C0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699D6DD" w14:textId="77777777" w:rsidR="003D0B56" w:rsidRDefault="00000000">
      <w:r>
        <w:rPr>
          <w:b/>
          <w:color w:val="115E59"/>
        </w:rPr>
        <w:t>示例回答</w:t>
      </w:r>
      <w:r>
        <w:rPr>
          <w:b/>
          <w:color w:val="115E59"/>
        </w:rPr>
        <w:t xml:space="preserve">  </w:t>
      </w:r>
      <w:r>
        <w:t>I learn best by combining short explanations with hands-on practice. When I study something new, I choose a small goal, try it myself, record the mistakes, and review them a few days later. This approach is slower than memorizing facts, but it helps me understand the subject and use it confidently.</w:t>
      </w:r>
    </w:p>
    <w:p w14:paraId="76D494D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AA86FF0" w14:textId="77777777">
        <w:trPr>
          <w:jc w:val="center"/>
        </w:trPr>
        <w:tc>
          <w:tcPr>
            <w:tcW w:w="9858" w:type="dxa"/>
            <w:shd w:val="clear" w:color="auto" w:fill="F5F9FA"/>
            <w:tcMar>
              <w:top w:w="140" w:type="dxa"/>
              <w:left w:w="160" w:type="dxa"/>
              <w:bottom w:w="140" w:type="dxa"/>
              <w:right w:w="160" w:type="dxa"/>
            </w:tcMar>
            <w:vAlign w:val="center"/>
          </w:tcPr>
          <w:p w14:paraId="545F74B7" w14:textId="77777777" w:rsidR="003D0B56" w:rsidRDefault="00000000">
            <w:pPr>
              <w:spacing w:after="100"/>
            </w:pPr>
            <w:r>
              <w:rPr>
                <w:b/>
                <w:color w:val="24587A"/>
              </w:rPr>
              <w:t>我的个人内容</w:t>
            </w:r>
            <w:r>
              <w:rPr>
                <w:b/>
                <w:color w:val="24587A"/>
              </w:rPr>
              <w:t xml:space="preserve"> / My Own Content</w:t>
            </w:r>
          </w:p>
          <w:p w14:paraId="6D0D84B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040F76" w14:textId="77777777">
        <w:trPr>
          <w:jc w:val="center"/>
        </w:trPr>
        <w:tc>
          <w:tcPr>
            <w:tcW w:w="9858" w:type="dxa"/>
            <w:shd w:val="clear" w:color="auto" w:fill="F7F5FA"/>
            <w:tcMar>
              <w:top w:w="140" w:type="dxa"/>
              <w:left w:w="160" w:type="dxa"/>
              <w:bottom w:w="140" w:type="dxa"/>
              <w:right w:w="160" w:type="dxa"/>
            </w:tcMar>
            <w:vAlign w:val="center"/>
          </w:tcPr>
          <w:p w14:paraId="6ADB2AEB" w14:textId="77777777" w:rsidR="003D0B56" w:rsidRDefault="00000000">
            <w:pPr>
              <w:spacing w:after="100"/>
            </w:pPr>
            <w:r>
              <w:rPr>
                <w:b/>
                <w:color w:val="24587A"/>
              </w:rPr>
              <w:t>本节重点表达</w:t>
            </w:r>
            <w:r>
              <w:rPr>
                <w:b/>
                <w:color w:val="24587A"/>
              </w:rPr>
              <w:t xml:space="preserve"> / Key Expressions</w:t>
            </w:r>
          </w:p>
          <w:p w14:paraId="750A665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612892C" w14:textId="77777777">
        <w:trPr>
          <w:jc w:val="center"/>
        </w:trPr>
        <w:tc>
          <w:tcPr>
            <w:tcW w:w="9858" w:type="dxa"/>
            <w:shd w:val="clear" w:color="auto" w:fill="FFF8E8"/>
            <w:tcMar>
              <w:top w:w="140" w:type="dxa"/>
              <w:left w:w="160" w:type="dxa"/>
              <w:bottom w:w="140" w:type="dxa"/>
              <w:right w:w="160" w:type="dxa"/>
            </w:tcMar>
            <w:vAlign w:val="center"/>
          </w:tcPr>
          <w:p w14:paraId="55D1FA35" w14:textId="77777777" w:rsidR="003D0B56" w:rsidRDefault="00000000">
            <w:pPr>
              <w:spacing w:after="100"/>
            </w:pPr>
            <w:r>
              <w:rPr>
                <w:b/>
                <w:color w:val="24587A"/>
              </w:rPr>
              <w:t>口语练习记录</w:t>
            </w:r>
            <w:r>
              <w:rPr>
                <w:b/>
                <w:color w:val="24587A"/>
              </w:rPr>
              <w:t xml:space="preserve"> / Speaking Practice</w:t>
            </w:r>
          </w:p>
          <w:p w14:paraId="7378A30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254A28" w14:textId="77777777" w:rsidR="003D0B56" w:rsidRDefault="00000000">
      <w:pPr>
        <w:pStyle w:val="Heading3"/>
        <w:pageBreakBefore/>
        <w:spacing w:before="80"/>
      </w:pPr>
      <w:bookmarkStart w:id="148" w:name="_Toc242448247"/>
      <w:r>
        <w:lastRenderedPageBreak/>
        <w:t>终身学习</w:t>
      </w:r>
      <w:r>
        <w:rPr>
          <w:rFonts w:ascii="Aptos" w:hAnsi="Aptos"/>
          <w:color w:val="5C5C5C"/>
        </w:rPr>
        <w:t xml:space="preserve"> / Lifelong Learning</w:t>
      </w:r>
      <w:bookmarkEnd w:id="148"/>
    </w:p>
    <w:p w14:paraId="719AAD0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5ECF734" w14:textId="77777777" w:rsidR="003D0B56" w:rsidRDefault="00000000">
      <w:r>
        <w:rPr>
          <w:b/>
          <w:color w:val="115E59"/>
        </w:rPr>
        <w:t>示例回答</w:t>
      </w:r>
      <w:r>
        <w:rPr>
          <w:b/>
          <w:color w:val="115E59"/>
        </w:rPr>
        <w:t xml:space="preserve">  </w:t>
      </w:r>
    </w:p>
    <w:p w14:paraId="7ED463EC" w14:textId="77777777" w:rsidR="00762A11" w:rsidRDefault="00000000">
      <w:pPr>
        <w:spacing w:after="200"/>
      </w:pPr>
      <w:r>
        <w:t>I really believe in lifelong learning.</w:t>
      </w:r>
    </w:p>
    <w:p w14:paraId="350A535D" w14:textId="77777777" w:rsidR="00762A11" w:rsidRDefault="00000000">
      <w:pPr>
        <w:spacing w:after="200"/>
      </w:pPr>
      <w:r>
        <w:t>In my field, technology changes really quickly, so if you stop learning, you'll fall behind pretty fast.</w:t>
      </w:r>
    </w:p>
    <w:p w14:paraId="682CEFB9" w14:textId="77777777" w:rsidR="00762A11" w:rsidRDefault="00000000">
      <w:pPr>
        <w:spacing w:after="200"/>
      </w:pPr>
      <w:r>
        <w:t>But beyond work, I think learning keeps your mind active and makes life more interesting. That's why I went back to school for my graduate degree, and why I'm studying English now.</w:t>
      </w:r>
    </w:p>
    <w:p w14:paraId="1EF57D5A" w14:textId="77777777" w:rsidR="00762A11" w:rsidRDefault="00000000">
      <w:pPr>
        <w:spacing w:after="200"/>
      </w:pPr>
      <w:r>
        <w:t>I also want to be a good role model for my daughter. I hope she sees that learning doesn't stop after school. It's something you can enjoy your whole life.</w:t>
      </w:r>
    </w:p>
    <w:p w14:paraId="4AD6A3C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7A11641" w14:textId="77777777">
        <w:trPr>
          <w:jc w:val="center"/>
        </w:trPr>
        <w:tc>
          <w:tcPr>
            <w:tcW w:w="9858" w:type="dxa"/>
            <w:shd w:val="clear" w:color="auto" w:fill="F5F9FA"/>
            <w:tcMar>
              <w:top w:w="140" w:type="dxa"/>
              <w:left w:w="160" w:type="dxa"/>
              <w:bottom w:w="140" w:type="dxa"/>
              <w:right w:w="160" w:type="dxa"/>
            </w:tcMar>
            <w:vAlign w:val="center"/>
          </w:tcPr>
          <w:p w14:paraId="27572C4B" w14:textId="77777777" w:rsidR="003D0B56" w:rsidRDefault="00000000">
            <w:pPr>
              <w:spacing w:after="100"/>
            </w:pPr>
            <w:r>
              <w:rPr>
                <w:b/>
                <w:color w:val="24587A"/>
              </w:rPr>
              <w:t>我的个人内容</w:t>
            </w:r>
            <w:r>
              <w:rPr>
                <w:b/>
                <w:color w:val="24587A"/>
              </w:rPr>
              <w:t xml:space="preserve"> / My Own Content</w:t>
            </w:r>
          </w:p>
          <w:p w14:paraId="564B08E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09A537A" w14:textId="77777777">
        <w:trPr>
          <w:jc w:val="center"/>
        </w:trPr>
        <w:tc>
          <w:tcPr>
            <w:tcW w:w="9858" w:type="dxa"/>
            <w:shd w:val="clear" w:color="auto" w:fill="F7F5FA"/>
            <w:tcMar>
              <w:top w:w="140" w:type="dxa"/>
              <w:left w:w="160" w:type="dxa"/>
              <w:bottom w:w="140" w:type="dxa"/>
              <w:right w:w="160" w:type="dxa"/>
            </w:tcMar>
            <w:vAlign w:val="center"/>
          </w:tcPr>
          <w:p w14:paraId="19DF8605" w14:textId="77777777" w:rsidR="003D0B56" w:rsidRDefault="00000000">
            <w:pPr>
              <w:spacing w:after="100"/>
            </w:pPr>
            <w:r>
              <w:rPr>
                <w:b/>
                <w:color w:val="24587A"/>
              </w:rPr>
              <w:t>本节重点表达</w:t>
            </w:r>
            <w:r>
              <w:rPr>
                <w:b/>
                <w:color w:val="24587A"/>
              </w:rPr>
              <w:t xml:space="preserve"> / Key Expressions</w:t>
            </w:r>
          </w:p>
          <w:p w14:paraId="2F252F7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9A8AABE" w14:textId="77777777">
        <w:trPr>
          <w:jc w:val="center"/>
        </w:trPr>
        <w:tc>
          <w:tcPr>
            <w:tcW w:w="9858" w:type="dxa"/>
            <w:shd w:val="clear" w:color="auto" w:fill="FFF8E8"/>
            <w:tcMar>
              <w:top w:w="140" w:type="dxa"/>
              <w:left w:w="160" w:type="dxa"/>
              <w:bottom w:w="140" w:type="dxa"/>
              <w:right w:w="160" w:type="dxa"/>
            </w:tcMar>
            <w:vAlign w:val="center"/>
          </w:tcPr>
          <w:p w14:paraId="7B813D18" w14:textId="77777777" w:rsidR="003D0B56" w:rsidRDefault="00000000">
            <w:pPr>
              <w:spacing w:after="100"/>
            </w:pPr>
            <w:r>
              <w:rPr>
                <w:b/>
                <w:color w:val="24587A"/>
              </w:rPr>
              <w:t>口语练习记录</w:t>
            </w:r>
            <w:r>
              <w:rPr>
                <w:b/>
                <w:color w:val="24587A"/>
              </w:rPr>
              <w:t xml:space="preserve"> / Speaking Practice</w:t>
            </w:r>
          </w:p>
          <w:p w14:paraId="2811B06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6AB20A0" w14:textId="77777777" w:rsidR="003D0B56" w:rsidRDefault="00000000">
      <w:pPr>
        <w:pStyle w:val="Heading2"/>
        <w:keepNext w:val="0"/>
        <w:pageBreakBefore/>
        <w:spacing w:before="120" w:after="120"/>
      </w:pPr>
      <w:bookmarkStart w:id="149" w:name="_Toc242448248"/>
      <w:r>
        <w:lastRenderedPageBreak/>
        <w:t>第</w:t>
      </w:r>
      <w:r>
        <w:t>14</w:t>
      </w:r>
      <w:r>
        <w:t>章</w:t>
      </w:r>
      <w:r>
        <w:t xml:space="preserve"> </w:t>
      </w:r>
      <w:r>
        <w:t>知识与技能</w:t>
      </w:r>
      <w:r>
        <w:rPr>
          <w:rFonts w:ascii="Aptos" w:hAnsi="Aptos"/>
          <w:color w:val="5C5C5C"/>
        </w:rPr>
        <w:t xml:space="preserve"> / Knowledge and Skills</w:t>
      </w:r>
      <w:bookmarkEnd w:id="149"/>
    </w:p>
    <w:p w14:paraId="4E0F7FA7" w14:textId="77777777" w:rsidR="003D0B56" w:rsidRDefault="00000000">
      <w:pPr>
        <w:pStyle w:val="Heading3"/>
        <w:pageBreakBefore/>
        <w:spacing w:before="80"/>
      </w:pPr>
      <w:bookmarkStart w:id="150" w:name="_Toc242448249"/>
      <w:r>
        <w:lastRenderedPageBreak/>
        <w:t>知识和技能的日常体验</w:t>
      </w:r>
      <w:r>
        <w:rPr>
          <w:rFonts w:ascii="Aptos" w:hAnsi="Aptos"/>
          <w:color w:val="5C5C5C"/>
        </w:rPr>
        <w:t xml:space="preserve"> / Everyday Experiences with Knowledge and Skills</w:t>
      </w:r>
      <w:bookmarkEnd w:id="150"/>
    </w:p>
    <w:p w14:paraId="43A1083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3C57BC1" w14:textId="77777777" w:rsidR="003D0B56" w:rsidRDefault="00000000">
      <w:r>
        <w:rPr>
          <w:b/>
          <w:color w:val="115E59"/>
        </w:rPr>
        <w:t>示例回答</w:t>
      </w:r>
      <w:r>
        <w:rPr>
          <w:b/>
          <w:color w:val="115E59"/>
        </w:rPr>
        <w:t xml:space="preserve">  </w:t>
      </w:r>
    </w:p>
    <w:p w14:paraId="1A29570F" w14:textId="77777777" w:rsidR="00762A11" w:rsidRDefault="00000000">
      <w:pPr>
        <w:spacing w:after="200"/>
      </w:pPr>
      <w:r>
        <w:t>In my daily life, I use a lot of different knowledge and skills.</w:t>
      </w:r>
    </w:p>
    <w:p w14:paraId="3EFD99EA" w14:textId="77777777" w:rsidR="00762A11" w:rsidRDefault="00000000">
      <w:pPr>
        <w:spacing w:after="200"/>
      </w:pPr>
      <w:r>
        <w:t>At work, I use my technical skills all the time, like programming, designing systems, and solving problems.</w:t>
      </w:r>
    </w:p>
    <w:p w14:paraId="22067A14" w14:textId="77777777" w:rsidR="00762A11" w:rsidRDefault="00000000">
      <w:pPr>
        <w:spacing w:after="200"/>
      </w:pPr>
      <w:r>
        <w:t>But I also use soft skills, like communication and time management. As a working mom, managing my time well is probably the most important skill I have.</w:t>
      </w:r>
    </w:p>
    <w:p w14:paraId="6D862376" w14:textId="77777777" w:rsidR="00762A11" w:rsidRDefault="00000000">
      <w:pPr>
        <w:spacing w:after="200"/>
      </w:pPr>
      <w:r>
        <w:t>At home, I've had to learn a lot of new things, like how to take care of a baby. I'd say I'm constantly learning, whether I want to or not.</w:t>
      </w:r>
    </w:p>
    <w:p w14:paraId="4E0B49A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AFF8D1A" w14:textId="77777777">
        <w:trPr>
          <w:jc w:val="center"/>
        </w:trPr>
        <w:tc>
          <w:tcPr>
            <w:tcW w:w="9858" w:type="dxa"/>
            <w:shd w:val="clear" w:color="auto" w:fill="F5F9FA"/>
            <w:tcMar>
              <w:top w:w="140" w:type="dxa"/>
              <w:left w:w="160" w:type="dxa"/>
              <w:bottom w:w="140" w:type="dxa"/>
              <w:right w:w="160" w:type="dxa"/>
            </w:tcMar>
            <w:vAlign w:val="center"/>
          </w:tcPr>
          <w:p w14:paraId="2216233A" w14:textId="77777777" w:rsidR="003D0B56" w:rsidRDefault="00000000">
            <w:pPr>
              <w:spacing w:after="100"/>
            </w:pPr>
            <w:r>
              <w:rPr>
                <w:b/>
                <w:color w:val="24587A"/>
              </w:rPr>
              <w:t>我的个人内容</w:t>
            </w:r>
            <w:r>
              <w:rPr>
                <w:b/>
                <w:color w:val="24587A"/>
              </w:rPr>
              <w:t xml:space="preserve"> / My Own Content</w:t>
            </w:r>
          </w:p>
          <w:p w14:paraId="4652367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5802577" w14:textId="77777777">
        <w:trPr>
          <w:jc w:val="center"/>
        </w:trPr>
        <w:tc>
          <w:tcPr>
            <w:tcW w:w="9858" w:type="dxa"/>
            <w:shd w:val="clear" w:color="auto" w:fill="F7F5FA"/>
            <w:tcMar>
              <w:top w:w="140" w:type="dxa"/>
              <w:left w:w="160" w:type="dxa"/>
              <w:bottom w:w="140" w:type="dxa"/>
              <w:right w:w="160" w:type="dxa"/>
            </w:tcMar>
            <w:vAlign w:val="center"/>
          </w:tcPr>
          <w:p w14:paraId="18D5088C" w14:textId="77777777" w:rsidR="003D0B56" w:rsidRDefault="00000000">
            <w:pPr>
              <w:spacing w:after="100"/>
            </w:pPr>
            <w:r>
              <w:rPr>
                <w:b/>
                <w:color w:val="24587A"/>
              </w:rPr>
              <w:t>本节重点表达</w:t>
            </w:r>
            <w:r>
              <w:rPr>
                <w:b/>
                <w:color w:val="24587A"/>
              </w:rPr>
              <w:t xml:space="preserve"> / Key Expressions</w:t>
            </w:r>
          </w:p>
          <w:p w14:paraId="3FB59E2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A282348" w14:textId="77777777">
        <w:trPr>
          <w:jc w:val="center"/>
        </w:trPr>
        <w:tc>
          <w:tcPr>
            <w:tcW w:w="9858" w:type="dxa"/>
            <w:shd w:val="clear" w:color="auto" w:fill="FFF8E8"/>
            <w:tcMar>
              <w:top w:w="140" w:type="dxa"/>
              <w:left w:w="160" w:type="dxa"/>
              <w:bottom w:w="140" w:type="dxa"/>
              <w:right w:w="160" w:type="dxa"/>
            </w:tcMar>
            <w:vAlign w:val="center"/>
          </w:tcPr>
          <w:p w14:paraId="102A1908" w14:textId="77777777" w:rsidR="003D0B56" w:rsidRDefault="00000000">
            <w:pPr>
              <w:spacing w:after="100"/>
            </w:pPr>
            <w:r>
              <w:rPr>
                <w:b/>
                <w:color w:val="24587A"/>
              </w:rPr>
              <w:t>口语练习记录</w:t>
            </w:r>
            <w:r>
              <w:rPr>
                <w:b/>
                <w:color w:val="24587A"/>
              </w:rPr>
              <w:t xml:space="preserve"> / Speaking Practice</w:t>
            </w:r>
          </w:p>
          <w:p w14:paraId="3A0EF05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0DE78E5" w14:textId="77777777" w:rsidR="003D0B56" w:rsidRDefault="00000000">
      <w:pPr>
        <w:pStyle w:val="Heading3"/>
        <w:pageBreakBefore/>
        <w:spacing w:before="80"/>
      </w:pPr>
      <w:bookmarkStart w:id="151" w:name="_Toc242448250"/>
      <w:r>
        <w:lastRenderedPageBreak/>
        <w:t>最喜欢的知识和技能</w:t>
      </w:r>
      <w:r>
        <w:rPr>
          <w:rFonts w:ascii="Aptos" w:hAnsi="Aptos"/>
          <w:color w:val="5C5C5C"/>
        </w:rPr>
        <w:t xml:space="preserve"> / My Favorite Knowledge and Skills</w:t>
      </w:r>
      <w:bookmarkEnd w:id="151"/>
    </w:p>
    <w:p w14:paraId="11D0A6B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C984C77" w14:textId="77777777" w:rsidR="003D0B56" w:rsidRDefault="00000000">
      <w:r>
        <w:rPr>
          <w:b/>
          <w:color w:val="115E59"/>
        </w:rPr>
        <w:t>示例回答</w:t>
      </w:r>
      <w:r>
        <w:rPr>
          <w:b/>
          <w:color w:val="115E59"/>
        </w:rPr>
        <w:t xml:space="preserve">  </w:t>
      </w:r>
    </w:p>
    <w:p w14:paraId="49BA3B7C" w14:textId="77777777" w:rsidR="00762A11" w:rsidRDefault="00000000">
      <w:pPr>
        <w:spacing w:after="200"/>
      </w:pPr>
      <w:r>
        <w:t>My favorite skill is probably problem-solving.</w:t>
      </w:r>
    </w:p>
    <w:p w14:paraId="0888DE1D" w14:textId="77777777" w:rsidR="00762A11" w:rsidRDefault="00000000">
      <w:pPr>
        <w:spacing w:after="200"/>
      </w:pPr>
      <w:r>
        <w:t>As a back-end engineer, a big part of my job is figuring out why something isn't working and how to fix it. It's kind of like being a detective.</w:t>
      </w:r>
    </w:p>
    <w:p w14:paraId="05BDBEC1" w14:textId="77777777" w:rsidR="00762A11" w:rsidRDefault="00000000">
      <w:pPr>
        <w:spacing w:after="200"/>
      </w:pPr>
      <w:r>
        <w:t>I really enjoy that moment when I finally find the root cause of a tricky bug. It feels super satisfying.</w:t>
      </w:r>
    </w:p>
    <w:p w14:paraId="5B4B98C6" w14:textId="77777777" w:rsidR="00762A11" w:rsidRDefault="00000000">
      <w:pPr>
        <w:spacing w:after="200"/>
      </w:pPr>
      <w:r>
        <w:t>I also like planning and organizing. Whether it's a project at work or a dinner party at home, I love making a plan and seeing everything come together.</w:t>
      </w:r>
    </w:p>
    <w:p w14:paraId="7E30D9A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AC239E" w14:textId="77777777">
        <w:trPr>
          <w:jc w:val="center"/>
        </w:trPr>
        <w:tc>
          <w:tcPr>
            <w:tcW w:w="9858" w:type="dxa"/>
            <w:shd w:val="clear" w:color="auto" w:fill="F5F9FA"/>
            <w:tcMar>
              <w:top w:w="140" w:type="dxa"/>
              <w:left w:w="160" w:type="dxa"/>
              <w:bottom w:w="140" w:type="dxa"/>
              <w:right w:w="160" w:type="dxa"/>
            </w:tcMar>
            <w:vAlign w:val="center"/>
          </w:tcPr>
          <w:p w14:paraId="331A5021" w14:textId="77777777" w:rsidR="003D0B56" w:rsidRDefault="00000000">
            <w:pPr>
              <w:spacing w:after="100"/>
            </w:pPr>
            <w:r>
              <w:rPr>
                <w:b/>
                <w:color w:val="24587A"/>
              </w:rPr>
              <w:t>我的个人内容</w:t>
            </w:r>
            <w:r>
              <w:rPr>
                <w:b/>
                <w:color w:val="24587A"/>
              </w:rPr>
              <w:t xml:space="preserve"> / My Own Content</w:t>
            </w:r>
          </w:p>
          <w:p w14:paraId="1380DD0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8788AF" w14:textId="77777777">
        <w:trPr>
          <w:jc w:val="center"/>
        </w:trPr>
        <w:tc>
          <w:tcPr>
            <w:tcW w:w="9858" w:type="dxa"/>
            <w:shd w:val="clear" w:color="auto" w:fill="F7F5FA"/>
            <w:tcMar>
              <w:top w:w="140" w:type="dxa"/>
              <w:left w:w="160" w:type="dxa"/>
              <w:bottom w:w="140" w:type="dxa"/>
              <w:right w:w="160" w:type="dxa"/>
            </w:tcMar>
            <w:vAlign w:val="center"/>
          </w:tcPr>
          <w:p w14:paraId="53DF4894" w14:textId="77777777" w:rsidR="003D0B56" w:rsidRDefault="00000000">
            <w:pPr>
              <w:spacing w:after="100"/>
            </w:pPr>
            <w:r>
              <w:rPr>
                <w:b/>
                <w:color w:val="24587A"/>
              </w:rPr>
              <w:t>本节重点表达</w:t>
            </w:r>
            <w:r>
              <w:rPr>
                <w:b/>
                <w:color w:val="24587A"/>
              </w:rPr>
              <w:t xml:space="preserve"> / Key Expressions</w:t>
            </w:r>
          </w:p>
          <w:p w14:paraId="37F029F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6537091" w14:textId="77777777">
        <w:trPr>
          <w:jc w:val="center"/>
        </w:trPr>
        <w:tc>
          <w:tcPr>
            <w:tcW w:w="9858" w:type="dxa"/>
            <w:shd w:val="clear" w:color="auto" w:fill="FFF8E8"/>
            <w:tcMar>
              <w:top w:w="140" w:type="dxa"/>
              <w:left w:w="160" w:type="dxa"/>
              <w:bottom w:w="140" w:type="dxa"/>
              <w:right w:w="160" w:type="dxa"/>
            </w:tcMar>
            <w:vAlign w:val="center"/>
          </w:tcPr>
          <w:p w14:paraId="519356C6" w14:textId="77777777" w:rsidR="003D0B56" w:rsidRDefault="00000000">
            <w:pPr>
              <w:spacing w:after="100"/>
            </w:pPr>
            <w:r>
              <w:rPr>
                <w:b/>
                <w:color w:val="24587A"/>
              </w:rPr>
              <w:t>口语练习记录</w:t>
            </w:r>
            <w:r>
              <w:rPr>
                <w:b/>
                <w:color w:val="24587A"/>
              </w:rPr>
              <w:t xml:space="preserve"> / Speaking Practice</w:t>
            </w:r>
          </w:p>
          <w:p w14:paraId="1C74C26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A124185" w14:textId="77777777" w:rsidR="003D0B56" w:rsidRDefault="00000000">
      <w:pPr>
        <w:pStyle w:val="Heading3"/>
        <w:pageBreakBefore/>
        <w:spacing w:before="80"/>
      </w:pPr>
      <w:bookmarkStart w:id="152" w:name="_Toc242448251"/>
      <w:r>
        <w:lastRenderedPageBreak/>
        <w:t>一次难忘的知识和技能经历</w:t>
      </w:r>
      <w:r>
        <w:rPr>
          <w:rFonts w:ascii="Aptos" w:hAnsi="Aptos"/>
          <w:color w:val="5C5C5C"/>
        </w:rPr>
        <w:t xml:space="preserve"> / A Memorable Experience with Knowledge and Skills</w:t>
      </w:r>
      <w:bookmarkEnd w:id="152"/>
    </w:p>
    <w:p w14:paraId="796852C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23D40E4" w14:textId="77777777" w:rsidR="003D0B56" w:rsidRDefault="00000000">
      <w:r>
        <w:rPr>
          <w:b/>
          <w:color w:val="115E59"/>
        </w:rPr>
        <w:t>示例回答</w:t>
      </w:r>
      <w:r>
        <w:rPr>
          <w:b/>
          <w:color w:val="115E59"/>
        </w:rPr>
        <w:t xml:space="preserve">  </w:t>
      </w:r>
    </w:p>
    <w:p w14:paraId="72EF2A24" w14:textId="77777777" w:rsidR="00762A11" w:rsidRDefault="00000000">
      <w:pPr>
        <w:spacing w:after="200"/>
      </w:pPr>
      <w:r>
        <w:t>One memorable experience was when I used my skills to fix a major system issue at work.</w:t>
      </w:r>
    </w:p>
    <w:p w14:paraId="5C309393" w14:textId="77777777" w:rsidR="00762A11" w:rsidRDefault="00000000">
      <w:pPr>
        <w:spacing w:after="200"/>
      </w:pPr>
      <w:r>
        <w:t>Our system suddenly started slowing down, and nobody could figure out why. I spent hours digging through logs and monitoring data.</w:t>
      </w:r>
    </w:p>
    <w:p w14:paraId="4E9A48D7" w14:textId="77777777" w:rsidR="00762A11" w:rsidRDefault="00000000">
      <w:pPr>
        <w:spacing w:after="200"/>
      </w:pPr>
      <w:r>
        <w:t>Eventually, I found that a database query was causing the problem. After I optimized it, the system went back to normal.</w:t>
      </w:r>
    </w:p>
    <w:p w14:paraId="0FE9432A" w14:textId="77777777" w:rsidR="00762A11" w:rsidRDefault="00000000">
      <w:pPr>
        <w:spacing w:after="200"/>
      </w:pPr>
      <w:r>
        <w:t>My manager praised me in front of the team, and I felt really proud. It showed me that all the knowledge I'd built up over the years really paid off.</w:t>
      </w:r>
    </w:p>
    <w:p w14:paraId="02C25AA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A948CA9" w14:textId="77777777">
        <w:trPr>
          <w:jc w:val="center"/>
        </w:trPr>
        <w:tc>
          <w:tcPr>
            <w:tcW w:w="9858" w:type="dxa"/>
            <w:shd w:val="clear" w:color="auto" w:fill="F5F9FA"/>
            <w:tcMar>
              <w:top w:w="140" w:type="dxa"/>
              <w:left w:w="160" w:type="dxa"/>
              <w:bottom w:w="140" w:type="dxa"/>
              <w:right w:w="160" w:type="dxa"/>
            </w:tcMar>
            <w:vAlign w:val="center"/>
          </w:tcPr>
          <w:p w14:paraId="751D966E" w14:textId="77777777" w:rsidR="003D0B56" w:rsidRDefault="00000000">
            <w:pPr>
              <w:spacing w:after="100"/>
            </w:pPr>
            <w:r>
              <w:rPr>
                <w:b/>
                <w:color w:val="24587A"/>
              </w:rPr>
              <w:t>我的个人内容</w:t>
            </w:r>
            <w:r>
              <w:rPr>
                <w:b/>
                <w:color w:val="24587A"/>
              </w:rPr>
              <w:t xml:space="preserve"> / My Own Content</w:t>
            </w:r>
          </w:p>
          <w:p w14:paraId="0B20F64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0FFE01F" w14:textId="77777777">
        <w:trPr>
          <w:jc w:val="center"/>
        </w:trPr>
        <w:tc>
          <w:tcPr>
            <w:tcW w:w="9858" w:type="dxa"/>
            <w:shd w:val="clear" w:color="auto" w:fill="F7F5FA"/>
            <w:tcMar>
              <w:top w:w="140" w:type="dxa"/>
              <w:left w:w="160" w:type="dxa"/>
              <w:bottom w:w="140" w:type="dxa"/>
              <w:right w:w="160" w:type="dxa"/>
            </w:tcMar>
            <w:vAlign w:val="center"/>
          </w:tcPr>
          <w:p w14:paraId="7FE4EFD4" w14:textId="77777777" w:rsidR="003D0B56" w:rsidRDefault="00000000">
            <w:pPr>
              <w:spacing w:after="100"/>
            </w:pPr>
            <w:r>
              <w:rPr>
                <w:b/>
                <w:color w:val="24587A"/>
              </w:rPr>
              <w:t>本节重点表达</w:t>
            </w:r>
            <w:r>
              <w:rPr>
                <w:b/>
                <w:color w:val="24587A"/>
              </w:rPr>
              <w:t xml:space="preserve"> / Key Expressions</w:t>
            </w:r>
          </w:p>
          <w:p w14:paraId="0CD1A05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DD74879" w14:textId="77777777">
        <w:trPr>
          <w:jc w:val="center"/>
        </w:trPr>
        <w:tc>
          <w:tcPr>
            <w:tcW w:w="9858" w:type="dxa"/>
            <w:shd w:val="clear" w:color="auto" w:fill="FFF8E8"/>
            <w:tcMar>
              <w:top w:w="140" w:type="dxa"/>
              <w:left w:w="160" w:type="dxa"/>
              <w:bottom w:w="140" w:type="dxa"/>
              <w:right w:w="160" w:type="dxa"/>
            </w:tcMar>
            <w:vAlign w:val="center"/>
          </w:tcPr>
          <w:p w14:paraId="5345F4E7" w14:textId="77777777" w:rsidR="003D0B56" w:rsidRDefault="00000000">
            <w:pPr>
              <w:spacing w:after="100"/>
            </w:pPr>
            <w:r>
              <w:rPr>
                <w:b/>
                <w:color w:val="24587A"/>
              </w:rPr>
              <w:t>口语练习记录</w:t>
            </w:r>
            <w:r>
              <w:rPr>
                <w:b/>
                <w:color w:val="24587A"/>
              </w:rPr>
              <w:t xml:space="preserve"> / Speaking Practice</w:t>
            </w:r>
          </w:p>
          <w:p w14:paraId="3DD1347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704121C" w14:textId="77777777" w:rsidR="003D0B56" w:rsidRDefault="00000000">
      <w:pPr>
        <w:pStyle w:val="Heading3"/>
        <w:pageBreakBefore/>
        <w:spacing w:before="80"/>
      </w:pPr>
      <w:bookmarkStart w:id="153" w:name="_Toc242448252"/>
      <w:r>
        <w:lastRenderedPageBreak/>
        <w:t>知识和技能带来的好处</w:t>
      </w:r>
      <w:r>
        <w:rPr>
          <w:rFonts w:ascii="Aptos" w:hAnsi="Aptos"/>
          <w:color w:val="5C5C5C"/>
        </w:rPr>
        <w:t xml:space="preserve"> / The Benefits of Knowledge and Skills</w:t>
      </w:r>
      <w:bookmarkEnd w:id="153"/>
    </w:p>
    <w:p w14:paraId="2237B94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ECCA5D9" w14:textId="77777777" w:rsidR="003D0B56" w:rsidRDefault="00000000">
      <w:r>
        <w:rPr>
          <w:b/>
          <w:color w:val="115E59"/>
        </w:rPr>
        <w:t>示例回答</w:t>
      </w:r>
      <w:r>
        <w:rPr>
          <w:b/>
          <w:color w:val="115E59"/>
        </w:rPr>
        <w:t xml:space="preserve">  </w:t>
      </w:r>
    </w:p>
    <w:p w14:paraId="1C035EBC" w14:textId="77777777" w:rsidR="00762A11" w:rsidRDefault="00000000">
      <w:pPr>
        <w:spacing w:after="200"/>
      </w:pPr>
      <w:r>
        <w:t>Having knowledge and skills brings a lot of benefits.</w:t>
      </w:r>
    </w:p>
    <w:p w14:paraId="48561129" w14:textId="77777777" w:rsidR="00762A11" w:rsidRDefault="00000000">
      <w:pPr>
        <w:spacing w:after="200"/>
      </w:pPr>
      <w:r>
        <w:t>First, it helps you get a better job and earn more money. In today's job market, skills are really important.</w:t>
      </w:r>
    </w:p>
    <w:p w14:paraId="28DD3AF2" w14:textId="77777777" w:rsidR="00762A11" w:rsidRDefault="00000000">
      <w:pPr>
        <w:spacing w:after="200"/>
      </w:pPr>
      <w:r>
        <w:t>Second, it gives you confidence. When you know what you're doing, you feel more in control.</w:t>
      </w:r>
    </w:p>
    <w:p w14:paraId="4A2B22B7" w14:textId="77777777" w:rsidR="00762A11" w:rsidRDefault="00000000">
      <w:pPr>
        <w:spacing w:after="200"/>
      </w:pPr>
      <w:r>
        <w:t>Third, it helps you solve problems in your daily life. Even basic skills like cooking or managing money can make a big difference.</w:t>
      </w:r>
    </w:p>
    <w:p w14:paraId="73DFA749" w14:textId="77777777" w:rsidR="00762A11" w:rsidRDefault="00000000">
      <w:pPr>
        <w:spacing w:after="200"/>
      </w:pPr>
      <w:r>
        <w:t>And finally, learning new things keeps life interesting and helps you grow as a person.</w:t>
      </w:r>
    </w:p>
    <w:p w14:paraId="66218F6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D5BD6D9" w14:textId="77777777">
        <w:trPr>
          <w:jc w:val="center"/>
        </w:trPr>
        <w:tc>
          <w:tcPr>
            <w:tcW w:w="9858" w:type="dxa"/>
            <w:shd w:val="clear" w:color="auto" w:fill="F5F9FA"/>
            <w:tcMar>
              <w:top w:w="140" w:type="dxa"/>
              <w:left w:w="160" w:type="dxa"/>
              <w:bottom w:w="140" w:type="dxa"/>
              <w:right w:w="160" w:type="dxa"/>
            </w:tcMar>
            <w:vAlign w:val="center"/>
          </w:tcPr>
          <w:p w14:paraId="30886F2A" w14:textId="77777777" w:rsidR="003D0B56" w:rsidRDefault="00000000">
            <w:pPr>
              <w:spacing w:after="100"/>
            </w:pPr>
            <w:r>
              <w:rPr>
                <w:b/>
                <w:color w:val="24587A"/>
              </w:rPr>
              <w:t>我的个人内容</w:t>
            </w:r>
            <w:r>
              <w:rPr>
                <w:b/>
                <w:color w:val="24587A"/>
              </w:rPr>
              <w:t xml:space="preserve"> / My Own Content</w:t>
            </w:r>
          </w:p>
          <w:p w14:paraId="7D1D6FE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42300BA" w14:textId="77777777">
        <w:trPr>
          <w:jc w:val="center"/>
        </w:trPr>
        <w:tc>
          <w:tcPr>
            <w:tcW w:w="9858" w:type="dxa"/>
            <w:shd w:val="clear" w:color="auto" w:fill="F7F5FA"/>
            <w:tcMar>
              <w:top w:w="140" w:type="dxa"/>
              <w:left w:w="160" w:type="dxa"/>
              <w:bottom w:w="140" w:type="dxa"/>
              <w:right w:w="160" w:type="dxa"/>
            </w:tcMar>
            <w:vAlign w:val="center"/>
          </w:tcPr>
          <w:p w14:paraId="774E377E" w14:textId="77777777" w:rsidR="003D0B56" w:rsidRDefault="00000000">
            <w:pPr>
              <w:spacing w:after="100"/>
            </w:pPr>
            <w:r>
              <w:rPr>
                <w:b/>
                <w:color w:val="24587A"/>
              </w:rPr>
              <w:t>本节重点表达</w:t>
            </w:r>
            <w:r>
              <w:rPr>
                <w:b/>
                <w:color w:val="24587A"/>
              </w:rPr>
              <w:t xml:space="preserve"> / Key Expressions</w:t>
            </w:r>
          </w:p>
          <w:p w14:paraId="0EB3D5F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F918865" w14:textId="77777777">
        <w:trPr>
          <w:jc w:val="center"/>
        </w:trPr>
        <w:tc>
          <w:tcPr>
            <w:tcW w:w="9858" w:type="dxa"/>
            <w:shd w:val="clear" w:color="auto" w:fill="FFF8E8"/>
            <w:tcMar>
              <w:top w:w="140" w:type="dxa"/>
              <w:left w:w="160" w:type="dxa"/>
              <w:bottom w:w="140" w:type="dxa"/>
              <w:right w:w="160" w:type="dxa"/>
            </w:tcMar>
            <w:vAlign w:val="center"/>
          </w:tcPr>
          <w:p w14:paraId="6DDF9D4F" w14:textId="77777777" w:rsidR="003D0B56" w:rsidRDefault="00000000">
            <w:pPr>
              <w:spacing w:after="100"/>
            </w:pPr>
            <w:r>
              <w:rPr>
                <w:b/>
                <w:color w:val="24587A"/>
              </w:rPr>
              <w:t>口语练习记录</w:t>
            </w:r>
            <w:r>
              <w:rPr>
                <w:b/>
                <w:color w:val="24587A"/>
              </w:rPr>
              <w:t xml:space="preserve"> / Speaking Practice</w:t>
            </w:r>
          </w:p>
          <w:p w14:paraId="36A2D35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D2A467C" w14:textId="77777777" w:rsidR="003D0B56" w:rsidRDefault="00000000">
      <w:pPr>
        <w:pStyle w:val="Heading3"/>
        <w:pageBreakBefore/>
        <w:spacing w:before="80"/>
      </w:pPr>
      <w:bookmarkStart w:id="154" w:name="_Toc242448253"/>
      <w:r>
        <w:lastRenderedPageBreak/>
        <w:t>知识和技能可能的问题</w:t>
      </w:r>
      <w:r>
        <w:rPr>
          <w:rFonts w:ascii="Aptos" w:hAnsi="Aptos"/>
          <w:color w:val="5C5C5C"/>
        </w:rPr>
        <w:t xml:space="preserve"> / Possible Problems with Knowledge and Skills</w:t>
      </w:r>
      <w:bookmarkEnd w:id="154"/>
    </w:p>
    <w:p w14:paraId="49DEDAF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5820581" w14:textId="77777777" w:rsidR="003D0B56" w:rsidRDefault="00000000">
      <w:r>
        <w:rPr>
          <w:b/>
          <w:color w:val="115E59"/>
        </w:rPr>
        <w:t>示例回答</w:t>
      </w:r>
      <w:r>
        <w:rPr>
          <w:b/>
          <w:color w:val="115E59"/>
        </w:rPr>
        <w:t xml:space="preserve">  </w:t>
      </w:r>
    </w:p>
    <w:p w14:paraId="6819D0F2" w14:textId="77777777" w:rsidR="00762A11" w:rsidRDefault="00000000">
      <w:pPr>
        <w:spacing w:after="200"/>
      </w:pPr>
      <w:r>
        <w:t>There can also be some problems with knowledge and skills.</w:t>
      </w:r>
    </w:p>
    <w:p w14:paraId="4171BEC3" w14:textId="77777777" w:rsidR="00762A11" w:rsidRDefault="00000000">
      <w:pPr>
        <w:spacing w:after="200"/>
      </w:pPr>
      <w:r>
        <w:t>One problem is that some skills become outdated really quickly, especially in tech. If you don't keep learning, your skills might not be useful anymore.</w:t>
      </w:r>
    </w:p>
    <w:p w14:paraId="43B0196E" w14:textId="77777777" w:rsidR="00762A11" w:rsidRDefault="00000000">
      <w:pPr>
        <w:spacing w:after="200"/>
      </w:pPr>
      <w:r>
        <w:t>Another issue is that people sometimes focus too much on certificates and degrees rather than real abilities.</w:t>
      </w:r>
    </w:p>
    <w:p w14:paraId="55CC5B97" w14:textId="77777777" w:rsidR="00762A11" w:rsidRDefault="00000000">
      <w:pPr>
        <w:spacing w:after="200"/>
      </w:pPr>
      <w:r>
        <w:t>There's also the problem of information overload. With so much information online, it can be hard to know what's actually useful or reliable.</w:t>
      </w:r>
    </w:p>
    <w:p w14:paraId="1BE28666" w14:textId="77777777" w:rsidR="00762A11" w:rsidRDefault="00000000">
      <w:pPr>
        <w:spacing w:after="200"/>
      </w:pPr>
      <w:r>
        <w:t>So I think it's important to keep learning, but also to be selective.</w:t>
      </w:r>
    </w:p>
    <w:p w14:paraId="5C4AC90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54852C9" w14:textId="77777777">
        <w:trPr>
          <w:jc w:val="center"/>
        </w:trPr>
        <w:tc>
          <w:tcPr>
            <w:tcW w:w="9858" w:type="dxa"/>
            <w:shd w:val="clear" w:color="auto" w:fill="F5F9FA"/>
            <w:tcMar>
              <w:top w:w="140" w:type="dxa"/>
              <w:left w:w="160" w:type="dxa"/>
              <w:bottom w:w="140" w:type="dxa"/>
              <w:right w:w="160" w:type="dxa"/>
            </w:tcMar>
            <w:vAlign w:val="center"/>
          </w:tcPr>
          <w:p w14:paraId="3C0EE071" w14:textId="77777777" w:rsidR="003D0B56" w:rsidRDefault="00000000">
            <w:pPr>
              <w:spacing w:after="100"/>
            </w:pPr>
            <w:r>
              <w:rPr>
                <w:b/>
                <w:color w:val="24587A"/>
              </w:rPr>
              <w:t>我的个人内容</w:t>
            </w:r>
            <w:r>
              <w:rPr>
                <w:b/>
                <w:color w:val="24587A"/>
              </w:rPr>
              <w:t xml:space="preserve"> / My Own Content</w:t>
            </w:r>
          </w:p>
          <w:p w14:paraId="21C5332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051AE65" w14:textId="77777777">
        <w:trPr>
          <w:jc w:val="center"/>
        </w:trPr>
        <w:tc>
          <w:tcPr>
            <w:tcW w:w="9858" w:type="dxa"/>
            <w:shd w:val="clear" w:color="auto" w:fill="F7F5FA"/>
            <w:tcMar>
              <w:top w:w="140" w:type="dxa"/>
              <w:left w:w="160" w:type="dxa"/>
              <w:bottom w:w="140" w:type="dxa"/>
              <w:right w:w="160" w:type="dxa"/>
            </w:tcMar>
            <w:vAlign w:val="center"/>
          </w:tcPr>
          <w:p w14:paraId="629CA6E9" w14:textId="77777777" w:rsidR="003D0B56" w:rsidRDefault="00000000">
            <w:pPr>
              <w:spacing w:after="100"/>
            </w:pPr>
            <w:r>
              <w:rPr>
                <w:b/>
                <w:color w:val="24587A"/>
              </w:rPr>
              <w:t>本节重点表达</w:t>
            </w:r>
            <w:r>
              <w:rPr>
                <w:b/>
                <w:color w:val="24587A"/>
              </w:rPr>
              <w:t xml:space="preserve"> / Key Expressions</w:t>
            </w:r>
          </w:p>
          <w:p w14:paraId="2EBC13D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81E7CF7" w14:textId="77777777">
        <w:trPr>
          <w:jc w:val="center"/>
        </w:trPr>
        <w:tc>
          <w:tcPr>
            <w:tcW w:w="9858" w:type="dxa"/>
            <w:shd w:val="clear" w:color="auto" w:fill="FFF8E8"/>
            <w:tcMar>
              <w:top w:w="140" w:type="dxa"/>
              <w:left w:w="160" w:type="dxa"/>
              <w:bottom w:w="140" w:type="dxa"/>
              <w:right w:w="160" w:type="dxa"/>
            </w:tcMar>
            <w:vAlign w:val="center"/>
          </w:tcPr>
          <w:p w14:paraId="589C0E44" w14:textId="77777777" w:rsidR="003D0B56" w:rsidRDefault="00000000">
            <w:pPr>
              <w:spacing w:after="100"/>
            </w:pPr>
            <w:r>
              <w:rPr>
                <w:b/>
                <w:color w:val="24587A"/>
              </w:rPr>
              <w:t>口语练习记录</w:t>
            </w:r>
            <w:r>
              <w:rPr>
                <w:b/>
                <w:color w:val="24587A"/>
              </w:rPr>
              <w:t xml:space="preserve"> / Speaking Practice</w:t>
            </w:r>
          </w:p>
          <w:p w14:paraId="75DC1BA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4ACBD5C" w14:textId="77777777" w:rsidR="003D0B56" w:rsidRDefault="00000000">
      <w:pPr>
        <w:pStyle w:val="Heading3"/>
        <w:pageBreakBefore/>
        <w:spacing w:before="80"/>
      </w:pPr>
      <w:bookmarkStart w:id="155" w:name="_Toc242448254"/>
      <w:r>
        <w:lastRenderedPageBreak/>
        <w:t>过去和现在的知识和技能</w:t>
      </w:r>
      <w:r>
        <w:rPr>
          <w:rFonts w:ascii="Aptos" w:hAnsi="Aptos"/>
          <w:color w:val="5C5C5C"/>
        </w:rPr>
        <w:t xml:space="preserve"> / Knowledge and Skills: Past and Present</w:t>
      </w:r>
      <w:bookmarkEnd w:id="155"/>
    </w:p>
    <w:p w14:paraId="51E9640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1AEAF05" w14:textId="77777777" w:rsidR="003D0B56" w:rsidRDefault="00000000">
      <w:r>
        <w:rPr>
          <w:b/>
          <w:color w:val="115E59"/>
        </w:rPr>
        <w:t>示例回答</w:t>
      </w:r>
      <w:r>
        <w:rPr>
          <w:b/>
          <w:color w:val="115E59"/>
        </w:rPr>
        <w:t xml:space="preserve">  </w:t>
      </w:r>
    </w:p>
    <w:p w14:paraId="257D03D2" w14:textId="77777777" w:rsidR="00762A11" w:rsidRDefault="00000000">
      <w:pPr>
        <w:spacing w:after="200"/>
      </w:pPr>
      <w:r>
        <w:t>The kinds of knowledge and skills people need have changed a lot.</w:t>
      </w:r>
    </w:p>
    <w:p w14:paraId="48086130" w14:textId="77777777" w:rsidR="00762A11" w:rsidRDefault="00000000">
      <w:pPr>
        <w:spacing w:after="200"/>
      </w:pPr>
      <w:r>
        <w:t>In the past, people often learned one skill and used it for their whole life. My parents' generation often stayed in the same job for decades.</w:t>
      </w:r>
    </w:p>
    <w:p w14:paraId="04854D60" w14:textId="77777777" w:rsidR="00762A11" w:rsidRDefault="00000000">
      <w:pPr>
        <w:spacing w:after="200"/>
      </w:pPr>
      <w:r>
        <w:t>Today, things change much faster. People need to keep learning new skills to keep up with technology.</w:t>
      </w:r>
    </w:p>
    <w:p w14:paraId="08F614AD" w14:textId="77777777" w:rsidR="00762A11" w:rsidRDefault="00000000">
      <w:pPr>
        <w:spacing w:after="200"/>
      </w:pPr>
      <w:r>
        <w:t>Also, in the past, people mostly learned from teachers and books. Now we can learn almost anything online, from coding to cooking.</w:t>
      </w:r>
    </w:p>
    <w:p w14:paraId="6383D82F" w14:textId="77777777" w:rsidR="00762A11" w:rsidRDefault="00000000">
      <w:pPr>
        <w:spacing w:after="200"/>
      </w:pPr>
      <w:r>
        <w:t>So I'd say learning has become more flexible, but also more necessary.</w:t>
      </w:r>
    </w:p>
    <w:p w14:paraId="54096AC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9F6D1AF" w14:textId="77777777">
        <w:trPr>
          <w:jc w:val="center"/>
        </w:trPr>
        <w:tc>
          <w:tcPr>
            <w:tcW w:w="9858" w:type="dxa"/>
            <w:shd w:val="clear" w:color="auto" w:fill="F5F9FA"/>
            <w:tcMar>
              <w:top w:w="140" w:type="dxa"/>
              <w:left w:w="160" w:type="dxa"/>
              <w:bottom w:w="140" w:type="dxa"/>
              <w:right w:w="160" w:type="dxa"/>
            </w:tcMar>
            <w:vAlign w:val="center"/>
          </w:tcPr>
          <w:p w14:paraId="085216C2" w14:textId="77777777" w:rsidR="003D0B56" w:rsidRDefault="00000000">
            <w:pPr>
              <w:spacing w:after="100"/>
            </w:pPr>
            <w:r>
              <w:rPr>
                <w:b/>
                <w:color w:val="24587A"/>
              </w:rPr>
              <w:t>我的个人内容</w:t>
            </w:r>
            <w:r>
              <w:rPr>
                <w:b/>
                <w:color w:val="24587A"/>
              </w:rPr>
              <w:t xml:space="preserve"> / My Own Content</w:t>
            </w:r>
          </w:p>
          <w:p w14:paraId="503FC85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CC17AC" w14:textId="77777777">
        <w:trPr>
          <w:jc w:val="center"/>
        </w:trPr>
        <w:tc>
          <w:tcPr>
            <w:tcW w:w="9858" w:type="dxa"/>
            <w:shd w:val="clear" w:color="auto" w:fill="F7F5FA"/>
            <w:tcMar>
              <w:top w:w="140" w:type="dxa"/>
              <w:left w:w="160" w:type="dxa"/>
              <w:bottom w:w="140" w:type="dxa"/>
              <w:right w:w="160" w:type="dxa"/>
            </w:tcMar>
            <w:vAlign w:val="center"/>
          </w:tcPr>
          <w:p w14:paraId="4CD6F300" w14:textId="77777777" w:rsidR="003D0B56" w:rsidRDefault="00000000">
            <w:pPr>
              <w:spacing w:after="100"/>
            </w:pPr>
            <w:r>
              <w:rPr>
                <w:b/>
                <w:color w:val="24587A"/>
              </w:rPr>
              <w:t>本节重点表达</w:t>
            </w:r>
            <w:r>
              <w:rPr>
                <w:b/>
                <w:color w:val="24587A"/>
              </w:rPr>
              <w:t xml:space="preserve"> / Key Expressions</w:t>
            </w:r>
          </w:p>
          <w:p w14:paraId="6D352B5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3CD3AAA" w14:textId="77777777">
        <w:trPr>
          <w:jc w:val="center"/>
        </w:trPr>
        <w:tc>
          <w:tcPr>
            <w:tcW w:w="9858" w:type="dxa"/>
            <w:shd w:val="clear" w:color="auto" w:fill="FFF8E8"/>
            <w:tcMar>
              <w:top w:w="140" w:type="dxa"/>
              <w:left w:w="160" w:type="dxa"/>
              <w:bottom w:w="140" w:type="dxa"/>
              <w:right w:w="160" w:type="dxa"/>
            </w:tcMar>
            <w:vAlign w:val="center"/>
          </w:tcPr>
          <w:p w14:paraId="4FB4F986" w14:textId="77777777" w:rsidR="003D0B56" w:rsidRDefault="00000000">
            <w:pPr>
              <w:spacing w:after="100"/>
            </w:pPr>
            <w:r>
              <w:rPr>
                <w:b/>
                <w:color w:val="24587A"/>
              </w:rPr>
              <w:t>口语练习记录</w:t>
            </w:r>
            <w:r>
              <w:rPr>
                <w:b/>
                <w:color w:val="24587A"/>
              </w:rPr>
              <w:t xml:space="preserve"> / Speaking Practice</w:t>
            </w:r>
          </w:p>
          <w:p w14:paraId="6CD573E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350776F" w14:textId="77777777" w:rsidR="003D0B56" w:rsidRDefault="00000000">
      <w:pPr>
        <w:pStyle w:val="Heading3"/>
        <w:pageBreakBefore/>
        <w:spacing w:before="80"/>
      </w:pPr>
      <w:bookmarkStart w:id="156" w:name="_Toc242448255"/>
      <w:r>
        <w:lastRenderedPageBreak/>
        <w:t>年轻人与知识和技能</w:t>
      </w:r>
      <w:r>
        <w:rPr>
          <w:rFonts w:ascii="Aptos" w:hAnsi="Aptos"/>
          <w:color w:val="5C5C5C"/>
        </w:rPr>
        <w:t xml:space="preserve"> / Young People and Knowledge and Skills</w:t>
      </w:r>
      <w:bookmarkEnd w:id="156"/>
    </w:p>
    <w:p w14:paraId="4102917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A93B8FC" w14:textId="77777777" w:rsidR="003D0B56" w:rsidRDefault="00000000">
      <w:r>
        <w:rPr>
          <w:b/>
          <w:color w:val="115E59"/>
        </w:rPr>
        <w:t>示例回答</w:t>
      </w:r>
      <w:r>
        <w:rPr>
          <w:b/>
          <w:color w:val="115E59"/>
        </w:rPr>
        <w:t xml:space="preserve">  </w:t>
      </w:r>
    </w:p>
    <w:p w14:paraId="302C66DA" w14:textId="77777777" w:rsidR="00762A11" w:rsidRDefault="00000000">
      <w:pPr>
        <w:spacing w:after="200"/>
      </w:pPr>
      <w:r>
        <w:t>I think young people today are really good at picking up new skills, especially digital ones.</w:t>
      </w:r>
    </w:p>
    <w:p w14:paraId="327281BA" w14:textId="77777777" w:rsidR="00762A11" w:rsidRDefault="00000000">
      <w:pPr>
        <w:spacing w:after="200"/>
      </w:pPr>
      <w:r>
        <w:t>They grew up with the internet, so they're comfortable learning things online through videos and apps.</w:t>
      </w:r>
    </w:p>
    <w:p w14:paraId="6DE78FD0" w14:textId="77777777" w:rsidR="00762A11" w:rsidRDefault="00000000">
      <w:pPr>
        <w:spacing w:after="200"/>
      </w:pPr>
      <w:r>
        <w:t>However, some young people might rely too much on technology. For example, they might use AI to do their homework instead of actually learning.</w:t>
      </w:r>
    </w:p>
    <w:p w14:paraId="67851732" w14:textId="77777777" w:rsidR="00762A11" w:rsidRDefault="00000000">
      <w:pPr>
        <w:spacing w:after="200"/>
      </w:pPr>
      <w:r>
        <w:t>I also think many young people feel pressure to keep learning new skills because the job market is so competitive.</w:t>
      </w:r>
    </w:p>
    <w:p w14:paraId="77D7C415" w14:textId="77777777" w:rsidR="00762A11" w:rsidRDefault="00000000">
      <w:pPr>
        <w:spacing w:after="200"/>
      </w:pPr>
      <w:r>
        <w:t>But overall, I think young people have more opportunities to learn than ever before.</w:t>
      </w:r>
    </w:p>
    <w:p w14:paraId="2B8A618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CDF7D93" w14:textId="77777777">
        <w:trPr>
          <w:jc w:val="center"/>
        </w:trPr>
        <w:tc>
          <w:tcPr>
            <w:tcW w:w="9858" w:type="dxa"/>
            <w:shd w:val="clear" w:color="auto" w:fill="F5F9FA"/>
            <w:tcMar>
              <w:top w:w="140" w:type="dxa"/>
              <w:left w:w="160" w:type="dxa"/>
              <w:bottom w:w="140" w:type="dxa"/>
              <w:right w:w="160" w:type="dxa"/>
            </w:tcMar>
            <w:vAlign w:val="center"/>
          </w:tcPr>
          <w:p w14:paraId="76CD24E1" w14:textId="77777777" w:rsidR="003D0B56" w:rsidRDefault="00000000">
            <w:pPr>
              <w:spacing w:after="100"/>
            </w:pPr>
            <w:r>
              <w:rPr>
                <w:b/>
                <w:color w:val="24587A"/>
              </w:rPr>
              <w:t>我的个人内容</w:t>
            </w:r>
            <w:r>
              <w:rPr>
                <w:b/>
                <w:color w:val="24587A"/>
              </w:rPr>
              <w:t xml:space="preserve"> / My Own Content</w:t>
            </w:r>
          </w:p>
          <w:p w14:paraId="370CB09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9C013EA" w14:textId="77777777">
        <w:trPr>
          <w:jc w:val="center"/>
        </w:trPr>
        <w:tc>
          <w:tcPr>
            <w:tcW w:w="9858" w:type="dxa"/>
            <w:shd w:val="clear" w:color="auto" w:fill="F7F5FA"/>
            <w:tcMar>
              <w:top w:w="140" w:type="dxa"/>
              <w:left w:w="160" w:type="dxa"/>
              <w:bottom w:w="140" w:type="dxa"/>
              <w:right w:w="160" w:type="dxa"/>
            </w:tcMar>
            <w:vAlign w:val="center"/>
          </w:tcPr>
          <w:p w14:paraId="24E15FBF" w14:textId="77777777" w:rsidR="003D0B56" w:rsidRDefault="00000000">
            <w:pPr>
              <w:spacing w:after="100"/>
            </w:pPr>
            <w:r>
              <w:rPr>
                <w:b/>
                <w:color w:val="24587A"/>
              </w:rPr>
              <w:t>本节重点表达</w:t>
            </w:r>
            <w:r>
              <w:rPr>
                <w:b/>
                <w:color w:val="24587A"/>
              </w:rPr>
              <w:t xml:space="preserve"> / Key Expressions</w:t>
            </w:r>
          </w:p>
          <w:p w14:paraId="7522F93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D0ABD12" w14:textId="77777777">
        <w:trPr>
          <w:jc w:val="center"/>
        </w:trPr>
        <w:tc>
          <w:tcPr>
            <w:tcW w:w="9858" w:type="dxa"/>
            <w:shd w:val="clear" w:color="auto" w:fill="FFF8E8"/>
            <w:tcMar>
              <w:top w:w="140" w:type="dxa"/>
              <w:left w:w="160" w:type="dxa"/>
              <w:bottom w:w="140" w:type="dxa"/>
              <w:right w:w="160" w:type="dxa"/>
            </w:tcMar>
            <w:vAlign w:val="center"/>
          </w:tcPr>
          <w:p w14:paraId="38C8DCF0" w14:textId="77777777" w:rsidR="003D0B56" w:rsidRDefault="00000000">
            <w:pPr>
              <w:spacing w:after="100"/>
            </w:pPr>
            <w:r>
              <w:rPr>
                <w:b/>
                <w:color w:val="24587A"/>
              </w:rPr>
              <w:t>口语练习记录</w:t>
            </w:r>
            <w:r>
              <w:rPr>
                <w:b/>
                <w:color w:val="24587A"/>
              </w:rPr>
              <w:t xml:space="preserve"> / Speaking Practice</w:t>
            </w:r>
          </w:p>
          <w:p w14:paraId="0CD0B05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0043AD9" w14:textId="77777777" w:rsidR="003D0B56" w:rsidRDefault="00000000">
      <w:pPr>
        <w:pStyle w:val="Heading3"/>
        <w:pageBreakBefore/>
        <w:spacing w:before="80"/>
      </w:pPr>
      <w:bookmarkStart w:id="157" w:name="_Toc242448256"/>
      <w:r>
        <w:lastRenderedPageBreak/>
        <w:t>科技对知识和技能的影响</w:t>
      </w:r>
      <w:r>
        <w:rPr>
          <w:rFonts w:ascii="Aptos" w:hAnsi="Aptos"/>
          <w:color w:val="5C5C5C"/>
        </w:rPr>
        <w:t xml:space="preserve"> / The Impact of Technology on Knowledge and Skills</w:t>
      </w:r>
      <w:bookmarkEnd w:id="157"/>
    </w:p>
    <w:p w14:paraId="1D52727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EFE450D" w14:textId="77777777" w:rsidR="003D0B56" w:rsidRDefault="00000000">
      <w:r>
        <w:rPr>
          <w:b/>
          <w:color w:val="115E59"/>
        </w:rPr>
        <w:t>示例回答</w:t>
      </w:r>
      <w:r>
        <w:rPr>
          <w:b/>
          <w:color w:val="115E59"/>
        </w:rPr>
        <w:t xml:space="preserve">  </w:t>
      </w:r>
    </w:p>
    <w:p w14:paraId="7BABED4B" w14:textId="77777777" w:rsidR="00762A11" w:rsidRDefault="00000000">
      <w:pPr>
        <w:spacing w:after="200"/>
      </w:pPr>
      <w:r>
        <w:t>Technology has completely changed how we gain knowledge and skills.</w:t>
      </w:r>
    </w:p>
    <w:p w14:paraId="0DBB53E7" w14:textId="77777777" w:rsidR="00762A11" w:rsidRDefault="00000000">
      <w:pPr>
        <w:spacing w:after="200"/>
      </w:pPr>
      <w:r>
        <w:t>Now we can learn almost anything online, often for free. There are online courses, tutorials, and AI tools that can explain things step by step.</w:t>
      </w:r>
    </w:p>
    <w:p w14:paraId="668E8FEB" w14:textId="77777777" w:rsidR="00762A11" w:rsidRDefault="00000000">
      <w:pPr>
        <w:spacing w:after="200"/>
      </w:pPr>
      <w:r>
        <w:t>Technology has also changed which skills are important. Digital skills, like using software and analyzing data, are now essential in many jobs.</w:t>
      </w:r>
    </w:p>
    <w:p w14:paraId="063423C2" w14:textId="77777777" w:rsidR="00762A11" w:rsidRDefault="00000000">
      <w:pPr>
        <w:spacing w:after="200"/>
      </w:pPr>
      <w:r>
        <w:t>However, technology can also make us lazy. For example, we don't need to remember things anymore because we can just look them up.</w:t>
      </w:r>
    </w:p>
    <w:p w14:paraId="194C86D8" w14:textId="77777777" w:rsidR="00762A11" w:rsidRDefault="00000000">
      <w:pPr>
        <w:spacing w:after="200"/>
      </w:pPr>
      <w:r>
        <w:t>So I think we need to use technology to support learning, not replace it.</w:t>
      </w:r>
    </w:p>
    <w:p w14:paraId="27DDDD3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17B8A9B" w14:textId="77777777">
        <w:trPr>
          <w:jc w:val="center"/>
        </w:trPr>
        <w:tc>
          <w:tcPr>
            <w:tcW w:w="9858" w:type="dxa"/>
            <w:shd w:val="clear" w:color="auto" w:fill="F5F9FA"/>
            <w:tcMar>
              <w:top w:w="140" w:type="dxa"/>
              <w:left w:w="160" w:type="dxa"/>
              <w:bottom w:w="140" w:type="dxa"/>
              <w:right w:w="160" w:type="dxa"/>
            </w:tcMar>
            <w:vAlign w:val="center"/>
          </w:tcPr>
          <w:p w14:paraId="057D6606" w14:textId="77777777" w:rsidR="003D0B56" w:rsidRDefault="00000000">
            <w:pPr>
              <w:spacing w:after="100"/>
            </w:pPr>
            <w:r>
              <w:rPr>
                <w:b/>
                <w:color w:val="24587A"/>
              </w:rPr>
              <w:t>我的个人内容</w:t>
            </w:r>
            <w:r>
              <w:rPr>
                <w:b/>
                <w:color w:val="24587A"/>
              </w:rPr>
              <w:t xml:space="preserve"> / My Own Content</w:t>
            </w:r>
          </w:p>
          <w:p w14:paraId="36BFA72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9E0A303" w14:textId="77777777">
        <w:trPr>
          <w:jc w:val="center"/>
        </w:trPr>
        <w:tc>
          <w:tcPr>
            <w:tcW w:w="9858" w:type="dxa"/>
            <w:shd w:val="clear" w:color="auto" w:fill="F7F5FA"/>
            <w:tcMar>
              <w:top w:w="140" w:type="dxa"/>
              <w:left w:w="160" w:type="dxa"/>
              <w:bottom w:w="140" w:type="dxa"/>
              <w:right w:w="160" w:type="dxa"/>
            </w:tcMar>
            <w:vAlign w:val="center"/>
          </w:tcPr>
          <w:p w14:paraId="2B81528C" w14:textId="77777777" w:rsidR="003D0B56" w:rsidRDefault="00000000">
            <w:pPr>
              <w:spacing w:after="100"/>
            </w:pPr>
            <w:r>
              <w:rPr>
                <w:b/>
                <w:color w:val="24587A"/>
              </w:rPr>
              <w:t>本节重点表达</w:t>
            </w:r>
            <w:r>
              <w:rPr>
                <w:b/>
                <w:color w:val="24587A"/>
              </w:rPr>
              <w:t xml:space="preserve"> / Key Expressions</w:t>
            </w:r>
          </w:p>
          <w:p w14:paraId="1B48909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839BA77" w14:textId="77777777">
        <w:trPr>
          <w:jc w:val="center"/>
        </w:trPr>
        <w:tc>
          <w:tcPr>
            <w:tcW w:w="9858" w:type="dxa"/>
            <w:shd w:val="clear" w:color="auto" w:fill="FFF8E8"/>
            <w:tcMar>
              <w:top w:w="140" w:type="dxa"/>
              <w:left w:w="160" w:type="dxa"/>
              <w:bottom w:w="140" w:type="dxa"/>
              <w:right w:w="160" w:type="dxa"/>
            </w:tcMar>
            <w:vAlign w:val="center"/>
          </w:tcPr>
          <w:p w14:paraId="49DA8AF9" w14:textId="77777777" w:rsidR="003D0B56" w:rsidRDefault="00000000">
            <w:pPr>
              <w:spacing w:after="100"/>
            </w:pPr>
            <w:r>
              <w:rPr>
                <w:b/>
                <w:color w:val="24587A"/>
              </w:rPr>
              <w:t>口语练习记录</w:t>
            </w:r>
            <w:r>
              <w:rPr>
                <w:b/>
                <w:color w:val="24587A"/>
              </w:rPr>
              <w:t xml:space="preserve"> / Speaking Practice</w:t>
            </w:r>
          </w:p>
          <w:p w14:paraId="601246F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9B33250" w14:textId="77777777" w:rsidR="003D0B56" w:rsidRDefault="00000000">
      <w:pPr>
        <w:pStyle w:val="Heading3"/>
        <w:pageBreakBefore/>
        <w:spacing w:before="80"/>
      </w:pPr>
      <w:bookmarkStart w:id="158" w:name="_Toc242448257"/>
      <w:r>
        <w:lastRenderedPageBreak/>
        <w:t>社会如何改善知识和技能</w:t>
      </w:r>
      <w:r>
        <w:rPr>
          <w:rFonts w:ascii="Aptos" w:hAnsi="Aptos"/>
          <w:color w:val="5C5C5C"/>
        </w:rPr>
        <w:t xml:space="preserve"> / How Society Can Improve Knowledge and Skills</w:t>
      </w:r>
      <w:bookmarkEnd w:id="158"/>
    </w:p>
    <w:p w14:paraId="0A9DDAB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4DB718B" w14:textId="77777777" w:rsidR="003D0B56" w:rsidRDefault="00000000">
      <w:r>
        <w:rPr>
          <w:b/>
          <w:color w:val="115E59"/>
        </w:rPr>
        <w:t>示例回答</w:t>
      </w:r>
      <w:r>
        <w:rPr>
          <w:b/>
          <w:color w:val="115E59"/>
        </w:rPr>
        <w:t xml:space="preserve">  </w:t>
      </w:r>
    </w:p>
    <w:p w14:paraId="519FD902" w14:textId="77777777" w:rsidR="00762A11" w:rsidRDefault="00000000">
      <w:pPr>
        <w:spacing w:after="200"/>
      </w:pPr>
      <w:r>
        <w:t>I think society could help people improve their knowledge and skills in several ways.</w:t>
      </w:r>
    </w:p>
    <w:p w14:paraId="7C54F0B3" w14:textId="77777777" w:rsidR="00762A11" w:rsidRDefault="00000000">
      <w:pPr>
        <w:spacing w:after="200"/>
      </w:pPr>
      <w:r>
        <w:t>First, there should be more affordable training programs, especially for adults who want to change careers or learn new skills.</w:t>
      </w:r>
    </w:p>
    <w:p w14:paraId="61A2EE19" w14:textId="77777777" w:rsidR="00762A11" w:rsidRDefault="00000000">
      <w:pPr>
        <w:spacing w:after="200"/>
      </w:pPr>
      <w:r>
        <w:t>Second, companies should encourage employees to keep learning, for example by offering training or time for professional development.</w:t>
      </w:r>
    </w:p>
    <w:p w14:paraId="429524A7" w14:textId="77777777" w:rsidR="00762A11" w:rsidRDefault="00000000">
      <w:pPr>
        <w:spacing w:after="200"/>
      </w:pPr>
      <w:r>
        <w:t>Third, schools should focus more on practical skills and critical thinking, not just memorizing facts.</w:t>
      </w:r>
    </w:p>
    <w:p w14:paraId="6EABDFE6" w14:textId="77777777" w:rsidR="00762A11" w:rsidRDefault="00000000">
      <w:pPr>
        <w:spacing w:after="200"/>
      </w:pPr>
      <w:r>
        <w:t>And finally, I think we should value real skills more than just degrees and certificates.</w:t>
      </w:r>
    </w:p>
    <w:p w14:paraId="52B9747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AD64A3F" w14:textId="77777777">
        <w:trPr>
          <w:jc w:val="center"/>
        </w:trPr>
        <w:tc>
          <w:tcPr>
            <w:tcW w:w="9858" w:type="dxa"/>
            <w:shd w:val="clear" w:color="auto" w:fill="F5F9FA"/>
            <w:tcMar>
              <w:top w:w="140" w:type="dxa"/>
              <w:left w:w="160" w:type="dxa"/>
              <w:bottom w:w="140" w:type="dxa"/>
              <w:right w:w="160" w:type="dxa"/>
            </w:tcMar>
            <w:vAlign w:val="center"/>
          </w:tcPr>
          <w:p w14:paraId="2FB5C117" w14:textId="77777777" w:rsidR="003D0B56" w:rsidRDefault="00000000">
            <w:pPr>
              <w:spacing w:after="100"/>
            </w:pPr>
            <w:r>
              <w:rPr>
                <w:b/>
                <w:color w:val="24587A"/>
              </w:rPr>
              <w:t>我的个人内容</w:t>
            </w:r>
            <w:r>
              <w:rPr>
                <w:b/>
                <w:color w:val="24587A"/>
              </w:rPr>
              <w:t xml:space="preserve"> / My Own Content</w:t>
            </w:r>
          </w:p>
          <w:p w14:paraId="6ABD4A3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80EDB20" w14:textId="77777777">
        <w:trPr>
          <w:jc w:val="center"/>
        </w:trPr>
        <w:tc>
          <w:tcPr>
            <w:tcW w:w="9858" w:type="dxa"/>
            <w:shd w:val="clear" w:color="auto" w:fill="F7F5FA"/>
            <w:tcMar>
              <w:top w:w="140" w:type="dxa"/>
              <w:left w:w="160" w:type="dxa"/>
              <w:bottom w:w="140" w:type="dxa"/>
              <w:right w:w="160" w:type="dxa"/>
            </w:tcMar>
            <w:vAlign w:val="center"/>
          </w:tcPr>
          <w:p w14:paraId="09EB3A4B" w14:textId="77777777" w:rsidR="003D0B56" w:rsidRDefault="00000000">
            <w:pPr>
              <w:spacing w:after="100"/>
            </w:pPr>
            <w:r>
              <w:rPr>
                <w:b/>
                <w:color w:val="24587A"/>
              </w:rPr>
              <w:t>本节重点表达</w:t>
            </w:r>
            <w:r>
              <w:rPr>
                <w:b/>
                <w:color w:val="24587A"/>
              </w:rPr>
              <w:t xml:space="preserve"> / Key Expressions</w:t>
            </w:r>
          </w:p>
          <w:p w14:paraId="2027F5D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1A64345" w14:textId="77777777">
        <w:trPr>
          <w:jc w:val="center"/>
        </w:trPr>
        <w:tc>
          <w:tcPr>
            <w:tcW w:w="9858" w:type="dxa"/>
            <w:shd w:val="clear" w:color="auto" w:fill="FFF8E8"/>
            <w:tcMar>
              <w:top w:w="140" w:type="dxa"/>
              <w:left w:w="160" w:type="dxa"/>
              <w:bottom w:w="140" w:type="dxa"/>
              <w:right w:w="160" w:type="dxa"/>
            </w:tcMar>
            <w:vAlign w:val="center"/>
          </w:tcPr>
          <w:p w14:paraId="2CF91FEF" w14:textId="77777777" w:rsidR="003D0B56" w:rsidRDefault="00000000">
            <w:pPr>
              <w:spacing w:after="100"/>
            </w:pPr>
            <w:r>
              <w:rPr>
                <w:b/>
                <w:color w:val="24587A"/>
              </w:rPr>
              <w:t>口语练习记录</w:t>
            </w:r>
            <w:r>
              <w:rPr>
                <w:b/>
                <w:color w:val="24587A"/>
              </w:rPr>
              <w:t xml:space="preserve"> / Speaking Practice</w:t>
            </w:r>
          </w:p>
          <w:p w14:paraId="6C4AEE5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6F6271" w14:textId="77777777" w:rsidR="003D0B56" w:rsidRDefault="00000000">
      <w:pPr>
        <w:pStyle w:val="Heading3"/>
        <w:pageBreakBefore/>
        <w:spacing w:before="80"/>
      </w:pPr>
      <w:bookmarkStart w:id="159" w:name="_Toc242448258"/>
      <w:r>
        <w:lastRenderedPageBreak/>
        <w:t>知识和技能的未来变化</w:t>
      </w:r>
      <w:r>
        <w:rPr>
          <w:rFonts w:ascii="Aptos" w:hAnsi="Aptos"/>
          <w:color w:val="5C5C5C"/>
        </w:rPr>
        <w:t xml:space="preserve"> / The Future of Knowledge and Skills</w:t>
      </w:r>
      <w:bookmarkEnd w:id="159"/>
    </w:p>
    <w:p w14:paraId="7620619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4DB8B3" w14:textId="77777777" w:rsidR="003D0B56" w:rsidRDefault="00000000">
      <w:r>
        <w:rPr>
          <w:b/>
          <w:color w:val="115E59"/>
        </w:rPr>
        <w:t>示例回答</w:t>
      </w:r>
      <w:r>
        <w:rPr>
          <w:b/>
          <w:color w:val="115E59"/>
        </w:rPr>
        <w:t xml:space="preserve">  </w:t>
      </w:r>
    </w:p>
    <w:p w14:paraId="67B37DD2" w14:textId="77777777" w:rsidR="00762A11" w:rsidRDefault="00000000">
      <w:pPr>
        <w:spacing w:after="200"/>
      </w:pPr>
      <w:r>
        <w:t>In the future, I think knowledge and skills will change even faster.</w:t>
      </w:r>
    </w:p>
    <w:p w14:paraId="6BEED679" w14:textId="77777777" w:rsidR="00762A11" w:rsidRDefault="00000000">
      <w:pPr>
        <w:spacing w:after="200"/>
      </w:pPr>
      <w:r>
        <w:t>With AI and automation, some jobs will disappear, and new ones will be created. People will need to keep learning throughout their lives.</w:t>
      </w:r>
    </w:p>
    <w:p w14:paraId="44A6E375" w14:textId="77777777" w:rsidR="00762A11" w:rsidRDefault="00000000">
      <w:pPr>
        <w:spacing w:after="200"/>
      </w:pPr>
      <w:r>
        <w:t>I think skills like creativity, communication, and adaptability will become even more important, because they're hard for machines to replace.</w:t>
      </w:r>
    </w:p>
    <w:p w14:paraId="5170D0F3" w14:textId="77777777" w:rsidR="00762A11" w:rsidRDefault="00000000">
      <w:pPr>
        <w:spacing w:after="200"/>
      </w:pPr>
      <w:r>
        <w:t>Learning will probably become more personalized too, with AI helping each person learn at their own pace.</w:t>
      </w:r>
    </w:p>
    <w:p w14:paraId="700CE51F" w14:textId="77777777" w:rsidR="00762A11" w:rsidRDefault="00000000">
      <w:pPr>
        <w:spacing w:after="200"/>
      </w:pPr>
      <w:r>
        <w:t>I hope my daughter will grow up loving to learn, because that'll be the most important skill of all.</w:t>
      </w:r>
    </w:p>
    <w:p w14:paraId="39BED73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5CAEFD7" w14:textId="77777777">
        <w:trPr>
          <w:jc w:val="center"/>
        </w:trPr>
        <w:tc>
          <w:tcPr>
            <w:tcW w:w="9858" w:type="dxa"/>
            <w:shd w:val="clear" w:color="auto" w:fill="F5F9FA"/>
            <w:tcMar>
              <w:top w:w="140" w:type="dxa"/>
              <w:left w:w="160" w:type="dxa"/>
              <w:bottom w:w="140" w:type="dxa"/>
              <w:right w:w="160" w:type="dxa"/>
            </w:tcMar>
            <w:vAlign w:val="center"/>
          </w:tcPr>
          <w:p w14:paraId="695323AF" w14:textId="77777777" w:rsidR="003D0B56" w:rsidRDefault="00000000">
            <w:pPr>
              <w:spacing w:after="100"/>
            </w:pPr>
            <w:r>
              <w:rPr>
                <w:b/>
                <w:color w:val="24587A"/>
              </w:rPr>
              <w:t>我的个人内容</w:t>
            </w:r>
            <w:r>
              <w:rPr>
                <w:b/>
                <w:color w:val="24587A"/>
              </w:rPr>
              <w:t xml:space="preserve"> / My Own Content</w:t>
            </w:r>
          </w:p>
          <w:p w14:paraId="358CCE1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4C52E0F" w14:textId="77777777">
        <w:trPr>
          <w:jc w:val="center"/>
        </w:trPr>
        <w:tc>
          <w:tcPr>
            <w:tcW w:w="9858" w:type="dxa"/>
            <w:shd w:val="clear" w:color="auto" w:fill="F7F5FA"/>
            <w:tcMar>
              <w:top w:w="140" w:type="dxa"/>
              <w:left w:w="160" w:type="dxa"/>
              <w:bottom w:w="140" w:type="dxa"/>
              <w:right w:w="160" w:type="dxa"/>
            </w:tcMar>
            <w:vAlign w:val="center"/>
          </w:tcPr>
          <w:p w14:paraId="056000BF" w14:textId="77777777" w:rsidR="003D0B56" w:rsidRDefault="00000000">
            <w:pPr>
              <w:spacing w:after="100"/>
            </w:pPr>
            <w:r>
              <w:rPr>
                <w:b/>
                <w:color w:val="24587A"/>
              </w:rPr>
              <w:t>本节重点表达</w:t>
            </w:r>
            <w:r>
              <w:rPr>
                <w:b/>
                <w:color w:val="24587A"/>
              </w:rPr>
              <w:t xml:space="preserve"> / Key Expressions</w:t>
            </w:r>
          </w:p>
          <w:p w14:paraId="4F0959C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B354612" w14:textId="77777777">
        <w:trPr>
          <w:jc w:val="center"/>
        </w:trPr>
        <w:tc>
          <w:tcPr>
            <w:tcW w:w="9858" w:type="dxa"/>
            <w:shd w:val="clear" w:color="auto" w:fill="FFF8E8"/>
            <w:tcMar>
              <w:top w:w="140" w:type="dxa"/>
              <w:left w:w="160" w:type="dxa"/>
              <w:bottom w:w="140" w:type="dxa"/>
              <w:right w:w="160" w:type="dxa"/>
            </w:tcMar>
            <w:vAlign w:val="center"/>
          </w:tcPr>
          <w:p w14:paraId="0B84D357" w14:textId="77777777" w:rsidR="003D0B56" w:rsidRDefault="00000000">
            <w:pPr>
              <w:spacing w:after="100"/>
            </w:pPr>
            <w:r>
              <w:rPr>
                <w:b/>
                <w:color w:val="24587A"/>
              </w:rPr>
              <w:t>口语练习记录</w:t>
            </w:r>
            <w:r>
              <w:rPr>
                <w:b/>
                <w:color w:val="24587A"/>
              </w:rPr>
              <w:t xml:space="preserve"> / Speaking Practice</w:t>
            </w:r>
          </w:p>
          <w:p w14:paraId="01AC549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5CE02FF" w14:textId="77777777" w:rsidR="003D0B56" w:rsidRDefault="00000000">
      <w:pPr>
        <w:pStyle w:val="Heading2"/>
        <w:keepNext w:val="0"/>
        <w:pageBreakBefore/>
        <w:spacing w:before="120" w:after="120"/>
      </w:pPr>
      <w:bookmarkStart w:id="160" w:name="_Toc242448259"/>
      <w:r>
        <w:lastRenderedPageBreak/>
        <w:t>第</w:t>
      </w:r>
      <w:r>
        <w:t>15</w:t>
      </w:r>
      <w:r>
        <w:t>章</w:t>
      </w:r>
      <w:r>
        <w:t xml:space="preserve"> </w:t>
      </w:r>
      <w:r>
        <w:t>教育观点</w:t>
      </w:r>
      <w:r>
        <w:rPr>
          <w:rFonts w:ascii="Aptos" w:hAnsi="Aptos"/>
          <w:color w:val="5C5C5C"/>
        </w:rPr>
        <w:t xml:space="preserve"> / Views on Education</w:t>
      </w:r>
      <w:bookmarkEnd w:id="160"/>
    </w:p>
    <w:p w14:paraId="5B55D50A" w14:textId="77777777" w:rsidR="003D0B56" w:rsidRDefault="00000000">
      <w:pPr>
        <w:pStyle w:val="Heading3"/>
        <w:pageBreakBefore/>
        <w:spacing w:before="80"/>
      </w:pPr>
      <w:bookmarkStart w:id="161" w:name="_Toc242448260"/>
      <w:r>
        <w:lastRenderedPageBreak/>
        <w:t>教育观点的日常体验</w:t>
      </w:r>
      <w:r>
        <w:rPr>
          <w:rFonts w:ascii="Aptos" w:hAnsi="Aptos"/>
          <w:color w:val="5C5C5C"/>
        </w:rPr>
        <w:t xml:space="preserve"> / Everyday Experiences with Views on Education</w:t>
      </w:r>
      <w:bookmarkEnd w:id="161"/>
    </w:p>
    <w:p w14:paraId="06DAC9C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27AEB40" w14:textId="77777777" w:rsidR="003D0B56" w:rsidRDefault="00000000">
      <w:r>
        <w:rPr>
          <w:b/>
          <w:color w:val="115E59"/>
        </w:rPr>
        <w:t>示例回答</w:t>
      </w:r>
      <w:r>
        <w:rPr>
          <w:b/>
          <w:color w:val="115E59"/>
        </w:rPr>
        <w:t xml:space="preserve">  </w:t>
      </w:r>
    </w:p>
    <w:p w14:paraId="109FAC94" w14:textId="77777777" w:rsidR="00762A11" w:rsidRDefault="00000000">
      <w:pPr>
        <w:spacing w:after="200"/>
      </w:pPr>
      <w:r>
        <w:t>Education is something I think about a lot these days, especially since I became a mom.</w:t>
      </w:r>
    </w:p>
    <w:p w14:paraId="58AC5154" w14:textId="77777777" w:rsidR="00762A11" w:rsidRDefault="00000000">
      <w:pPr>
        <w:spacing w:after="200"/>
      </w:pPr>
      <w:r>
        <w:t>I often talk with my husband and my parents about how we want to raise and educate our daughter.</w:t>
      </w:r>
    </w:p>
    <w:p w14:paraId="65B8D9C2" w14:textId="77777777" w:rsidR="00762A11" w:rsidRDefault="00000000">
      <w:pPr>
        <w:spacing w:after="200"/>
      </w:pPr>
      <w:r>
        <w:t>I also see lots of discussions online about education, like the pressure of exams and whether kids should take lots of after-school classes.</w:t>
      </w:r>
    </w:p>
    <w:p w14:paraId="7F86C3EF" w14:textId="77777777" w:rsidR="00762A11" w:rsidRDefault="00000000">
      <w:pPr>
        <w:spacing w:after="200"/>
      </w:pPr>
      <w:r>
        <w:t>Based on my own experience, I've realized that education isn't just about grades. It's also about building character, confidence, and good habits.</w:t>
      </w:r>
    </w:p>
    <w:p w14:paraId="7017AD9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6067481" w14:textId="77777777">
        <w:trPr>
          <w:jc w:val="center"/>
        </w:trPr>
        <w:tc>
          <w:tcPr>
            <w:tcW w:w="9858" w:type="dxa"/>
            <w:shd w:val="clear" w:color="auto" w:fill="F5F9FA"/>
            <w:tcMar>
              <w:top w:w="140" w:type="dxa"/>
              <w:left w:w="160" w:type="dxa"/>
              <w:bottom w:w="140" w:type="dxa"/>
              <w:right w:w="160" w:type="dxa"/>
            </w:tcMar>
            <w:vAlign w:val="center"/>
          </w:tcPr>
          <w:p w14:paraId="576A9CB8" w14:textId="77777777" w:rsidR="003D0B56" w:rsidRDefault="00000000">
            <w:pPr>
              <w:spacing w:after="100"/>
            </w:pPr>
            <w:r>
              <w:rPr>
                <w:b/>
                <w:color w:val="24587A"/>
              </w:rPr>
              <w:t>我的个人内容</w:t>
            </w:r>
            <w:r>
              <w:rPr>
                <w:b/>
                <w:color w:val="24587A"/>
              </w:rPr>
              <w:t xml:space="preserve"> / My Own Content</w:t>
            </w:r>
          </w:p>
          <w:p w14:paraId="300B213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951C6A3" w14:textId="77777777">
        <w:trPr>
          <w:jc w:val="center"/>
        </w:trPr>
        <w:tc>
          <w:tcPr>
            <w:tcW w:w="9858" w:type="dxa"/>
            <w:shd w:val="clear" w:color="auto" w:fill="F7F5FA"/>
            <w:tcMar>
              <w:top w:w="140" w:type="dxa"/>
              <w:left w:w="160" w:type="dxa"/>
              <w:bottom w:w="140" w:type="dxa"/>
              <w:right w:w="160" w:type="dxa"/>
            </w:tcMar>
            <w:vAlign w:val="center"/>
          </w:tcPr>
          <w:p w14:paraId="30B048D0" w14:textId="77777777" w:rsidR="003D0B56" w:rsidRDefault="00000000">
            <w:pPr>
              <w:spacing w:after="100"/>
            </w:pPr>
            <w:r>
              <w:rPr>
                <w:b/>
                <w:color w:val="24587A"/>
              </w:rPr>
              <w:t>本节重点表达</w:t>
            </w:r>
            <w:r>
              <w:rPr>
                <w:b/>
                <w:color w:val="24587A"/>
              </w:rPr>
              <w:t xml:space="preserve"> / Key Expressions</w:t>
            </w:r>
          </w:p>
          <w:p w14:paraId="75E6262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1389FE2" w14:textId="77777777">
        <w:trPr>
          <w:jc w:val="center"/>
        </w:trPr>
        <w:tc>
          <w:tcPr>
            <w:tcW w:w="9858" w:type="dxa"/>
            <w:shd w:val="clear" w:color="auto" w:fill="FFF8E8"/>
            <w:tcMar>
              <w:top w:w="140" w:type="dxa"/>
              <w:left w:w="160" w:type="dxa"/>
              <w:bottom w:w="140" w:type="dxa"/>
              <w:right w:w="160" w:type="dxa"/>
            </w:tcMar>
            <w:vAlign w:val="center"/>
          </w:tcPr>
          <w:p w14:paraId="713E1E6C" w14:textId="77777777" w:rsidR="003D0B56" w:rsidRDefault="00000000">
            <w:pPr>
              <w:spacing w:after="100"/>
            </w:pPr>
            <w:r>
              <w:rPr>
                <w:b/>
                <w:color w:val="24587A"/>
              </w:rPr>
              <w:t>口语练习记录</w:t>
            </w:r>
            <w:r>
              <w:rPr>
                <w:b/>
                <w:color w:val="24587A"/>
              </w:rPr>
              <w:t xml:space="preserve"> / Speaking Practice</w:t>
            </w:r>
          </w:p>
          <w:p w14:paraId="772212D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45A97B7" w14:textId="77777777" w:rsidR="003D0B56" w:rsidRDefault="00000000">
      <w:pPr>
        <w:pStyle w:val="Heading3"/>
        <w:pageBreakBefore/>
        <w:spacing w:before="80"/>
      </w:pPr>
      <w:bookmarkStart w:id="162" w:name="_Toc242448261"/>
      <w:r>
        <w:lastRenderedPageBreak/>
        <w:t>最喜欢的教育观点</w:t>
      </w:r>
      <w:r>
        <w:rPr>
          <w:rFonts w:ascii="Aptos" w:hAnsi="Aptos"/>
          <w:color w:val="5C5C5C"/>
        </w:rPr>
        <w:t xml:space="preserve"> / My Favorite Views on Education</w:t>
      </w:r>
      <w:bookmarkEnd w:id="162"/>
    </w:p>
    <w:p w14:paraId="427B0FA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613B6FC" w14:textId="77777777" w:rsidR="003D0B56" w:rsidRDefault="00000000">
      <w:r>
        <w:rPr>
          <w:b/>
          <w:color w:val="115E59"/>
        </w:rPr>
        <w:t>示例回答</w:t>
      </w:r>
      <w:r>
        <w:rPr>
          <w:b/>
          <w:color w:val="115E59"/>
        </w:rPr>
        <w:t xml:space="preserve">  </w:t>
      </w:r>
    </w:p>
    <w:p w14:paraId="3D5FA210" w14:textId="77777777" w:rsidR="00762A11" w:rsidRDefault="00000000">
      <w:pPr>
        <w:spacing w:after="200"/>
      </w:pPr>
      <w:r>
        <w:t>My favorite view on education is that the goal should be to help kids become lifelong learners.</w:t>
      </w:r>
    </w:p>
    <w:p w14:paraId="18D9025A" w14:textId="77777777" w:rsidR="00762A11" w:rsidRDefault="00000000">
      <w:pPr>
        <w:spacing w:after="200"/>
      </w:pPr>
      <w:r>
        <w:t>I don't think the most important thing is getting perfect scores. What really matters is whether kids are curious, enjoy learning, and know how to figure things out on their own.</w:t>
      </w:r>
    </w:p>
    <w:p w14:paraId="583BF58F" w14:textId="77777777" w:rsidR="00762A11" w:rsidRDefault="00000000">
      <w:pPr>
        <w:spacing w:after="200"/>
      </w:pPr>
      <w:r>
        <w:t>From my own experience, I've learned that being in a top school isn't everything. What matters more is your attitude and your ability to keep growing.</w:t>
      </w:r>
    </w:p>
    <w:p w14:paraId="0F485801" w14:textId="77777777" w:rsidR="00762A11" w:rsidRDefault="00000000">
      <w:pPr>
        <w:spacing w:after="200"/>
      </w:pPr>
      <w:r>
        <w:t>I also believe education should help kids become good people, not just good students.</w:t>
      </w:r>
    </w:p>
    <w:p w14:paraId="6564C4C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F6BC984" w14:textId="77777777">
        <w:trPr>
          <w:jc w:val="center"/>
        </w:trPr>
        <w:tc>
          <w:tcPr>
            <w:tcW w:w="9858" w:type="dxa"/>
            <w:shd w:val="clear" w:color="auto" w:fill="F5F9FA"/>
            <w:tcMar>
              <w:top w:w="140" w:type="dxa"/>
              <w:left w:w="160" w:type="dxa"/>
              <w:bottom w:w="140" w:type="dxa"/>
              <w:right w:w="160" w:type="dxa"/>
            </w:tcMar>
            <w:vAlign w:val="center"/>
          </w:tcPr>
          <w:p w14:paraId="65DECD47" w14:textId="77777777" w:rsidR="003D0B56" w:rsidRDefault="00000000">
            <w:pPr>
              <w:spacing w:after="100"/>
            </w:pPr>
            <w:r>
              <w:rPr>
                <w:b/>
                <w:color w:val="24587A"/>
              </w:rPr>
              <w:t>我的个人内容</w:t>
            </w:r>
            <w:r>
              <w:rPr>
                <w:b/>
                <w:color w:val="24587A"/>
              </w:rPr>
              <w:t xml:space="preserve"> / My Own Content</w:t>
            </w:r>
          </w:p>
          <w:p w14:paraId="2F7610B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DC29B5E" w14:textId="77777777">
        <w:trPr>
          <w:jc w:val="center"/>
        </w:trPr>
        <w:tc>
          <w:tcPr>
            <w:tcW w:w="9858" w:type="dxa"/>
            <w:shd w:val="clear" w:color="auto" w:fill="F7F5FA"/>
            <w:tcMar>
              <w:top w:w="140" w:type="dxa"/>
              <w:left w:w="160" w:type="dxa"/>
              <w:bottom w:w="140" w:type="dxa"/>
              <w:right w:w="160" w:type="dxa"/>
            </w:tcMar>
            <w:vAlign w:val="center"/>
          </w:tcPr>
          <w:p w14:paraId="451EBE05" w14:textId="77777777" w:rsidR="003D0B56" w:rsidRDefault="00000000">
            <w:pPr>
              <w:spacing w:after="100"/>
            </w:pPr>
            <w:r>
              <w:rPr>
                <w:b/>
                <w:color w:val="24587A"/>
              </w:rPr>
              <w:t>本节重点表达</w:t>
            </w:r>
            <w:r>
              <w:rPr>
                <w:b/>
                <w:color w:val="24587A"/>
              </w:rPr>
              <w:t xml:space="preserve"> / Key Expressions</w:t>
            </w:r>
          </w:p>
          <w:p w14:paraId="476CA35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20877EF" w14:textId="77777777">
        <w:trPr>
          <w:jc w:val="center"/>
        </w:trPr>
        <w:tc>
          <w:tcPr>
            <w:tcW w:w="9858" w:type="dxa"/>
            <w:shd w:val="clear" w:color="auto" w:fill="FFF8E8"/>
            <w:tcMar>
              <w:top w:w="140" w:type="dxa"/>
              <w:left w:w="160" w:type="dxa"/>
              <w:bottom w:w="140" w:type="dxa"/>
              <w:right w:w="160" w:type="dxa"/>
            </w:tcMar>
            <w:vAlign w:val="center"/>
          </w:tcPr>
          <w:p w14:paraId="1DCF346D" w14:textId="77777777" w:rsidR="003D0B56" w:rsidRDefault="00000000">
            <w:pPr>
              <w:spacing w:after="100"/>
            </w:pPr>
            <w:r>
              <w:rPr>
                <w:b/>
                <w:color w:val="24587A"/>
              </w:rPr>
              <w:t>口语练习记录</w:t>
            </w:r>
            <w:r>
              <w:rPr>
                <w:b/>
                <w:color w:val="24587A"/>
              </w:rPr>
              <w:t xml:space="preserve"> / Speaking Practice</w:t>
            </w:r>
          </w:p>
          <w:p w14:paraId="311AF3D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9EDF1F4" w14:textId="77777777" w:rsidR="003D0B56" w:rsidRDefault="00000000">
      <w:pPr>
        <w:pStyle w:val="Heading3"/>
        <w:pageBreakBefore/>
        <w:spacing w:before="80"/>
      </w:pPr>
      <w:bookmarkStart w:id="163" w:name="_Toc242448262"/>
      <w:r>
        <w:lastRenderedPageBreak/>
        <w:t>一次难忘的教育观点经历</w:t>
      </w:r>
      <w:r>
        <w:rPr>
          <w:rFonts w:ascii="Aptos" w:hAnsi="Aptos"/>
          <w:color w:val="5C5C5C"/>
        </w:rPr>
        <w:t xml:space="preserve"> / A Memorable Experience with Views on Education</w:t>
      </w:r>
      <w:bookmarkEnd w:id="163"/>
    </w:p>
    <w:p w14:paraId="4867E74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521174A" w14:textId="77777777" w:rsidR="003D0B56" w:rsidRDefault="00000000">
      <w:r>
        <w:rPr>
          <w:b/>
          <w:color w:val="115E59"/>
        </w:rPr>
        <w:t>示例回答</w:t>
      </w:r>
      <w:r>
        <w:rPr>
          <w:b/>
          <w:color w:val="115E59"/>
        </w:rPr>
        <w:t xml:space="preserve">  </w:t>
      </w:r>
    </w:p>
    <w:p w14:paraId="71875310" w14:textId="77777777" w:rsidR="00762A11" w:rsidRDefault="00000000">
      <w:pPr>
        <w:spacing w:after="200"/>
      </w:pPr>
      <w:r>
        <w:t>One experience that changed my view on education was my time in high school.</w:t>
      </w:r>
    </w:p>
    <w:p w14:paraId="6F8A7D34" w14:textId="77777777" w:rsidR="00762A11" w:rsidRDefault="00000000">
      <w:pPr>
        <w:spacing w:after="200"/>
      </w:pPr>
      <w:r>
        <w:t>I went from being a top student in middle school to an average student in a top high school. At first, it really hurt my confidence.</w:t>
      </w:r>
    </w:p>
    <w:p w14:paraId="2EF21F6A" w14:textId="77777777" w:rsidR="00762A11" w:rsidRDefault="00000000">
      <w:pPr>
        <w:spacing w:after="200"/>
      </w:pPr>
      <w:r>
        <w:t>But later, I realized that being surrounded by smart people actually pushed me to grow. I learned to work harder and learn from others.</w:t>
      </w:r>
    </w:p>
    <w:p w14:paraId="19ABF22A" w14:textId="77777777" w:rsidR="00762A11" w:rsidRDefault="00000000">
      <w:pPr>
        <w:spacing w:after="200"/>
      </w:pPr>
      <w:r>
        <w:t>That experience showed me that education isn't just about rankings. It's about the environment you're in and how you respond to challenges.</w:t>
      </w:r>
    </w:p>
    <w:p w14:paraId="7475E1C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A8B6449" w14:textId="77777777">
        <w:trPr>
          <w:jc w:val="center"/>
        </w:trPr>
        <w:tc>
          <w:tcPr>
            <w:tcW w:w="9858" w:type="dxa"/>
            <w:shd w:val="clear" w:color="auto" w:fill="F5F9FA"/>
            <w:tcMar>
              <w:top w:w="140" w:type="dxa"/>
              <w:left w:w="160" w:type="dxa"/>
              <w:bottom w:w="140" w:type="dxa"/>
              <w:right w:w="160" w:type="dxa"/>
            </w:tcMar>
            <w:vAlign w:val="center"/>
          </w:tcPr>
          <w:p w14:paraId="6962F1FE" w14:textId="77777777" w:rsidR="003D0B56" w:rsidRDefault="00000000">
            <w:pPr>
              <w:spacing w:after="100"/>
            </w:pPr>
            <w:r>
              <w:rPr>
                <w:b/>
                <w:color w:val="24587A"/>
              </w:rPr>
              <w:t>我的个人内容</w:t>
            </w:r>
            <w:r>
              <w:rPr>
                <w:b/>
                <w:color w:val="24587A"/>
              </w:rPr>
              <w:t xml:space="preserve"> / My Own Content</w:t>
            </w:r>
          </w:p>
          <w:p w14:paraId="13EA9CB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2328B9C" w14:textId="77777777">
        <w:trPr>
          <w:jc w:val="center"/>
        </w:trPr>
        <w:tc>
          <w:tcPr>
            <w:tcW w:w="9858" w:type="dxa"/>
            <w:shd w:val="clear" w:color="auto" w:fill="F7F5FA"/>
            <w:tcMar>
              <w:top w:w="140" w:type="dxa"/>
              <w:left w:w="160" w:type="dxa"/>
              <w:bottom w:w="140" w:type="dxa"/>
              <w:right w:w="160" w:type="dxa"/>
            </w:tcMar>
            <w:vAlign w:val="center"/>
          </w:tcPr>
          <w:p w14:paraId="409320C2" w14:textId="77777777" w:rsidR="003D0B56" w:rsidRDefault="00000000">
            <w:pPr>
              <w:spacing w:after="100"/>
            </w:pPr>
            <w:r>
              <w:rPr>
                <w:b/>
                <w:color w:val="24587A"/>
              </w:rPr>
              <w:t>本节重点表达</w:t>
            </w:r>
            <w:r>
              <w:rPr>
                <w:b/>
                <w:color w:val="24587A"/>
              </w:rPr>
              <w:t xml:space="preserve"> / Key Expressions</w:t>
            </w:r>
          </w:p>
          <w:p w14:paraId="675C7CF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B2AFD2F" w14:textId="77777777">
        <w:trPr>
          <w:jc w:val="center"/>
        </w:trPr>
        <w:tc>
          <w:tcPr>
            <w:tcW w:w="9858" w:type="dxa"/>
            <w:shd w:val="clear" w:color="auto" w:fill="FFF8E8"/>
            <w:tcMar>
              <w:top w:w="140" w:type="dxa"/>
              <w:left w:w="160" w:type="dxa"/>
              <w:bottom w:w="140" w:type="dxa"/>
              <w:right w:w="160" w:type="dxa"/>
            </w:tcMar>
            <w:vAlign w:val="center"/>
          </w:tcPr>
          <w:p w14:paraId="4822B9E3" w14:textId="77777777" w:rsidR="003D0B56" w:rsidRDefault="00000000">
            <w:pPr>
              <w:spacing w:after="100"/>
            </w:pPr>
            <w:r>
              <w:rPr>
                <w:b/>
                <w:color w:val="24587A"/>
              </w:rPr>
              <w:t>口语练习记录</w:t>
            </w:r>
            <w:r>
              <w:rPr>
                <w:b/>
                <w:color w:val="24587A"/>
              </w:rPr>
              <w:t xml:space="preserve"> / Speaking Practice</w:t>
            </w:r>
          </w:p>
          <w:p w14:paraId="7742079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B3FC452" w14:textId="77777777" w:rsidR="003D0B56" w:rsidRDefault="00000000">
      <w:pPr>
        <w:pStyle w:val="Heading3"/>
        <w:pageBreakBefore/>
        <w:spacing w:before="80"/>
      </w:pPr>
      <w:bookmarkStart w:id="164" w:name="_Toc242448263"/>
      <w:r>
        <w:lastRenderedPageBreak/>
        <w:t>教育观点带来的好处</w:t>
      </w:r>
      <w:r>
        <w:rPr>
          <w:rFonts w:ascii="Aptos" w:hAnsi="Aptos"/>
          <w:color w:val="5C5C5C"/>
        </w:rPr>
        <w:t xml:space="preserve"> / The Benefits of Views on Education</w:t>
      </w:r>
      <w:bookmarkEnd w:id="164"/>
    </w:p>
    <w:p w14:paraId="585B6C3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65409BF" w14:textId="77777777" w:rsidR="003D0B56" w:rsidRDefault="00000000">
      <w:r>
        <w:rPr>
          <w:b/>
          <w:color w:val="115E59"/>
        </w:rPr>
        <w:t>示例回答</w:t>
      </w:r>
      <w:r>
        <w:rPr>
          <w:b/>
          <w:color w:val="115E59"/>
        </w:rPr>
        <w:t xml:space="preserve">  </w:t>
      </w:r>
    </w:p>
    <w:p w14:paraId="2106B6F6" w14:textId="77777777" w:rsidR="00762A11" w:rsidRDefault="00000000">
      <w:pPr>
        <w:spacing w:after="200"/>
      </w:pPr>
      <w:r>
        <w:t>Having good views on education brings a lot of benefits.</w:t>
      </w:r>
    </w:p>
    <w:p w14:paraId="19A5B54A" w14:textId="77777777" w:rsidR="00762A11" w:rsidRDefault="00000000">
      <w:pPr>
        <w:spacing w:after="200"/>
      </w:pPr>
      <w:r>
        <w:t>When parents and teachers have healthy attitudes, kids feel less pressure and enjoy learning more.</w:t>
      </w:r>
    </w:p>
    <w:p w14:paraId="05289B06" w14:textId="77777777" w:rsidR="00762A11" w:rsidRDefault="00000000">
      <w:pPr>
        <w:spacing w:after="200"/>
      </w:pPr>
      <w:r>
        <w:t>It also helps kids develop a wider range of skills, like creativity, communication, and teamwork, instead of only focusing on exams.</w:t>
      </w:r>
    </w:p>
    <w:p w14:paraId="01CFDF12" w14:textId="77777777" w:rsidR="00762A11" w:rsidRDefault="00000000">
      <w:pPr>
        <w:spacing w:after="200"/>
      </w:pPr>
      <w:r>
        <w:t>And it helps them build confidence. When kids know they're valued for more than their grades, they're more willing to try new things.</w:t>
      </w:r>
    </w:p>
    <w:p w14:paraId="1EAD5742" w14:textId="77777777" w:rsidR="00762A11" w:rsidRDefault="00000000">
      <w:pPr>
        <w:spacing w:after="200"/>
      </w:pPr>
      <w:r>
        <w:t>I think good educational values can really shape a child's future.</w:t>
      </w:r>
    </w:p>
    <w:p w14:paraId="7AF94EC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F3420D2" w14:textId="77777777">
        <w:trPr>
          <w:jc w:val="center"/>
        </w:trPr>
        <w:tc>
          <w:tcPr>
            <w:tcW w:w="9858" w:type="dxa"/>
            <w:shd w:val="clear" w:color="auto" w:fill="F5F9FA"/>
            <w:tcMar>
              <w:top w:w="140" w:type="dxa"/>
              <w:left w:w="160" w:type="dxa"/>
              <w:bottom w:w="140" w:type="dxa"/>
              <w:right w:w="160" w:type="dxa"/>
            </w:tcMar>
            <w:vAlign w:val="center"/>
          </w:tcPr>
          <w:p w14:paraId="495003EE" w14:textId="77777777" w:rsidR="003D0B56" w:rsidRDefault="00000000">
            <w:pPr>
              <w:spacing w:after="100"/>
            </w:pPr>
            <w:r>
              <w:rPr>
                <w:b/>
                <w:color w:val="24587A"/>
              </w:rPr>
              <w:t>我的个人内容</w:t>
            </w:r>
            <w:r>
              <w:rPr>
                <w:b/>
                <w:color w:val="24587A"/>
              </w:rPr>
              <w:t xml:space="preserve"> / My Own Content</w:t>
            </w:r>
          </w:p>
          <w:p w14:paraId="1DB3A0F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352039A" w14:textId="77777777">
        <w:trPr>
          <w:jc w:val="center"/>
        </w:trPr>
        <w:tc>
          <w:tcPr>
            <w:tcW w:w="9858" w:type="dxa"/>
            <w:shd w:val="clear" w:color="auto" w:fill="F7F5FA"/>
            <w:tcMar>
              <w:top w:w="140" w:type="dxa"/>
              <w:left w:w="160" w:type="dxa"/>
              <w:bottom w:w="140" w:type="dxa"/>
              <w:right w:w="160" w:type="dxa"/>
            </w:tcMar>
            <w:vAlign w:val="center"/>
          </w:tcPr>
          <w:p w14:paraId="5DDBC505" w14:textId="77777777" w:rsidR="003D0B56" w:rsidRDefault="00000000">
            <w:pPr>
              <w:spacing w:after="100"/>
            </w:pPr>
            <w:r>
              <w:rPr>
                <w:b/>
                <w:color w:val="24587A"/>
              </w:rPr>
              <w:t>本节重点表达</w:t>
            </w:r>
            <w:r>
              <w:rPr>
                <w:b/>
                <w:color w:val="24587A"/>
              </w:rPr>
              <w:t xml:space="preserve"> / Key Expressions</w:t>
            </w:r>
          </w:p>
          <w:p w14:paraId="53223B8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AC003E0" w14:textId="77777777">
        <w:trPr>
          <w:jc w:val="center"/>
        </w:trPr>
        <w:tc>
          <w:tcPr>
            <w:tcW w:w="9858" w:type="dxa"/>
            <w:shd w:val="clear" w:color="auto" w:fill="FFF8E8"/>
            <w:tcMar>
              <w:top w:w="140" w:type="dxa"/>
              <w:left w:w="160" w:type="dxa"/>
              <w:bottom w:w="140" w:type="dxa"/>
              <w:right w:w="160" w:type="dxa"/>
            </w:tcMar>
            <w:vAlign w:val="center"/>
          </w:tcPr>
          <w:p w14:paraId="5C61242E" w14:textId="77777777" w:rsidR="003D0B56" w:rsidRDefault="00000000">
            <w:pPr>
              <w:spacing w:after="100"/>
            </w:pPr>
            <w:r>
              <w:rPr>
                <w:b/>
                <w:color w:val="24587A"/>
              </w:rPr>
              <w:t>口语练习记录</w:t>
            </w:r>
            <w:r>
              <w:rPr>
                <w:b/>
                <w:color w:val="24587A"/>
              </w:rPr>
              <w:t xml:space="preserve"> / Speaking Practice</w:t>
            </w:r>
          </w:p>
          <w:p w14:paraId="15B5CE8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361A07C" w14:textId="77777777" w:rsidR="003D0B56" w:rsidRDefault="00000000">
      <w:pPr>
        <w:pStyle w:val="Heading3"/>
        <w:pageBreakBefore/>
        <w:spacing w:before="80"/>
      </w:pPr>
      <w:bookmarkStart w:id="165" w:name="_Toc242448264"/>
      <w:r>
        <w:lastRenderedPageBreak/>
        <w:t>教育观点可能的问题</w:t>
      </w:r>
      <w:r>
        <w:rPr>
          <w:rFonts w:ascii="Aptos" w:hAnsi="Aptos"/>
          <w:color w:val="5C5C5C"/>
        </w:rPr>
        <w:t xml:space="preserve"> / Possible Problems with Views on Education</w:t>
      </w:r>
      <w:bookmarkEnd w:id="165"/>
    </w:p>
    <w:p w14:paraId="4356957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BB160C1" w14:textId="77777777" w:rsidR="003D0B56" w:rsidRDefault="00000000">
      <w:r>
        <w:rPr>
          <w:b/>
          <w:color w:val="115E59"/>
        </w:rPr>
        <w:t>示例回答</w:t>
      </w:r>
      <w:r>
        <w:rPr>
          <w:b/>
          <w:color w:val="115E59"/>
        </w:rPr>
        <w:t xml:space="preserve">  </w:t>
      </w:r>
    </w:p>
    <w:p w14:paraId="0ED9BA7C" w14:textId="77777777" w:rsidR="00762A11" w:rsidRDefault="00000000">
      <w:pPr>
        <w:spacing w:after="200"/>
      </w:pPr>
      <w:r>
        <w:t>Some views on education can cause problems.</w:t>
      </w:r>
    </w:p>
    <w:p w14:paraId="51D3EFF4" w14:textId="77777777" w:rsidR="00762A11" w:rsidRDefault="00000000">
      <w:pPr>
        <w:spacing w:after="200"/>
      </w:pPr>
      <w:r>
        <w:t>For example, many parents in China believe their kids must go to the best schools and take lots of after-school classes. This puts huge pressure on kids.</w:t>
      </w:r>
    </w:p>
    <w:p w14:paraId="4AA9335D" w14:textId="77777777" w:rsidR="00762A11" w:rsidRDefault="00000000">
      <w:pPr>
        <w:spacing w:after="200"/>
      </w:pPr>
      <w:r>
        <w:t>Another problem is that some people think grades are the only way to measure success.</w:t>
      </w:r>
    </w:p>
    <w:p w14:paraId="58245AD0" w14:textId="77777777" w:rsidR="00762A11" w:rsidRDefault="00000000">
      <w:pPr>
        <w:spacing w:after="200"/>
      </w:pPr>
      <w:r>
        <w:t>This can lead to anxiety and burnout, and kids may lose their interest in learning.</w:t>
      </w:r>
    </w:p>
    <w:p w14:paraId="05BCCA36" w14:textId="77777777" w:rsidR="00762A11" w:rsidRDefault="00000000">
      <w:pPr>
        <w:spacing w:after="200"/>
      </w:pPr>
      <w:r>
        <w:t>I think we need to remember that every child is different, and there isn't just one path to success.</w:t>
      </w:r>
    </w:p>
    <w:p w14:paraId="36A63BA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543A469" w14:textId="77777777">
        <w:trPr>
          <w:jc w:val="center"/>
        </w:trPr>
        <w:tc>
          <w:tcPr>
            <w:tcW w:w="9858" w:type="dxa"/>
            <w:shd w:val="clear" w:color="auto" w:fill="F5F9FA"/>
            <w:tcMar>
              <w:top w:w="140" w:type="dxa"/>
              <w:left w:w="160" w:type="dxa"/>
              <w:bottom w:w="140" w:type="dxa"/>
              <w:right w:w="160" w:type="dxa"/>
            </w:tcMar>
            <w:vAlign w:val="center"/>
          </w:tcPr>
          <w:p w14:paraId="224A6A4E" w14:textId="77777777" w:rsidR="003D0B56" w:rsidRDefault="00000000">
            <w:pPr>
              <w:spacing w:after="100"/>
            </w:pPr>
            <w:r>
              <w:rPr>
                <w:b/>
                <w:color w:val="24587A"/>
              </w:rPr>
              <w:t>我的个人内容</w:t>
            </w:r>
            <w:r>
              <w:rPr>
                <w:b/>
                <w:color w:val="24587A"/>
              </w:rPr>
              <w:t xml:space="preserve"> / My Own Content</w:t>
            </w:r>
          </w:p>
          <w:p w14:paraId="1BDCEB8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9E28D8D" w14:textId="77777777">
        <w:trPr>
          <w:jc w:val="center"/>
        </w:trPr>
        <w:tc>
          <w:tcPr>
            <w:tcW w:w="9858" w:type="dxa"/>
            <w:shd w:val="clear" w:color="auto" w:fill="F7F5FA"/>
            <w:tcMar>
              <w:top w:w="140" w:type="dxa"/>
              <w:left w:w="160" w:type="dxa"/>
              <w:bottom w:w="140" w:type="dxa"/>
              <w:right w:w="160" w:type="dxa"/>
            </w:tcMar>
            <w:vAlign w:val="center"/>
          </w:tcPr>
          <w:p w14:paraId="0F06FCE1" w14:textId="77777777" w:rsidR="003D0B56" w:rsidRDefault="00000000">
            <w:pPr>
              <w:spacing w:after="100"/>
            </w:pPr>
            <w:r>
              <w:rPr>
                <w:b/>
                <w:color w:val="24587A"/>
              </w:rPr>
              <w:t>本节重点表达</w:t>
            </w:r>
            <w:r>
              <w:rPr>
                <w:b/>
                <w:color w:val="24587A"/>
              </w:rPr>
              <w:t xml:space="preserve"> / Key Expressions</w:t>
            </w:r>
          </w:p>
          <w:p w14:paraId="1A20081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EA18DA0" w14:textId="77777777">
        <w:trPr>
          <w:jc w:val="center"/>
        </w:trPr>
        <w:tc>
          <w:tcPr>
            <w:tcW w:w="9858" w:type="dxa"/>
            <w:shd w:val="clear" w:color="auto" w:fill="FFF8E8"/>
            <w:tcMar>
              <w:top w:w="140" w:type="dxa"/>
              <w:left w:w="160" w:type="dxa"/>
              <w:bottom w:w="140" w:type="dxa"/>
              <w:right w:w="160" w:type="dxa"/>
            </w:tcMar>
            <w:vAlign w:val="center"/>
          </w:tcPr>
          <w:p w14:paraId="635D5374" w14:textId="77777777" w:rsidR="003D0B56" w:rsidRDefault="00000000">
            <w:pPr>
              <w:spacing w:after="100"/>
            </w:pPr>
            <w:r>
              <w:rPr>
                <w:b/>
                <w:color w:val="24587A"/>
              </w:rPr>
              <w:t>口语练习记录</w:t>
            </w:r>
            <w:r>
              <w:rPr>
                <w:b/>
                <w:color w:val="24587A"/>
              </w:rPr>
              <w:t xml:space="preserve"> / Speaking Practice</w:t>
            </w:r>
          </w:p>
          <w:p w14:paraId="0E57854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6C304E0" w14:textId="77777777" w:rsidR="003D0B56" w:rsidRDefault="00000000">
      <w:pPr>
        <w:pStyle w:val="Heading3"/>
        <w:pageBreakBefore/>
        <w:spacing w:before="80"/>
      </w:pPr>
      <w:bookmarkStart w:id="166" w:name="_Toc242448265"/>
      <w:r>
        <w:lastRenderedPageBreak/>
        <w:t>过去和现在的教育观点</w:t>
      </w:r>
      <w:r>
        <w:rPr>
          <w:rFonts w:ascii="Aptos" w:hAnsi="Aptos"/>
          <w:color w:val="5C5C5C"/>
        </w:rPr>
        <w:t xml:space="preserve"> / Views on Education: Past and Present</w:t>
      </w:r>
      <w:bookmarkEnd w:id="166"/>
    </w:p>
    <w:p w14:paraId="229EBF5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F20699E" w14:textId="77777777" w:rsidR="003D0B56" w:rsidRDefault="00000000">
      <w:r>
        <w:rPr>
          <w:b/>
          <w:color w:val="115E59"/>
        </w:rPr>
        <w:t>示例回答</w:t>
      </w:r>
      <w:r>
        <w:rPr>
          <w:b/>
          <w:color w:val="115E59"/>
        </w:rPr>
        <w:t xml:space="preserve">  </w:t>
      </w:r>
    </w:p>
    <w:p w14:paraId="59809E86" w14:textId="77777777" w:rsidR="00762A11" w:rsidRDefault="00000000">
      <w:pPr>
        <w:spacing w:after="200"/>
      </w:pPr>
      <w:r>
        <w:t>Views on education have changed a lot over the years.</w:t>
      </w:r>
    </w:p>
    <w:p w14:paraId="364E6980" w14:textId="77777777" w:rsidR="00762A11" w:rsidRDefault="00000000">
      <w:pPr>
        <w:spacing w:after="200"/>
      </w:pPr>
      <w:r>
        <w:t>In the past, people mainly saw education as a way to get a stable job. Grades and exams were the most important things.</w:t>
      </w:r>
    </w:p>
    <w:p w14:paraId="79321FC6" w14:textId="77777777" w:rsidR="00762A11" w:rsidRDefault="00000000">
      <w:pPr>
        <w:spacing w:after="200"/>
      </w:pPr>
      <w:r>
        <w:t>Nowadays, more parents care about their kids' overall development, including their hobbies, mental health, and social skills.</w:t>
      </w:r>
    </w:p>
    <w:p w14:paraId="12F9EBB0" w14:textId="77777777" w:rsidR="00762A11" w:rsidRDefault="00000000">
      <w:pPr>
        <w:spacing w:after="200"/>
      </w:pPr>
      <w:r>
        <w:t>There's also more emphasis on creativity and critical thinking.</w:t>
      </w:r>
    </w:p>
    <w:p w14:paraId="18D3830D" w14:textId="77777777" w:rsidR="00762A11" w:rsidRDefault="00000000">
      <w:pPr>
        <w:spacing w:after="200"/>
      </w:pPr>
      <w:r>
        <w:t>However, the pressure of exams is still really strong, so it's like we're in a transition period.</w:t>
      </w:r>
    </w:p>
    <w:p w14:paraId="0557417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9B8214E" w14:textId="77777777">
        <w:trPr>
          <w:jc w:val="center"/>
        </w:trPr>
        <w:tc>
          <w:tcPr>
            <w:tcW w:w="9858" w:type="dxa"/>
            <w:shd w:val="clear" w:color="auto" w:fill="F5F9FA"/>
            <w:tcMar>
              <w:top w:w="140" w:type="dxa"/>
              <w:left w:w="160" w:type="dxa"/>
              <w:bottom w:w="140" w:type="dxa"/>
              <w:right w:w="160" w:type="dxa"/>
            </w:tcMar>
            <w:vAlign w:val="center"/>
          </w:tcPr>
          <w:p w14:paraId="7F7777D3" w14:textId="77777777" w:rsidR="003D0B56" w:rsidRDefault="00000000">
            <w:pPr>
              <w:spacing w:after="100"/>
            </w:pPr>
            <w:r>
              <w:rPr>
                <w:b/>
                <w:color w:val="24587A"/>
              </w:rPr>
              <w:t>我的个人内容</w:t>
            </w:r>
            <w:r>
              <w:rPr>
                <w:b/>
                <w:color w:val="24587A"/>
              </w:rPr>
              <w:t xml:space="preserve"> / My Own Content</w:t>
            </w:r>
          </w:p>
          <w:p w14:paraId="253CD4B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0C7DB6F" w14:textId="77777777">
        <w:trPr>
          <w:jc w:val="center"/>
        </w:trPr>
        <w:tc>
          <w:tcPr>
            <w:tcW w:w="9858" w:type="dxa"/>
            <w:shd w:val="clear" w:color="auto" w:fill="F7F5FA"/>
            <w:tcMar>
              <w:top w:w="140" w:type="dxa"/>
              <w:left w:w="160" w:type="dxa"/>
              <w:bottom w:w="140" w:type="dxa"/>
              <w:right w:w="160" w:type="dxa"/>
            </w:tcMar>
            <w:vAlign w:val="center"/>
          </w:tcPr>
          <w:p w14:paraId="17E27E1D" w14:textId="77777777" w:rsidR="003D0B56" w:rsidRDefault="00000000">
            <w:pPr>
              <w:spacing w:after="100"/>
            </w:pPr>
            <w:r>
              <w:rPr>
                <w:b/>
                <w:color w:val="24587A"/>
              </w:rPr>
              <w:t>本节重点表达</w:t>
            </w:r>
            <w:r>
              <w:rPr>
                <w:b/>
                <w:color w:val="24587A"/>
              </w:rPr>
              <w:t xml:space="preserve"> / Key Expressions</w:t>
            </w:r>
          </w:p>
          <w:p w14:paraId="670CCAA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A9B65DB" w14:textId="77777777">
        <w:trPr>
          <w:jc w:val="center"/>
        </w:trPr>
        <w:tc>
          <w:tcPr>
            <w:tcW w:w="9858" w:type="dxa"/>
            <w:shd w:val="clear" w:color="auto" w:fill="FFF8E8"/>
            <w:tcMar>
              <w:top w:w="140" w:type="dxa"/>
              <w:left w:w="160" w:type="dxa"/>
              <w:bottom w:w="140" w:type="dxa"/>
              <w:right w:w="160" w:type="dxa"/>
            </w:tcMar>
            <w:vAlign w:val="center"/>
          </w:tcPr>
          <w:p w14:paraId="3E3A1EF2" w14:textId="77777777" w:rsidR="003D0B56" w:rsidRDefault="00000000">
            <w:pPr>
              <w:spacing w:after="100"/>
            </w:pPr>
            <w:r>
              <w:rPr>
                <w:b/>
                <w:color w:val="24587A"/>
              </w:rPr>
              <w:t>口语练习记录</w:t>
            </w:r>
            <w:r>
              <w:rPr>
                <w:b/>
                <w:color w:val="24587A"/>
              </w:rPr>
              <w:t xml:space="preserve"> / Speaking Practice</w:t>
            </w:r>
          </w:p>
          <w:p w14:paraId="56C1F9D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69F62D7" w14:textId="77777777" w:rsidR="003D0B56" w:rsidRDefault="00000000">
      <w:pPr>
        <w:pStyle w:val="Heading3"/>
        <w:pageBreakBefore/>
        <w:spacing w:before="80"/>
      </w:pPr>
      <w:bookmarkStart w:id="167" w:name="_Toc242448266"/>
      <w:r>
        <w:lastRenderedPageBreak/>
        <w:t>年轻人与教育观点</w:t>
      </w:r>
      <w:r>
        <w:rPr>
          <w:rFonts w:ascii="Aptos" w:hAnsi="Aptos"/>
          <w:color w:val="5C5C5C"/>
        </w:rPr>
        <w:t xml:space="preserve"> / Young People and Views on Education</w:t>
      </w:r>
      <w:bookmarkEnd w:id="167"/>
    </w:p>
    <w:p w14:paraId="0B9FBB9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9ECF98F" w14:textId="77777777" w:rsidR="003D0B56" w:rsidRDefault="00000000">
      <w:r>
        <w:rPr>
          <w:b/>
          <w:color w:val="115E59"/>
        </w:rPr>
        <w:t>示例回答</w:t>
      </w:r>
      <w:r>
        <w:rPr>
          <w:b/>
          <w:color w:val="115E59"/>
        </w:rPr>
        <w:t xml:space="preserve">  </w:t>
      </w:r>
    </w:p>
    <w:p w14:paraId="632EAB07" w14:textId="77777777" w:rsidR="00762A11" w:rsidRDefault="00000000">
      <w:pPr>
        <w:spacing w:after="200"/>
      </w:pPr>
      <w:r>
        <w:t>I think young people today have pretty different views on education compared with older generations.</w:t>
      </w:r>
    </w:p>
    <w:p w14:paraId="106421B5" w14:textId="77777777" w:rsidR="00762A11" w:rsidRDefault="00000000">
      <w:pPr>
        <w:spacing w:after="200"/>
      </w:pPr>
      <w:r>
        <w:t>Many of them believe that skills and experience matter more than just having a degree.</w:t>
      </w:r>
    </w:p>
    <w:p w14:paraId="6C6DE163" w14:textId="77777777" w:rsidR="00762A11" w:rsidRDefault="00000000">
      <w:pPr>
        <w:spacing w:after="200"/>
      </w:pPr>
      <w:r>
        <w:t>They're also more open to different paths, like studying abroad, starting a business, or learning skills online.</w:t>
      </w:r>
    </w:p>
    <w:p w14:paraId="4E6C7B7D" w14:textId="77777777" w:rsidR="00762A11" w:rsidRDefault="00000000">
      <w:pPr>
        <w:spacing w:after="200"/>
      </w:pPr>
      <w:r>
        <w:t>At the same time, many young people still feel a lot of pressure to get into good universities because the job market is so competitive.</w:t>
      </w:r>
    </w:p>
    <w:p w14:paraId="32CA533C" w14:textId="77777777" w:rsidR="00762A11" w:rsidRDefault="00000000">
      <w:pPr>
        <w:spacing w:after="200"/>
      </w:pPr>
      <w:r>
        <w:t>I think they're trying to find a balance between traditional expectations and their own dreams.</w:t>
      </w:r>
    </w:p>
    <w:p w14:paraId="16E8030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E9408BF" w14:textId="77777777">
        <w:trPr>
          <w:jc w:val="center"/>
        </w:trPr>
        <w:tc>
          <w:tcPr>
            <w:tcW w:w="9858" w:type="dxa"/>
            <w:shd w:val="clear" w:color="auto" w:fill="F5F9FA"/>
            <w:tcMar>
              <w:top w:w="140" w:type="dxa"/>
              <w:left w:w="160" w:type="dxa"/>
              <w:bottom w:w="140" w:type="dxa"/>
              <w:right w:w="160" w:type="dxa"/>
            </w:tcMar>
            <w:vAlign w:val="center"/>
          </w:tcPr>
          <w:p w14:paraId="5DCA1D41" w14:textId="77777777" w:rsidR="003D0B56" w:rsidRDefault="00000000">
            <w:pPr>
              <w:spacing w:after="100"/>
            </w:pPr>
            <w:r>
              <w:rPr>
                <w:b/>
                <w:color w:val="24587A"/>
              </w:rPr>
              <w:t>我的个人内容</w:t>
            </w:r>
            <w:r>
              <w:rPr>
                <w:b/>
                <w:color w:val="24587A"/>
              </w:rPr>
              <w:t xml:space="preserve"> / My Own Content</w:t>
            </w:r>
          </w:p>
          <w:p w14:paraId="2DD1396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3D69F46" w14:textId="77777777">
        <w:trPr>
          <w:jc w:val="center"/>
        </w:trPr>
        <w:tc>
          <w:tcPr>
            <w:tcW w:w="9858" w:type="dxa"/>
            <w:shd w:val="clear" w:color="auto" w:fill="F7F5FA"/>
            <w:tcMar>
              <w:top w:w="140" w:type="dxa"/>
              <w:left w:w="160" w:type="dxa"/>
              <w:bottom w:w="140" w:type="dxa"/>
              <w:right w:w="160" w:type="dxa"/>
            </w:tcMar>
            <w:vAlign w:val="center"/>
          </w:tcPr>
          <w:p w14:paraId="2020698C" w14:textId="77777777" w:rsidR="003D0B56" w:rsidRDefault="00000000">
            <w:pPr>
              <w:spacing w:after="100"/>
            </w:pPr>
            <w:r>
              <w:rPr>
                <w:b/>
                <w:color w:val="24587A"/>
              </w:rPr>
              <w:t>本节重点表达</w:t>
            </w:r>
            <w:r>
              <w:rPr>
                <w:b/>
                <w:color w:val="24587A"/>
              </w:rPr>
              <w:t xml:space="preserve"> / Key Expressions</w:t>
            </w:r>
          </w:p>
          <w:p w14:paraId="167DD16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6827230" w14:textId="77777777">
        <w:trPr>
          <w:jc w:val="center"/>
        </w:trPr>
        <w:tc>
          <w:tcPr>
            <w:tcW w:w="9858" w:type="dxa"/>
            <w:shd w:val="clear" w:color="auto" w:fill="FFF8E8"/>
            <w:tcMar>
              <w:top w:w="140" w:type="dxa"/>
              <w:left w:w="160" w:type="dxa"/>
              <w:bottom w:w="140" w:type="dxa"/>
              <w:right w:w="160" w:type="dxa"/>
            </w:tcMar>
            <w:vAlign w:val="center"/>
          </w:tcPr>
          <w:p w14:paraId="0BA9383E" w14:textId="77777777" w:rsidR="003D0B56" w:rsidRDefault="00000000">
            <w:pPr>
              <w:spacing w:after="100"/>
            </w:pPr>
            <w:r>
              <w:rPr>
                <w:b/>
                <w:color w:val="24587A"/>
              </w:rPr>
              <w:t>口语练习记录</w:t>
            </w:r>
            <w:r>
              <w:rPr>
                <w:b/>
                <w:color w:val="24587A"/>
              </w:rPr>
              <w:t xml:space="preserve"> / Speaking Practice</w:t>
            </w:r>
          </w:p>
          <w:p w14:paraId="75DF671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5636219" w14:textId="77777777" w:rsidR="003D0B56" w:rsidRDefault="00000000">
      <w:pPr>
        <w:pStyle w:val="Heading3"/>
        <w:pageBreakBefore/>
        <w:spacing w:before="80"/>
      </w:pPr>
      <w:bookmarkStart w:id="168" w:name="_Toc242448267"/>
      <w:r>
        <w:lastRenderedPageBreak/>
        <w:t>科技对教育观点的影响</w:t>
      </w:r>
      <w:r>
        <w:rPr>
          <w:rFonts w:ascii="Aptos" w:hAnsi="Aptos"/>
          <w:color w:val="5C5C5C"/>
        </w:rPr>
        <w:t xml:space="preserve"> / The Impact of Technology on Views on Education</w:t>
      </w:r>
      <w:bookmarkEnd w:id="168"/>
    </w:p>
    <w:p w14:paraId="70B7179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B10289C" w14:textId="77777777" w:rsidR="003D0B56" w:rsidRDefault="00000000">
      <w:r>
        <w:rPr>
          <w:b/>
          <w:color w:val="115E59"/>
        </w:rPr>
        <w:t>示例回答</w:t>
      </w:r>
      <w:r>
        <w:rPr>
          <w:b/>
          <w:color w:val="115E59"/>
        </w:rPr>
        <w:t xml:space="preserve">  </w:t>
      </w:r>
    </w:p>
    <w:p w14:paraId="75F2CA27" w14:textId="77777777" w:rsidR="00762A11" w:rsidRDefault="00000000">
      <w:pPr>
        <w:spacing w:after="200"/>
      </w:pPr>
      <w:r>
        <w:t>Technology has had a big impact on how people view education.</w:t>
      </w:r>
    </w:p>
    <w:p w14:paraId="7E422011" w14:textId="77777777" w:rsidR="00762A11" w:rsidRDefault="00000000">
      <w:pPr>
        <w:spacing w:after="200"/>
      </w:pPr>
      <w:r>
        <w:t>With so many online courses and resources, people realize that learning doesn't only happen in schools.</w:t>
      </w:r>
    </w:p>
    <w:p w14:paraId="49D52D94" w14:textId="77777777" w:rsidR="00762A11" w:rsidRDefault="00000000">
      <w:pPr>
        <w:spacing w:after="200"/>
      </w:pPr>
      <w:r>
        <w:t>AI tools have also made people rethink what's worth learning. If AI can find information instantly, maybe memorizing facts isn't as important as thinking critically.</w:t>
      </w:r>
    </w:p>
    <w:p w14:paraId="124254EB" w14:textId="77777777" w:rsidR="00762A11" w:rsidRDefault="00000000">
      <w:pPr>
        <w:spacing w:after="200"/>
      </w:pPr>
      <w:r>
        <w:t>However, some people worry that technology makes kids less focused.</w:t>
      </w:r>
    </w:p>
    <w:p w14:paraId="15C08028" w14:textId="77777777" w:rsidR="00762A11" w:rsidRDefault="00000000">
      <w:pPr>
        <w:spacing w:after="200"/>
      </w:pPr>
      <w:r>
        <w:t>I think technology is changing education in a good way, as long as we use it wisely.</w:t>
      </w:r>
    </w:p>
    <w:p w14:paraId="15014EA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9CA732B" w14:textId="77777777">
        <w:trPr>
          <w:jc w:val="center"/>
        </w:trPr>
        <w:tc>
          <w:tcPr>
            <w:tcW w:w="9858" w:type="dxa"/>
            <w:shd w:val="clear" w:color="auto" w:fill="F5F9FA"/>
            <w:tcMar>
              <w:top w:w="140" w:type="dxa"/>
              <w:left w:w="160" w:type="dxa"/>
              <w:bottom w:w="140" w:type="dxa"/>
              <w:right w:w="160" w:type="dxa"/>
            </w:tcMar>
            <w:vAlign w:val="center"/>
          </w:tcPr>
          <w:p w14:paraId="6E3256FE" w14:textId="77777777" w:rsidR="003D0B56" w:rsidRDefault="00000000">
            <w:pPr>
              <w:spacing w:after="100"/>
            </w:pPr>
            <w:r>
              <w:rPr>
                <w:b/>
                <w:color w:val="24587A"/>
              </w:rPr>
              <w:t>我的个人内容</w:t>
            </w:r>
            <w:r>
              <w:rPr>
                <w:b/>
                <w:color w:val="24587A"/>
              </w:rPr>
              <w:t xml:space="preserve"> / My Own Content</w:t>
            </w:r>
          </w:p>
          <w:p w14:paraId="1C404CA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0DF95A5" w14:textId="77777777">
        <w:trPr>
          <w:jc w:val="center"/>
        </w:trPr>
        <w:tc>
          <w:tcPr>
            <w:tcW w:w="9858" w:type="dxa"/>
            <w:shd w:val="clear" w:color="auto" w:fill="F7F5FA"/>
            <w:tcMar>
              <w:top w:w="140" w:type="dxa"/>
              <w:left w:w="160" w:type="dxa"/>
              <w:bottom w:w="140" w:type="dxa"/>
              <w:right w:w="160" w:type="dxa"/>
            </w:tcMar>
            <w:vAlign w:val="center"/>
          </w:tcPr>
          <w:p w14:paraId="16B12F29" w14:textId="77777777" w:rsidR="003D0B56" w:rsidRDefault="00000000">
            <w:pPr>
              <w:spacing w:after="100"/>
            </w:pPr>
            <w:r>
              <w:rPr>
                <w:b/>
                <w:color w:val="24587A"/>
              </w:rPr>
              <w:t>本节重点表达</w:t>
            </w:r>
            <w:r>
              <w:rPr>
                <w:b/>
                <w:color w:val="24587A"/>
              </w:rPr>
              <w:t xml:space="preserve"> / Key Expressions</w:t>
            </w:r>
          </w:p>
          <w:p w14:paraId="266AF90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C0DAD49" w14:textId="77777777">
        <w:trPr>
          <w:jc w:val="center"/>
        </w:trPr>
        <w:tc>
          <w:tcPr>
            <w:tcW w:w="9858" w:type="dxa"/>
            <w:shd w:val="clear" w:color="auto" w:fill="FFF8E8"/>
            <w:tcMar>
              <w:top w:w="140" w:type="dxa"/>
              <w:left w:w="160" w:type="dxa"/>
              <w:bottom w:w="140" w:type="dxa"/>
              <w:right w:w="160" w:type="dxa"/>
            </w:tcMar>
            <w:vAlign w:val="center"/>
          </w:tcPr>
          <w:p w14:paraId="4C7CC590" w14:textId="77777777" w:rsidR="003D0B56" w:rsidRDefault="00000000">
            <w:pPr>
              <w:spacing w:after="100"/>
            </w:pPr>
            <w:r>
              <w:rPr>
                <w:b/>
                <w:color w:val="24587A"/>
              </w:rPr>
              <w:t>口语练习记录</w:t>
            </w:r>
            <w:r>
              <w:rPr>
                <w:b/>
                <w:color w:val="24587A"/>
              </w:rPr>
              <w:t xml:space="preserve"> / Speaking Practice</w:t>
            </w:r>
          </w:p>
          <w:p w14:paraId="69B4116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3BD9AD0" w14:textId="77777777" w:rsidR="003D0B56" w:rsidRDefault="00000000">
      <w:pPr>
        <w:pStyle w:val="Heading3"/>
        <w:pageBreakBefore/>
        <w:spacing w:before="80"/>
      </w:pPr>
      <w:bookmarkStart w:id="169" w:name="_Toc242448268"/>
      <w:r>
        <w:lastRenderedPageBreak/>
        <w:t>社会如何改善教育观点</w:t>
      </w:r>
      <w:r>
        <w:rPr>
          <w:rFonts w:ascii="Aptos" w:hAnsi="Aptos"/>
          <w:color w:val="5C5C5C"/>
        </w:rPr>
        <w:t xml:space="preserve"> / How Society Can Improve Views on Education</w:t>
      </w:r>
      <w:bookmarkEnd w:id="169"/>
    </w:p>
    <w:p w14:paraId="4BE920D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99D9493" w14:textId="77777777" w:rsidR="003D0B56" w:rsidRDefault="00000000">
      <w:r>
        <w:rPr>
          <w:b/>
          <w:color w:val="115E59"/>
        </w:rPr>
        <w:t>示例回答</w:t>
      </w:r>
      <w:r>
        <w:rPr>
          <w:b/>
          <w:color w:val="115E59"/>
        </w:rPr>
        <w:t xml:space="preserve">  </w:t>
      </w:r>
    </w:p>
    <w:p w14:paraId="3D599548" w14:textId="77777777" w:rsidR="00762A11" w:rsidRDefault="00000000">
      <w:pPr>
        <w:spacing w:after="200"/>
      </w:pPr>
      <w:r>
        <w:t>I think society could improve views on education in several ways.</w:t>
      </w:r>
    </w:p>
    <w:p w14:paraId="30C0C8BE" w14:textId="77777777" w:rsidR="00762A11" w:rsidRDefault="00000000">
      <w:pPr>
        <w:spacing w:after="200"/>
      </w:pPr>
      <w:r>
        <w:t>First, we should value different kinds of success, not just academic achievements. Vocational skills, art, and sports should be respected too.</w:t>
      </w:r>
    </w:p>
    <w:p w14:paraId="6EE1F5D7" w14:textId="77777777" w:rsidR="00762A11" w:rsidRDefault="00000000">
      <w:pPr>
        <w:spacing w:after="200"/>
      </w:pPr>
      <w:r>
        <w:t>Second, the education system could reduce the focus on exams and give students more chances to explore their interests.</w:t>
      </w:r>
    </w:p>
    <w:p w14:paraId="6DA12A9F" w14:textId="77777777" w:rsidR="00762A11" w:rsidRDefault="00000000">
      <w:pPr>
        <w:spacing w:after="200"/>
      </w:pPr>
      <w:r>
        <w:t>Third, parents could get more support and information, so they don't feel they have to follow what everyone else is doing.</w:t>
      </w:r>
    </w:p>
    <w:p w14:paraId="5AECF6CB" w14:textId="77777777" w:rsidR="00762A11" w:rsidRDefault="00000000">
      <w:pPr>
        <w:spacing w:after="200"/>
      </w:pPr>
      <w:r>
        <w:t>I really hope my daughter can grow up in a more balanced educational environment.</w:t>
      </w:r>
    </w:p>
    <w:p w14:paraId="4FC4AC4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07F50D" w14:textId="77777777">
        <w:trPr>
          <w:jc w:val="center"/>
        </w:trPr>
        <w:tc>
          <w:tcPr>
            <w:tcW w:w="9858" w:type="dxa"/>
            <w:shd w:val="clear" w:color="auto" w:fill="F5F9FA"/>
            <w:tcMar>
              <w:top w:w="140" w:type="dxa"/>
              <w:left w:w="160" w:type="dxa"/>
              <w:bottom w:w="140" w:type="dxa"/>
              <w:right w:w="160" w:type="dxa"/>
            </w:tcMar>
            <w:vAlign w:val="center"/>
          </w:tcPr>
          <w:p w14:paraId="4711F42A" w14:textId="77777777" w:rsidR="003D0B56" w:rsidRDefault="00000000">
            <w:pPr>
              <w:spacing w:after="100"/>
            </w:pPr>
            <w:r>
              <w:rPr>
                <w:b/>
                <w:color w:val="24587A"/>
              </w:rPr>
              <w:t>我的个人内容</w:t>
            </w:r>
            <w:r>
              <w:rPr>
                <w:b/>
                <w:color w:val="24587A"/>
              </w:rPr>
              <w:t xml:space="preserve"> / My Own Content</w:t>
            </w:r>
          </w:p>
          <w:p w14:paraId="16D0B6F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545F3D1" w14:textId="77777777">
        <w:trPr>
          <w:jc w:val="center"/>
        </w:trPr>
        <w:tc>
          <w:tcPr>
            <w:tcW w:w="9858" w:type="dxa"/>
            <w:shd w:val="clear" w:color="auto" w:fill="F7F5FA"/>
            <w:tcMar>
              <w:top w:w="140" w:type="dxa"/>
              <w:left w:w="160" w:type="dxa"/>
              <w:bottom w:w="140" w:type="dxa"/>
              <w:right w:w="160" w:type="dxa"/>
            </w:tcMar>
            <w:vAlign w:val="center"/>
          </w:tcPr>
          <w:p w14:paraId="2C50CCF7" w14:textId="77777777" w:rsidR="003D0B56" w:rsidRDefault="00000000">
            <w:pPr>
              <w:spacing w:after="100"/>
            </w:pPr>
            <w:r>
              <w:rPr>
                <w:b/>
                <w:color w:val="24587A"/>
              </w:rPr>
              <w:t>本节重点表达</w:t>
            </w:r>
            <w:r>
              <w:rPr>
                <w:b/>
                <w:color w:val="24587A"/>
              </w:rPr>
              <w:t xml:space="preserve"> / Key Expressions</w:t>
            </w:r>
          </w:p>
          <w:p w14:paraId="32D3E00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FCDEC11" w14:textId="77777777">
        <w:trPr>
          <w:jc w:val="center"/>
        </w:trPr>
        <w:tc>
          <w:tcPr>
            <w:tcW w:w="9858" w:type="dxa"/>
            <w:shd w:val="clear" w:color="auto" w:fill="FFF8E8"/>
            <w:tcMar>
              <w:top w:w="140" w:type="dxa"/>
              <w:left w:w="160" w:type="dxa"/>
              <w:bottom w:w="140" w:type="dxa"/>
              <w:right w:w="160" w:type="dxa"/>
            </w:tcMar>
            <w:vAlign w:val="center"/>
          </w:tcPr>
          <w:p w14:paraId="67A73DCA" w14:textId="77777777" w:rsidR="003D0B56" w:rsidRDefault="00000000">
            <w:pPr>
              <w:spacing w:after="100"/>
            </w:pPr>
            <w:r>
              <w:rPr>
                <w:b/>
                <w:color w:val="24587A"/>
              </w:rPr>
              <w:t>口语练习记录</w:t>
            </w:r>
            <w:r>
              <w:rPr>
                <w:b/>
                <w:color w:val="24587A"/>
              </w:rPr>
              <w:t xml:space="preserve"> / Speaking Practice</w:t>
            </w:r>
          </w:p>
          <w:p w14:paraId="15FA565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9E61A12" w14:textId="77777777" w:rsidR="003D0B56" w:rsidRDefault="00000000">
      <w:pPr>
        <w:pStyle w:val="Heading3"/>
        <w:pageBreakBefore/>
        <w:spacing w:before="80"/>
      </w:pPr>
      <w:bookmarkStart w:id="170" w:name="_Toc242448269"/>
      <w:r>
        <w:lastRenderedPageBreak/>
        <w:t>教育观点的未来变化</w:t>
      </w:r>
      <w:r>
        <w:rPr>
          <w:rFonts w:ascii="Aptos" w:hAnsi="Aptos"/>
          <w:color w:val="5C5C5C"/>
        </w:rPr>
        <w:t xml:space="preserve"> / The Future of Views on Education</w:t>
      </w:r>
      <w:bookmarkEnd w:id="170"/>
    </w:p>
    <w:p w14:paraId="6B8312D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E765D9B" w14:textId="77777777" w:rsidR="003D0B56" w:rsidRDefault="00000000">
      <w:r>
        <w:rPr>
          <w:b/>
          <w:color w:val="115E59"/>
        </w:rPr>
        <w:t>示例回答</w:t>
      </w:r>
      <w:r>
        <w:rPr>
          <w:b/>
          <w:color w:val="115E59"/>
        </w:rPr>
        <w:t xml:space="preserve">  </w:t>
      </w:r>
    </w:p>
    <w:p w14:paraId="3DF1D043" w14:textId="77777777" w:rsidR="00762A11" w:rsidRDefault="00000000">
      <w:pPr>
        <w:spacing w:after="200"/>
      </w:pPr>
      <w:r>
        <w:t>In the future, I think views on education will become more open and flexible.</w:t>
      </w:r>
    </w:p>
    <w:p w14:paraId="00CF62BA" w14:textId="77777777" w:rsidR="00762A11" w:rsidRDefault="00000000">
      <w:pPr>
        <w:spacing w:after="200"/>
      </w:pPr>
      <w:r>
        <w:t>People will probably care more about skills and abilities rather than just degrees.</w:t>
      </w:r>
    </w:p>
    <w:p w14:paraId="2F0B1884" w14:textId="77777777" w:rsidR="00762A11" w:rsidRDefault="00000000">
      <w:pPr>
        <w:spacing w:after="200"/>
      </w:pPr>
      <w:r>
        <w:t>With AI and technology changing so quickly, lifelong learning will become the norm.</w:t>
      </w:r>
    </w:p>
    <w:p w14:paraId="57B85A77" w14:textId="77777777" w:rsidR="00762A11" w:rsidRDefault="00000000">
      <w:pPr>
        <w:spacing w:after="200"/>
      </w:pPr>
      <w:r>
        <w:t>I also think people will focus more on kids' mental health and happiness.</w:t>
      </w:r>
    </w:p>
    <w:p w14:paraId="56737CC1" w14:textId="77777777" w:rsidR="00762A11" w:rsidRDefault="00000000">
      <w:pPr>
        <w:spacing w:after="200"/>
      </w:pPr>
      <w:r>
        <w:t>I'm hopeful that education will become more about helping kids discover who they are, rather than just preparing them for exams.</w:t>
      </w:r>
    </w:p>
    <w:p w14:paraId="2785E17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EA1CF56" w14:textId="77777777">
        <w:trPr>
          <w:jc w:val="center"/>
        </w:trPr>
        <w:tc>
          <w:tcPr>
            <w:tcW w:w="9858" w:type="dxa"/>
            <w:shd w:val="clear" w:color="auto" w:fill="F5F9FA"/>
            <w:tcMar>
              <w:top w:w="140" w:type="dxa"/>
              <w:left w:w="160" w:type="dxa"/>
              <w:bottom w:w="140" w:type="dxa"/>
              <w:right w:w="160" w:type="dxa"/>
            </w:tcMar>
            <w:vAlign w:val="center"/>
          </w:tcPr>
          <w:p w14:paraId="5627548A" w14:textId="77777777" w:rsidR="003D0B56" w:rsidRDefault="00000000">
            <w:pPr>
              <w:spacing w:after="100"/>
            </w:pPr>
            <w:r>
              <w:rPr>
                <w:b/>
                <w:color w:val="24587A"/>
              </w:rPr>
              <w:t>我的个人内容</w:t>
            </w:r>
            <w:r>
              <w:rPr>
                <w:b/>
                <w:color w:val="24587A"/>
              </w:rPr>
              <w:t xml:space="preserve"> / My Own Content</w:t>
            </w:r>
          </w:p>
          <w:p w14:paraId="3DE328D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C06290C" w14:textId="77777777">
        <w:trPr>
          <w:jc w:val="center"/>
        </w:trPr>
        <w:tc>
          <w:tcPr>
            <w:tcW w:w="9858" w:type="dxa"/>
            <w:shd w:val="clear" w:color="auto" w:fill="F7F5FA"/>
            <w:tcMar>
              <w:top w:w="140" w:type="dxa"/>
              <w:left w:w="160" w:type="dxa"/>
              <w:bottom w:w="140" w:type="dxa"/>
              <w:right w:w="160" w:type="dxa"/>
            </w:tcMar>
            <w:vAlign w:val="center"/>
          </w:tcPr>
          <w:p w14:paraId="309C0849" w14:textId="77777777" w:rsidR="003D0B56" w:rsidRDefault="00000000">
            <w:pPr>
              <w:spacing w:after="100"/>
            </w:pPr>
            <w:r>
              <w:rPr>
                <w:b/>
                <w:color w:val="24587A"/>
              </w:rPr>
              <w:t>本节重点表达</w:t>
            </w:r>
            <w:r>
              <w:rPr>
                <w:b/>
                <w:color w:val="24587A"/>
              </w:rPr>
              <w:t xml:space="preserve"> / Key Expressions</w:t>
            </w:r>
          </w:p>
          <w:p w14:paraId="6CF69D8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E550F3A" w14:textId="77777777">
        <w:trPr>
          <w:jc w:val="center"/>
        </w:trPr>
        <w:tc>
          <w:tcPr>
            <w:tcW w:w="9858" w:type="dxa"/>
            <w:shd w:val="clear" w:color="auto" w:fill="FFF8E8"/>
            <w:tcMar>
              <w:top w:w="140" w:type="dxa"/>
              <w:left w:w="160" w:type="dxa"/>
              <w:bottom w:w="140" w:type="dxa"/>
              <w:right w:w="160" w:type="dxa"/>
            </w:tcMar>
            <w:vAlign w:val="center"/>
          </w:tcPr>
          <w:p w14:paraId="23618582" w14:textId="77777777" w:rsidR="003D0B56" w:rsidRDefault="00000000">
            <w:pPr>
              <w:spacing w:after="100"/>
            </w:pPr>
            <w:r>
              <w:rPr>
                <w:b/>
                <w:color w:val="24587A"/>
              </w:rPr>
              <w:t>口语练习记录</w:t>
            </w:r>
            <w:r>
              <w:rPr>
                <w:b/>
                <w:color w:val="24587A"/>
              </w:rPr>
              <w:t xml:space="preserve"> / Speaking Practice</w:t>
            </w:r>
          </w:p>
          <w:p w14:paraId="6F4B7F0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035FC42" w14:textId="77777777" w:rsidR="003D0B56" w:rsidRDefault="00000000">
      <w:r>
        <w:br w:type="page"/>
      </w:r>
    </w:p>
    <w:p w14:paraId="121B682A" w14:textId="77777777" w:rsidR="003D0B56" w:rsidRDefault="00000000">
      <w:pPr>
        <w:pStyle w:val="Heading1"/>
      </w:pPr>
      <w:bookmarkStart w:id="171" w:name="_Toc242448270"/>
      <w:r>
        <w:lastRenderedPageBreak/>
        <w:t>第五编：工作与职业发展</w:t>
      </w:r>
      <w:r>
        <w:rPr>
          <w:rFonts w:ascii="Aptos" w:hAnsi="Aptos"/>
          <w:color w:val="5C5C5C"/>
        </w:rPr>
        <w:t xml:space="preserve"> / Part 5: Work and Career Development</w:t>
      </w:r>
      <w:bookmarkEnd w:id="171"/>
    </w:p>
    <w:p w14:paraId="4077D439" w14:textId="77777777" w:rsidR="003D0B56" w:rsidRDefault="00000000">
      <w:pPr>
        <w:pStyle w:val="Heading2"/>
        <w:keepNext w:val="0"/>
        <w:pageBreakBefore/>
        <w:spacing w:before="120" w:after="120"/>
      </w:pPr>
      <w:bookmarkStart w:id="172" w:name="_Toc242448271"/>
      <w:r>
        <w:lastRenderedPageBreak/>
        <w:t>第</w:t>
      </w:r>
      <w:r>
        <w:t>16</w:t>
      </w:r>
      <w:r>
        <w:t>章</w:t>
      </w:r>
      <w:r>
        <w:t xml:space="preserve"> </w:t>
      </w:r>
      <w:r>
        <w:t>我的工作</w:t>
      </w:r>
      <w:r>
        <w:rPr>
          <w:rFonts w:ascii="Aptos" w:hAnsi="Aptos"/>
          <w:color w:val="5C5C5C"/>
        </w:rPr>
        <w:t xml:space="preserve"> / My Job</w:t>
      </w:r>
      <w:bookmarkEnd w:id="172"/>
    </w:p>
    <w:p w14:paraId="501554B0" w14:textId="77777777" w:rsidR="003D0B56" w:rsidRDefault="00000000">
      <w:pPr>
        <w:pStyle w:val="Heading3"/>
        <w:pageBreakBefore/>
        <w:spacing w:before="80"/>
      </w:pPr>
      <w:bookmarkStart w:id="173" w:name="_Toc242448272"/>
      <w:r>
        <w:lastRenderedPageBreak/>
        <w:t>职业</w:t>
      </w:r>
      <w:r>
        <w:rPr>
          <w:rFonts w:ascii="Aptos" w:hAnsi="Aptos"/>
          <w:color w:val="5C5C5C"/>
        </w:rPr>
        <w:t xml:space="preserve"> / My Occupation</w:t>
      </w:r>
      <w:bookmarkEnd w:id="173"/>
    </w:p>
    <w:p w14:paraId="5D5ED6C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A6361C6" w14:textId="77777777" w:rsidR="003D0B56" w:rsidRDefault="00000000">
      <w:r>
        <w:rPr>
          <w:b/>
          <w:color w:val="115E59"/>
        </w:rPr>
        <w:t>示例回答</w:t>
      </w:r>
      <w:r>
        <w:rPr>
          <w:b/>
          <w:color w:val="115E59"/>
        </w:rPr>
        <w:t xml:space="preserve">  </w:t>
      </w:r>
    </w:p>
    <w:p w14:paraId="71AAA099" w14:textId="77777777" w:rsidR="00762A11" w:rsidRDefault="00000000">
      <w:pPr>
        <w:spacing w:after="200"/>
      </w:pPr>
      <w:r>
        <w:t>I'm a back-end software engineer, and I've been working in this field for quite a few years now.</w:t>
      </w:r>
    </w:p>
    <w:p w14:paraId="39E00C36" w14:textId="77777777" w:rsidR="00762A11" w:rsidRDefault="00000000">
      <w:pPr>
        <w:spacing w:after="200"/>
      </w:pPr>
      <w:r>
        <w:t>Basically, I build and maintain the parts of software that users don't see, like servers, databases, and APIs. If an app is like a restaurant, I work in the kitchen, not the dining room.</w:t>
      </w:r>
    </w:p>
    <w:p w14:paraId="63414C8E" w14:textId="77777777" w:rsidR="00762A11" w:rsidRDefault="00000000">
      <w:pPr>
        <w:spacing w:after="200"/>
      </w:pPr>
      <w:r>
        <w:t>I chose this career because I've always liked logic and solving problems. It also suits my personality. I'm organized and detail-oriented, and I can focus for long periods of time.</w:t>
      </w:r>
    </w:p>
    <w:p w14:paraId="5B22D4BA" w14:textId="77777777" w:rsidR="00762A11" w:rsidRDefault="00000000">
      <w:pPr>
        <w:spacing w:after="200"/>
      </w:pPr>
      <w:r>
        <w:t>It's a challenging job, but I really enjoy it.</w:t>
      </w:r>
    </w:p>
    <w:p w14:paraId="6247C80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B6D7385" w14:textId="77777777">
        <w:trPr>
          <w:jc w:val="center"/>
        </w:trPr>
        <w:tc>
          <w:tcPr>
            <w:tcW w:w="9858" w:type="dxa"/>
            <w:shd w:val="clear" w:color="auto" w:fill="F5F9FA"/>
            <w:tcMar>
              <w:top w:w="140" w:type="dxa"/>
              <w:left w:w="160" w:type="dxa"/>
              <w:bottom w:w="140" w:type="dxa"/>
              <w:right w:w="160" w:type="dxa"/>
            </w:tcMar>
            <w:vAlign w:val="center"/>
          </w:tcPr>
          <w:p w14:paraId="76D26473" w14:textId="77777777" w:rsidR="003D0B56" w:rsidRDefault="00000000">
            <w:pPr>
              <w:spacing w:after="100"/>
            </w:pPr>
            <w:r>
              <w:rPr>
                <w:b/>
                <w:color w:val="24587A"/>
              </w:rPr>
              <w:t>我的个人内容</w:t>
            </w:r>
            <w:r>
              <w:rPr>
                <w:b/>
                <w:color w:val="24587A"/>
              </w:rPr>
              <w:t xml:space="preserve"> / My Own Content</w:t>
            </w:r>
          </w:p>
          <w:p w14:paraId="006485C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D3DA4CD" w14:textId="77777777">
        <w:trPr>
          <w:jc w:val="center"/>
        </w:trPr>
        <w:tc>
          <w:tcPr>
            <w:tcW w:w="9858" w:type="dxa"/>
            <w:shd w:val="clear" w:color="auto" w:fill="F7F5FA"/>
            <w:tcMar>
              <w:top w:w="140" w:type="dxa"/>
              <w:left w:w="160" w:type="dxa"/>
              <w:bottom w:w="140" w:type="dxa"/>
              <w:right w:w="160" w:type="dxa"/>
            </w:tcMar>
            <w:vAlign w:val="center"/>
          </w:tcPr>
          <w:p w14:paraId="20F586B1" w14:textId="77777777" w:rsidR="003D0B56" w:rsidRDefault="00000000">
            <w:pPr>
              <w:spacing w:after="100"/>
            </w:pPr>
            <w:r>
              <w:rPr>
                <w:b/>
                <w:color w:val="24587A"/>
              </w:rPr>
              <w:t>本节重点表达</w:t>
            </w:r>
            <w:r>
              <w:rPr>
                <w:b/>
                <w:color w:val="24587A"/>
              </w:rPr>
              <w:t xml:space="preserve"> / Key Expressions</w:t>
            </w:r>
          </w:p>
          <w:p w14:paraId="063D003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E83BB67" w14:textId="77777777">
        <w:trPr>
          <w:jc w:val="center"/>
        </w:trPr>
        <w:tc>
          <w:tcPr>
            <w:tcW w:w="9858" w:type="dxa"/>
            <w:shd w:val="clear" w:color="auto" w:fill="FFF8E8"/>
            <w:tcMar>
              <w:top w:w="140" w:type="dxa"/>
              <w:left w:w="160" w:type="dxa"/>
              <w:bottom w:w="140" w:type="dxa"/>
              <w:right w:w="160" w:type="dxa"/>
            </w:tcMar>
            <w:vAlign w:val="center"/>
          </w:tcPr>
          <w:p w14:paraId="70E84B79" w14:textId="77777777" w:rsidR="003D0B56" w:rsidRDefault="00000000">
            <w:pPr>
              <w:spacing w:after="100"/>
            </w:pPr>
            <w:r>
              <w:rPr>
                <w:b/>
                <w:color w:val="24587A"/>
              </w:rPr>
              <w:t>口语练习记录</w:t>
            </w:r>
            <w:r>
              <w:rPr>
                <w:b/>
                <w:color w:val="24587A"/>
              </w:rPr>
              <w:t xml:space="preserve"> / Speaking Practice</w:t>
            </w:r>
          </w:p>
          <w:p w14:paraId="1AA45CA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EB92980" w14:textId="77777777" w:rsidR="003D0B56" w:rsidRDefault="00000000">
      <w:pPr>
        <w:pStyle w:val="Heading3"/>
        <w:pageBreakBefore/>
        <w:spacing w:before="80"/>
      </w:pPr>
      <w:bookmarkStart w:id="174" w:name="_Toc242448273"/>
      <w:r>
        <w:lastRenderedPageBreak/>
        <w:t>主要工作内容</w:t>
      </w:r>
      <w:r>
        <w:rPr>
          <w:rFonts w:ascii="Aptos" w:hAnsi="Aptos"/>
          <w:color w:val="5C5C5C"/>
        </w:rPr>
        <w:t xml:space="preserve"> / My Main Job Responsibilities</w:t>
      </w:r>
      <w:bookmarkEnd w:id="174"/>
    </w:p>
    <w:p w14:paraId="7079C71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AD8F63D" w14:textId="77777777" w:rsidR="003D0B56" w:rsidRDefault="00000000">
      <w:r>
        <w:rPr>
          <w:b/>
          <w:color w:val="115E59"/>
        </w:rPr>
        <w:t>示例回答</w:t>
      </w:r>
      <w:r>
        <w:rPr>
          <w:b/>
          <w:color w:val="115E59"/>
        </w:rPr>
        <w:t xml:space="preserve">  </w:t>
      </w:r>
    </w:p>
    <w:p w14:paraId="406B2CF2" w14:textId="77777777" w:rsidR="00762A11" w:rsidRDefault="00000000">
      <w:pPr>
        <w:spacing w:after="200"/>
      </w:pPr>
      <w:r>
        <w:t>My main responsibilities are designing, building, and maintaining back-end services.</w:t>
      </w:r>
    </w:p>
    <w:p w14:paraId="6AA80EE3" w14:textId="77777777" w:rsidR="00762A11" w:rsidRDefault="00000000">
      <w:pPr>
        <w:spacing w:after="200"/>
      </w:pPr>
      <w:r>
        <w:t>That includes writing code, designing databases, and building APIs that the front-end team uses. I also spend a lot of time reviewing my teammates' code and making sure our systems are reliable and secure.</w:t>
      </w:r>
    </w:p>
    <w:p w14:paraId="4C500589" w14:textId="77777777" w:rsidR="00762A11" w:rsidRDefault="00000000">
      <w:pPr>
        <w:spacing w:after="200"/>
      </w:pPr>
      <w:r>
        <w:t>Another part of my job is troubleshooting. When something goes wrong in production, I need to figure out what's happening and fix it quickly.</w:t>
      </w:r>
    </w:p>
    <w:p w14:paraId="34F14844" w14:textId="77777777" w:rsidR="00762A11" w:rsidRDefault="00000000">
      <w:pPr>
        <w:spacing w:after="200"/>
      </w:pPr>
      <w:r>
        <w:t>And of course, there are lots of meetings, where we discuss requirements, plan tasks, and coordinate with other teams.</w:t>
      </w:r>
    </w:p>
    <w:p w14:paraId="276E16F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1AE85B3" w14:textId="77777777">
        <w:trPr>
          <w:jc w:val="center"/>
        </w:trPr>
        <w:tc>
          <w:tcPr>
            <w:tcW w:w="9858" w:type="dxa"/>
            <w:shd w:val="clear" w:color="auto" w:fill="F5F9FA"/>
            <w:tcMar>
              <w:top w:w="140" w:type="dxa"/>
              <w:left w:w="160" w:type="dxa"/>
              <w:bottom w:w="140" w:type="dxa"/>
              <w:right w:w="160" w:type="dxa"/>
            </w:tcMar>
            <w:vAlign w:val="center"/>
          </w:tcPr>
          <w:p w14:paraId="4573FFC3" w14:textId="77777777" w:rsidR="003D0B56" w:rsidRDefault="00000000">
            <w:pPr>
              <w:spacing w:after="100"/>
            </w:pPr>
            <w:r>
              <w:rPr>
                <w:b/>
                <w:color w:val="24587A"/>
              </w:rPr>
              <w:t>我的个人内容</w:t>
            </w:r>
            <w:r>
              <w:rPr>
                <w:b/>
                <w:color w:val="24587A"/>
              </w:rPr>
              <w:t xml:space="preserve"> / My Own Content</w:t>
            </w:r>
          </w:p>
          <w:p w14:paraId="0E27A34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709AEFB" w14:textId="77777777">
        <w:trPr>
          <w:jc w:val="center"/>
        </w:trPr>
        <w:tc>
          <w:tcPr>
            <w:tcW w:w="9858" w:type="dxa"/>
            <w:shd w:val="clear" w:color="auto" w:fill="F7F5FA"/>
            <w:tcMar>
              <w:top w:w="140" w:type="dxa"/>
              <w:left w:w="160" w:type="dxa"/>
              <w:bottom w:w="140" w:type="dxa"/>
              <w:right w:w="160" w:type="dxa"/>
            </w:tcMar>
            <w:vAlign w:val="center"/>
          </w:tcPr>
          <w:p w14:paraId="3F4BE763" w14:textId="77777777" w:rsidR="003D0B56" w:rsidRDefault="00000000">
            <w:pPr>
              <w:spacing w:after="100"/>
            </w:pPr>
            <w:r>
              <w:rPr>
                <w:b/>
                <w:color w:val="24587A"/>
              </w:rPr>
              <w:t>本节重点表达</w:t>
            </w:r>
            <w:r>
              <w:rPr>
                <w:b/>
                <w:color w:val="24587A"/>
              </w:rPr>
              <w:t xml:space="preserve"> / Key Expressions</w:t>
            </w:r>
          </w:p>
          <w:p w14:paraId="5DF8A61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8329B98" w14:textId="77777777">
        <w:trPr>
          <w:jc w:val="center"/>
        </w:trPr>
        <w:tc>
          <w:tcPr>
            <w:tcW w:w="9858" w:type="dxa"/>
            <w:shd w:val="clear" w:color="auto" w:fill="FFF8E8"/>
            <w:tcMar>
              <w:top w:w="140" w:type="dxa"/>
              <w:left w:w="160" w:type="dxa"/>
              <w:bottom w:w="140" w:type="dxa"/>
              <w:right w:w="160" w:type="dxa"/>
            </w:tcMar>
            <w:vAlign w:val="center"/>
          </w:tcPr>
          <w:p w14:paraId="398AA41B" w14:textId="77777777" w:rsidR="003D0B56" w:rsidRDefault="00000000">
            <w:pPr>
              <w:spacing w:after="100"/>
            </w:pPr>
            <w:r>
              <w:rPr>
                <w:b/>
                <w:color w:val="24587A"/>
              </w:rPr>
              <w:t>口语练习记录</w:t>
            </w:r>
            <w:r>
              <w:rPr>
                <w:b/>
                <w:color w:val="24587A"/>
              </w:rPr>
              <w:t xml:space="preserve"> / Speaking Practice</w:t>
            </w:r>
          </w:p>
          <w:p w14:paraId="16C6803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880497" w14:textId="77777777" w:rsidR="003D0B56" w:rsidRDefault="00000000">
      <w:pPr>
        <w:pStyle w:val="Heading3"/>
        <w:pageBreakBefore/>
        <w:spacing w:before="80"/>
      </w:pPr>
      <w:bookmarkStart w:id="175" w:name="_Toc242448274"/>
      <w:r>
        <w:lastRenderedPageBreak/>
        <w:t>普通工作日</w:t>
      </w:r>
      <w:r>
        <w:rPr>
          <w:rFonts w:ascii="Aptos" w:hAnsi="Aptos"/>
          <w:color w:val="5C5C5C"/>
        </w:rPr>
        <w:t xml:space="preserve"> / A Typical Workday</w:t>
      </w:r>
      <w:bookmarkEnd w:id="175"/>
    </w:p>
    <w:p w14:paraId="0524DDB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25971B1" w14:textId="77777777" w:rsidR="003D0B56" w:rsidRDefault="00000000">
      <w:r>
        <w:rPr>
          <w:b/>
          <w:color w:val="115E59"/>
        </w:rPr>
        <w:t>示例回答</w:t>
      </w:r>
      <w:r>
        <w:rPr>
          <w:b/>
          <w:color w:val="115E59"/>
        </w:rPr>
        <w:t xml:space="preserve">  </w:t>
      </w:r>
    </w:p>
    <w:p w14:paraId="6C6B7B73" w14:textId="77777777" w:rsidR="00762A11" w:rsidRDefault="00000000">
      <w:pPr>
        <w:spacing w:after="200"/>
      </w:pPr>
      <w:r>
        <w:t>A typical workday for me starts around 9 a.m. I usually check my messages and emails first, and then we have a short stand-up meeting where everyone shares their progress.</w:t>
      </w:r>
    </w:p>
    <w:p w14:paraId="726BD732" w14:textId="77777777" w:rsidR="00762A11" w:rsidRDefault="00000000">
      <w:pPr>
        <w:spacing w:after="200"/>
      </w:pPr>
      <w:r>
        <w:t>After that, I try to focus on coding. Mornings are when I'm most productive, so I save my most difficult tasks for then.</w:t>
      </w:r>
    </w:p>
    <w:p w14:paraId="2E2B9313" w14:textId="77777777" w:rsidR="00762A11" w:rsidRDefault="00000000">
      <w:pPr>
        <w:spacing w:after="200"/>
      </w:pPr>
      <w:r>
        <w:t>After lunch, I often have meetings or code reviews. Sometimes I also help colleagues solve problems.</w:t>
      </w:r>
    </w:p>
    <w:p w14:paraId="58B607C2" w14:textId="77777777" w:rsidR="00762A11" w:rsidRDefault="00000000">
      <w:pPr>
        <w:spacing w:after="200"/>
      </w:pPr>
      <w:r>
        <w:t>I try to finish work on time so I can go home and spend time with my daughter. But if there's an urgent issue, I might have to deal with it in the evening.</w:t>
      </w:r>
    </w:p>
    <w:p w14:paraId="5A547EB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150DC43" w14:textId="77777777">
        <w:trPr>
          <w:jc w:val="center"/>
        </w:trPr>
        <w:tc>
          <w:tcPr>
            <w:tcW w:w="9858" w:type="dxa"/>
            <w:shd w:val="clear" w:color="auto" w:fill="F5F9FA"/>
            <w:tcMar>
              <w:top w:w="140" w:type="dxa"/>
              <w:left w:w="160" w:type="dxa"/>
              <w:bottom w:w="140" w:type="dxa"/>
              <w:right w:w="160" w:type="dxa"/>
            </w:tcMar>
            <w:vAlign w:val="center"/>
          </w:tcPr>
          <w:p w14:paraId="768EC34B" w14:textId="77777777" w:rsidR="003D0B56" w:rsidRDefault="00000000">
            <w:pPr>
              <w:spacing w:after="100"/>
            </w:pPr>
            <w:r>
              <w:rPr>
                <w:b/>
                <w:color w:val="24587A"/>
              </w:rPr>
              <w:t>我的个人内容</w:t>
            </w:r>
            <w:r>
              <w:rPr>
                <w:b/>
                <w:color w:val="24587A"/>
              </w:rPr>
              <w:t xml:space="preserve"> / My Own Content</w:t>
            </w:r>
          </w:p>
          <w:p w14:paraId="5DE6FBA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11FD9F3" w14:textId="77777777">
        <w:trPr>
          <w:jc w:val="center"/>
        </w:trPr>
        <w:tc>
          <w:tcPr>
            <w:tcW w:w="9858" w:type="dxa"/>
            <w:shd w:val="clear" w:color="auto" w:fill="F7F5FA"/>
            <w:tcMar>
              <w:top w:w="140" w:type="dxa"/>
              <w:left w:w="160" w:type="dxa"/>
              <w:bottom w:w="140" w:type="dxa"/>
              <w:right w:w="160" w:type="dxa"/>
            </w:tcMar>
            <w:vAlign w:val="center"/>
          </w:tcPr>
          <w:p w14:paraId="161E985C" w14:textId="77777777" w:rsidR="003D0B56" w:rsidRDefault="00000000">
            <w:pPr>
              <w:spacing w:after="100"/>
            </w:pPr>
            <w:r>
              <w:rPr>
                <w:b/>
                <w:color w:val="24587A"/>
              </w:rPr>
              <w:t>本节重点表达</w:t>
            </w:r>
            <w:r>
              <w:rPr>
                <w:b/>
                <w:color w:val="24587A"/>
              </w:rPr>
              <w:t xml:space="preserve"> / Key Expressions</w:t>
            </w:r>
          </w:p>
          <w:p w14:paraId="2EC7C6B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EB3495B" w14:textId="77777777">
        <w:trPr>
          <w:jc w:val="center"/>
        </w:trPr>
        <w:tc>
          <w:tcPr>
            <w:tcW w:w="9858" w:type="dxa"/>
            <w:shd w:val="clear" w:color="auto" w:fill="FFF8E8"/>
            <w:tcMar>
              <w:top w:w="140" w:type="dxa"/>
              <w:left w:w="160" w:type="dxa"/>
              <w:bottom w:w="140" w:type="dxa"/>
              <w:right w:w="160" w:type="dxa"/>
            </w:tcMar>
            <w:vAlign w:val="center"/>
          </w:tcPr>
          <w:p w14:paraId="7DF91195" w14:textId="77777777" w:rsidR="003D0B56" w:rsidRDefault="00000000">
            <w:pPr>
              <w:spacing w:after="100"/>
            </w:pPr>
            <w:r>
              <w:rPr>
                <w:b/>
                <w:color w:val="24587A"/>
              </w:rPr>
              <w:t>口语练习记录</w:t>
            </w:r>
            <w:r>
              <w:rPr>
                <w:b/>
                <w:color w:val="24587A"/>
              </w:rPr>
              <w:t xml:space="preserve"> / Speaking Practice</w:t>
            </w:r>
          </w:p>
          <w:p w14:paraId="5724829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F11E1C1" w14:textId="77777777" w:rsidR="003D0B56" w:rsidRDefault="00000000">
      <w:pPr>
        <w:pStyle w:val="Heading3"/>
        <w:pageBreakBefore/>
        <w:spacing w:before="80"/>
      </w:pPr>
      <w:bookmarkStart w:id="176" w:name="_Toc242448275"/>
      <w:r>
        <w:lastRenderedPageBreak/>
        <w:t>喜欢工作的原因</w:t>
      </w:r>
      <w:r>
        <w:rPr>
          <w:rFonts w:ascii="Aptos" w:hAnsi="Aptos"/>
          <w:color w:val="5C5C5C"/>
        </w:rPr>
        <w:t xml:space="preserve"> / Why I Like My Job</w:t>
      </w:r>
      <w:bookmarkEnd w:id="176"/>
    </w:p>
    <w:p w14:paraId="5C0E7DB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2F9655E" w14:textId="77777777" w:rsidR="003D0B56" w:rsidRDefault="00000000">
      <w:r>
        <w:rPr>
          <w:b/>
          <w:color w:val="115E59"/>
        </w:rPr>
        <w:t>示例回答</w:t>
      </w:r>
      <w:r>
        <w:rPr>
          <w:b/>
          <w:color w:val="115E59"/>
        </w:rPr>
        <w:t xml:space="preserve">  </w:t>
      </w:r>
    </w:p>
    <w:p w14:paraId="24B28E1C" w14:textId="77777777" w:rsidR="00762A11" w:rsidRDefault="00000000">
      <w:pPr>
        <w:spacing w:after="200"/>
      </w:pPr>
      <w:r>
        <w:t>There are several reasons why I like my job.</w:t>
      </w:r>
    </w:p>
    <w:p w14:paraId="71027C2B" w14:textId="77777777" w:rsidR="00762A11" w:rsidRDefault="00000000">
      <w:pPr>
        <w:spacing w:after="200"/>
      </w:pPr>
      <w:r>
        <w:t>First, I enjoy solving problems. Every day brings new challenges, and figuring out how to solve them is really satisfying.</w:t>
      </w:r>
    </w:p>
    <w:p w14:paraId="07628013" w14:textId="77777777" w:rsidR="00762A11" w:rsidRDefault="00000000">
      <w:pPr>
        <w:spacing w:after="200"/>
      </w:pPr>
      <w:r>
        <w:t>Second, I'm always learning. Technology changes so fast, so I never get bored.</w:t>
      </w:r>
    </w:p>
    <w:p w14:paraId="68D81584" w14:textId="77777777" w:rsidR="00762A11" w:rsidRDefault="00000000">
      <w:pPr>
        <w:spacing w:after="200"/>
      </w:pPr>
      <w:r>
        <w:t>Third, I like that my work has a real impact. The systems I build are used by many people every day.</w:t>
      </w:r>
    </w:p>
    <w:p w14:paraId="44BE6722" w14:textId="77777777" w:rsidR="00762A11" w:rsidRDefault="00000000">
      <w:pPr>
        <w:spacing w:after="200"/>
      </w:pPr>
      <w:r>
        <w:t>And finally, my job suits my personality. I'm an organized, logical person, and I can work independently most of the time, which is perfect for an introvert like me.</w:t>
      </w:r>
    </w:p>
    <w:p w14:paraId="578758B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2208978" w14:textId="77777777">
        <w:trPr>
          <w:jc w:val="center"/>
        </w:trPr>
        <w:tc>
          <w:tcPr>
            <w:tcW w:w="9858" w:type="dxa"/>
            <w:shd w:val="clear" w:color="auto" w:fill="F5F9FA"/>
            <w:tcMar>
              <w:top w:w="140" w:type="dxa"/>
              <w:left w:w="160" w:type="dxa"/>
              <w:bottom w:w="140" w:type="dxa"/>
              <w:right w:w="160" w:type="dxa"/>
            </w:tcMar>
            <w:vAlign w:val="center"/>
          </w:tcPr>
          <w:p w14:paraId="7E627A3B" w14:textId="77777777" w:rsidR="003D0B56" w:rsidRDefault="00000000">
            <w:pPr>
              <w:spacing w:after="100"/>
            </w:pPr>
            <w:r>
              <w:rPr>
                <w:b/>
                <w:color w:val="24587A"/>
              </w:rPr>
              <w:t>我的个人内容</w:t>
            </w:r>
            <w:r>
              <w:rPr>
                <w:b/>
                <w:color w:val="24587A"/>
              </w:rPr>
              <w:t xml:space="preserve"> / My Own Content</w:t>
            </w:r>
          </w:p>
          <w:p w14:paraId="22F813E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4A738F7" w14:textId="77777777">
        <w:trPr>
          <w:jc w:val="center"/>
        </w:trPr>
        <w:tc>
          <w:tcPr>
            <w:tcW w:w="9858" w:type="dxa"/>
            <w:shd w:val="clear" w:color="auto" w:fill="F7F5FA"/>
            <w:tcMar>
              <w:top w:w="140" w:type="dxa"/>
              <w:left w:w="160" w:type="dxa"/>
              <w:bottom w:w="140" w:type="dxa"/>
              <w:right w:w="160" w:type="dxa"/>
            </w:tcMar>
            <w:vAlign w:val="center"/>
          </w:tcPr>
          <w:p w14:paraId="5546806F" w14:textId="77777777" w:rsidR="003D0B56" w:rsidRDefault="00000000">
            <w:pPr>
              <w:spacing w:after="100"/>
            </w:pPr>
            <w:r>
              <w:rPr>
                <w:b/>
                <w:color w:val="24587A"/>
              </w:rPr>
              <w:t>本节重点表达</w:t>
            </w:r>
            <w:r>
              <w:rPr>
                <w:b/>
                <w:color w:val="24587A"/>
              </w:rPr>
              <w:t xml:space="preserve"> / Key Expressions</w:t>
            </w:r>
          </w:p>
          <w:p w14:paraId="0CB9F2E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CF7C13C" w14:textId="77777777">
        <w:trPr>
          <w:jc w:val="center"/>
        </w:trPr>
        <w:tc>
          <w:tcPr>
            <w:tcW w:w="9858" w:type="dxa"/>
            <w:shd w:val="clear" w:color="auto" w:fill="FFF8E8"/>
            <w:tcMar>
              <w:top w:w="140" w:type="dxa"/>
              <w:left w:w="160" w:type="dxa"/>
              <w:bottom w:w="140" w:type="dxa"/>
              <w:right w:w="160" w:type="dxa"/>
            </w:tcMar>
            <w:vAlign w:val="center"/>
          </w:tcPr>
          <w:p w14:paraId="2E414169" w14:textId="77777777" w:rsidR="003D0B56" w:rsidRDefault="00000000">
            <w:pPr>
              <w:spacing w:after="100"/>
            </w:pPr>
            <w:r>
              <w:rPr>
                <w:b/>
                <w:color w:val="24587A"/>
              </w:rPr>
              <w:t>口语练习记录</w:t>
            </w:r>
            <w:r>
              <w:rPr>
                <w:b/>
                <w:color w:val="24587A"/>
              </w:rPr>
              <w:t xml:space="preserve"> / Speaking Practice</w:t>
            </w:r>
          </w:p>
          <w:p w14:paraId="18771F4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7BCD77D" w14:textId="77777777" w:rsidR="003D0B56" w:rsidRDefault="00000000">
      <w:pPr>
        <w:pStyle w:val="Heading3"/>
        <w:pageBreakBefore/>
        <w:spacing w:before="80"/>
      </w:pPr>
      <w:bookmarkStart w:id="177" w:name="_Toc242448276"/>
      <w:r>
        <w:lastRenderedPageBreak/>
        <w:t>最具挑战的部分</w:t>
      </w:r>
      <w:r>
        <w:rPr>
          <w:rFonts w:ascii="Aptos" w:hAnsi="Aptos"/>
          <w:color w:val="5C5C5C"/>
        </w:rPr>
        <w:t xml:space="preserve"> / The Most Challenging Part</w:t>
      </w:r>
      <w:bookmarkEnd w:id="177"/>
    </w:p>
    <w:p w14:paraId="62A3B53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D6B1063" w14:textId="77777777" w:rsidR="003D0B56" w:rsidRDefault="00000000">
      <w:r>
        <w:rPr>
          <w:b/>
          <w:color w:val="115E59"/>
        </w:rPr>
        <w:t>示例回答</w:t>
      </w:r>
      <w:r>
        <w:rPr>
          <w:b/>
          <w:color w:val="115E59"/>
        </w:rPr>
        <w:t xml:space="preserve">  </w:t>
      </w:r>
    </w:p>
    <w:p w14:paraId="4F607BE8" w14:textId="77777777" w:rsidR="00762A11" w:rsidRDefault="00000000">
      <w:pPr>
        <w:spacing w:after="200"/>
      </w:pPr>
      <w:r>
        <w:t>The most challenging part of my job is dealing with urgent problems.</w:t>
      </w:r>
    </w:p>
    <w:p w14:paraId="437E5A3C" w14:textId="77777777" w:rsidR="00762A11" w:rsidRDefault="00000000">
      <w:pPr>
        <w:spacing w:after="200"/>
      </w:pPr>
      <w:r>
        <w:t>When a system goes down, everything becomes really stressful. You have to find the cause and fix it as quickly as possible, sometimes in the middle of the night.</w:t>
      </w:r>
    </w:p>
    <w:p w14:paraId="6158794D" w14:textId="77777777" w:rsidR="00762A11" w:rsidRDefault="00000000">
      <w:pPr>
        <w:spacing w:after="200"/>
      </w:pPr>
      <w:r>
        <w:t>Another challenge is keeping up with new technology. There's always a new framework or tool to learn.</w:t>
      </w:r>
    </w:p>
    <w:p w14:paraId="1A326015" w14:textId="77777777" w:rsidR="00762A11" w:rsidRDefault="00000000">
      <w:pPr>
        <w:spacing w:after="200"/>
      </w:pPr>
      <w:r>
        <w:t>And balancing work and family is challenging too. When something urgent happens at work, it can disrupt my plans at home, which, as a planner, I find pretty frustrating.</w:t>
      </w:r>
    </w:p>
    <w:p w14:paraId="199CC8B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A1C1B4D" w14:textId="77777777">
        <w:trPr>
          <w:jc w:val="center"/>
        </w:trPr>
        <w:tc>
          <w:tcPr>
            <w:tcW w:w="9858" w:type="dxa"/>
            <w:shd w:val="clear" w:color="auto" w:fill="F5F9FA"/>
            <w:tcMar>
              <w:top w:w="140" w:type="dxa"/>
              <w:left w:w="160" w:type="dxa"/>
              <w:bottom w:w="140" w:type="dxa"/>
              <w:right w:w="160" w:type="dxa"/>
            </w:tcMar>
            <w:vAlign w:val="center"/>
          </w:tcPr>
          <w:p w14:paraId="2ECBF795" w14:textId="77777777" w:rsidR="003D0B56" w:rsidRDefault="00000000">
            <w:pPr>
              <w:spacing w:after="100"/>
            </w:pPr>
            <w:r>
              <w:rPr>
                <w:b/>
                <w:color w:val="24587A"/>
              </w:rPr>
              <w:t>我的个人内容</w:t>
            </w:r>
            <w:r>
              <w:rPr>
                <w:b/>
                <w:color w:val="24587A"/>
              </w:rPr>
              <w:t xml:space="preserve"> / My Own Content</w:t>
            </w:r>
          </w:p>
          <w:p w14:paraId="61E5DB5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26A2C03" w14:textId="77777777">
        <w:trPr>
          <w:jc w:val="center"/>
        </w:trPr>
        <w:tc>
          <w:tcPr>
            <w:tcW w:w="9858" w:type="dxa"/>
            <w:shd w:val="clear" w:color="auto" w:fill="F7F5FA"/>
            <w:tcMar>
              <w:top w:w="140" w:type="dxa"/>
              <w:left w:w="160" w:type="dxa"/>
              <w:bottom w:w="140" w:type="dxa"/>
              <w:right w:w="160" w:type="dxa"/>
            </w:tcMar>
            <w:vAlign w:val="center"/>
          </w:tcPr>
          <w:p w14:paraId="3350477E" w14:textId="77777777" w:rsidR="003D0B56" w:rsidRDefault="00000000">
            <w:pPr>
              <w:spacing w:after="100"/>
            </w:pPr>
            <w:r>
              <w:rPr>
                <w:b/>
                <w:color w:val="24587A"/>
              </w:rPr>
              <w:t>本节重点表达</w:t>
            </w:r>
            <w:r>
              <w:rPr>
                <w:b/>
                <w:color w:val="24587A"/>
              </w:rPr>
              <w:t xml:space="preserve"> / Key Expressions</w:t>
            </w:r>
          </w:p>
          <w:p w14:paraId="29D3838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B8BE1BF" w14:textId="77777777">
        <w:trPr>
          <w:jc w:val="center"/>
        </w:trPr>
        <w:tc>
          <w:tcPr>
            <w:tcW w:w="9858" w:type="dxa"/>
            <w:shd w:val="clear" w:color="auto" w:fill="FFF8E8"/>
            <w:tcMar>
              <w:top w:w="140" w:type="dxa"/>
              <w:left w:w="160" w:type="dxa"/>
              <w:bottom w:w="140" w:type="dxa"/>
              <w:right w:w="160" w:type="dxa"/>
            </w:tcMar>
            <w:vAlign w:val="center"/>
          </w:tcPr>
          <w:p w14:paraId="2E2731A1" w14:textId="77777777" w:rsidR="003D0B56" w:rsidRDefault="00000000">
            <w:pPr>
              <w:spacing w:after="100"/>
            </w:pPr>
            <w:r>
              <w:rPr>
                <w:b/>
                <w:color w:val="24587A"/>
              </w:rPr>
              <w:t>口语练习记录</w:t>
            </w:r>
            <w:r>
              <w:rPr>
                <w:b/>
                <w:color w:val="24587A"/>
              </w:rPr>
              <w:t xml:space="preserve"> / Speaking Practice</w:t>
            </w:r>
          </w:p>
          <w:p w14:paraId="30A7AC5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0602931" w14:textId="77777777" w:rsidR="003D0B56" w:rsidRDefault="00000000">
      <w:pPr>
        <w:pStyle w:val="Heading3"/>
        <w:pageBreakBefore/>
        <w:spacing w:before="80"/>
      </w:pPr>
      <w:bookmarkStart w:id="178" w:name="_Toc242448277"/>
      <w:r>
        <w:lastRenderedPageBreak/>
        <w:t>最有成就感的部分</w:t>
      </w:r>
      <w:r>
        <w:rPr>
          <w:rFonts w:ascii="Aptos" w:hAnsi="Aptos"/>
          <w:color w:val="5C5C5C"/>
        </w:rPr>
        <w:t xml:space="preserve"> / The Most Rewarding Part</w:t>
      </w:r>
      <w:bookmarkEnd w:id="178"/>
    </w:p>
    <w:p w14:paraId="7418F73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CD1F96F" w14:textId="77777777" w:rsidR="003D0B56" w:rsidRDefault="00000000">
      <w:r>
        <w:rPr>
          <w:b/>
          <w:color w:val="115E59"/>
        </w:rPr>
        <w:t>示例回答</w:t>
      </w:r>
      <w:r>
        <w:rPr>
          <w:b/>
          <w:color w:val="115E59"/>
        </w:rPr>
        <w:t xml:space="preserve">  </w:t>
      </w:r>
    </w:p>
    <w:p w14:paraId="1E5B1787" w14:textId="77777777" w:rsidR="00762A11" w:rsidRDefault="00000000">
      <w:pPr>
        <w:spacing w:after="200"/>
      </w:pPr>
      <w:r>
        <w:t>The most rewarding part of my job is when I solve a really difficult problem.</w:t>
      </w:r>
    </w:p>
    <w:p w14:paraId="27A267CB" w14:textId="77777777" w:rsidR="00762A11" w:rsidRDefault="00000000">
      <w:pPr>
        <w:spacing w:after="200"/>
      </w:pPr>
      <w:r>
        <w:t>Sometimes I spend hours or even days working on a tricky bug. When I finally figure it out, I feel a huge sense of accomplishment.</w:t>
      </w:r>
    </w:p>
    <w:p w14:paraId="1C7490BE" w14:textId="77777777" w:rsidR="00762A11" w:rsidRDefault="00000000">
      <w:pPr>
        <w:spacing w:after="200"/>
      </w:pPr>
      <w:r>
        <w:t>I also find it rewarding when a project I worked on goes live successfully, and I know that people are actually using it.</w:t>
      </w:r>
    </w:p>
    <w:p w14:paraId="3EE19321" w14:textId="77777777" w:rsidR="00762A11" w:rsidRDefault="00000000">
      <w:pPr>
        <w:spacing w:after="200"/>
      </w:pPr>
      <w:r>
        <w:t>And I really enjoy helping my colleagues, especially newer engineers. When they tell me my advice helped them, it makes me feel really good.</w:t>
      </w:r>
    </w:p>
    <w:p w14:paraId="6ED6251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436481" w14:textId="77777777">
        <w:trPr>
          <w:jc w:val="center"/>
        </w:trPr>
        <w:tc>
          <w:tcPr>
            <w:tcW w:w="9858" w:type="dxa"/>
            <w:shd w:val="clear" w:color="auto" w:fill="F5F9FA"/>
            <w:tcMar>
              <w:top w:w="140" w:type="dxa"/>
              <w:left w:w="160" w:type="dxa"/>
              <w:bottom w:w="140" w:type="dxa"/>
              <w:right w:w="160" w:type="dxa"/>
            </w:tcMar>
            <w:vAlign w:val="center"/>
          </w:tcPr>
          <w:p w14:paraId="285AB85B" w14:textId="77777777" w:rsidR="003D0B56" w:rsidRDefault="00000000">
            <w:pPr>
              <w:spacing w:after="100"/>
            </w:pPr>
            <w:r>
              <w:rPr>
                <w:b/>
                <w:color w:val="24587A"/>
              </w:rPr>
              <w:t>我的个人内容</w:t>
            </w:r>
            <w:r>
              <w:rPr>
                <w:b/>
                <w:color w:val="24587A"/>
              </w:rPr>
              <w:t xml:space="preserve"> / My Own Content</w:t>
            </w:r>
          </w:p>
          <w:p w14:paraId="3B5F476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AF9BA0D" w14:textId="77777777">
        <w:trPr>
          <w:jc w:val="center"/>
        </w:trPr>
        <w:tc>
          <w:tcPr>
            <w:tcW w:w="9858" w:type="dxa"/>
            <w:shd w:val="clear" w:color="auto" w:fill="F7F5FA"/>
            <w:tcMar>
              <w:top w:w="140" w:type="dxa"/>
              <w:left w:w="160" w:type="dxa"/>
              <w:bottom w:w="140" w:type="dxa"/>
              <w:right w:w="160" w:type="dxa"/>
            </w:tcMar>
            <w:vAlign w:val="center"/>
          </w:tcPr>
          <w:p w14:paraId="21738F25" w14:textId="77777777" w:rsidR="003D0B56" w:rsidRDefault="00000000">
            <w:pPr>
              <w:spacing w:after="100"/>
            </w:pPr>
            <w:r>
              <w:rPr>
                <w:b/>
                <w:color w:val="24587A"/>
              </w:rPr>
              <w:t>本节重点表达</w:t>
            </w:r>
            <w:r>
              <w:rPr>
                <w:b/>
                <w:color w:val="24587A"/>
              </w:rPr>
              <w:t xml:space="preserve"> / Key Expressions</w:t>
            </w:r>
          </w:p>
          <w:p w14:paraId="69472F9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5F547DC" w14:textId="77777777">
        <w:trPr>
          <w:jc w:val="center"/>
        </w:trPr>
        <w:tc>
          <w:tcPr>
            <w:tcW w:w="9858" w:type="dxa"/>
            <w:shd w:val="clear" w:color="auto" w:fill="FFF8E8"/>
            <w:tcMar>
              <w:top w:w="140" w:type="dxa"/>
              <w:left w:w="160" w:type="dxa"/>
              <w:bottom w:w="140" w:type="dxa"/>
              <w:right w:w="160" w:type="dxa"/>
            </w:tcMar>
            <w:vAlign w:val="center"/>
          </w:tcPr>
          <w:p w14:paraId="09636AC7" w14:textId="77777777" w:rsidR="003D0B56" w:rsidRDefault="00000000">
            <w:pPr>
              <w:spacing w:after="100"/>
            </w:pPr>
            <w:r>
              <w:rPr>
                <w:b/>
                <w:color w:val="24587A"/>
              </w:rPr>
              <w:t>口语练习记录</w:t>
            </w:r>
            <w:r>
              <w:rPr>
                <w:b/>
                <w:color w:val="24587A"/>
              </w:rPr>
              <w:t xml:space="preserve"> / Speaking Practice</w:t>
            </w:r>
          </w:p>
          <w:p w14:paraId="4604170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DD2793F" w14:textId="77777777" w:rsidR="003D0B56" w:rsidRDefault="00000000">
      <w:pPr>
        <w:pStyle w:val="Heading3"/>
        <w:pageBreakBefore/>
        <w:spacing w:before="80"/>
      </w:pPr>
      <w:bookmarkStart w:id="179" w:name="_Toc242448278"/>
      <w:r>
        <w:lastRenderedPageBreak/>
        <w:t>使用的工具或技术</w:t>
      </w:r>
      <w:r>
        <w:rPr>
          <w:rFonts w:ascii="Aptos" w:hAnsi="Aptos"/>
          <w:color w:val="5C5C5C"/>
        </w:rPr>
        <w:t xml:space="preserve"> / Tools and Technologies I Use</w:t>
      </w:r>
      <w:bookmarkEnd w:id="179"/>
    </w:p>
    <w:p w14:paraId="1E8233D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40A88CF" w14:textId="77777777" w:rsidR="003D0B56" w:rsidRDefault="00000000">
      <w:r>
        <w:rPr>
          <w:b/>
          <w:color w:val="115E59"/>
        </w:rPr>
        <w:t>示例回答</w:t>
      </w:r>
      <w:r>
        <w:rPr>
          <w:b/>
          <w:color w:val="115E59"/>
        </w:rPr>
        <w:t xml:space="preserve">  </w:t>
      </w:r>
      <w:r>
        <w:t>In my work as a back-end software engineer, I spend most of my time building services, checking system behavior, and solving technical problems with teammates. I enjoy the problem-solving side of the job, although urgent issues can be stressful. Clear communication and careful testing make the work much more manageable.</w:t>
      </w:r>
    </w:p>
    <w:p w14:paraId="232F234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5A5FE13" w14:textId="77777777">
        <w:trPr>
          <w:jc w:val="center"/>
        </w:trPr>
        <w:tc>
          <w:tcPr>
            <w:tcW w:w="9858" w:type="dxa"/>
            <w:shd w:val="clear" w:color="auto" w:fill="F5F9FA"/>
            <w:tcMar>
              <w:top w:w="140" w:type="dxa"/>
              <w:left w:w="160" w:type="dxa"/>
              <w:bottom w:w="140" w:type="dxa"/>
              <w:right w:w="160" w:type="dxa"/>
            </w:tcMar>
            <w:vAlign w:val="center"/>
          </w:tcPr>
          <w:p w14:paraId="6269F9FE" w14:textId="77777777" w:rsidR="003D0B56" w:rsidRDefault="00000000">
            <w:pPr>
              <w:spacing w:after="100"/>
            </w:pPr>
            <w:r>
              <w:rPr>
                <w:b/>
                <w:color w:val="24587A"/>
              </w:rPr>
              <w:t>我的个人内容</w:t>
            </w:r>
            <w:r>
              <w:rPr>
                <w:b/>
                <w:color w:val="24587A"/>
              </w:rPr>
              <w:t xml:space="preserve"> / My Own Content</w:t>
            </w:r>
          </w:p>
          <w:p w14:paraId="16A867E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FB10E8D" w14:textId="77777777">
        <w:trPr>
          <w:jc w:val="center"/>
        </w:trPr>
        <w:tc>
          <w:tcPr>
            <w:tcW w:w="9858" w:type="dxa"/>
            <w:shd w:val="clear" w:color="auto" w:fill="F7F5FA"/>
            <w:tcMar>
              <w:top w:w="140" w:type="dxa"/>
              <w:left w:w="160" w:type="dxa"/>
              <w:bottom w:w="140" w:type="dxa"/>
              <w:right w:w="160" w:type="dxa"/>
            </w:tcMar>
            <w:vAlign w:val="center"/>
          </w:tcPr>
          <w:p w14:paraId="5C1108D9" w14:textId="77777777" w:rsidR="003D0B56" w:rsidRDefault="00000000">
            <w:pPr>
              <w:spacing w:after="100"/>
            </w:pPr>
            <w:r>
              <w:rPr>
                <w:b/>
                <w:color w:val="24587A"/>
              </w:rPr>
              <w:t>本节重点表达</w:t>
            </w:r>
            <w:r>
              <w:rPr>
                <w:b/>
                <w:color w:val="24587A"/>
              </w:rPr>
              <w:t xml:space="preserve"> / Key Expressions</w:t>
            </w:r>
          </w:p>
          <w:p w14:paraId="148D66E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CC3F5CA" w14:textId="77777777">
        <w:trPr>
          <w:jc w:val="center"/>
        </w:trPr>
        <w:tc>
          <w:tcPr>
            <w:tcW w:w="9858" w:type="dxa"/>
            <w:shd w:val="clear" w:color="auto" w:fill="FFF8E8"/>
            <w:tcMar>
              <w:top w:w="140" w:type="dxa"/>
              <w:left w:w="160" w:type="dxa"/>
              <w:bottom w:w="140" w:type="dxa"/>
              <w:right w:w="160" w:type="dxa"/>
            </w:tcMar>
            <w:vAlign w:val="center"/>
          </w:tcPr>
          <w:p w14:paraId="1687E2E9" w14:textId="77777777" w:rsidR="003D0B56" w:rsidRDefault="00000000">
            <w:pPr>
              <w:spacing w:after="100"/>
            </w:pPr>
            <w:r>
              <w:rPr>
                <w:b/>
                <w:color w:val="24587A"/>
              </w:rPr>
              <w:t>口语练习记录</w:t>
            </w:r>
            <w:r>
              <w:rPr>
                <w:b/>
                <w:color w:val="24587A"/>
              </w:rPr>
              <w:t xml:space="preserve"> / Speaking Practice</w:t>
            </w:r>
          </w:p>
          <w:p w14:paraId="7618B42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4B91415" w14:textId="77777777" w:rsidR="003D0B56" w:rsidRDefault="00000000">
      <w:pPr>
        <w:pStyle w:val="Heading3"/>
        <w:pageBreakBefore/>
        <w:spacing w:before="80"/>
      </w:pPr>
      <w:bookmarkStart w:id="180" w:name="_Toc242448279"/>
      <w:r>
        <w:lastRenderedPageBreak/>
        <w:t>与同事合作</w:t>
      </w:r>
      <w:r>
        <w:rPr>
          <w:rFonts w:ascii="Aptos" w:hAnsi="Aptos"/>
          <w:color w:val="5C5C5C"/>
        </w:rPr>
        <w:t xml:space="preserve"> / Working with Coworkers</w:t>
      </w:r>
      <w:bookmarkEnd w:id="180"/>
    </w:p>
    <w:p w14:paraId="7B44515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6F0EC58" w14:textId="77777777" w:rsidR="003D0B56" w:rsidRDefault="00000000">
      <w:r>
        <w:rPr>
          <w:b/>
          <w:color w:val="115E59"/>
        </w:rPr>
        <w:t>示例回答</w:t>
      </w:r>
      <w:r>
        <w:rPr>
          <w:b/>
          <w:color w:val="115E59"/>
        </w:rPr>
        <w:t xml:space="preserve">  </w:t>
      </w:r>
    </w:p>
    <w:p w14:paraId="63A7A3F0" w14:textId="77777777" w:rsidR="00762A11" w:rsidRDefault="00000000">
      <w:pPr>
        <w:spacing w:after="200"/>
      </w:pPr>
      <w:r>
        <w:t>Working with coworkers is a big part of my job.</w:t>
      </w:r>
    </w:p>
    <w:p w14:paraId="31492254" w14:textId="77777777" w:rsidR="00762A11" w:rsidRDefault="00000000">
      <w:pPr>
        <w:spacing w:after="200"/>
      </w:pPr>
      <w:r>
        <w:t>As a back-end engineer, I collaborate closely with front-end engineers, testers, and product managers. We need to agree on requirements, design interfaces, and coordinate timelines.</w:t>
      </w:r>
    </w:p>
    <w:p w14:paraId="5DB6B8D2" w14:textId="77777777" w:rsidR="00762A11" w:rsidRDefault="00000000">
      <w:pPr>
        <w:spacing w:after="200"/>
      </w:pPr>
      <w:r>
        <w:t>I think clear communication is the most important thing. I always try to explain my ideas clearly and document everything, so there are no misunderstandings.</w:t>
      </w:r>
    </w:p>
    <w:p w14:paraId="45DD34FE" w14:textId="77777777" w:rsidR="00762A11" w:rsidRDefault="00000000">
      <w:pPr>
        <w:spacing w:after="200"/>
      </w:pPr>
      <w:r>
        <w:t>I'm also a reliable teammate. If I promise to finish something, I do it on time.</w:t>
      </w:r>
    </w:p>
    <w:p w14:paraId="5246D2E8" w14:textId="77777777" w:rsidR="00762A11" w:rsidRDefault="00000000">
      <w:pPr>
        <w:spacing w:after="200"/>
      </w:pPr>
      <w:r>
        <w:t>Overall, I get along well with my coworkers, and I think we make a pretty good team.</w:t>
      </w:r>
    </w:p>
    <w:p w14:paraId="0215F7E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B662DFD" w14:textId="77777777">
        <w:trPr>
          <w:jc w:val="center"/>
        </w:trPr>
        <w:tc>
          <w:tcPr>
            <w:tcW w:w="9858" w:type="dxa"/>
            <w:shd w:val="clear" w:color="auto" w:fill="F5F9FA"/>
            <w:tcMar>
              <w:top w:w="140" w:type="dxa"/>
              <w:left w:w="160" w:type="dxa"/>
              <w:bottom w:w="140" w:type="dxa"/>
              <w:right w:w="160" w:type="dxa"/>
            </w:tcMar>
            <w:vAlign w:val="center"/>
          </w:tcPr>
          <w:p w14:paraId="1FD543A6" w14:textId="77777777" w:rsidR="003D0B56" w:rsidRDefault="00000000">
            <w:pPr>
              <w:spacing w:after="100"/>
            </w:pPr>
            <w:r>
              <w:rPr>
                <w:b/>
                <w:color w:val="24587A"/>
              </w:rPr>
              <w:t>我的个人内容</w:t>
            </w:r>
            <w:r>
              <w:rPr>
                <w:b/>
                <w:color w:val="24587A"/>
              </w:rPr>
              <w:t xml:space="preserve"> / My Own Content</w:t>
            </w:r>
          </w:p>
          <w:p w14:paraId="5390F72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4C51FB" w14:textId="77777777">
        <w:trPr>
          <w:jc w:val="center"/>
        </w:trPr>
        <w:tc>
          <w:tcPr>
            <w:tcW w:w="9858" w:type="dxa"/>
            <w:shd w:val="clear" w:color="auto" w:fill="F7F5FA"/>
            <w:tcMar>
              <w:top w:w="140" w:type="dxa"/>
              <w:left w:w="160" w:type="dxa"/>
              <w:bottom w:w="140" w:type="dxa"/>
              <w:right w:w="160" w:type="dxa"/>
            </w:tcMar>
            <w:vAlign w:val="center"/>
          </w:tcPr>
          <w:p w14:paraId="19FF442A" w14:textId="77777777" w:rsidR="003D0B56" w:rsidRDefault="00000000">
            <w:pPr>
              <w:spacing w:after="100"/>
            </w:pPr>
            <w:r>
              <w:rPr>
                <w:b/>
                <w:color w:val="24587A"/>
              </w:rPr>
              <w:t>本节重点表达</w:t>
            </w:r>
            <w:r>
              <w:rPr>
                <w:b/>
                <w:color w:val="24587A"/>
              </w:rPr>
              <w:t xml:space="preserve"> / Key Expressions</w:t>
            </w:r>
          </w:p>
          <w:p w14:paraId="70E6BF7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AE4E2E9" w14:textId="77777777">
        <w:trPr>
          <w:jc w:val="center"/>
        </w:trPr>
        <w:tc>
          <w:tcPr>
            <w:tcW w:w="9858" w:type="dxa"/>
            <w:shd w:val="clear" w:color="auto" w:fill="FFF8E8"/>
            <w:tcMar>
              <w:top w:w="140" w:type="dxa"/>
              <w:left w:w="160" w:type="dxa"/>
              <w:bottom w:w="140" w:type="dxa"/>
              <w:right w:w="160" w:type="dxa"/>
            </w:tcMar>
            <w:vAlign w:val="center"/>
          </w:tcPr>
          <w:p w14:paraId="0DF1FFE6" w14:textId="77777777" w:rsidR="003D0B56" w:rsidRDefault="00000000">
            <w:pPr>
              <w:spacing w:after="100"/>
            </w:pPr>
            <w:r>
              <w:rPr>
                <w:b/>
                <w:color w:val="24587A"/>
              </w:rPr>
              <w:t>口语练习记录</w:t>
            </w:r>
            <w:r>
              <w:rPr>
                <w:b/>
                <w:color w:val="24587A"/>
              </w:rPr>
              <w:t xml:space="preserve"> / Speaking Practice</w:t>
            </w:r>
          </w:p>
          <w:p w14:paraId="17F2DBB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9E1EB26" w14:textId="77777777" w:rsidR="003D0B56" w:rsidRDefault="00000000">
      <w:pPr>
        <w:pStyle w:val="Heading3"/>
        <w:pageBreakBefore/>
        <w:spacing w:before="80"/>
      </w:pPr>
      <w:bookmarkStart w:id="181" w:name="_Toc242448280"/>
      <w:r>
        <w:lastRenderedPageBreak/>
        <w:t>理想工作环境</w:t>
      </w:r>
      <w:r>
        <w:rPr>
          <w:rFonts w:ascii="Aptos" w:hAnsi="Aptos"/>
          <w:color w:val="5C5C5C"/>
        </w:rPr>
        <w:t xml:space="preserve"> / My Ideal Work Environment</w:t>
      </w:r>
      <w:bookmarkEnd w:id="181"/>
    </w:p>
    <w:p w14:paraId="0B06D6D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06DAFC2" w14:textId="77777777" w:rsidR="003D0B56" w:rsidRDefault="00000000">
      <w:r>
        <w:rPr>
          <w:b/>
          <w:color w:val="115E59"/>
        </w:rPr>
        <w:t>示例回答</w:t>
      </w:r>
      <w:r>
        <w:rPr>
          <w:b/>
          <w:color w:val="115E59"/>
        </w:rPr>
        <w:t xml:space="preserve">  </w:t>
      </w:r>
    </w:p>
    <w:p w14:paraId="2AFC664B" w14:textId="77777777" w:rsidR="00762A11" w:rsidRDefault="00000000">
      <w:pPr>
        <w:spacing w:after="200"/>
      </w:pPr>
      <w:r>
        <w:t>My ideal work environment is one that's organized, supportive, and flexible.</w:t>
      </w:r>
    </w:p>
    <w:p w14:paraId="2FED034B" w14:textId="77777777" w:rsidR="00762A11" w:rsidRDefault="00000000">
      <w:pPr>
        <w:spacing w:after="200"/>
      </w:pPr>
      <w:r>
        <w:t>I like having clear goals and responsibilities, so everyone knows what they need to do. Chaos and last-minute changes really stress me out.</w:t>
      </w:r>
    </w:p>
    <w:p w14:paraId="32A428FE" w14:textId="77777777" w:rsidR="00762A11" w:rsidRDefault="00000000">
      <w:pPr>
        <w:spacing w:after="200"/>
      </w:pPr>
      <w:r>
        <w:t>I also value a supportive team culture, where people help each other and nobody is afraid to ask questions.</w:t>
      </w:r>
    </w:p>
    <w:p w14:paraId="5EC55C75" w14:textId="77777777" w:rsidR="00762A11" w:rsidRDefault="00000000">
      <w:pPr>
        <w:spacing w:after="200"/>
      </w:pPr>
      <w:r>
        <w:t>Flexibility is really important to me too, especially as a working mom. Being able to work from home sometimes would make it much easier to balance work and family.</w:t>
      </w:r>
    </w:p>
    <w:p w14:paraId="5478D995" w14:textId="77777777" w:rsidR="00762A11" w:rsidRDefault="00000000">
      <w:pPr>
        <w:spacing w:after="200"/>
      </w:pPr>
      <w:r>
        <w:t>And of course, a quiet place where I can focus on coding would be perfect.</w:t>
      </w:r>
    </w:p>
    <w:p w14:paraId="3B40043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B385DE4" w14:textId="77777777">
        <w:trPr>
          <w:jc w:val="center"/>
        </w:trPr>
        <w:tc>
          <w:tcPr>
            <w:tcW w:w="9858" w:type="dxa"/>
            <w:shd w:val="clear" w:color="auto" w:fill="F5F9FA"/>
            <w:tcMar>
              <w:top w:w="140" w:type="dxa"/>
              <w:left w:w="160" w:type="dxa"/>
              <w:bottom w:w="140" w:type="dxa"/>
              <w:right w:w="160" w:type="dxa"/>
            </w:tcMar>
            <w:vAlign w:val="center"/>
          </w:tcPr>
          <w:p w14:paraId="21EF9392" w14:textId="77777777" w:rsidR="003D0B56" w:rsidRDefault="00000000">
            <w:pPr>
              <w:spacing w:after="100"/>
            </w:pPr>
            <w:r>
              <w:rPr>
                <w:b/>
                <w:color w:val="24587A"/>
              </w:rPr>
              <w:t>我的个人内容</w:t>
            </w:r>
            <w:r>
              <w:rPr>
                <w:b/>
                <w:color w:val="24587A"/>
              </w:rPr>
              <w:t xml:space="preserve"> / My Own Content</w:t>
            </w:r>
          </w:p>
          <w:p w14:paraId="7EFD01B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FBFEFB" w14:textId="77777777">
        <w:trPr>
          <w:jc w:val="center"/>
        </w:trPr>
        <w:tc>
          <w:tcPr>
            <w:tcW w:w="9858" w:type="dxa"/>
            <w:shd w:val="clear" w:color="auto" w:fill="F7F5FA"/>
            <w:tcMar>
              <w:top w:w="140" w:type="dxa"/>
              <w:left w:w="160" w:type="dxa"/>
              <w:bottom w:w="140" w:type="dxa"/>
              <w:right w:w="160" w:type="dxa"/>
            </w:tcMar>
            <w:vAlign w:val="center"/>
          </w:tcPr>
          <w:p w14:paraId="4C76D084" w14:textId="77777777" w:rsidR="003D0B56" w:rsidRDefault="00000000">
            <w:pPr>
              <w:spacing w:after="100"/>
            </w:pPr>
            <w:r>
              <w:rPr>
                <w:b/>
                <w:color w:val="24587A"/>
              </w:rPr>
              <w:t>本节重点表达</w:t>
            </w:r>
            <w:r>
              <w:rPr>
                <w:b/>
                <w:color w:val="24587A"/>
              </w:rPr>
              <w:t xml:space="preserve"> / Key Expressions</w:t>
            </w:r>
          </w:p>
          <w:p w14:paraId="052A25E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AC9DEC2" w14:textId="77777777">
        <w:trPr>
          <w:jc w:val="center"/>
        </w:trPr>
        <w:tc>
          <w:tcPr>
            <w:tcW w:w="9858" w:type="dxa"/>
            <w:shd w:val="clear" w:color="auto" w:fill="FFF8E8"/>
            <w:tcMar>
              <w:top w:w="140" w:type="dxa"/>
              <w:left w:w="160" w:type="dxa"/>
              <w:bottom w:w="140" w:type="dxa"/>
              <w:right w:w="160" w:type="dxa"/>
            </w:tcMar>
            <w:vAlign w:val="center"/>
          </w:tcPr>
          <w:p w14:paraId="2A71BFA6" w14:textId="77777777" w:rsidR="003D0B56" w:rsidRDefault="00000000">
            <w:pPr>
              <w:spacing w:after="100"/>
            </w:pPr>
            <w:r>
              <w:rPr>
                <w:b/>
                <w:color w:val="24587A"/>
              </w:rPr>
              <w:t>口语练习记录</w:t>
            </w:r>
            <w:r>
              <w:rPr>
                <w:b/>
                <w:color w:val="24587A"/>
              </w:rPr>
              <w:t xml:space="preserve"> / Speaking Practice</w:t>
            </w:r>
          </w:p>
          <w:p w14:paraId="68D1FC5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D7393D1" w14:textId="77777777" w:rsidR="003D0B56" w:rsidRDefault="00000000">
      <w:pPr>
        <w:pStyle w:val="Heading3"/>
        <w:pageBreakBefore/>
        <w:spacing w:before="80"/>
      </w:pPr>
      <w:bookmarkStart w:id="182" w:name="_Toc242448281"/>
      <w:r>
        <w:lastRenderedPageBreak/>
        <w:t>未来职业计划</w:t>
      </w:r>
      <w:r>
        <w:rPr>
          <w:rFonts w:ascii="Aptos" w:hAnsi="Aptos"/>
          <w:color w:val="5C5C5C"/>
        </w:rPr>
        <w:t xml:space="preserve"> / My Future Career Plans</w:t>
      </w:r>
      <w:bookmarkEnd w:id="182"/>
    </w:p>
    <w:p w14:paraId="25FA7C8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587814A" w14:textId="77777777" w:rsidR="003D0B56" w:rsidRDefault="00000000">
      <w:r>
        <w:rPr>
          <w:b/>
          <w:color w:val="115E59"/>
        </w:rPr>
        <w:t>示例回答</w:t>
      </w:r>
      <w:r>
        <w:rPr>
          <w:b/>
          <w:color w:val="115E59"/>
        </w:rPr>
        <w:t xml:space="preserve">  </w:t>
      </w:r>
    </w:p>
    <w:p w14:paraId="0A77A33E" w14:textId="77777777" w:rsidR="00762A11" w:rsidRDefault="00000000">
      <w:pPr>
        <w:spacing w:after="200"/>
      </w:pPr>
      <w:r>
        <w:t>In the future, I'd like to keep growing as an engineer and maybe move into a technical leadership role.</w:t>
      </w:r>
    </w:p>
    <w:p w14:paraId="2ABE2D35" w14:textId="77777777" w:rsidR="00762A11" w:rsidRDefault="00000000">
      <w:pPr>
        <w:spacing w:after="200"/>
      </w:pPr>
      <w:r>
        <w:t>I'm interested in becoming a tech lead or architect, where I can design larger systems and guide other engineers.</w:t>
      </w:r>
    </w:p>
    <w:p w14:paraId="5CD9201F" w14:textId="77777777" w:rsidR="00762A11" w:rsidRDefault="00000000">
      <w:pPr>
        <w:spacing w:after="200"/>
      </w:pPr>
      <w:r>
        <w:t>My graduate degree also gave me a better understanding of business and management, so I'd like to combine my technical skills with that knowledge.</w:t>
      </w:r>
    </w:p>
    <w:p w14:paraId="10B22540" w14:textId="77777777" w:rsidR="00762A11" w:rsidRDefault="00000000">
      <w:pPr>
        <w:spacing w:after="200"/>
      </w:pPr>
      <w:r>
        <w:t>At the same time, I want to keep a good work-life balance. My daughter is still young, and I don't want to miss her growing up.</w:t>
      </w:r>
    </w:p>
    <w:p w14:paraId="1D4BAF84" w14:textId="77777777" w:rsidR="00762A11" w:rsidRDefault="00000000">
      <w:pPr>
        <w:spacing w:after="200"/>
      </w:pPr>
      <w:r>
        <w:t>So my plan is to grow steadily, without burning myself out.</w:t>
      </w:r>
    </w:p>
    <w:p w14:paraId="7B99155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F8D0626" w14:textId="77777777">
        <w:trPr>
          <w:jc w:val="center"/>
        </w:trPr>
        <w:tc>
          <w:tcPr>
            <w:tcW w:w="9858" w:type="dxa"/>
            <w:shd w:val="clear" w:color="auto" w:fill="F5F9FA"/>
            <w:tcMar>
              <w:top w:w="140" w:type="dxa"/>
              <w:left w:w="160" w:type="dxa"/>
              <w:bottom w:w="140" w:type="dxa"/>
              <w:right w:w="160" w:type="dxa"/>
            </w:tcMar>
            <w:vAlign w:val="center"/>
          </w:tcPr>
          <w:p w14:paraId="3AD3D7BC" w14:textId="77777777" w:rsidR="003D0B56" w:rsidRDefault="00000000">
            <w:pPr>
              <w:spacing w:after="100"/>
            </w:pPr>
            <w:r>
              <w:rPr>
                <w:b/>
                <w:color w:val="24587A"/>
              </w:rPr>
              <w:t>我的个人内容</w:t>
            </w:r>
            <w:r>
              <w:rPr>
                <w:b/>
                <w:color w:val="24587A"/>
              </w:rPr>
              <w:t xml:space="preserve"> / My Own Content</w:t>
            </w:r>
          </w:p>
          <w:p w14:paraId="6C08255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5E861B7" w14:textId="77777777">
        <w:trPr>
          <w:jc w:val="center"/>
        </w:trPr>
        <w:tc>
          <w:tcPr>
            <w:tcW w:w="9858" w:type="dxa"/>
            <w:shd w:val="clear" w:color="auto" w:fill="F7F5FA"/>
            <w:tcMar>
              <w:top w:w="140" w:type="dxa"/>
              <w:left w:w="160" w:type="dxa"/>
              <w:bottom w:w="140" w:type="dxa"/>
              <w:right w:w="160" w:type="dxa"/>
            </w:tcMar>
            <w:vAlign w:val="center"/>
          </w:tcPr>
          <w:p w14:paraId="30319262" w14:textId="77777777" w:rsidR="003D0B56" w:rsidRDefault="00000000">
            <w:pPr>
              <w:spacing w:after="100"/>
            </w:pPr>
            <w:r>
              <w:rPr>
                <w:b/>
                <w:color w:val="24587A"/>
              </w:rPr>
              <w:t>本节重点表达</w:t>
            </w:r>
            <w:r>
              <w:rPr>
                <w:b/>
                <w:color w:val="24587A"/>
              </w:rPr>
              <w:t xml:space="preserve"> / Key Expressions</w:t>
            </w:r>
          </w:p>
          <w:p w14:paraId="78C9846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FD575AC" w14:textId="77777777">
        <w:trPr>
          <w:jc w:val="center"/>
        </w:trPr>
        <w:tc>
          <w:tcPr>
            <w:tcW w:w="9858" w:type="dxa"/>
            <w:shd w:val="clear" w:color="auto" w:fill="FFF8E8"/>
            <w:tcMar>
              <w:top w:w="140" w:type="dxa"/>
              <w:left w:w="160" w:type="dxa"/>
              <w:bottom w:w="140" w:type="dxa"/>
              <w:right w:w="160" w:type="dxa"/>
            </w:tcMar>
            <w:vAlign w:val="center"/>
          </w:tcPr>
          <w:p w14:paraId="1EF999A7" w14:textId="77777777" w:rsidR="003D0B56" w:rsidRDefault="00000000">
            <w:pPr>
              <w:spacing w:after="100"/>
            </w:pPr>
            <w:r>
              <w:rPr>
                <w:b/>
                <w:color w:val="24587A"/>
              </w:rPr>
              <w:t>口语练习记录</w:t>
            </w:r>
            <w:r>
              <w:rPr>
                <w:b/>
                <w:color w:val="24587A"/>
              </w:rPr>
              <w:t xml:space="preserve"> / Speaking Practice</w:t>
            </w:r>
          </w:p>
          <w:p w14:paraId="68884BE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B1038A0" w14:textId="77777777" w:rsidR="003D0B56" w:rsidRDefault="00000000">
      <w:pPr>
        <w:pStyle w:val="Heading2"/>
        <w:keepNext w:val="0"/>
        <w:pageBreakBefore/>
        <w:spacing w:before="120" w:after="120"/>
      </w:pPr>
      <w:bookmarkStart w:id="183" w:name="_Toc242448282"/>
      <w:r>
        <w:lastRenderedPageBreak/>
        <w:t>第</w:t>
      </w:r>
      <w:r>
        <w:t>17</w:t>
      </w:r>
      <w:r>
        <w:t>章</w:t>
      </w:r>
      <w:r>
        <w:t xml:space="preserve"> </w:t>
      </w:r>
      <w:r>
        <w:t>职场经历</w:t>
      </w:r>
      <w:r>
        <w:rPr>
          <w:rFonts w:ascii="Aptos" w:hAnsi="Aptos"/>
          <w:color w:val="5C5C5C"/>
        </w:rPr>
        <w:t xml:space="preserve"> / Workplace Experiences</w:t>
      </w:r>
      <w:bookmarkEnd w:id="183"/>
    </w:p>
    <w:p w14:paraId="4859369B" w14:textId="77777777" w:rsidR="003D0B56" w:rsidRDefault="00000000">
      <w:pPr>
        <w:pStyle w:val="Heading3"/>
        <w:pageBreakBefore/>
        <w:spacing w:before="80"/>
      </w:pPr>
      <w:bookmarkStart w:id="184" w:name="_Toc242448283"/>
      <w:r>
        <w:lastRenderedPageBreak/>
        <w:t>第一天上班</w:t>
      </w:r>
      <w:r>
        <w:rPr>
          <w:rFonts w:ascii="Aptos" w:hAnsi="Aptos"/>
          <w:color w:val="5C5C5C"/>
        </w:rPr>
        <w:t xml:space="preserve"> / My First Day at Work</w:t>
      </w:r>
      <w:bookmarkEnd w:id="184"/>
    </w:p>
    <w:p w14:paraId="2190A20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4A52948" w14:textId="77777777" w:rsidR="003D0B56" w:rsidRDefault="00000000">
      <w:r>
        <w:rPr>
          <w:b/>
          <w:color w:val="115E59"/>
        </w:rPr>
        <w:t>示例回答</w:t>
      </w:r>
      <w:r>
        <w:rPr>
          <w:b/>
          <w:color w:val="115E59"/>
        </w:rPr>
        <w:t xml:space="preserve">  </w:t>
      </w:r>
    </w:p>
    <w:p w14:paraId="0F2D8C38" w14:textId="77777777" w:rsidR="00762A11" w:rsidRDefault="00000000">
      <w:pPr>
        <w:spacing w:after="200"/>
      </w:pPr>
      <w:r>
        <w:t>I still remember my first day at work pretty clearly.</w:t>
      </w:r>
    </w:p>
    <w:p w14:paraId="61690ABF" w14:textId="77777777" w:rsidR="00762A11" w:rsidRDefault="00000000">
      <w:pPr>
        <w:spacing w:after="200"/>
      </w:pPr>
      <w:r>
        <w:t>I was nervous but excited. I arrived early, and my manager showed me around the office and introduced me to the team.</w:t>
      </w:r>
    </w:p>
    <w:p w14:paraId="15CE2964" w14:textId="77777777" w:rsidR="00762A11" w:rsidRDefault="00000000">
      <w:pPr>
        <w:spacing w:after="200"/>
      </w:pPr>
      <w:r>
        <w:t>Most of the day was spent setting up my computer, getting access to different systems, and reading documentation. Honestly, I felt a little overwhelmed by how much there was to learn.</w:t>
      </w:r>
    </w:p>
    <w:p w14:paraId="2116994D" w14:textId="77777777" w:rsidR="00762A11" w:rsidRDefault="00000000">
      <w:pPr>
        <w:spacing w:after="200"/>
      </w:pPr>
      <w:r>
        <w:t>But my teammates were really friendly. One of them took me to lunch and gave me tips on how things worked.</w:t>
      </w:r>
    </w:p>
    <w:p w14:paraId="7B03ECBF" w14:textId="77777777" w:rsidR="00762A11" w:rsidRDefault="00000000">
      <w:pPr>
        <w:spacing w:after="200"/>
      </w:pPr>
      <w:r>
        <w:t>By the end of the day, I felt tired but relieved. It was a good start.</w:t>
      </w:r>
    </w:p>
    <w:p w14:paraId="609E4A0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CCD17FE" w14:textId="77777777">
        <w:trPr>
          <w:jc w:val="center"/>
        </w:trPr>
        <w:tc>
          <w:tcPr>
            <w:tcW w:w="9858" w:type="dxa"/>
            <w:shd w:val="clear" w:color="auto" w:fill="F5F9FA"/>
            <w:tcMar>
              <w:top w:w="140" w:type="dxa"/>
              <w:left w:w="160" w:type="dxa"/>
              <w:bottom w:w="140" w:type="dxa"/>
              <w:right w:w="160" w:type="dxa"/>
            </w:tcMar>
            <w:vAlign w:val="center"/>
          </w:tcPr>
          <w:p w14:paraId="338BDFDE" w14:textId="77777777" w:rsidR="003D0B56" w:rsidRDefault="00000000">
            <w:pPr>
              <w:spacing w:after="100"/>
            </w:pPr>
            <w:r>
              <w:rPr>
                <w:b/>
                <w:color w:val="24587A"/>
              </w:rPr>
              <w:t>我的个人内容</w:t>
            </w:r>
            <w:r>
              <w:rPr>
                <w:b/>
                <w:color w:val="24587A"/>
              </w:rPr>
              <w:t xml:space="preserve"> / My Own Content</w:t>
            </w:r>
          </w:p>
          <w:p w14:paraId="181806E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69C087E" w14:textId="77777777">
        <w:trPr>
          <w:jc w:val="center"/>
        </w:trPr>
        <w:tc>
          <w:tcPr>
            <w:tcW w:w="9858" w:type="dxa"/>
            <w:shd w:val="clear" w:color="auto" w:fill="F7F5FA"/>
            <w:tcMar>
              <w:top w:w="140" w:type="dxa"/>
              <w:left w:w="160" w:type="dxa"/>
              <w:bottom w:w="140" w:type="dxa"/>
              <w:right w:w="160" w:type="dxa"/>
            </w:tcMar>
            <w:vAlign w:val="center"/>
          </w:tcPr>
          <w:p w14:paraId="131E49D6" w14:textId="77777777" w:rsidR="003D0B56" w:rsidRDefault="00000000">
            <w:pPr>
              <w:spacing w:after="100"/>
            </w:pPr>
            <w:r>
              <w:rPr>
                <w:b/>
                <w:color w:val="24587A"/>
              </w:rPr>
              <w:t>本节重点表达</w:t>
            </w:r>
            <w:r>
              <w:rPr>
                <w:b/>
                <w:color w:val="24587A"/>
              </w:rPr>
              <w:t xml:space="preserve"> / Key Expressions</w:t>
            </w:r>
          </w:p>
          <w:p w14:paraId="0C03533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0484292" w14:textId="77777777">
        <w:trPr>
          <w:jc w:val="center"/>
        </w:trPr>
        <w:tc>
          <w:tcPr>
            <w:tcW w:w="9858" w:type="dxa"/>
            <w:shd w:val="clear" w:color="auto" w:fill="FFF8E8"/>
            <w:tcMar>
              <w:top w:w="140" w:type="dxa"/>
              <w:left w:w="160" w:type="dxa"/>
              <w:bottom w:w="140" w:type="dxa"/>
              <w:right w:w="160" w:type="dxa"/>
            </w:tcMar>
            <w:vAlign w:val="center"/>
          </w:tcPr>
          <w:p w14:paraId="5AFECDB9" w14:textId="77777777" w:rsidR="003D0B56" w:rsidRDefault="00000000">
            <w:pPr>
              <w:spacing w:after="100"/>
            </w:pPr>
            <w:r>
              <w:rPr>
                <w:b/>
                <w:color w:val="24587A"/>
              </w:rPr>
              <w:t>口语练习记录</w:t>
            </w:r>
            <w:r>
              <w:rPr>
                <w:b/>
                <w:color w:val="24587A"/>
              </w:rPr>
              <w:t xml:space="preserve"> / Speaking Practice</w:t>
            </w:r>
          </w:p>
          <w:p w14:paraId="7C27071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F2E9182" w14:textId="77777777" w:rsidR="003D0B56" w:rsidRDefault="00000000">
      <w:pPr>
        <w:pStyle w:val="Heading3"/>
        <w:pageBreakBefore/>
        <w:spacing w:before="80"/>
      </w:pPr>
      <w:bookmarkStart w:id="185" w:name="_Toc242448284"/>
      <w:r>
        <w:lastRenderedPageBreak/>
        <w:t>第一次独立完成任务</w:t>
      </w:r>
      <w:r>
        <w:rPr>
          <w:rFonts w:ascii="Aptos" w:hAnsi="Aptos"/>
          <w:color w:val="5C5C5C"/>
        </w:rPr>
        <w:t xml:space="preserve"> / The First Task I Completed Independently</w:t>
      </w:r>
      <w:bookmarkEnd w:id="185"/>
    </w:p>
    <w:p w14:paraId="68912A7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4168087" w14:textId="77777777" w:rsidR="003D0B56" w:rsidRDefault="00000000">
      <w:r>
        <w:rPr>
          <w:b/>
          <w:color w:val="115E59"/>
        </w:rPr>
        <w:t>示例回答</w:t>
      </w:r>
      <w:r>
        <w:rPr>
          <w:b/>
          <w:color w:val="115E59"/>
        </w:rPr>
        <w:t xml:space="preserve">  </w:t>
      </w:r>
    </w:p>
    <w:p w14:paraId="0E4D9376" w14:textId="77777777" w:rsidR="00762A11" w:rsidRDefault="00000000">
      <w:pPr>
        <w:spacing w:after="200"/>
      </w:pPr>
      <w:r>
        <w:t>The first task I completed independently was adding a new feature to an existing service.</w:t>
      </w:r>
    </w:p>
    <w:p w14:paraId="511ED63B" w14:textId="77777777" w:rsidR="00762A11" w:rsidRDefault="00000000">
      <w:pPr>
        <w:spacing w:after="200"/>
      </w:pPr>
      <w:r>
        <w:t>It was a relatively small feature, but for me, it felt like a big deal. I had to understand the existing code, design the changes, write the code, and test everything.</w:t>
      </w:r>
    </w:p>
    <w:p w14:paraId="270D7066" w14:textId="77777777" w:rsidR="00762A11" w:rsidRDefault="00000000">
      <w:pPr>
        <w:spacing w:after="200"/>
      </w:pPr>
      <w:r>
        <w:t>I was really careful and double-checked everything, because I didn't want to break anything.</w:t>
      </w:r>
    </w:p>
    <w:p w14:paraId="499DC029" w14:textId="77777777" w:rsidR="00762A11" w:rsidRDefault="00000000">
      <w:pPr>
        <w:spacing w:after="200"/>
      </w:pPr>
      <w:r>
        <w:t>When my code was finally reviewed, approved, and released, I felt so proud. It was the first time I felt like a real engineer rather than just a newcomer.</w:t>
      </w:r>
    </w:p>
    <w:p w14:paraId="43E1CD3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8154C69" w14:textId="77777777">
        <w:trPr>
          <w:jc w:val="center"/>
        </w:trPr>
        <w:tc>
          <w:tcPr>
            <w:tcW w:w="9858" w:type="dxa"/>
            <w:shd w:val="clear" w:color="auto" w:fill="F5F9FA"/>
            <w:tcMar>
              <w:top w:w="140" w:type="dxa"/>
              <w:left w:w="160" w:type="dxa"/>
              <w:bottom w:w="140" w:type="dxa"/>
              <w:right w:w="160" w:type="dxa"/>
            </w:tcMar>
            <w:vAlign w:val="center"/>
          </w:tcPr>
          <w:p w14:paraId="4889CB02" w14:textId="77777777" w:rsidR="003D0B56" w:rsidRDefault="00000000">
            <w:pPr>
              <w:spacing w:after="100"/>
            </w:pPr>
            <w:r>
              <w:rPr>
                <w:b/>
                <w:color w:val="24587A"/>
              </w:rPr>
              <w:t>我的个人内容</w:t>
            </w:r>
            <w:r>
              <w:rPr>
                <w:b/>
                <w:color w:val="24587A"/>
              </w:rPr>
              <w:t xml:space="preserve"> / My Own Content</w:t>
            </w:r>
          </w:p>
          <w:p w14:paraId="693DEF6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A28466A" w14:textId="77777777">
        <w:trPr>
          <w:jc w:val="center"/>
        </w:trPr>
        <w:tc>
          <w:tcPr>
            <w:tcW w:w="9858" w:type="dxa"/>
            <w:shd w:val="clear" w:color="auto" w:fill="F7F5FA"/>
            <w:tcMar>
              <w:top w:w="140" w:type="dxa"/>
              <w:left w:w="160" w:type="dxa"/>
              <w:bottom w:w="140" w:type="dxa"/>
              <w:right w:w="160" w:type="dxa"/>
            </w:tcMar>
            <w:vAlign w:val="center"/>
          </w:tcPr>
          <w:p w14:paraId="34210866" w14:textId="77777777" w:rsidR="003D0B56" w:rsidRDefault="00000000">
            <w:pPr>
              <w:spacing w:after="100"/>
            </w:pPr>
            <w:r>
              <w:rPr>
                <w:b/>
                <w:color w:val="24587A"/>
              </w:rPr>
              <w:t>本节重点表达</w:t>
            </w:r>
            <w:r>
              <w:rPr>
                <w:b/>
                <w:color w:val="24587A"/>
              </w:rPr>
              <w:t xml:space="preserve"> / Key Expressions</w:t>
            </w:r>
          </w:p>
          <w:p w14:paraId="724C09F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CEE1202" w14:textId="77777777">
        <w:trPr>
          <w:jc w:val="center"/>
        </w:trPr>
        <w:tc>
          <w:tcPr>
            <w:tcW w:w="9858" w:type="dxa"/>
            <w:shd w:val="clear" w:color="auto" w:fill="FFF8E8"/>
            <w:tcMar>
              <w:top w:w="140" w:type="dxa"/>
              <w:left w:w="160" w:type="dxa"/>
              <w:bottom w:w="140" w:type="dxa"/>
              <w:right w:w="160" w:type="dxa"/>
            </w:tcMar>
            <w:vAlign w:val="center"/>
          </w:tcPr>
          <w:p w14:paraId="26223523" w14:textId="77777777" w:rsidR="003D0B56" w:rsidRDefault="00000000">
            <w:pPr>
              <w:spacing w:after="100"/>
            </w:pPr>
            <w:r>
              <w:rPr>
                <w:b/>
                <w:color w:val="24587A"/>
              </w:rPr>
              <w:t>口语练习记录</w:t>
            </w:r>
            <w:r>
              <w:rPr>
                <w:b/>
                <w:color w:val="24587A"/>
              </w:rPr>
              <w:t xml:space="preserve"> / Speaking Practice</w:t>
            </w:r>
          </w:p>
          <w:p w14:paraId="095D576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435B48A" w14:textId="77777777" w:rsidR="003D0B56" w:rsidRDefault="00000000">
      <w:pPr>
        <w:pStyle w:val="Heading3"/>
        <w:pageBreakBefore/>
        <w:spacing w:before="80"/>
      </w:pPr>
      <w:bookmarkStart w:id="186" w:name="_Toc242448285"/>
      <w:r>
        <w:lastRenderedPageBreak/>
        <w:t>成功项目</w:t>
      </w:r>
      <w:r>
        <w:rPr>
          <w:rFonts w:ascii="Aptos" w:hAnsi="Aptos"/>
          <w:color w:val="5C5C5C"/>
        </w:rPr>
        <w:t xml:space="preserve"> / A Successful Project</w:t>
      </w:r>
      <w:bookmarkEnd w:id="186"/>
    </w:p>
    <w:p w14:paraId="0B5BD57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D1A27ED" w14:textId="77777777" w:rsidR="003D0B56" w:rsidRDefault="00000000">
      <w:r>
        <w:rPr>
          <w:b/>
          <w:color w:val="115E59"/>
        </w:rPr>
        <w:t>示例回答</w:t>
      </w:r>
      <w:r>
        <w:rPr>
          <w:b/>
          <w:color w:val="115E59"/>
        </w:rPr>
        <w:t xml:space="preserve">  </w:t>
      </w:r>
    </w:p>
    <w:p w14:paraId="4F7A912E" w14:textId="77777777" w:rsidR="00762A11" w:rsidRDefault="00000000">
      <w:pPr>
        <w:spacing w:after="200"/>
      </w:pPr>
      <w:r>
        <w:t>One successful project I worked on was rebuilding an old system that had a lot of performance problems.</w:t>
      </w:r>
    </w:p>
    <w:p w14:paraId="2C2062A3" w14:textId="77777777" w:rsidR="00762A11" w:rsidRDefault="00000000">
      <w:pPr>
        <w:spacing w:after="200"/>
      </w:pPr>
      <w:r>
        <w:t>The old system was slow and often crashed during busy periods. Our team decided to redesign it from scratch.</w:t>
      </w:r>
    </w:p>
    <w:p w14:paraId="7174C148" w14:textId="77777777" w:rsidR="00762A11" w:rsidRDefault="00000000">
      <w:pPr>
        <w:spacing w:after="200"/>
      </w:pPr>
      <w:r>
        <w:t>I was responsible for a key part of the back-end. I spent a lot of time planning and testing.</w:t>
      </w:r>
    </w:p>
    <w:p w14:paraId="2727DE98" w14:textId="77777777" w:rsidR="00762A11" w:rsidRDefault="00000000">
      <w:pPr>
        <w:spacing w:after="200"/>
      </w:pPr>
      <w:r>
        <w:t>After the new system launched, response times improved significantly, and the crashes basically stopped.</w:t>
      </w:r>
    </w:p>
    <w:p w14:paraId="3F933560" w14:textId="77777777" w:rsidR="00762A11" w:rsidRDefault="00000000">
      <w:pPr>
        <w:spacing w:after="200"/>
      </w:pPr>
      <w:r>
        <w:t>The project was a big success, and our team received recognition from management. It was one of the proudest moments of my career.</w:t>
      </w:r>
    </w:p>
    <w:p w14:paraId="0D737AA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E41CFDC" w14:textId="77777777">
        <w:trPr>
          <w:jc w:val="center"/>
        </w:trPr>
        <w:tc>
          <w:tcPr>
            <w:tcW w:w="9858" w:type="dxa"/>
            <w:shd w:val="clear" w:color="auto" w:fill="F5F9FA"/>
            <w:tcMar>
              <w:top w:w="140" w:type="dxa"/>
              <w:left w:w="160" w:type="dxa"/>
              <w:bottom w:w="140" w:type="dxa"/>
              <w:right w:w="160" w:type="dxa"/>
            </w:tcMar>
            <w:vAlign w:val="center"/>
          </w:tcPr>
          <w:p w14:paraId="2234CC75" w14:textId="77777777" w:rsidR="003D0B56" w:rsidRDefault="00000000">
            <w:pPr>
              <w:spacing w:after="100"/>
            </w:pPr>
            <w:r>
              <w:rPr>
                <w:b/>
                <w:color w:val="24587A"/>
              </w:rPr>
              <w:t>我的个人内容</w:t>
            </w:r>
            <w:r>
              <w:rPr>
                <w:b/>
                <w:color w:val="24587A"/>
              </w:rPr>
              <w:t xml:space="preserve"> / My Own Content</w:t>
            </w:r>
          </w:p>
          <w:p w14:paraId="5E94670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004F887" w14:textId="77777777">
        <w:trPr>
          <w:jc w:val="center"/>
        </w:trPr>
        <w:tc>
          <w:tcPr>
            <w:tcW w:w="9858" w:type="dxa"/>
            <w:shd w:val="clear" w:color="auto" w:fill="F7F5FA"/>
            <w:tcMar>
              <w:top w:w="140" w:type="dxa"/>
              <w:left w:w="160" w:type="dxa"/>
              <w:bottom w:w="140" w:type="dxa"/>
              <w:right w:w="160" w:type="dxa"/>
            </w:tcMar>
            <w:vAlign w:val="center"/>
          </w:tcPr>
          <w:p w14:paraId="3DD013F9" w14:textId="77777777" w:rsidR="003D0B56" w:rsidRDefault="00000000">
            <w:pPr>
              <w:spacing w:after="100"/>
            </w:pPr>
            <w:r>
              <w:rPr>
                <w:b/>
                <w:color w:val="24587A"/>
              </w:rPr>
              <w:t>本节重点表达</w:t>
            </w:r>
            <w:r>
              <w:rPr>
                <w:b/>
                <w:color w:val="24587A"/>
              </w:rPr>
              <w:t xml:space="preserve"> / Key Expressions</w:t>
            </w:r>
          </w:p>
          <w:p w14:paraId="729B046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DF220E" w14:textId="77777777">
        <w:trPr>
          <w:jc w:val="center"/>
        </w:trPr>
        <w:tc>
          <w:tcPr>
            <w:tcW w:w="9858" w:type="dxa"/>
            <w:shd w:val="clear" w:color="auto" w:fill="FFF8E8"/>
            <w:tcMar>
              <w:top w:w="140" w:type="dxa"/>
              <w:left w:w="160" w:type="dxa"/>
              <w:bottom w:w="140" w:type="dxa"/>
              <w:right w:w="160" w:type="dxa"/>
            </w:tcMar>
            <w:vAlign w:val="center"/>
          </w:tcPr>
          <w:p w14:paraId="19BF1881" w14:textId="77777777" w:rsidR="003D0B56" w:rsidRDefault="00000000">
            <w:pPr>
              <w:spacing w:after="100"/>
            </w:pPr>
            <w:r>
              <w:rPr>
                <w:b/>
                <w:color w:val="24587A"/>
              </w:rPr>
              <w:t>口语练习记录</w:t>
            </w:r>
            <w:r>
              <w:rPr>
                <w:b/>
                <w:color w:val="24587A"/>
              </w:rPr>
              <w:t xml:space="preserve"> / Speaking Practice</w:t>
            </w:r>
          </w:p>
          <w:p w14:paraId="531BCEF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72A74DD" w14:textId="77777777" w:rsidR="003D0B56" w:rsidRDefault="00000000">
      <w:pPr>
        <w:pStyle w:val="Heading3"/>
        <w:pageBreakBefore/>
        <w:spacing w:before="80"/>
      </w:pPr>
      <w:bookmarkStart w:id="187" w:name="_Toc242448286"/>
      <w:r>
        <w:lastRenderedPageBreak/>
        <w:t>失败或犯错</w:t>
      </w:r>
      <w:r>
        <w:rPr>
          <w:rFonts w:ascii="Aptos" w:hAnsi="Aptos"/>
          <w:color w:val="5C5C5C"/>
        </w:rPr>
        <w:t xml:space="preserve"> / A Failure or Mistake at Work</w:t>
      </w:r>
      <w:bookmarkEnd w:id="187"/>
    </w:p>
    <w:p w14:paraId="42D20CD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F4363AF" w14:textId="77777777" w:rsidR="003D0B56" w:rsidRDefault="00000000">
      <w:r>
        <w:rPr>
          <w:b/>
          <w:color w:val="115E59"/>
        </w:rPr>
        <w:t>示例回答</w:t>
      </w:r>
      <w:r>
        <w:rPr>
          <w:b/>
          <w:color w:val="115E59"/>
        </w:rPr>
        <w:t xml:space="preserve">  </w:t>
      </w:r>
    </w:p>
    <w:p w14:paraId="2753E04E" w14:textId="77777777" w:rsidR="00762A11" w:rsidRDefault="00000000">
      <w:pPr>
        <w:spacing w:after="200"/>
      </w:pPr>
      <w:r>
        <w:t>One mistake I made at work happened early in my career.</w:t>
      </w:r>
    </w:p>
    <w:p w14:paraId="57D0DEDC" w14:textId="77777777" w:rsidR="00762A11" w:rsidRDefault="00000000">
      <w:pPr>
        <w:spacing w:after="200"/>
      </w:pPr>
      <w:r>
        <w:t>I released some code without testing it thoroughly, and it caused an error in production. Some users couldn't use a feature for about half an hour.</w:t>
      </w:r>
    </w:p>
    <w:p w14:paraId="0302858D" w14:textId="77777777" w:rsidR="00762A11" w:rsidRDefault="00000000">
      <w:pPr>
        <w:spacing w:after="200"/>
      </w:pPr>
      <w:r>
        <w:t>I felt terrible. I immediately told my manager and worked with my team to fix it quickly.</w:t>
      </w:r>
    </w:p>
    <w:p w14:paraId="12CA2DB8" w14:textId="77777777" w:rsidR="00762A11" w:rsidRDefault="00000000">
      <w:pPr>
        <w:spacing w:after="200"/>
      </w:pPr>
      <w:r>
        <w:t>Afterward, we did a review to understand what went wrong. I learned that I should never skip testing, no matter how small the change seems.</w:t>
      </w:r>
    </w:p>
    <w:p w14:paraId="7148A7DC" w14:textId="77777777" w:rsidR="00762A11" w:rsidRDefault="00000000">
      <w:pPr>
        <w:spacing w:after="200"/>
      </w:pPr>
      <w:r>
        <w:t>Since then, I've been extremely careful. I think that mistake actually made me a better engineer.</w:t>
      </w:r>
    </w:p>
    <w:p w14:paraId="0B5CA6B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E62DEFF" w14:textId="77777777">
        <w:trPr>
          <w:jc w:val="center"/>
        </w:trPr>
        <w:tc>
          <w:tcPr>
            <w:tcW w:w="9858" w:type="dxa"/>
            <w:shd w:val="clear" w:color="auto" w:fill="F5F9FA"/>
            <w:tcMar>
              <w:top w:w="140" w:type="dxa"/>
              <w:left w:w="160" w:type="dxa"/>
              <w:bottom w:w="140" w:type="dxa"/>
              <w:right w:w="160" w:type="dxa"/>
            </w:tcMar>
            <w:vAlign w:val="center"/>
          </w:tcPr>
          <w:p w14:paraId="7C74CE29" w14:textId="77777777" w:rsidR="003D0B56" w:rsidRDefault="00000000">
            <w:pPr>
              <w:spacing w:after="100"/>
            </w:pPr>
            <w:r>
              <w:rPr>
                <w:b/>
                <w:color w:val="24587A"/>
              </w:rPr>
              <w:t>我的个人内容</w:t>
            </w:r>
            <w:r>
              <w:rPr>
                <w:b/>
                <w:color w:val="24587A"/>
              </w:rPr>
              <w:t xml:space="preserve"> / My Own Content</w:t>
            </w:r>
          </w:p>
          <w:p w14:paraId="2815FBA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EF1A0D7" w14:textId="77777777">
        <w:trPr>
          <w:jc w:val="center"/>
        </w:trPr>
        <w:tc>
          <w:tcPr>
            <w:tcW w:w="9858" w:type="dxa"/>
            <w:shd w:val="clear" w:color="auto" w:fill="F7F5FA"/>
            <w:tcMar>
              <w:top w:w="140" w:type="dxa"/>
              <w:left w:w="160" w:type="dxa"/>
              <w:bottom w:w="140" w:type="dxa"/>
              <w:right w:w="160" w:type="dxa"/>
            </w:tcMar>
            <w:vAlign w:val="center"/>
          </w:tcPr>
          <w:p w14:paraId="6211CD7A" w14:textId="77777777" w:rsidR="003D0B56" w:rsidRDefault="00000000">
            <w:pPr>
              <w:spacing w:after="100"/>
            </w:pPr>
            <w:r>
              <w:rPr>
                <w:b/>
                <w:color w:val="24587A"/>
              </w:rPr>
              <w:t>本节重点表达</w:t>
            </w:r>
            <w:r>
              <w:rPr>
                <w:b/>
                <w:color w:val="24587A"/>
              </w:rPr>
              <w:t xml:space="preserve"> / Key Expressions</w:t>
            </w:r>
          </w:p>
          <w:p w14:paraId="6004B07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A9366F8" w14:textId="77777777">
        <w:trPr>
          <w:jc w:val="center"/>
        </w:trPr>
        <w:tc>
          <w:tcPr>
            <w:tcW w:w="9858" w:type="dxa"/>
            <w:shd w:val="clear" w:color="auto" w:fill="FFF8E8"/>
            <w:tcMar>
              <w:top w:w="140" w:type="dxa"/>
              <w:left w:w="160" w:type="dxa"/>
              <w:bottom w:w="140" w:type="dxa"/>
              <w:right w:w="160" w:type="dxa"/>
            </w:tcMar>
            <w:vAlign w:val="center"/>
          </w:tcPr>
          <w:p w14:paraId="06B41E04" w14:textId="77777777" w:rsidR="003D0B56" w:rsidRDefault="00000000">
            <w:pPr>
              <w:spacing w:after="100"/>
            </w:pPr>
            <w:r>
              <w:rPr>
                <w:b/>
                <w:color w:val="24587A"/>
              </w:rPr>
              <w:t>口语练习记录</w:t>
            </w:r>
            <w:r>
              <w:rPr>
                <w:b/>
                <w:color w:val="24587A"/>
              </w:rPr>
              <w:t xml:space="preserve"> / Speaking Practice</w:t>
            </w:r>
          </w:p>
          <w:p w14:paraId="46F044F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3E1EF64" w14:textId="77777777" w:rsidR="003D0B56" w:rsidRDefault="00000000">
      <w:pPr>
        <w:pStyle w:val="Heading3"/>
        <w:pageBreakBefore/>
        <w:spacing w:before="80"/>
      </w:pPr>
      <w:bookmarkStart w:id="188" w:name="_Toc242448287"/>
      <w:r>
        <w:lastRenderedPageBreak/>
        <w:t>紧迫任务</w:t>
      </w:r>
      <w:r>
        <w:rPr>
          <w:rFonts w:ascii="Aptos" w:hAnsi="Aptos"/>
          <w:color w:val="5C5C5C"/>
        </w:rPr>
        <w:t xml:space="preserve"> / An Urgent Task</w:t>
      </w:r>
      <w:bookmarkEnd w:id="188"/>
    </w:p>
    <w:p w14:paraId="1DA9AB1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11664EF" w14:textId="77777777" w:rsidR="003D0B56" w:rsidRDefault="00000000">
      <w:r>
        <w:rPr>
          <w:b/>
          <w:color w:val="115E59"/>
        </w:rPr>
        <w:t>示例回答</w:t>
      </w:r>
      <w:r>
        <w:rPr>
          <w:b/>
          <w:color w:val="115E59"/>
        </w:rPr>
        <w:t xml:space="preserve">  </w:t>
      </w:r>
    </w:p>
    <w:p w14:paraId="232ADFCB" w14:textId="77777777" w:rsidR="00762A11" w:rsidRDefault="00000000">
      <w:pPr>
        <w:spacing w:after="200"/>
      </w:pPr>
      <w:r>
        <w:t>One urgent task I remember was when a critical service went down on a Friday evening.</w:t>
      </w:r>
    </w:p>
    <w:p w14:paraId="3ED846B6" w14:textId="77777777" w:rsidR="00762A11" w:rsidRDefault="00000000">
      <w:pPr>
        <w:spacing w:after="200"/>
      </w:pPr>
      <w:r>
        <w:t>I'd just gotten home and was about to have dinner with my family when I got the alert.</w:t>
      </w:r>
    </w:p>
    <w:p w14:paraId="0A1D9767" w14:textId="77777777" w:rsidR="00762A11" w:rsidRDefault="00000000">
      <w:pPr>
        <w:spacing w:after="200"/>
      </w:pPr>
      <w:r>
        <w:t>I quickly logged on and joined a call with my teammates. We had to find the problem and fix it as fast as possible, because many users were affected.</w:t>
      </w:r>
    </w:p>
    <w:p w14:paraId="2C45F162" w14:textId="77777777" w:rsidR="00762A11" w:rsidRDefault="00000000">
      <w:pPr>
        <w:spacing w:after="200"/>
      </w:pPr>
      <w:r>
        <w:t>It took about two hours, but we finally fixed it.</w:t>
      </w:r>
    </w:p>
    <w:p w14:paraId="124A0177" w14:textId="77777777" w:rsidR="00762A11" w:rsidRDefault="00000000">
      <w:pPr>
        <w:spacing w:after="200"/>
      </w:pPr>
      <w:r>
        <w:t>It totally ruined my evening plans, which I hate. But I was proud that we stayed calm and handled it well.</w:t>
      </w:r>
    </w:p>
    <w:p w14:paraId="3C26E2E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C8C88A2" w14:textId="77777777">
        <w:trPr>
          <w:jc w:val="center"/>
        </w:trPr>
        <w:tc>
          <w:tcPr>
            <w:tcW w:w="9858" w:type="dxa"/>
            <w:shd w:val="clear" w:color="auto" w:fill="F5F9FA"/>
            <w:tcMar>
              <w:top w:w="140" w:type="dxa"/>
              <w:left w:w="160" w:type="dxa"/>
              <w:bottom w:w="140" w:type="dxa"/>
              <w:right w:w="160" w:type="dxa"/>
            </w:tcMar>
            <w:vAlign w:val="center"/>
          </w:tcPr>
          <w:p w14:paraId="3ADCC736" w14:textId="77777777" w:rsidR="003D0B56" w:rsidRDefault="00000000">
            <w:pPr>
              <w:spacing w:after="100"/>
            </w:pPr>
            <w:r>
              <w:rPr>
                <w:b/>
                <w:color w:val="24587A"/>
              </w:rPr>
              <w:t>我的个人内容</w:t>
            </w:r>
            <w:r>
              <w:rPr>
                <w:b/>
                <w:color w:val="24587A"/>
              </w:rPr>
              <w:t xml:space="preserve"> / My Own Content</w:t>
            </w:r>
          </w:p>
          <w:p w14:paraId="42D33B0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F4BC147" w14:textId="77777777">
        <w:trPr>
          <w:jc w:val="center"/>
        </w:trPr>
        <w:tc>
          <w:tcPr>
            <w:tcW w:w="9858" w:type="dxa"/>
            <w:shd w:val="clear" w:color="auto" w:fill="F7F5FA"/>
            <w:tcMar>
              <w:top w:w="140" w:type="dxa"/>
              <w:left w:w="160" w:type="dxa"/>
              <w:bottom w:w="140" w:type="dxa"/>
              <w:right w:w="160" w:type="dxa"/>
            </w:tcMar>
            <w:vAlign w:val="center"/>
          </w:tcPr>
          <w:p w14:paraId="766289D0" w14:textId="77777777" w:rsidR="003D0B56" w:rsidRDefault="00000000">
            <w:pPr>
              <w:spacing w:after="100"/>
            </w:pPr>
            <w:r>
              <w:rPr>
                <w:b/>
                <w:color w:val="24587A"/>
              </w:rPr>
              <w:t>本节重点表达</w:t>
            </w:r>
            <w:r>
              <w:rPr>
                <w:b/>
                <w:color w:val="24587A"/>
              </w:rPr>
              <w:t xml:space="preserve"> / Key Expressions</w:t>
            </w:r>
          </w:p>
          <w:p w14:paraId="3D4DDE0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D8EB8AA" w14:textId="77777777">
        <w:trPr>
          <w:jc w:val="center"/>
        </w:trPr>
        <w:tc>
          <w:tcPr>
            <w:tcW w:w="9858" w:type="dxa"/>
            <w:shd w:val="clear" w:color="auto" w:fill="FFF8E8"/>
            <w:tcMar>
              <w:top w:w="140" w:type="dxa"/>
              <w:left w:w="160" w:type="dxa"/>
              <w:bottom w:w="140" w:type="dxa"/>
              <w:right w:w="160" w:type="dxa"/>
            </w:tcMar>
            <w:vAlign w:val="center"/>
          </w:tcPr>
          <w:p w14:paraId="4842C1F8" w14:textId="77777777" w:rsidR="003D0B56" w:rsidRDefault="00000000">
            <w:pPr>
              <w:spacing w:after="100"/>
            </w:pPr>
            <w:r>
              <w:rPr>
                <w:b/>
                <w:color w:val="24587A"/>
              </w:rPr>
              <w:t>口语练习记录</w:t>
            </w:r>
            <w:r>
              <w:rPr>
                <w:b/>
                <w:color w:val="24587A"/>
              </w:rPr>
              <w:t xml:space="preserve"> / Speaking Practice</w:t>
            </w:r>
          </w:p>
          <w:p w14:paraId="441826A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74F4B38" w14:textId="77777777" w:rsidR="003D0B56" w:rsidRDefault="00000000">
      <w:pPr>
        <w:pStyle w:val="Heading3"/>
        <w:pageBreakBefore/>
        <w:spacing w:before="80"/>
      </w:pPr>
      <w:bookmarkStart w:id="189" w:name="_Toc242448288"/>
      <w:r>
        <w:lastRenderedPageBreak/>
        <w:t>解决复杂问题</w:t>
      </w:r>
      <w:r>
        <w:rPr>
          <w:rFonts w:ascii="Aptos" w:hAnsi="Aptos"/>
          <w:color w:val="5C5C5C"/>
        </w:rPr>
        <w:t xml:space="preserve"> / Solving a Complex Problem</w:t>
      </w:r>
      <w:bookmarkEnd w:id="189"/>
    </w:p>
    <w:p w14:paraId="580567C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26A2ABB" w14:textId="77777777" w:rsidR="003D0B56" w:rsidRDefault="00000000">
      <w:r>
        <w:rPr>
          <w:b/>
          <w:color w:val="115E59"/>
        </w:rPr>
        <w:t>示例回答</w:t>
      </w:r>
      <w:r>
        <w:rPr>
          <w:b/>
          <w:color w:val="115E59"/>
        </w:rPr>
        <w:t xml:space="preserve">  </w:t>
      </w:r>
    </w:p>
    <w:p w14:paraId="1DF63D0D" w14:textId="77777777" w:rsidR="00762A11" w:rsidRDefault="00000000">
      <w:pPr>
        <w:spacing w:after="200"/>
      </w:pPr>
      <w:r>
        <w:t>One complex problem I solved was a performance issue that only happened occasionally.</w:t>
      </w:r>
    </w:p>
    <w:p w14:paraId="0A90CB88" w14:textId="77777777" w:rsidR="00762A11" w:rsidRDefault="00000000">
      <w:pPr>
        <w:spacing w:after="200"/>
      </w:pPr>
      <w:r>
        <w:t>The system would suddenly slow down for a few minutes and then go back to normal. Because it didn't happen often, it was really hard to track down.</w:t>
      </w:r>
    </w:p>
    <w:p w14:paraId="6FDCCF89" w14:textId="77777777" w:rsidR="00762A11" w:rsidRDefault="00000000">
      <w:pPr>
        <w:spacing w:after="200"/>
      </w:pPr>
      <w:r>
        <w:t>I spent several days analyzing logs and monitoring data. Eventually, I found that a scheduled task was running at the same time as peak traffic and overloading the database.</w:t>
      </w:r>
    </w:p>
    <w:p w14:paraId="05129E47" w14:textId="77777777" w:rsidR="00762A11" w:rsidRDefault="00000000">
      <w:pPr>
        <w:spacing w:after="200"/>
      </w:pPr>
      <w:r>
        <w:t>We rescheduled the task and optimized the queries, and the problem disappeared.</w:t>
      </w:r>
    </w:p>
    <w:p w14:paraId="364EC5A9" w14:textId="77777777" w:rsidR="00762A11" w:rsidRDefault="00000000">
      <w:pPr>
        <w:spacing w:after="200"/>
      </w:pPr>
      <w:r>
        <w:t>It took a lot of patience, but solving it was really satisfying.</w:t>
      </w:r>
    </w:p>
    <w:p w14:paraId="0701C34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E41D05B" w14:textId="77777777">
        <w:trPr>
          <w:jc w:val="center"/>
        </w:trPr>
        <w:tc>
          <w:tcPr>
            <w:tcW w:w="9858" w:type="dxa"/>
            <w:shd w:val="clear" w:color="auto" w:fill="F5F9FA"/>
            <w:tcMar>
              <w:top w:w="140" w:type="dxa"/>
              <w:left w:w="160" w:type="dxa"/>
              <w:bottom w:w="140" w:type="dxa"/>
              <w:right w:w="160" w:type="dxa"/>
            </w:tcMar>
            <w:vAlign w:val="center"/>
          </w:tcPr>
          <w:p w14:paraId="69AC6CCD" w14:textId="77777777" w:rsidR="003D0B56" w:rsidRDefault="00000000">
            <w:pPr>
              <w:spacing w:after="100"/>
            </w:pPr>
            <w:r>
              <w:rPr>
                <w:b/>
                <w:color w:val="24587A"/>
              </w:rPr>
              <w:t>我的个人内容</w:t>
            </w:r>
            <w:r>
              <w:rPr>
                <w:b/>
                <w:color w:val="24587A"/>
              </w:rPr>
              <w:t xml:space="preserve"> / My Own Content</w:t>
            </w:r>
          </w:p>
          <w:p w14:paraId="16D6ECA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129A675" w14:textId="77777777">
        <w:trPr>
          <w:jc w:val="center"/>
        </w:trPr>
        <w:tc>
          <w:tcPr>
            <w:tcW w:w="9858" w:type="dxa"/>
            <w:shd w:val="clear" w:color="auto" w:fill="F7F5FA"/>
            <w:tcMar>
              <w:top w:w="140" w:type="dxa"/>
              <w:left w:w="160" w:type="dxa"/>
              <w:bottom w:w="140" w:type="dxa"/>
              <w:right w:w="160" w:type="dxa"/>
            </w:tcMar>
            <w:vAlign w:val="center"/>
          </w:tcPr>
          <w:p w14:paraId="4DE31F68" w14:textId="77777777" w:rsidR="003D0B56" w:rsidRDefault="00000000">
            <w:pPr>
              <w:spacing w:after="100"/>
            </w:pPr>
            <w:r>
              <w:rPr>
                <w:b/>
                <w:color w:val="24587A"/>
              </w:rPr>
              <w:t>本节重点表达</w:t>
            </w:r>
            <w:r>
              <w:rPr>
                <w:b/>
                <w:color w:val="24587A"/>
              </w:rPr>
              <w:t xml:space="preserve"> / Key Expressions</w:t>
            </w:r>
          </w:p>
          <w:p w14:paraId="1D38A54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B065BD3" w14:textId="77777777">
        <w:trPr>
          <w:jc w:val="center"/>
        </w:trPr>
        <w:tc>
          <w:tcPr>
            <w:tcW w:w="9858" w:type="dxa"/>
            <w:shd w:val="clear" w:color="auto" w:fill="FFF8E8"/>
            <w:tcMar>
              <w:top w:w="140" w:type="dxa"/>
              <w:left w:w="160" w:type="dxa"/>
              <w:bottom w:w="140" w:type="dxa"/>
              <w:right w:w="160" w:type="dxa"/>
            </w:tcMar>
            <w:vAlign w:val="center"/>
          </w:tcPr>
          <w:p w14:paraId="55E38E2D" w14:textId="77777777" w:rsidR="003D0B56" w:rsidRDefault="00000000">
            <w:pPr>
              <w:spacing w:after="100"/>
            </w:pPr>
            <w:r>
              <w:rPr>
                <w:b/>
                <w:color w:val="24587A"/>
              </w:rPr>
              <w:t>口语练习记录</w:t>
            </w:r>
            <w:r>
              <w:rPr>
                <w:b/>
                <w:color w:val="24587A"/>
              </w:rPr>
              <w:t xml:space="preserve"> / Speaking Practice</w:t>
            </w:r>
          </w:p>
          <w:p w14:paraId="15D22C9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DFD90DB" w14:textId="77777777" w:rsidR="003D0B56" w:rsidRDefault="00000000">
      <w:pPr>
        <w:pStyle w:val="Heading3"/>
        <w:pageBreakBefore/>
        <w:spacing w:before="80"/>
      </w:pPr>
      <w:bookmarkStart w:id="190" w:name="_Toc242448289"/>
      <w:r>
        <w:lastRenderedPageBreak/>
        <w:t>提出建议</w:t>
      </w:r>
      <w:r>
        <w:rPr>
          <w:rFonts w:ascii="Aptos" w:hAnsi="Aptos"/>
          <w:color w:val="5C5C5C"/>
        </w:rPr>
        <w:t xml:space="preserve"> / Making a Suggestion</w:t>
      </w:r>
      <w:bookmarkEnd w:id="190"/>
    </w:p>
    <w:p w14:paraId="03AB0E4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44FA936" w14:textId="77777777" w:rsidR="003D0B56" w:rsidRDefault="00000000">
      <w:r>
        <w:rPr>
          <w:b/>
          <w:color w:val="115E59"/>
        </w:rPr>
        <w:t>示例回答</w:t>
      </w:r>
      <w:r>
        <w:rPr>
          <w:b/>
          <w:color w:val="115E59"/>
        </w:rPr>
        <w:t xml:space="preserve">  </w:t>
      </w:r>
    </w:p>
    <w:p w14:paraId="0F1B5A48" w14:textId="77777777" w:rsidR="00762A11" w:rsidRDefault="00000000">
      <w:pPr>
        <w:spacing w:after="200"/>
      </w:pPr>
      <w:r>
        <w:t>One time, I suggested that our team improve our documentation.</w:t>
      </w:r>
    </w:p>
    <w:p w14:paraId="27633195" w14:textId="77777777" w:rsidR="00762A11" w:rsidRDefault="00000000">
      <w:pPr>
        <w:spacing w:after="200"/>
      </w:pPr>
      <w:r>
        <w:t>I noticed that new team members often struggled because there wasn't enough clear documentation about our systems. They had to keep asking the same questions.</w:t>
      </w:r>
    </w:p>
    <w:p w14:paraId="2371E82A" w14:textId="77777777" w:rsidR="00762A11" w:rsidRDefault="00000000">
      <w:pPr>
        <w:spacing w:after="200"/>
      </w:pPr>
      <w:r>
        <w:t>Since I'm an organized person, I proposed creating a shared knowledge base with guides and FAQs.</w:t>
      </w:r>
    </w:p>
    <w:p w14:paraId="63E44E39" w14:textId="77777777" w:rsidR="00762A11" w:rsidRDefault="00000000">
      <w:pPr>
        <w:spacing w:after="200"/>
      </w:pPr>
      <w:r>
        <w:t>My manager liked the idea, and I helped organize it. Now, new teammates can get up to speed much faster.</w:t>
      </w:r>
    </w:p>
    <w:p w14:paraId="4899DF09" w14:textId="77777777" w:rsidR="00762A11" w:rsidRDefault="00000000">
      <w:pPr>
        <w:spacing w:after="200"/>
      </w:pPr>
      <w:r>
        <w:t>It was a simple idea, but it made a real difference.</w:t>
      </w:r>
    </w:p>
    <w:p w14:paraId="520E3F8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35DA3B3" w14:textId="77777777">
        <w:trPr>
          <w:jc w:val="center"/>
        </w:trPr>
        <w:tc>
          <w:tcPr>
            <w:tcW w:w="9858" w:type="dxa"/>
            <w:shd w:val="clear" w:color="auto" w:fill="F5F9FA"/>
            <w:tcMar>
              <w:top w:w="140" w:type="dxa"/>
              <w:left w:w="160" w:type="dxa"/>
              <w:bottom w:w="140" w:type="dxa"/>
              <w:right w:w="160" w:type="dxa"/>
            </w:tcMar>
            <w:vAlign w:val="center"/>
          </w:tcPr>
          <w:p w14:paraId="07A8D18D" w14:textId="77777777" w:rsidR="003D0B56" w:rsidRDefault="00000000">
            <w:pPr>
              <w:spacing w:after="100"/>
            </w:pPr>
            <w:r>
              <w:rPr>
                <w:b/>
                <w:color w:val="24587A"/>
              </w:rPr>
              <w:t>我的个人内容</w:t>
            </w:r>
            <w:r>
              <w:rPr>
                <w:b/>
                <w:color w:val="24587A"/>
              </w:rPr>
              <w:t xml:space="preserve"> / My Own Content</w:t>
            </w:r>
          </w:p>
          <w:p w14:paraId="727BD31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87C783A" w14:textId="77777777">
        <w:trPr>
          <w:jc w:val="center"/>
        </w:trPr>
        <w:tc>
          <w:tcPr>
            <w:tcW w:w="9858" w:type="dxa"/>
            <w:shd w:val="clear" w:color="auto" w:fill="F7F5FA"/>
            <w:tcMar>
              <w:top w:w="140" w:type="dxa"/>
              <w:left w:w="160" w:type="dxa"/>
              <w:bottom w:w="140" w:type="dxa"/>
              <w:right w:w="160" w:type="dxa"/>
            </w:tcMar>
            <w:vAlign w:val="center"/>
          </w:tcPr>
          <w:p w14:paraId="0A5DC034" w14:textId="77777777" w:rsidR="003D0B56" w:rsidRDefault="00000000">
            <w:pPr>
              <w:spacing w:after="100"/>
            </w:pPr>
            <w:r>
              <w:rPr>
                <w:b/>
                <w:color w:val="24587A"/>
              </w:rPr>
              <w:t>本节重点表达</w:t>
            </w:r>
            <w:r>
              <w:rPr>
                <w:b/>
                <w:color w:val="24587A"/>
              </w:rPr>
              <w:t xml:space="preserve"> / Key Expressions</w:t>
            </w:r>
          </w:p>
          <w:p w14:paraId="49A34AE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A5E8A24" w14:textId="77777777">
        <w:trPr>
          <w:jc w:val="center"/>
        </w:trPr>
        <w:tc>
          <w:tcPr>
            <w:tcW w:w="9858" w:type="dxa"/>
            <w:shd w:val="clear" w:color="auto" w:fill="FFF8E8"/>
            <w:tcMar>
              <w:top w:w="140" w:type="dxa"/>
              <w:left w:w="160" w:type="dxa"/>
              <w:bottom w:w="140" w:type="dxa"/>
              <w:right w:w="160" w:type="dxa"/>
            </w:tcMar>
            <w:vAlign w:val="center"/>
          </w:tcPr>
          <w:p w14:paraId="7A1CFE6B" w14:textId="77777777" w:rsidR="003D0B56" w:rsidRDefault="00000000">
            <w:pPr>
              <w:spacing w:after="100"/>
            </w:pPr>
            <w:r>
              <w:rPr>
                <w:b/>
                <w:color w:val="24587A"/>
              </w:rPr>
              <w:t>口语练习记录</w:t>
            </w:r>
            <w:r>
              <w:rPr>
                <w:b/>
                <w:color w:val="24587A"/>
              </w:rPr>
              <w:t xml:space="preserve"> / Speaking Practice</w:t>
            </w:r>
          </w:p>
          <w:p w14:paraId="4559354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7E63F46" w14:textId="77777777" w:rsidR="003D0B56" w:rsidRDefault="00000000">
      <w:pPr>
        <w:pStyle w:val="Heading3"/>
        <w:pageBreakBefore/>
        <w:spacing w:before="80"/>
      </w:pPr>
      <w:bookmarkStart w:id="191" w:name="_Toc242448290"/>
      <w:r>
        <w:lastRenderedPageBreak/>
        <w:t>得到表扬</w:t>
      </w:r>
      <w:r>
        <w:rPr>
          <w:rFonts w:ascii="Aptos" w:hAnsi="Aptos"/>
          <w:color w:val="5C5C5C"/>
        </w:rPr>
        <w:t xml:space="preserve"> / Receiving Praise</w:t>
      </w:r>
      <w:bookmarkEnd w:id="191"/>
    </w:p>
    <w:p w14:paraId="0716431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C196B79" w14:textId="77777777" w:rsidR="003D0B56" w:rsidRDefault="00000000">
      <w:r>
        <w:rPr>
          <w:b/>
          <w:color w:val="115E59"/>
        </w:rPr>
        <w:t>示例回答</w:t>
      </w:r>
      <w:r>
        <w:rPr>
          <w:b/>
          <w:color w:val="115E59"/>
        </w:rPr>
        <w:t xml:space="preserve">  </w:t>
      </w:r>
    </w:p>
    <w:p w14:paraId="763D0D25" w14:textId="77777777" w:rsidR="00762A11" w:rsidRDefault="00000000">
      <w:pPr>
        <w:spacing w:after="200"/>
      </w:pPr>
      <w:r>
        <w:t>One time I received praise was after I helped fix a major system issue.</w:t>
      </w:r>
    </w:p>
    <w:p w14:paraId="1F2E3EF4" w14:textId="77777777" w:rsidR="00762A11" w:rsidRDefault="00000000">
      <w:pPr>
        <w:spacing w:after="200"/>
      </w:pPr>
      <w:r>
        <w:t>The problem affected a lot of users, and I was the one who found the root cause.</w:t>
      </w:r>
    </w:p>
    <w:p w14:paraId="4C31C984" w14:textId="77777777" w:rsidR="00762A11" w:rsidRDefault="00000000">
      <w:pPr>
        <w:spacing w:after="200"/>
      </w:pPr>
      <w:r>
        <w:t>The next day, my manager thanked me in front of the whole team and mentioned my work in a report to senior management.</w:t>
      </w:r>
    </w:p>
    <w:p w14:paraId="2D0CB39B" w14:textId="77777777" w:rsidR="00762A11" w:rsidRDefault="00000000">
      <w:pPr>
        <w:spacing w:after="200"/>
      </w:pPr>
      <w:r>
        <w:t>I felt really proud, but also a little embarrassed, since I'm not used to being the center of attention.</w:t>
      </w:r>
    </w:p>
    <w:p w14:paraId="5B53154D" w14:textId="77777777" w:rsidR="00762A11" w:rsidRDefault="00000000">
      <w:pPr>
        <w:spacing w:after="200"/>
      </w:pPr>
      <w:r>
        <w:t>It was a nice reminder that hard work does get noticed.</w:t>
      </w:r>
    </w:p>
    <w:p w14:paraId="1D651C9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1D823F1" w14:textId="77777777">
        <w:trPr>
          <w:jc w:val="center"/>
        </w:trPr>
        <w:tc>
          <w:tcPr>
            <w:tcW w:w="9858" w:type="dxa"/>
            <w:shd w:val="clear" w:color="auto" w:fill="F5F9FA"/>
            <w:tcMar>
              <w:top w:w="140" w:type="dxa"/>
              <w:left w:w="160" w:type="dxa"/>
              <w:bottom w:w="140" w:type="dxa"/>
              <w:right w:w="160" w:type="dxa"/>
            </w:tcMar>
            <w:vAlign w:val="center"/>
          </w:tcPr>
          <w:p w14:paraId="4B05A83D" w14:textId="77777777" w:rsidR="003D0B56" w:rsidRDefault="00000000">
            <w:pPr>
              <w:spacing w:after="100"/>
            </w:pPr>
            <w:r>
              <w:rPr>
                <w:b/>
                <w:color w:val="24587A"/>
              </w:rPr>
              <w:t>我的个人内容</w:t>
            </w:r>
            <w:r>
              <w:rPr>
                <w:b/>
                <w:color w:val="24587A"/>
              </w:rPr>
              <w:t xml:space="preserve"> / My Own Content</w:t>
            </w:r>
          </w:p>
          <w:p w14:paraId="3314038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75B7199" w14:textId="77777777">
        <w:trPr>
          <w:jc w:val="center"/>
        </w:trPr>
        <w:tc>
          <w:tcPr>
            <w:tcW w:w="9858" w:type="dxa"/>
            <w:shd w:val="clear" w:color="auto" w:fill="F7F5FA"/>
            <w:tcMar>
              <w:top w:w="140" w:type="dxa"/>
              <w:left w:w="160" w:type="dxa"/>
              <w:bottom w:w="140" w:type="dxa"/>
              <w:right w:w="160" w:type="dxa"/>
            </w:tcMar>
            <w:vAlign w:val="center"/>
          </w:tcPr>
          <w:p w14:paraId="7BE79C7B" w14:textId="77777777" w:rsidR="003D0B56" w:rsidRDefault="00000000">
            <w:pPr>
              <w:spacing w:after="100"/>
            </w:pPr>
            <w:r>
              <w:rPr>
                <w:b/>
                <w:color w:val="24587A"/>
              </w:rPr>
              <w:t>本节重点表达</w:t>
            </w:r>
            <w:r>
              <w:rPr>
                <w:b/>
                <w:color w:val="24587A"/>
              </w:rPr>
              <w:t xml:space="preserve"> / Key Expressions</w:t>
            </w:r>
          </w:p>
          <w:p w14:paraId="7F6B02E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FC1B09" w14:textId="77777777">
        <w:trPr>
          <w:jc w:val="center"/>
        </w:trPr>
        <w:tc>
          <w:tcPr>
            <w:tcW w:w="9858" w:type="dxa"/>
            <w:shd w:val="clear" w:color="auto" w:fill="FFF8E8"/>
            <w:tcMar>
              <w:top w:w="140" w:type="dxa"/>
              <w:left w:w="160" w:type="dxa"/>
              <w:bottom w:w="140" w:type="dxa"/>
              <w:right w:w="160" w:type="dxa"/>
            </w:tcMar>
            <w:vAlign w:val="center"/>
          </w:tcPr>
          <w:p w14:paraId="1A21C30A" w14:textId="77777777" w:rsidR="003D0B56" w:rsidRDefault="00000000">
            <w:pPr>
              <w:spacing w:after="100"/>
            </w:pPr>
            <w:r>
              <w:rPr>
                <w:b/>
                <w:color w:val="24587A"/>
              </w:rPr>
              <w:t>口语练习记录</w:t>
            </w:r>
            <w:r>
              <w:rPr>
                <w:b/>
                <w:color w:val="24587A"/>
              </w:rPr>
              <w:t xml:space="preserve"> / Speaking Practice</w:t>
            </w:r>
          </w:p>
          <w:p w14:paraId="1C4422E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EA612AA" w14:textId="77777777" w:rsidR="003D0B56" w:rsidRDefault="00000000">
      <w:pPr>
        <w:pStyle w:val="Heading3"/>
        <w:pageBreakBefore/>
        <w:spacing w:before="80"/>
      </w:pPr>
      <w:bookmarkStart w:id="192" w:name="_Toc242448291"/>
      <w:r>
        <w:lastRenderedPageBreak/>
        <w:t>收到批评或反馈</w:t>
      </w:r>
      <w:r>
        <w:rPr>
          <w:rFonts w:ascii="Aptos" w:hAnsi="Aptos"/>
          <w:color w:val="5C5C5C"/>
        </w:rPr>
        <w:t xml:space="preserve"> / Receiving Criticism or Feedback</w:t>
      </w:r>
      <w:bookmarkEnd w:id="192"/>
    </w:p>
    <w:p w14:paraId="7427014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7684AC6" w14:textId="77777777" w:rsidR="003D0B56" w:rsidRDefault="00000000">
      <w:r>
        <w:rPr>
          <w:b/>
          <w:color w:val="115E59"/>
        </w:rPr>
        <w:t>示例回答</w:t>
      </w:r>
      <w:r>
        <w:rPr>
          <w:b/>
          <w:color w:val="115E59"/>
        </w:rPr>
        <w:t xml:space="preserve">  </w:t>
      </w:r>
    </w:p>
    <w:p w14:paraId="170942E8" w14:textId="77777777" w:rsidR="00762A11" w:rsidRDefault="00000000">
      <w:pPr>
        <w:spacing w:after="200"/>
      </w:pPr>
      <w:r>
        <w:t>One piece of feedback I received was that I sometimes spend too much time perfecting my work.</w:t>
      </w:r>
    </w:p>
    <w:p w14:paraId="595881DE" w14:textId="77777777" w:rsidR="00762A11" w:rsidRDefault="00000000">
      <w:pPr>
        <w:spacing w:after="200"/>
      </w:pPr>
      <w:r>
        <w:t>My manager told me that while my code was always high-quality, I sometimes took longer than necessary on details that didn't matter much.</w:t>
      </w:r>
    </w:p>
    <w:p w14:paraId="337AF558" w14:textId="77777777" w:rsidR="00762A11" w:rsidRDefault="00000000">
      <w:pPr>
        <w:spacing w:after="200"/>
      </w:pPr>
      <w:r>
        <w:t>At first, I felt a little defensive. But after thinking about it, I realized she was right.</w:t>
      </w:r>
    </w:p>
    <w:p w14:paraId="0F2306B1" w14:textId="77777777" w:rsidR="00762A11" w:rsidRDefault="00000000">
      <w:pPr>
        <w:spacing w:after="200"/>
      </w:pPr>
      <w:r>
        <w:t>Since then, I've tried to focus on what's most important and accept that "good enough" is sometimes the best choice.</w:t>
      </w:r>
    </w:p>
    <w:p w14:paraId="4DC45FFC" w14:textId="77777777" w:rsidR="00762A11" w:rsidRDefault="00000000">
      <w:pPr>
        <w:spacing w:after="200"/>
      </w:pPr>
      <w:r>
        <w:t>It's helped me work more efficiently.</w:t>
      </w:r>
    </w:p>
    <w:p w14:paraId="01A31C6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676A640" w14:textId="77777777">
        <w:trPr>
          <w:jc w:val="center"/>
        </w:trPr>
        <w:tc>
          <w:tcPr>
            <w:tcW w:w="9858" w:type="dxa"/>
            <w:shd w:val="clear" w:color="auto" w:fill="F5F9FA"/>
            <w:tcMar>
              <w:top w:w="140" w:type="dxa"/>
              <w:left w:w="160" w:type="dxa"/>
              <w:bottom w:w="140" w:type="dxa"/>
              <w:right w:w="160" w:type="dxa"/>
            </w:tcMar>
            <w:vAlign w:val="center"/>
          </w:tcPr>
          <w:p w14:paraId="6985EE7D" w14:textId="77777777" w:rsidR="003D0B56" w:rsidRDefault="00000000">
            <w:pPr>
              <w:spacing w:after="100"/>
            </w:pPr>
            <w:r>
              <w:rPr>
                <w:b/>
                <w:color w:val="24587A"/>
              </w:rPr>
              <w:t>我的个人内容</w:t>
            </w:r>
            <w:r>
              <w:rPr>
                <w:b/>
                <w:color w:val="24587A"/>
              </w:rPr>
              <w:t xml:space="preserve"> / My Own Content</w:t>
            </w:r>
          </w:p>
          <w:p w14:paraId="521B256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D3A8A0" w14:textId="77777777">
        <w:trPr>
          <w:jc w:val="center"/>
        </w:trPr>
        <w:tc>
          <w:tcPr>
            <w:tcW w:w="9858" w:type="dxa"/>
            <w:shd w:val="clear" w:color="auto" w:fill="F7F5FA"/>
            <w:tcMar>
              <w:top w:w="140" w:type="dxa"/>
              <w:left w:w="160" w:type="dxa"/>
              <w:bottom w:w="140" w:type="dxa"/>
              <w:right w:w="160" w:type="dxa"/>
            </w:tcMar>
            <w:vAlign w:val="center"/>
          </w:tcPr>
          <w:p w14:paraId="40D4CA2E" w14:textId="77777777" w:rsidR="003D0B56" w:rsidRDefault="00000000">
            <w:pPr>
              <w:spacing w:after="100"/>
            </w:pPr>
            <w:r>
              <w:rPr>
                <w:b/>
                <w:color w:val="24587A"/>
              </w:rPr>
              <w:t>本节重点表达</w:t>
            </w:r>
            <w:r>
              <w:rPr>
                <w:b/>
                <w:color w:val="24587A"/>
              </w:rPr>
              <w:t xml:space="preserve"> / Key Expressions</w:t>
            </w:r>
          </w:p>
          <w:p w14:paraId="3E5D13F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90746D2" w14:textId="77777777">
        <w:trPr>
          <w:jc w:val="center"/>
        </w:trPr>
        <w:tc>
          <w:tcPr>
            <w:tcW w:w="9858" w:type="dxa"/>
            <w:shd w:val="clear" w:color="auto" w:fill="FFF8E8"/>
            <w:tcMar>
              <w:top w:w="140" w:type="dxa"/>
              <w:left w:w="160" w:type="dxa"/>
              <w:bottom w:w="140" w:type="dxa"/>
              <w:right w:w="160" w:type="dxa"/>
            </w:tcMar>
            <w:vAlign w:val="center"/>
          </w:tcPr>
          <w:p w14:paraId="39F8B6F3" w14:textId="77777777" w:rsidR="003D0B56" w:rsidRDefault="00000000">
            <w:pPr>
              <w:spacing w:after="100"/>
            </w:pPr>
            <w:r>
              <w:rPr>
                <w:b/>
                <w:color w:val="24587A"/>
              </w:rPr>
              <w:t>口语练习记录</w:t>
            </w:r>
            <w:r>
              <w:rPr>
                <w:b/>
                <w:color w:val="24587A"/>
              </w:rPr>
              <w:t xml:space="preserve"> / Speaking Practice</w:t>
            </w:r>
          </w:p>
          <w:p w14:paraId="158F644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734BB41" w14:textId="77777777" w:rsidR="003D0B56" w:rsidRDefault="00000000">
      <w:pPr>
        <w:pStyle w:val="Heading3"/>
        <w:pageBreakBefore/>
        <w:spacing w:before="80"/>
      </w:pPr>
      <w:bookmarkStart w:id="193" w:name="_Toc242448292"/>
      <w:r>
        <w:lastRenderedPageBreak/>
        <w:t>帮助同事</w:t>
      </w:r>
      <w:r>
        <w:rPr>
          <w:rFonts w:ascii="Aptos" w:hAnsi="Aptos"/>
          <w:color w:val="5C5C5C"/>
        </w:rPr>
        <w:t xml:space="preserve"> / Helping a Coworker</w:t>
      </w:r>
      <w:bookmarkEnd w:id="193"/>
    </w:p>
    <w:p w14:paraId="6D00AC1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D5E0E4" w14:textId="77777777" w:rsidR="003D0B56" w:rsidRDefault="00000000">
      <w:r>
        <w:rPr>
          <w:b/>
          <w:color w:val="115E59"/>
        </w:rPr>
        <w:t>示例回答</w:t>
      </w:r>
      <w:r>
        <w:rPr>
          <w:b/>
          <w:color w:val="115E59"/>
        </w:rPr>
        <w:t xml:space="preserve">  </w:t>
      </w:r>
    </w:p>
    <w:p w14:paraId="21216711" w14:textId="77777777" w:rsidR="00762A11" w:rsidRDefault="00000000">
      <w:pPr>
        <w:spacing w:after="200"/>
      </w:pPr>
      <w:r>
        <w:t>One time I helped a coworker was when a new teammate was struggling with a task.</w:t>
      </w:r>
    </w:p>
    <w:p w14:paraId="197BC1A8" w14:textId="77777777" w:rsidR="00762A11" w:rsidRDefault="00000000">
      <w:pPr>
        <w:spacing w:after="200"/>
      </w:pPr>
      <w:r>
        <w:t>He'd just joined the team and was trying to fix a bug, but he didn't understand how our system worked.</w:t>
      </w:r>
    </w:p>
    <w:p w14:paraId="3BC112A3" w14:textId="77777777" w:rsidR="00762A11" w:rsidRDefault="00000000">
      <w:pPr>
        <w:spacing w:after="200"/>
      </w:pPr>
      <w:r>
        <w:t>I sat down with him and explained the system step by step. I also showed him how to use our debugging tools.</w:t>
      </w:r>
    </w:p>
    <w:p w14:paraId="78F4D16D" w14:textId="77777777" w:rsidR="00762A11" w:rsidRDefault="00000000">
      <w:pPr>
        <w:spacing w:after="200"/>
      </w:pPr>
      <w:r>
        <w:t>He was really grateful, and he managed to fix the bug by himself.</w:t>
      </w:r>
    </w:p>
    <w:p w14:paraId="6313371C" w14:textId="77777777" w:rsidR="00762A11" w:rsidRDefault="00000000">
      <w:pPr>
        <w:spacing w:after="200"/>
      </w:pPr>
      <w:r>
        <w:t>I remember how it felt to be new and confused, so I'm always happy to help others.</w:t>
      </w:r>
    </w:p>
    <w:p w14:paraId="7336186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45D2585" w14:textId="77777777">
        <w:trPr>
          <w:jc w:val="center"/>
        </w:trPr>
        <w:tc>
          <w:tcPr>
            <w:tcW w:w="9858" w:type="dxa"/>
            <w:shd w:val="clear" w:color="auto" w:fill="F5F9FA"/>
            <w:tcMar>
              <w:top w:w="140" w:type="dxa"/>
              <w:left w:w="160" w:type="dxa"/>
              <w:bottom w:w="140" w:type="dxa"/>
              <w:right w:w="160" w:type="dxa"/>
            </w:tcMar>
            <w:vAlign w:val="center"/>
          </w:tcPr>
          <w:p w14:paraId="7D52B1C1" w14:textId="77777777" w:rsidR="003D0B56" w:rsidRDefault="00000000">
            <w:pPr>
              <w:spacing w:after="100"/>
            </w:pPr>
            <w:r>
              <w:rPr>
                <w:b/>
                <w:color w:val="24587A"/>
              </w:rPr>
              <w:t>我的个人内容</w:t>
            </w:r>
            <w:r>
              <w:rPr>
                <w:b/>
                <w:color w:val="24587A"/>
              </w:rPr>
              <w:t xml:space="preserve"> / My Own Content</w:t>
            </w:r>
          </w:p>
          <w:p w14:paraId="687A3C0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5B74A63" w14:textId="77777777">
        <w:trPr>
          <w:jc w:val="center"/>
        </w:trPr>
        <w:tc>
          <w:tcPr>
            <w:tcW w:w="9858" w:type="dxa"/>
            <w:shd w:val="clear" w:color="auto" w:fill="F7F5FA"/>
            <w:tcMar>
              <w:top w:w="140" w:type="dxa"/>
              <w:left w:w="160" w:type="dxa"/>
              <w:bottom w:w="140" w:type="dxa"/>
              <w:right w:w="160" w:type="dxa"/>
            </w:tcMar>
            <w:vAlign w:val="center"/>
          </w:tcPr>
          <w:p w14:paraId="74751E67" w14:textId="77777777" w:rsidR="003D0B56" w:rsidRDefault="00000000">
            <w:pPr>
              <w:spacing w:after="100"/>
            </w:pPr>
            <w:r>
              <w:rPr>
                <w:b/>
                <w:color w:val="24587A"/>
              </w:rPr>
              <w:t>本节重点表达</w:t>
            </w:r>
            <w:r>
              <w:rPr>
                <w:b/>
                <w:color w:val="24587A"/>
              </w:rPr>
              <w:t xml:space="preserve"> / Key Expressions</w:t>
            </w:r>
          </w:p>
          <w:p w14:paraId="4C1C535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1BC41A3" w14:textId="77777777">
        <w:trPr>
          <w:jc w:val="center"/>
        </w:trPr>
        <w:tc>
          <w:tcPr>
            <w:tcW w:w="9858" w:type="dxa"/>
            <w:shd w:val="clear" w:color="auto" w:fill="FFF8E8"/>
            <w:tcMar>
              <w:top w:w="140" w:type="dxa"/>
              <w:left w:w="160" w:type="dxa"/>
              <w:bottom w:w="140" w:type="dxa"/>
              <w:right w:w="160" w:type="dxa"/>
            </w:tcMar>
            <w:vAlign w:val="center"/>
          </w:tcPr>
          <w:p w14:paraId="13ADA0DE" w14:textId="77777777" w:rsidR="003D0B56" w:rsidRDefault="00000000">
            <w:pPr>
              <w:spacing w:after="100"/>
            </w:pPr>
            <w:r>
              <w:rPr>
                <w:b/>
                <w:color w:val="24587A"/>
              </w:rPr>
              <w:t>口语练习记录</w:t>
            </w:r>
            <w:r>
              <w:rPr>
                <w:b/>
                <w:color w:val="24587A"/>
              </w:rPr>
              <w:t xml:space="preserve"> / Speaking Practice</w:t>
            </w:r>
          </w:p>
          <w:p w14:paraId="0701238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E2EFD61" w14:textId="77777777" w:rsidR="003D0B56" w:rsidRDefault="00000000">
      <w:pPr>
        <w:pStyle w:val="Heading2"/>
        <w:keepNext w:val="0"/>
        <w:pageBreakBefore/>
        <w:spacing w:before="120" w:after="120"/>
      </w:pPr>
      <w:bookmarkStart w:id="194" w:name="_Toc242448293"/>
      <w:r>
        <w:lastRenderedPageBreak/>
        <w:t>第</w:t>
      </w:r>
      <w:r>
        <w:t>18</w:t>
      </w:r>
      <w:r>
        <w:t>章</w:t>
      </w:r>
      <w:r>
        <w:t xml:space="preserve"> </w:t>
      </w:r>
      <w:r>
        <w:t>职业能力</w:t>
      </w:r>
      <w:r>
        <w:rPr>
          <w:rFonts w:ascii="Aptos" w:hAnsi="Aptos"/>
          <w:color w:val="5C5C5C"/>
        </w:rPr>
        <w:t xml:space="preserve"> / Professional Skills</w:t>
      </w:r>
      <w:bookmarkEnd w:id="194"/>
    </w:p>
    <w:p w14:paraId="2BBB530C" w14:textId="77777777" w:rsidR="003D0B56" w:rsidRDefault="00000000">
      <w:pPr>
        <w:pStyle w:val="Heading3"/>
        <w:pageBreakBefore/>
        <w:spacing w:before="80"/>
      </w:pPr>
      <w:bookmarkStart w:id="195" w:name="_Toc242448294"/>
      <w:r>
        <w:lastRenderedPageBreak/>
        <w:t>职业能力的日常体验</w:t>
      </w:r>
      <w:r>
        <w:rPr>
          <w:rFonts w:ascii="Aptos" w:hAnsi="Aptos"/>
          <w:color w:val="5C5C5C"/>
        </w:rPr>
        <w:t xml:space="preserve"> / Everyday Experiences with Professional Skills</w:t>
      </w:r>
      <w:bookmarkEnd w:id="195"/>
    </w:p>
    <w:p w14:paraId="4C6DC0E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98E8469" w14:textId="77777777" w:rsidR="003D0B56" w:rsidRDefault="00000000">
      <w:r>
        <w:rPr>
          <w:b/>
          <w:color w:val="115E59"/>
        </w:rPr>
        <w:t>示例回答</w:t>
      </w:r>
      <w:r>
        <w:rPr>
          <w:b/>
          <w:color w:val="115E59"/>
        </w:rPr>
        <w:t xml:space="preserve">  </w:t>
      </w:r>
    </w:p>
    <w:p w14:paraId="5B7A7AD9" w14:textId="77777777" w:rsidR="00762A11" w:rsidRDefault="00000000">
      <w:pPr>
        <w:spacing w:after="200"/>
      </w:pPr>
      <w:r>
        <w:t>In my daily work, I use a lot of professional skills.</w:t>
      </w:r>
    </w:p>
    <w:p w14:paraId="04C7B459" w14:textId="77777777" w:rsidR="00762A11" w:rsidRDefault="00000000">
      <w:pPr>
        <w:spacing w:after="200"/>
      </w:pPr>
      <w:r>
        <w:t>Technical skills are the most obvious, like programming, system design, and debugging.</w:t>
      </w:r>
    </w:p>
    <w:p w14:paraId="7C5E61D1" w14:textId="77777777" w:rsidR="00762A11" w:rsidRDefault="00000000">
      <w:pPr>
        <w:spacing w:after="200"/>
      </w:pPr>
      <w:r>
        <w:t>But I also use soft skills all the time. I need to communicate with teammates, explain technical ideas clearly, and manage my time well.</w:t>
      </w:r>
    </w:p>
    <w:p w14:paraId="4BDB8490" w14:textId="77777777" w:rsidR="00762A11" w:rsidRDefault="00000000">
      <w:pPr>
        <w:spacing w:after="200"/>
      </w:pPr>
      <w:r>
        <w:t>Problem-solving is probably the skill I use most. Every day there's something that needs to be figured out.</w:t>
      </w:r>
    </w:p>
    <w:p w14:paraId="3F79690C" w14:textId="77777777" w:rsidR="00762A11" w:rsidRDefault="00000000">
      <w:pPr>
        <w:spacing w:after="200"/>
      </w:pPr>
      <w:r>
        <w:t>I'd say being a good engineer isn't just about coding. It's about being a good teammate too.</w:t>
      </w:r>
    </w:p>
    <w:p w14:paraId="2FBFB7F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B18877D" w14:textId="77777777">
        <w:trPr>
          <w:jc w:val="center"/>
        </w:trPr>
        <w:tc>
          <w:tcPr>
            <w:tcW w:w="9858" w:type="dxa"/>
            <w:shd w:val="clear" w:color="auto" w:fill="F5F9FA"/>
            <w:tcMar>
              <w:top w:w="140" w:type="dxa"/>
              <w:left w:w="160" w:type="dxa"/>
              <w:bottom w:w="140" w:type="dxa"/>
              <w:right w:w="160" w:type="dxa"/>
            </w:tcMar>
            <w:vAlign w:val="center"/>
          </w:tcPr>
          <w:p w14:paraId="6900766F" w14:textId="77777777" w:rsidR="003D0B56" w:rsidRDefault="00000000">
            <w:pPr>
              <w:spacing w:after="100"/>
            </w:pPr>
            <w:r>
              <w:rPr>
                <w:b/>
                <w:color w:val="24587A"/>
              </w:rPr>
              <w:t>我的个人内容</w:t>
            </w:r>
            <w:r>
              <w:rPr>
                <w:b/>
                <w:color w:val="24587A"/>
              </w:rPr>
              <w:t xml:space="preserve"> / My Own Content</w:t>
            </w:r>
          </w:p>
          <w:p w14:paraId="51CC710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0516888" w14:textId="77777777">
        <w:trPr>
          <w:jc w:val="center"/>
        </w:trPr>
        <w:tc>
          <w:tcPr>
            <w:tcW w:w="9858" w:type="dxa"/>
            <w:shd w:val="clear" w:color="auto" w:fill="F7F5FA"/>
            <w:tcMar>
              <w:top w:w="140" w:type="dxa"/>
              <w:left w:w="160" w:type="dxa"/>
              <w:bottom w:w="140" w:type="dxa"/>
              <w:right w:w="160" w:type="dxa"/>
            </w:tcMar>
            <w:vAlign w:val="center"/>
          </w:tcPr>
          <w:p w14:paraId="67128280" w14:textId="77777777" w:rsidR="003D0B56" w:rsidRDefault="00000000">
            <w:pPr>
              <w:spacing w:after="100"/>
            </w:pPr>
            <w:r>
              <w:rPr>
                <w:b/>
                <w:color w:val="24587A"/>
              </w:rPr>
              <w:t>本节重点表达</w:t>
            </w:r>
            <w:r>
              <w:rPr>
                <w:b/>
                <w:color w:val="24587A"/>
              </w:rPr>
              <w:t xml:space="preserve"> / Key Expressions</w:t>
            </w:r>
          </w:p>
          <w:p w14:paraId="4C255C4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C338E65" w14:textId="77777777">
        <w:trPr>
          <w:jc w:val="center"/>
        </w:trPr>
        <w:tc>
          <w:tcPr>
            <w:tcW w:w="9858" w:type="dxa"/>
            <w:shd w:val="clear" w:color="auto" w:fill="FFF8E8"/>
            <w:tcMar>
              <w:top w:w="140" w:type="dxa"/>
              <w:left w:w="160" w:type="dxa"/>
              <w:bottom w:w="140" w:type="dxa"/>
              <w:right w:w="160" w:type="dxa"/>
            </w:tcMar>
            <w:vAlign w:val="center"/>
          </w:tcPr>
          <w:p w14:paraId="5E23FC5A" w14:textId="77777777" w:rsidR="003D0B56" w:rsidRDefault="00000000">
            <w:pPr>
              <w:spacing w:after="100"/>
            </w:pPr>
            <w:r>
              <w:rPr>
                <w:b/>
                <w:color w:val="24587A"/>
              </w:rPr>
              <w:t>口语练习记录</w:t>
            </w:r>
            <w:r>
              <w:rPr>
                <w:b/>
                <w:color w:val="24587A"/>
              </w:rPr>
              <w:t xml:space="preserve"> / Speaking Practice</w:t>
            </w:r>
          </w:p>
          <w:p w14:paraId="2594E57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EAB12D" w14:textId="77777777" w:rsidR="003D0B56" w:rsidRDefault="00000000">
      <w:pPr>
        <w:pStyle w:val="Heading3"/>
        <w:pageBreakBefore/>
        <w:spacing w:before="80"/>
      </w:pPr>
      <w:bookmarkStart w:id="196" w:name="_Toc242448295"/>
      <w:r>
        <w:lastRenderedPageBreak/>
        <w:t>最喜欢的职业能力</w:t>
      </w:r>
      <w:r>
        <w:rPr>
          <w:rFonts w:ascii="Aptos" w:hAnsi="Aptos"/>
          <w:color w:val="5C5C5C"/>
        </w:rPr>
        <w:t xml:space="preserve"> / My Favorite Professional Skills</w:t>
      </w:r>
      <w:bookmarkEnd w:id="196"/>
    </w:p>
    <w:p w14:paraId="069BE83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6272EF0" w14:textId="77777777" w:rsidR="003D0B56" w:rsidRDefault="00000000">
      <w:r>
        <w:rPr>
          <w:b/>
          <w:color w:val="115E59"/>
        </w:rPr>
        <w:t>示例回答</w:t>
      </w:r>
      <w:r>
        <w:rPr>
          <w:b/>
          <w:color w:val="115E59"/>
        </w:rPr>
        <w:t xml:space="preserve">  </w:t>
      </w:r>
    </w:p>
    <w:p w14:paraId="48407B30" w14:textId="77777777" w:rsidR="00762A11" w:rsidRDefault="00000000">
      <w:pPr>
        <w:spacing w:after="200"/>
      </w:pPr>
      <w:r>
        <w:t>My favorite professional skill is system design.</w:t>
      </w:r>
    </w:p>
    <w:p w14:paraId="6CC2BDA5" w14:textId="77777777" w:rsidR="00762A11" w:rsidRDefault="00000000">
      <w:pPr>
        <w:spacing w:after="200"/>
      </w:pPr>
      <w:r>
        <w:t>I love thinking about how different parts of a system fit together and how to make it scalable and reliable.</w:t>
      </w:r>
    </w:p>
    <w:p w14:paraId="05F261A6" w14:textId="77777777" w:rsidR="00762A11" w:rsidRDefault="00000000">
      <w:pPr>
        <w:spacing w:after="200"/>
      </w:pPr>
      <w:r>
        <w:t>It's like solving a big puzzle. You have to consider performance, cost, security, and many other factors.</w:t>
      </w:r>
    </w:p>
    <w:p w14:paraId="3E98D6C6" w14:textId="77777777" w:rsidR="00762A11" w:rsidRDefault="00000000">
      <w:pPr>
        <w:spacing w:after="200"/>
      </w:pPr>
      <w:r>
        <w:t>I also enjoy the planning aspect, which fits my organized personality.</w:t>
      </w:r>
    </w:p>
    <w:p w14:paraId="08744FFC" w14:textId="77777777" w:rsidR="00762A11" w:rsidRDefault="00000000">
      <w:pPr>
        <w:spacing w:after="200"/>
      </w:pPr>
      <w:r>
        <w:t>When a system I designed works well in real life, it feels really rewarding.</w:t>
      </w:r>
    </w:p>
    <w:p w14:paraId="712D392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A0D06C0" w14:textId="77777777">
        <w:trPr>
          <w:jc w:val="center"/>
        </w:trPr>
        <w:tc>
          <w:tcPr>
            <w:tcW w:w="9858" w:type="dxa"/>
            <w:shd w:val="clear" w:color="auto" w:fill="F5F9FA"/>
            <w:tcMar>
              <w:top w:w="140" w:type="dxa"/>
              <w:left w:w="160" w:type="dxa"/>
              <w:bottom w:w="140" w:type="dxa"/>
              <w:right w:w="160" w:type="dxa"/>
            </w:tcMar>
            <w:vAlign w:val="center"/>
          </w:tcPr>
          <w:p w14:paraId="6EF69FBA" w14:textId="77777777" w:rsidR="003D0B56" w:rsidRDefault="00000000">
            <w:pPr>
              <w:spacing w:after="100"/>
            </w:pPr>
            <w:r>
              <w:rPr>
                <w:b/>
                <w:color w:val="24587A"/>
              </w:rPr>
              <w:t>我的个人内容</w:t>
            </w:r>
            <w:r>
              <w:rPr>
                <w:b/>
                <w:color w:val="24587A"/>
              </w:rPr>
              <w:t xml:space="preserve"> / My Own Content</w:t>
            </w:r>
          </w:p>
          <w:p w14:paraId="065A878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A2AF23C" w14:textId="77777777">
        <w:trPr>
          <w:jc w:val="center"/>
        </w:trPr>
        <w:tc>
          <w:tcPr>
            <w:tcW w:w="9858" w:type="dxa"/>
            <w:shd w:val="clear" w:color="auto" w:fill="F7F5FA"/>
            <w:tcMar>
              <w:top w:w="140" w:type="dxa"/>
              <w:left w:w="160" w:type="dxa"/>
              <w:bottom w:w="140" w:type="dxa"/>
              <w:right w:w="160" w:type="dxa"/>
            </w:tcMar>
            <w:vAlign w:val="center"/>
          </w:tcPr>
          <w:p w14:paraId="40C8D801" w14:textId="77777777" w:rsidR="003D0B56" w:rsidRDefault="00000000">
            <w:pPr>
              <w:spacing w:after="100"/>
            </w:pPr>
            <w:r>
              <w:rPr>
                <w:b/>
                <w:color w:val="24587A"/>
              </w:rPr>
              <w:t>本节重点表达</w:t>
            </w:r>
            <w:r>
              <w:rPr>
                <w:b/>
                <w:color w:val="24587A"/>
              </w:rPr>
              <w:t xml:space="preserve"> / Key Expressions</w:t>
            </w:r>
          </w:p>
          <w:p w14:paraId="7413798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16581CB" w14:textId="77777777">
        <w:trPr>
          <w:jc w:val="center"/>
        </w:trPr>
        <w:tc>
          <w:tcPr>
            <w:tcW w:w="9858" w:type="dxa"/>
            <w:shd w:val="clear" w:color="auto" w:fill="FFF8E8"/>
            <w:tcMar>
              <w:top w:w="140" w:type="dxa"/>
              <w:left w:w="160" w:type="dxa"/>
              <w:bottom w:w="140" w:type="dxa"/>
              <w:right w:w="160" w:type="dxa"/>
            </w:tcMar>
            <w:vAlign w:val="center"/>
          </w:tcPr>
          <w:p w14:paraId="4C9BC3BC" w14:textId="77777777" w:rsidR="003D0B56" w:rsidRDefault="00000000">
            <w:pPr>
              <w:spacing w:after="100"/>
            </w:pPr>
            <w:r>
              <w:rPr>
                <w:b/>
                <w:color w:val="24587A"/>
              </w:rPr>
              <w:t>口语练习记录</w:t>
            </w:r>
            <w:r>
              <w:rPr>
                <w:b/>
                <w:color w:val="24587A"/>
              </w:rPr>
              <w:t xml:space="preserve"> / Speaking Practice</w:t>
            </w:r>
          </w:p>
          <w:p w14:paraId="0EB0D84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E312177" w14:textId="77777777" w:rsidR="003D0B56" w:rsidRDefault="00000000">
      <w:pPr>
        <w:pStyle w:val="Heading3"/>
        <w:pageBreakBefore/>
        <w:spacing w:before="80"/>
      </w:pPr>
      <w:bookmarkStart w:id="197" w:name="_Toc242448296"/>
      <w:r>
        <w:lastRenderedPageBreak/>
        <w:t>一次难忘的职业能力经历</w:t>
      </w:r>
      <w:r>
        <w:rPr>
          <w:rFonts w:ascii="Aptos" w:hAnsi="Aptos"/>
          <w:color w:val="5C5C5C"/>
        </w:rPr>
        <w:t xml:space="preserve"> / A Memorable Experience with Professional Skills</w:t>
      </w:r>
      <w:bookmarkEnd w:id="197"/>
    </w:p>
    <w:p w14:paraId="5DDD881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6BB3E4A" w14:textId="77777777" w:rsidR="003D0B56" w:rsidRDefault="00000000">
      <w:r>
        <w:rPr>
          <w:b/>
          <w:color w:val="115E59"/>
        </w:rPr>
        <w:t>示例回答</w:t>
      </w:r>
      <w:r>
        <w:rPr>
          <w:b/>
          <w:color w:val="115E59"/>
        </w:rPr>
        <w:t xml:space="preserve">  </w:t>
      </w:r>
    </w:p>
    <w:p w14:paraId="2851657D" w14:textId="77777777" w:rsidR="00762A11" w:rsidRDefault="00000000">
      <w:pPr>
        <w:spacing w:after="200"/>
      </w:pPr>
      <w:r>
        <w:t>One memorable experience was when I had to lead a technical discussion for the first time.</w:t>
      </w:r>
    </w:p>
    <w:p w14:paraId="55AF469F" w14:textId="77777777" w:rsidR="00762A11" w:rsidRDefault="00000000">
      <w:pPr>
        <w:spacing w:after="200"/>
      </w:pPr>
      <w:r>
        <w:t>Our team was deciding on the architecture for a new project, and my manager asked me to lead the discussion.</w:t>
      </w:r>
    </w:p>
    <w:p w14:paraId="40353647" w14:textId="77777777" w:rsidR="00762A11" w:rsidRDefault="00000000">
      <w:pPr>
        <w:spacing w:after="200"/>
      </w:pPr>
      <w:r>
        <w:t>I was a little nervous, but I prepared carefully. I researched different options and made a clear comparison.</w:t>
      </w:r>
    </w:p>
    <w:p w14:paraId="54700694" w14:textId="77777777" w:rsidR="00762A11" w:rsidRDefault="00000000">
      <w:pPr>
        <w:spacing w:after="200"/>
      </w:pPr>
      <w:r>
        <w:t>During the meeting, I presented my ideas and guided the discussion. In the end, the team agreed on my proposal.</w:t>
      </w:r>
    </w:p>
    <w:p w14:paraId="68B92BDD" w14:textId="77777777" w:rsidR="00762A11" w:rsidRDefault="00000000">
      <w:pPr>
        <w:spacing w:after="200"/>
      </w:pPr>
      <w:r>
        <w:t>That experience really boosted my confidence and showed me I could take on more leadership.</w:t>
      </w:r>
    </w:p>
    <w:p w14:paraId="22D49DC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F4D1145" w14:textId="77777777">
        <w:trPr>
          <w:jc w:val="center"/>
        </w:trPr>
        <w:tc>
          <w:tcPr>
            <w:tcW w:w="9858" w:type="dxa"/>
            <w:shd w:val="clear" w:color="auto" w:fill="F5F9FA"/>
            <w:tcMar>
              <w:top w:w="140" w:type="dxa"/>
              <w:left w:w="160" w:type="dxa"/>
              <w:bottom w:w="140" w:type="dxa"/>
              <w:right w:w="160" w:type="dxa"/>
            </w:tcMar>
            <w:vAlign w:val="center"/>
          </w:tcPr>
          <w:p w14:paraId="51B64CC9" w14:textId="77777777" w:rsidR="003D0B56" w:rsidRDefault="00000000">
            <w:pPr>
              <w:spacing w:after="100"/>
            </w:pPr>
            <w:r>
              <w:rPr>
                <w:b/>
                <w:color w:val="24587A"/>
              </w:rPr>
              <w:t>我的个人内容</w:t>
            </w:r>
            <w:r>
              <w:rPr>
                <w:b/>
                <w:color w:val="24587A"/>
              </w:rPr>
              <w:t xml:space="preserve"> / My Own Content</w:t>
            </w:r>
          </w:p>
          <w:p w14:paraId="59ACA54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36981F" w14:textId="77777777">
        <w:trPr>
          <w:jc w:val="center"/>
        </w:trPr>
        <w:tc>
          <w:tcPr>
            <w:tcW w:w="9858" w:type="dxa"/>
            <w:shd w:val="clear" w:color="auto" w:fill="F7F5FA"/>
            <w:tcMar>
              <w:top w:w="140" w:type="dxa"/>
              <w:left w:w="160" w:type="dxa"/>
              <w:bottom w:w="140" w:type="dxa"/>
              <w:right w:w="160" w:type="dxa"/>
            </w:tcMar>
            <w:vAlign w:val="center"/>
          </w:tcPr>
          <w:p w14:paraId="5A9C6FAA" w14:textId="77777777" w:rsidR="003D0B56" w:rsidRDefault="00000000">
            <w:pPr>
              <w:spacing w:after="100"/>
            </w:pPr>
            <w:r>
              <w:rPr>
                <w:b/>
                <w:color w:val="24587A"/>
              </w:rPr>
              <w:t>本节重点表达</w:t>
            </w:r>
            <w:r>
              <w:rPr>
                <w:b/>
                <w:color w:val="24587A"/>
              </w:rPr>
              <w:t xml:space="preserve"> / Key Expressions</w:t>
            </w:r>
          </w:p>
          <w:p w14:paraId="3E74A04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771359C" w14:textId="77777777">
        <w:trPr>
          <w:jc w:val="center"/>
        </w:trPr>
        <w:tc>
          <w:tcPr>
            <w:tcW w:w="9858" w:type="dxa"/>
            <w:shd w:val="clear" w:color="auto" w:fill="FFF8E8"/>
            <w:tcMar>
              <w:top w:w="140" w:type="dxa"/>
              <w:left w:w="160" w:type="dxa"/>
              <w:bottom w:w="140" w:type="dxa"/>
              <w:right w:w="160" w:type="dxa"/>
            </w:tcMar>
            <w:vAlign w:val="center"/>
          </w:tcPr>
          <w:p w14:paraId="18769131" w14:textId="77777777" w:rsidR="003D0B56" w:rsidRDefault="00000000">
            <w:pPr>
              <w:spacing w:after="100"/>
            </w:pPr>
            <w:r>
              <w:rPr>
                <w:b/>
                <w:color w:val="24587A"/>
              </w:rPr>
              <w:t>口语练习记录</w:t>
            </w:r>
            <w:r>
              <w:rPr>
                <w:b/>
                <w:color w:val="24587A"/>
              </w:rPr>
              <w:t xml:space="preserve"> / Speaking Practice</w:t>
            </w:r>
          </w:p>
          <w:p w14:paraId="17ACB38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D229882" w14:textId="77777777" w:rsidR="003D0B56" w:rsidRDefault="00000000">
      <w:pPr>
        <w:pStyle w:val="Heading3"/>
        <w:pageBreakBefore/>
        <w:spacing w:before="80"/>
      </w:pPr>
      <w:bookmarkStart w:id="198" w:name="_Toc242448297"/>
      <w:r>
        <w:lastRenderedPageBreak/>
        <w:t>职业能力带来的好处</w:t>
      </w:r>
      <w:r>
        <w:rPr>
          <w:rFonts w:ascii="Aptos" w:hAnsi="Aptos"/>
          <w:color w:val="5C5C5C"/>
        </w:rPr>
        <w:t xml:space="preserve"> / The Benefits of Professional Skills</w:t>
      </w:r>
      <w:bookmarkEnd w:id="198"/>
    </w:p>
    <w:p w14:paraId="2341903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546516B" w14:textId="77777777" w:rsidR="003D0B56" w:rsidRDefault="00000000">
      <w:r>
        <w:rPr>
          <w:b/>
          <w:color w:val="115E59"/>
        </w:rPr>
        <w:t>示例回答</w:t>
      </w:r>
      <w:r>
        <w:rPr>
          <w:b/>
          <w:color w:val="115E59"/>
        </w:rPr>
        <w:t xml:space="preserve">  </w:t>
      </w:r>
    </w:p>
    <w:p w14:paraId="15AE3BA2" w14:textId="77777777" w:rsidR="00762A11" w:rsidRDefault="00000000">
      <w:pPr>
        <w:spacing w:after="200"/>
      </w:pPr>
      <w:r>
        <w:t>Having strong professional skills brings a lot of benefits.</w:t>
      </w:r>
    </w:p>
    <w:p w14:paraId="58326D72" w14:textId="77777777" w:rsidR="00762A11" w:rsidRDefault="00000000">
      <w:pPr>
        <w:spacing w:after="200"/>
      </w:pPr>
      <w:r>
        <w:t>First, it helps you do your job better and more efficiently.</w:t>
      </w:r>
    </w:p>
    <w:p w14:paraId="219DA614" w14:textId="77777777" w:rsidR="00762A11" w:rsidRDefault="00000000">
      <w:pPr>
        <w:spacing w:after="200"/>
      </w:pPr>
      <w:r>
        <w:t>Second, it gives you more career opportunities. When you're skilled, you're more likely to get promoted or find a better job.</w:t>
      </w:r>
    </w:p>
    <w:p w14:paraId="37F903D0" w14:textId="77777777" w:rsidR="00762A11" w:rsidRDefault="00000000">
      <w:pPr>
        <w:spacing w:after="200"/>
      </w:pPr>
      <w:r>
        <w:t>Third, it gives you confidence. When you know you're good at what you do, you feel more secure.</w:t>
      </w:r>
    </w:p>
    <w:p w14:paraId="67142564" w14:textId="77777777" w:rsidR="00762A11" w:rsidRDefault="00000000">
      <w:pPr>
        <w:spacing w:after="200"/>
      </w:pPr>
      <w:r>
        <w:t>And finally, it allows you to help others and contribute more to your team.</w:t>
      </w:r>
    </w:p>
    <w:p w14:paraId="0AEB5D9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F1E411" w14:textId="77777777">
        <w:trPr>
          <w:jc w:val="center"/>
        </w:trPr>
        <w:tc>
          <w:tcPr>
            <w:tcW w:w="9858" w:type="dxa"/>
            <w:shd w:val="clear" w:color="auto" w:fill="F5F9FA"/>
            <w:tcMar>
              <w:top w:w="140" w:type="dxa"/>
              <w:left w:w="160" w:type="dxa"/>
              <w:bottom w:w="140" w:type="dxa"/>
              <w:right w:w="160" w:type="dxa"/>
            </w:tcMar>
            <w:vAlign w:val="center"/>
          </w:tcPr>
          <w:p w14:paraId="027187A1" w14:textId="77777777" w:rsidR="003D0B56" w:rsidRDefault="00000000">
            <w:pPr>
              <w:spacing w:after="100"/>
            </w:pPr>
            <w:r>
              <w:rPr>
                <w:b/>
                <w:color w:val="24587A"/>
              </w:rPr>
              <w:t>我的个人内容</w:t>
            </w:r>
            <w:r>
              <w:rPr>
                <w:b/>
                <w:color w:val="24587A"/>
              </w:rPr>
              <w:t xml:space="preserve"> / My Own Content</w:t>
            </w:r>
          </w:p>
          <w:p w14:paraId="586CD9F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3A45610" w14:textId="77777777">
        <w:trPr>
          <w:jc w:val="center"/>
        </w:trPr>
        <w:tc>
          <w:tcPr>
            <w:tcW w:w="9858" w:type="dxa"/>
            <w:shd w:val="clear" w:color="auto" w:fill="F7F5FA"/>
            <w:tcMar>
              <w:top w:w="140" w:type="dxa"/>
              <w:left w:w="160" w:type="dxa"/>
              <w:bottom w:w="140" w:type="dxa"/>
              <w:right w:w="160" w:type="dxa"/>
            </w:tcMar>
            <w:vAlign w:val="center"/>
          </w:tcPr>
          <w:p w14:paraId="74C75822" w14:textId="77777777" w:rsidR="003D0B56" w:rsidRDefault="00000000">
            <w:pPr>
              <w:spacing w:after="100"/>
            </w:pPr>
            <w:r>
              <w:rPr>
                <w:b/>
                <w:color w:val="24587A"/>
              </w:rPr>
              <w:t>本节重点表达</w:t>
            </w:r>
            <w:r>
              <w:rPr>
                <w:b/>
                <w:color w:val="24587A"/>
              </w:rPr>
              <w:t xml:space="preserve"> / Key Expressions</w:t>
            </w:r>
          </w:p>
          <w:p w14:paraId="1E8D092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BB4AB2B" w14:textId="77777777">
        <w:trPr>
          <w:jc w:val="center"/>
        </w:trPr>
        <w:tc>
          <w:tcPr>
            <w:tcW w:w="9858" w:type="dxa"/>
            <w:shd w:val="clear" w:color="auto" w:fill="FFF8E8"/>
            <w:tcMar>
              <w:top w:w="140" w:type="dxa"/>
              <w:left w:w="160" w:type="dxa"/>
              <w:bottom w:w="140" w:type="dxa"/>
              <w:right w:w="160" w:type="dxa"/>
            </w:tcMar>
            <w:vAlign w:val="center"/>
          </w:tcPr>
          <w:p w14:paraId="72866F30" w14:textId="77777777" w:rsidR="003D0B56" w:rsidRDefault="00000000">
            <w:pPr>
              <w:spacing w:after="100"/>
            </w:pPr>
            <w:r>
              <w:rPr>
                <w:b/>
                <w:color w:val="24587A"/>
              </w:rPr>
              <w:t>口语练习记录</w:t>
            </w:r>
            <w:r>
              <w:rPr>
                <w:b/>
                <w:color w:val="24587A"/>
              </w:rPr>
              <w:t xml:space="preserve"> / Speaking Practice</w:t>
            </w:r>
          </w:p>
          <w:p w14:paraId="2A647A4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D17909A" w14:textId="77777777" w:rsidR="003D0B56" w:rsidRDefault="00000000">
      <w:pPr>
        <w:pStyle w:val="Heading3"/>
        <w:pageBreakBefore/>
        <w:spacing w:before="80"/>
      </w:pPr>
      <w:bookmarkStart w:id="199" w:name="_Toc242448298"/>
      <w:r>
        <w:lastRenderedPageBreak/>
        <w:t>职业能力可能的问题</w:t>
      </w:r>
      <w:r>
        <w:rPr>
          <w:rFonts w:ascii="Aptos" w:hAnsi="Aptos"/>
          <w:color w:val="5C5C5C"/>
        </w:rPr>
        <w:t xml:space="preserve"> / Possible Problems with Professional Skills</w:t>
      </w:r>
      <w:bookmarkEnd w:id="199"/>
    </w:p>
    <w:p w14:paraId="5C1320B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4DACBDE" w14:textId="77777777" w:rsidR="003D0B56" w:rsidRDefault="00000000">
      <w:r>
        <w:rPr>
          <w:b/>
          <w:color w:val="115E59"/>
        </w:rPr>
        <w:t>示例回答</w:t>
      </w:r>
      <w:r>
        <w:rPr>
          <w:b/>
          <w:color w:val="115E59"/>
        </w:rPr>
        <w:t xml:space="preserve">  </w:t>
      </w:r>
    </w:p>
    <w:p w14:paraId="38CBF71D" w14:textId="77777777" w:rsidR="00762A11" w:rsidRDefault="00000000">
      <w:pPr>
        <w:spacing w:after="200"/>
      </w:pPr>
      <w:r>
        <w:t>There can be some problems with professional skills too.</w:t>
      </w:r>
    </w:p>
    <w:p w14:paraId="03D3E9DB" w14:textId="77777777" w:rsidR="00762A11" w:rsidRDefault="00000000">
      <w:pPr>
        <w:spacing w:after="200"/>
      </w:pPr>
      <w:r>
        <w:t>In tech, skills can become outdated quickly. If you don't keep learning, you might fall behind.</w:t>
      </w:r>
    </w:p>
    <w:p w14:paraId="73BF339F" w14:textId="77777777" w:rsidR="00762A11" w:rsidRDefault="00000000">
      <w:pPr>
        <w:spacing w:after="200"/>
      </w:pPr>
      <w:r>
        <w:t>Another problem is that some people focus only on technical skills and ignore soft skills, like communication and teamwork.</w:t>
      </w:r>
    </w:p>
    <w:p w14:paraId="092C5C64" w14:textId="77777777" w:rsidR="00762A11" w:rsidRDefault="00000000">
      <w:pPr>
        <w:spacing w:after="200"/>
      </w:pPr>
      <w:r>
        <w:t>There's also a lot of pressure to keep learning, which can be exhausting, especially when you have a busy life outside work.</w:t>
      </w:r>
    </w:p>
    <w:p w14:paraId="05E12519" w14:textId="77777777" w:rsidR="00762A11" w:rsidRDefault="00000000">
      <w:pPr>
        <w:spacing w:after="200"/>
      </w:pPr>
      <w:r>
        <w:t>So I think it's important to find a balance and keep learning at a sustainable pace.</w:t>
      </w:r>
    </w:p>
    <w:p w14:paraId="2958EF7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5F435A2" w14:textId="77777777">
        <w:trPr>
          <w:jc w:val="center"/>
        </w:trPr>
        <w:tc>
          <w:tcPr>
            <w:tcW w:w="9858" w:type="dxa"/>
            <w:shd w:val="clear" w:color="auto" w:fill="F5F9FA"/>
            <w:tcMar>
              <w:top w:w="140" w:type="dxa"/>
              <w:left w:w="160" w:type="dxa"/>
              <w:bottom w:w="140" w:type="dxa"/>
              <w:right w:w="160" w:type="dxa"/>
            </w:tcMar>
            <w:vAlign w:val="center"/>
          </w:tcPr>
          <w:p w14:paraId="53E7C20F" w14:textId="77777777" w:rsidR="003D0B56" w:rsidRDefault="00000000">
            <w:pPr>
              <w:spacing w:after="100"/>
            </w:pPr>
            <w:r>
              <w:rPr>
                <w:b/>
                <w:color w:val="24587A"/>
              </w:rPr>
              <w:t>我的个人内容</w:t>
            </w:r>
            <w:r>
              <w:rPr>
                <w:b/>
                <w:color w:val="24587A"/>
              </w:rPr>
              <w:t xml:space="preserve"> / My Own Content</w:t>
            </w:r>
          </w:p>
          <w:p w14:paraId="7D0C8FC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BDA33A8" w14:textId="77777777">
        <w:trPr>
          <w:jc w:val="center"/>
        </w:trPr>
        <w:tc>
          <w:tcPr>
            <w:tcW w:w="9858" w:type="dxa"/>
            <w:shd w:val="clear" w:color="auto" w:fill="F7F5FA"/>
            <w:tcMar>
              <w:top w:w="140" w:type="dxa"/>
              <w:left w:w="160" w:type="dxa"/>
              <w:bottom w:w="140" w:type="dxa"/>
              <w:right w:w="160" w:type="dxa"/>
            </w:tcMar>
            <w:vAlign w:val="center"/>
          </w:tcPr>
          <w:p w14:paraId="64BA6330" w14:textId="77777777" w:rsidR="003D0B56" w:rsidRDefault="00000000">
            <w:pPr>
              <w:spacing w:after="100"/>
            </w:pPr>
            <w:r>
              <w:rPr>
                <w:b/>
                <w:color w:val="24587A"/>
              </w:rPr>
              <w:t>本节重点表达</w:t>
            </w:r>
            <w:r>
              <w:rPr>
                <w:b/>
                <w:color w:val="24587A"/>
              </w:rPr>
              <w:t xml:space="preserve"> / Key Expressions</w:t>
            </w:r>
          </w:p>
          <w:p w14:paraId="5D7C126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F19C11" w14:textId="77777777">
        <w:trPr>
          <w:jc w:val="center"/>
        </w:trPr>
        <w:tc>
          <w:tcPr>
            <w:tcW w:w="9858" w:type="dxa"/>
            <w:shd w:val="clear" w:color="auto" w:fill="FFF8E8"/>
            <w:tcMar>
              <w:top w:w="140" w:type="dxa"/>
              <w:left w:w="160" w:type="dxa"/>
              <w:bottom w:w="140" w:type="dxa"/>
              <w:right w:w="160" w:type="dxa"/>
            </w:tcMar>
            <w:vAlign w:val="center"/>
          </w:tcPr>
          <w:p w14:paraId="7CFCB01C" w14:textId="77777777" w:rsidR="003D0B56" w:rsidRDefault="00000000">
            <w:pPr>
              <w:spacing w:after="100"/>
            </w:pPr>
            <w:r>
              <w:rPr>
                <w:b/>
                <w:color w:val="24587A"/>
              </w:rPr>
              <w:t>口语练习记录</w:t>
            </w:r>
            <w:r>
              <w:rPr>
                <w:b/>
                <w:color w:val="24587A"/>
              </w:rPr>
              <w:t xml:space="preserve"> / Speaking Practice</w:t>
            </w:r>
          </w:p>
          <w:p w14:paraId="04FD1A9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BFD457D" w14:textId="77777777" w:rsidR="003D0B56" w:rsidRDefault="00000000">
      <w:pPr>
        <w:pStyle w:val="Heading3"/>
        <w:pageBreakBefore/>
        <w:spacing w:before="80"/>
      </w:pPr>
      <w:bookmarkStart w:id="200" w:name="_Toc242448299"/>
      <w:r>
        <w:lastRenderedPageBreak/>
        <w:t>过去和现在的职业能力</w:t>
      </w:r>
      <w:r>
        <w:rPr>
          <w:rFonts w:ascii="Aptos" w:hAnsi="Aptos"/>
          <w:color w:val="5C5C5C"/>
        </w:rPr>
        <w:t xml:space="preserve"> / Professional Skills: Past and Present</w:t>
      </w:r>
      <w:bookmarkEnd w:id="200"/>
    </w:p>
    <w:p w14:paraId="1E5FBC6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CC90A4" w14:textId="77777777" w:rsidR="003D0B56" w:rsidRDefault="00000000">
      <w:r>
        <w:rPr>
          <w:b/>
          <w:color w:val="115E59"/>
        </w:rPr>
        <w:t>示例回答</w:t>
      </w:r>
      <w:r>
        <w:rPr>
          <w:b/>
          <w:color w:val="115E59"/>
        </w:rPr>
        <w:t xml:space="preserve">  </w:t>
      </w:r>
    </w:p>
    <w:p w14:paraId="17D5C4C3" w14:textId="77777777" w:rsidR="00762A11" w:rsidRDefault="00000000">
      <w:pPr>
        <w:spacing w:after="200"/>
      </w:pPr>
      <w:r>
        <w:t>Professional skills have changed a lot over time.</w:t>
      </w:r>
    </w:p>
    <w:p w14:paraId="7EEA36DE" w14:textId="77777777" w:rsidR="00762A11" w:rsidRDefault="00000000">
      <w:pPr>
        <w:spacing w:after="200"/>
      </w:pPr>
      <w:r>
        <w:t>In the past, people often learned one set of skills and used them for their whole career.</w:t>
      </w:r>
    </w:p>
    <w:p w14:paraId="7A47CE2B" w14:textId="77777777" w:rsidR="00762A11" w:rsidRDefault="00000000">
      <w:pPr>
        <w:spacing w:after="200"/>
      </w:pPr>
      <w:r>
        <w:t>Today, especially in tech, you need to keep learning all the time. The tools and technologies I use now are completely different from when I started.</w:t>
      </w:r>
    </w:p>
    <w:p w14:paraId="2FBD3AA3" w14:textId="77777777" w:rsidR="00762A11" w:rsidRDefault="00000000">
      <w:pPr>
        <w:spacing w:after="200"/>
      </w:pPr>
      <w:r>
        <w:t>Soft skills have also become more important. Employers now value communication, teamwork, and adaptability as much as technical skills.</w:t>
      </w:r>
    </w:p>
    <w:p w14:paraId="097F522A" w14:textId="77777777" w:rsidR="00762A11" w:rsidRDefault="00000000">
      <w:pPr>
        <w:spacing w:after="200"/>
      </w:pPr>
      <w:r>
        <w:t>I think the job market now rewards people who are flexible and willing to learn.</w:t>
      </w:r>
    </w:p>
    <w:p w14:paraId="747FCBA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5161F0D" w14:textId="77777777">
        <w:trPr>
          <w:jc w:val="center"/>
        </w:trPr>
        <w:tc>
          <w:tcPr>
            <w:tcW w:w="9858" w:type="dxa"/>
            <w:shd w:val="clear" w:color="auto" w:fill="F5F9FA"/>
            <w:tcMar>
              <w:top w:w="140" w:type="dxa"/>
              <w:left w:w="160" w:type="dxa"/>
              <w:bottom w:w="140" w:type="dxa"/>
              <w:right w:w="160" w:type="dxa"/>
            </w:tcMar>
            <w:vAlign w:val="center"/>
          </w:tcPr>
          <w:p w14:paraId="65B4C0EC" w14:textId="77777777" w:rsidR="003D0B56" w:rsidRDefault="00000000">
            <w:pPr>
              <w:spacing w:after="100"/>
            </w:pPr>
            <w:r>
              <w:rPr>
                <w:b/>
                <w:color w:val="24587A"/>
              </w:rPr>
              <w:t>我的个人内容</w:t>
            </w:r>
            <w:r>
              <w:rPr>
                <w:b/>
                <w:color w:val="24587A"/>
              </w:rPr>
              <w:t xml:space="preserve"> / My Own Content</w:t>
            </w:r>
          </w:p>
          <w:p w14:paraId="625A164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FDC8000" w14:textId="77777777">
        <w:trPr>
          <w:jc w:val="center"/>
        </w:trPr>
        <w:tc>
          <w:tcPr>
            <w:tcW w:w="9858" w:type="dxa"/>
            <w:shd w:val="clear" w:color="auto" w:fill="F7F5FA"/>
            <w:tcMar>
              <w:top w:w="140" w:type="dxa"/>
              <w:left w:w="160" w:type="dxa"/>
              <w:bottom w:w="140" w:type="dxa"/>
              <w:right w:w="160" w:type="dxa"/>
            </w:tcMar>
            <w:vAlign w:val="center"/>
          </w:tcPr>
          <w:p w14:paraId="2CB20D77" w14:textId="77777777" w:rsidR="003D0B56" w:rsidRDefault="00000000">
            <w:pPr>
              <w:spacing w:after="100"/>
            </w:pPr>
            <w:r>
              <w:rPr>
                <w:b/>
                <w:color w:val="24587A"/>
              </w:rPr>
              <w:t>本节重点表达</w:t>
            </w:r>
            <w:r>
              <w:rPr>
                <w:b/>
                <w:color w:val="24587A"/>
              </w:rPr>
              <w:t xml:space="preserve"> / Key Expressions</w:t>
            </w:r>
          </w:p>
          <w:p w14:paraId="45BB5C9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A52CBF0" w14:textId="77777777">
        <w:trPr>
          <w:jc w:val="center"/>
        </w:trPr>
        <w:tc>
          <w:tcPr>
            <w:tcW w:w="9858" w:type="dxa"/>
            <w:shd w:val="clear" w:color="auto" w:fill="FFF8E8"/>
            <w:tcMar>
              <w:top w:w="140" w:type="dxa"/>
              <w:left w:w="160" w:type="dxa"/>
              <w:bottom w:w="140" w:type="dxa"/>
              <w:right w:w="160" w:type="dxa"/>
            </w:tcMar>
            <w:vAlign w:val="center"/>
          </w:tcPr>
          <w:p w14:paraId="092743BD" w14:textId="77777777" w:rsidR="003D0B56" w:rsidRDefault="00000000">
            <w:pPr>
              <w:spacing w:after="100"/>
            </w:pPr>
            <w:r>
              <w:rPr>
                <w:b/>
                <w:color w:val="24587A"/>
              </w:rPr>
              <w:t>口语练习记录</w:t>
            </w:r>
            <w:r>
              <w:rPr>
                <w:b/>
                <w:color w:val="24587A"/>
              </w:rPr>
              <w:t xml:space="preserve"> / Speaking Practice</w:t>
            </w:r>
          </w:p>
          <w:p w14:paraId="425E64E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56688FC" w14:textId="77777777" w:rsidR="003D0B56" w:rsidRDefault="00000000">
      <w:pPr>
        <w:pStyle w:val="Heading3"/>
        <w:pageBreakBefore/>
        <w:spacing w:before="80"/>
      </w:pPr>
      <w:bookmarkStart w:id="201" w:name="_Toc242448300"/>
      <w:r>
        <w:lastRenderedPageBreak/>
        <w:t>年轻人与职业能力</w:t>
      </w:r>
      <w:r>
        <w:rPr>
          <w:rFonts w:ascii="Aptos" w:hAnsi="Aptos"/>
          <w:color w:val="5C5C5C"/>
        </w:rPr>
        <w:t xml:space="preserve"> / Young People and Professional Skills</w:t>
      </w:r>
      <w:bookmarkEnd w:id="201"/>
    </w:p>
    <w:p w14:paraId="19A1FA6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60EEBA5" w14:textId="77777777" w:rsidR="003D0B56" w:rsidRDefault="00000000">
      <w:r>
        <w:rPr>
          <w:b/>
          <w:color w:val="115E59"/>
        </w:rPr>
        <w:t>示例回答</w:t>
      </w:r>
      <w:r>
        <w:rPr>
          <w:b/>
          <w:color w:val="115E59"/>
        </w:rPr>
        <w:t xml:space="preserve">  </w:t>
      </w:r>
    </w:p>
    <w:p w14:paraId="357310AE" w14:textId="77777777" w:rsidR="00762A11" w:rsidRDefault="00000000">
      <w:pPr>
        <w:spacing w:after="200"/>
      </w:pPr>
      <w:r>
        <w:t>I think young people today have a lot of opportunities to develop professional skills.</w:t>
      </w:r>
    </w:p>
    <w:p w14:paraId="1A53A0E1" w14:textId="77777777" w:rsidR="00762A11" w:rsidRDefault="00000000">
      <w:pPr>
        <w:spacing w:after="200"/>
      </w:pPr>
      <w:r>
        <w:t>They can learn almost anything online, from coding to design to marketing.</w:t>
      </w:r>
    </w:p>
    <w:p w14:paraId="154F9E06" w14:textId="77777777" w:rsidR="00762A11" w:rsidRDefault="00000000">
      <w:pPr>
        <w:spacing w:after="200"/>
      </w:pPr>
      <w:r>
        <w:t>Many young people are also really good with technology and quick to pick up new tools.</w:t>
      </w:r>
    </w:p>
    <w:p w14:paraId="2A6E0E31" w14:textId="77777777" w:rsidR="00762A11" w:rsidRDefault="00000000">
      <w:pPr>
        <w:spacing w:after="200"/>
      </w:pPr>
      <w:r>
        <w:t>However, some young people may lack real-world experience and soft skills, like communication and handling pressure.</w:t>
      </w:r>
    </w:p>
    <w:p w14:paraId="5B23489D" w14:textId="77777777" w:rsidR="00762A11" w:rsidRDefault="00000000">
      <w:pPr>
        <w:spacing w:after="200"/>
      </w:pPr>
      <w:r>
        <w:t>I think internships and real projects are really valuable for young people to build practical skills.</w:t>
      </w:r>
    </w:p>
    <w:p w14:paraId="73A58E9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6A57721" w14:textId="77777777">
        <w:trPr>
          <w:jc w:val="center"/>
        </w:trPr>
        <w:tc>
          <w:tcPr>
            <w:tcW w:w="9858" w:type="dxa"/>
            <w:shd w:val="clear" w:color="auto" w:fill="F5F9FA"/>
            <w:tcMar>
              <w:top w:w="140" w:type="dxa"/>
              <w:left w:w="160" w:type="dxa"/>
              <w:bottom w:w="140" w:type="dxa"/>
              <w:right w:w="160" w:type="dxa"/>
            </w:tcMar>
            <w:vAlign w:val="center"/>
          </w:tcPr>
          <w:p w14:paraId="315B4138" w14:textId="77777777" w:rsidR="003D0B56" w:rsidRDefault="00000000">
            <w:pPr>
              <w:spacing w:after="100"/>
            </w:pPr>
            <w:r>
              <w:rPr>
                <w:b/>
                <w:color w:val="24587A"/>
              </w:rPr>
              <w:t>我的个人内容</w:t>
            </w:r>
            <w:r>
              <w:rPr>
                <w:b/>
                <w:color w:val="24587A"/>
              </w:rPr>
              <w:t xml:space="preserve"> / My Own Content</w:t>
            </w:r>
          </w:p>
          <w:p w14:paraId="14E1D49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9FE2099" w14:textId="77777777">
        <w:trPr>
          <w:jc w:val="center"/>
        </w:trPr>
        <w:tc>
          <w:tcPr>
            <w:tcW w:w="9858" w:type="dxa"/>
            <w:shd w:val="clear" w:color="auto" w:fill="F7F5FA"/>
            <w:tcMar>
              <w:top w:w="140" w:type="dxa"/>
              <w:left w:w="160" w:type="dxa"/>
              <w:bottom w:w="140" w:type="dxa"/>
              <w:right w:w="160" w:type="dxa"/>
            </w:tcMar>
            <w:vAlign w:val="center"/>
          </w:tcPr>
          <w:p w14:paraId="04D7F167" w14:textId="77777777" w:rsidR="003D0B56" w:rsidRDefault="00000000">
            <w:pPr>
              <w:spacing w:after="100"/>
            </w:pPr>
            <w:r>
              <w:rPr>
                <w:b/>
                <w:color w:val="24587A"/>
              </w:rPr>
              <w:t>本节重点表达</w:t>
            </w:r>
            <w:r>
              <w:rPr>
                <w:b/>
                <w:color w:val="24587A"/>
              </w:rPr>
              <w:t xml:space="preserve"> / Key Expressions</w:t>
            </w:r>
          </w:p>
          <w:p w14:paraId="6B54A9A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27DA1EC" w14:textId="77777777">
        <w:trPr>
          <w:jc w:val="center"/>
        </w:trPr>
        <w:tc>
          <w:tcPr>
            <w:tcW w:w="9858" w:type="dxa"/>
            <w:shd w:val="clear" w:color="auto" w:fill="FFF8E8"/>
            <w:tcMar>
              <w:top w:w="140" w:type="dxa"/>
              <w:left w:w="160" w:type="dxa"/>
              <w:bottom w:w="140" w:type="dxa"/>
              <w:right w:w="160" w:type="dxa"/>
            </w:tcMar>
            <w:vAlign w:val="center"/>
          </w:tcPr>
          <w:p w14:paraId="153563D4" w14:textId="77777777" w:rsidR="003D0B56" w:rsidRDefault="00000000">
            <w:pPr>
              <w:spacing w:after="100"/>
            </w:pPr>
            <w:r>
              <w:rPr>
                <w:b/>
                <w:color w:val="24587A"/>
              </w:rPr>
              <w:t>口语练习记录</w:t>
            </w:r>
            <w:r>
              <w:rPr>
                <w:b/>
                <w:color w:val="24587A"/>
              </w:rPr>
              <w:t xml:space="preserve"> / Speaking Practice</w:t>
            </w:r>
          </w:p>
          <w:p w14:paraId="3C43721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B996FA" w14:textId="77777777" w:rsidR="003D0B56" w:rsidRDefault="00000000">
      <w:pPr>
        <w:pStyle w:val="Heading3"/>
        <w:pageBreakBefore/>
        <w:spacing w:before="80"/>
      </w:pPr>
      <w:bookmarkStart w:id="202" w:name="_Toc242448301"/>
      <w:r>
        <w:lastRenderedPageBreak/>
        <w:t>科技对职业能力的影响</w:t>
      </w:r>
      <w:r>
        <w:rPr>
          <w:rFonts w:ascii="Aptos" w:hAnsi="Aptos"/>
          <w:color w:val="5C5C5C"/>
        </w:rPr>
        <w:t xml:space="preserve"> / The Impact of Technology on Professional Skills</w:t>
      </w:r>
      <w:bookmarkEnd w:id="202"/>
    </w:p>
    <w:p w14:paraId="72E1D02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BFB8F7B" w14:textId="77777777" w:rsidR="003D0B56" w:rsidRDefault="00000000">
      <w:r>
        <w:rPr>
          <w:b/>
          <w:color w:val="115E59"/>
        </w:rPr>
        <w:t>示例回答</w:t>
      </w:r>
      <w:r>
        <w:rPr>
          <w:b/>
          <w:color w:val="115E59"/>
        </w:rPr>
        <w:t xml:space="preserve">  </w:t>
      </w:r>
    </w:p>
    <w:p w14:paraId="5CBC52C0" w14:textId="77777777" w:rsidR="00762A11" w:rsidRDefault="00000000">
      <w:pPr>
        <w:spacing w:after="200"/>
      </w:pPr>
      <w:r>
        <w:t>Technology has had a huge impact on professional skills.</w:t>
      </w:r>
    </w:p>
    <w:p w14:paraId="3FBF6D43" w14:textId="77777777" w:rsidR="00762A11" w:rsidRDefault="00000000">
      <w:pPr>
        <w:spacing w:after="200"/>
      </w:pPr>
      <w:r>
        <w:t>New tools, like AI coding assistants, have changed the way I work. They can help me write code faster and find bugs more easily.</w:t>
      </w:r>
    </w:p>
    <w:p w14:paraId="2DCF7131" w14:textId="77777777" w:rsidR="00762A11" w:rsidRDefault="00000000">
      <w:pPr>
        <w:spacing w:after="200"/>
      </w:pPr>
      <w:r>
        <w:t>At the same time, technology means we constantly need to learn new skills to keep up.</w:t>
      </w:r>
    </w:p>
    <w:p w14:paraId="0A363414" w14:textId="77777777" w:rsidR="00762A11" w:rsidRDefault="00000000">
      <w:pPr>
        <w:spacing w:after="200"/>
      </w:pPr>
      <w:r>
        <w:t>Some skills, like basic data entry, are becoming less important because they can be automated.</w:t>
      </w:r>
    </w:p>
    <w:p w14:paraId="5C789D7C" w14:textId="77777777" w:rsidR="00762A11" w:rsidRDefault="00000000">
      <w:pPr>
        <w:spacing w:after="200"/>
      </w:pPr>
      <w:r>
        <w:t>I think the key is to use technology as a tool while focusing on skills that machines can't easily replace.</w:t>
      </w:r>
    </w:p>
    <w:p w14:paraId="1A3E7D0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EB98905" w14:textId="77777777">
        <w:trPr>
          <w:jc w:val="center"/>
        </w:trPr>
        <w:tc>
          <w:tcPr>
            <w:tcW w:w="9858" w:type="dxa"/>
            <w:shd w:val="clear" w:color="auto" w:fill="F5F9FA"/>
            <w:tcMar>
              <w:top w:w="140" w:type="dxa"/>
              <w:left w:w="160" w:type="dxa"/>
              <w:bottom w:w="140" w:type="dxa"/>
              <w:right w:w="160" w:type="dxa"/>
            </w:tcMar>
            <w:vAlign w:val="center"/>
          </w:tcPr>
          <w:p w14:paraId="6A506836" w14:textId="77777777" w:rsidR="003D0B56" w:rsidRDefault="00000000">
            <w:pPr>
              <w:spacing w:after="100"/>
            </w:pPr>
            <w:r>
              <w:rPr>
                <w:b/>
                <w:color w:val="24587A"/>
              </w:rPr>
              <w:t>我的个人内容</w:t>
            </w:r>
            <w:r>
              <w:rPr>
                <w:b/>
                <w:color w:val="24587A"/>
              </w:rPr>
              <w:t xml:space="preserve"> / My Own Content</w:t>
            </w:r>
          </w:p>
          <w:p w14:paraId="29BACF9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6DBF812" w14:textId="77777777">
        <w:trPr>
          <w:jc w:val="center"/>
        </w:trPr>
        <w:tc>
          <w:tcPr>
            <w:tcW w:w="9858" w:type="dxa"/>
            <w:shd w:val="clear" w:color="auto" w:fill="F7F5FA"/>
            <w:tcMar>
              <w:top w:w="140" w:type="dxa"/>
              <w:left w:w="160" w:type="dxa"/>
              <w:bottom w:w="140" w:type="dxa"/>
              <w:right w:w="160" w:type="dxa"/>
            </w:tcMar>
            <w:vAlign w:val="center"/>
          </w:tcPr>
          <w:p w14:paraId="2ECA907C" w14:textId="77777777" w:rsidR="003D0B56" w:rsidRDefault="00000000">
            <w:pPr>
              <w:spacing w:after="100"/>
            </w:pPr>
            <w:r>
              <w:rPr>
                <w:b/>
                <w:color w:val="24587A"/>
              </w:rPr>
              <w:t>本节重点表达</w:t>
            </w:r>
            <w:r>
              <w:rPr>
                <w:b/>
                <w:color w:val="24587A"/>
              </w:rPr>
              <w:t xml:space="preserve"> / Key Expressions</w:t>
            </w:r>
          </w:p>
          <w:p w14:paraId="2C15AEB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C0CC351" w14:textId="77777777">
        <w:trPr>
          <w:jc w:val="center"/>
        </w:trPr>
        <w:tc>
          <w:tcPr>
            <w:tcW w:w="9858" w:type="dxa"/>
            <w:shd w:val="clear" w:color="auto" w:fill="FFF8E8"/>
            <w:tcMar>
              <w:top w:w="140" w:type="dxa"/>
              <w:left w:w="160" w:type="dxa"/>
              <w:bottom w:w="140" w:type="dxa"/>
              <w:right w:w="160" w:type="dxa"/>
            </w:tcMar>
            <w:vAlign w:val="center"/>
          </w:tcPr>
          <w:p w14:paraId="4FC8ABB8" w14:textId="77777777" w:rsidR="003D0B56" w:rsidRDefault="00000000">
            <w:pPr>
              <w:spacing w:after="100"/>
            </w:pPr>
            <w:r>
              <w:rPr>
                <w:b/>
                <w:color w:val="24587A"/>
              </w:rPr>
              <w:t>口语练习记录</w:t>
            </w:r>
            <w:r>
              <w:rPr>
                <w:b/>
                <w:color w:val="24587A"/>
              </w:rPr>
              <w:t xml:space="preserve"> / Speaking Practice</w:t>
            </w:r>
          </w:p>
          <w:p w14:paraId="6070A23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0ADED5D" w14:textId="77777777" w:rsidR="003D0B56" w:rsidRDefault="00000000">
      <w:pPr>
        <w:pStyle w:val="Heading3"/>
        <w:pageBreakBefore/>
        <w:spacing w:before="80"/>
      </w:pPr>
      <w:bookmarkStart w:id="203" w:name="_Toc242448302"/>
      <w:r>
        <w:lastRenderedPageBreak/>
        <w:t>社会如何改善职业能力</w:t>
      </w:r>
      <w:r>
        <w:rPr>
          <w:rFonts w:ascii="Aptos" w:hAnsi="Aptos"/>
          <w:color w:val="5C5C5C"/>
        </w:rPr>
        <w:t xml:space="preserve"> / How Society Can Improve Professional Skills</w:t>
      </w:r>
      <w:bookmarkEnd w:id="203"/>
    </w:p>
    <w:p w14:paraId="5B77FB0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4E6FBB7" w14:textId="77777777" w:rsidR="003D0B56" w:rsidRDefault="00000000">
      <w:r>
        <w:rPr>
          <w:b/>
          <w:color w:val="115E59"/>
        </w:rPr>
        <w:t>示例回答</w:t>
      </w:r>
      <w:r>
        <w:rPr>
          <w:b/>
          <w:color w:val="115E59"/>
        </w:rPr>
        <w:t xml:space="preserve">  </w:t>
      </w:r>
    </w:p>
    <w:p w14:paraId="4C5354BA" w14:textId="77777777" w:rsidR="00762A11" w:rsidRDefault="00000000">
      <w:pPr>
        <w:spacing w:after="200"/>
      </w:pPr>
      <w:r>
        <w:t>I think society can help people improve their professional skills in several ways.</w:t>
      </w:r>
    </w:p>
    <w:p w14:paraId="33E634B8" w14:textId="77777777" w:rsidR="00762A11" w:rsidRDefault="00000000">
      <w:pPr>
        <w:spacing w:after="200"/>
      </w:pPr>
      <w:r>
        <w:t>Companies should provide more training opportunities and encourage employees to keep learning.</w:t>
      </w:r>
    </w:p>
    <w:p w14:paraId="218145D2" w14:textId="77777777" w:rsidR="00762A11" w:rsidRDefault="00000000">
      <w:pPr>
        <w:spacing w:after="200"/>
      </w:pPr>
      <w:r>
        <w:t>The government could support adult education and career training programs, especially for people who want to change careers.</w:t>
      </w:r>
    </w:p>
    <w:p w14:paraId="77604DFF" w14:textId="77777777" w:rsidR="00762A11" w:rsidRDefault="00000000">
      <w:pPr>
        <w:spacing w:after="200"/>
      </w:pPr>
      <w:r>
        <w:t>Universities could work more closely with companies to make sure students learn skills that are actually useful.</w:t>
      </w:r>
    </w:p>
    <w:p w14:paraId="449D1F21" w14:textId="77777777" w:rsidR="00762A11" w:rsidRDefault="00000000">
      <w:pPr>
        <w:spacing w:after="200"/>
      </w:pPr>
      <w:r>
        <w:t>And there should be more mentorship programs, where experienced professionals can guide younger people.</w:t>
      </w:r>
    </w:p>
    <w:p w14:paraId="5AC0199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B2C42F1" w14:textId="77777777">
        <w:trPr>
          <w:jc w:val="center"/>
        </w:trPr>
        <w:tc>
          <w:tcPr>
            <w:tcW w:w="9858" w:type="dxa"/>
            <w:shd w:val="clear" w:color="auto" w:fill="F5F9FA"/>
            <w:tcMar>
              <w:top w:w="140" w:type="dxa"/>
              <w:left w:w="160" w:type="dxa"/>
              <w:bottom w:w="140" w:type="dxa"/>
              <w:right w:w="160" w:type="dxa"/>
            </w:tcMar>
            <w:vAlign w:val="center"/>
          </w:tcPr>
          <w:p w14:paraId="16A39A11" w14:textId="77777777" w:rsidR="003D0B56" w:rsidRDefault="00000000">
            <w:pPr>
              <w:spacing w:after="100"/>
            </w:pPr>
            <w:r>
              <w:rPr>
                <w:b/>
                <w:color w:val="24587A"/>
              </w:rPr>
              <w:t>我的个人内容</w:t>
            </w:r>
            <w:r>
              <w:rPr>
                <w:b/>
                <w:color w:val="24587A"/>
              </w:rPr>
              <w:t xml:space="preserve"> / My Own Content</w:t>
            </w:r>
          </w:p>
          <w:p w14:paraId="1D5A459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470D130" w14:textId="77777777">
        <w:trPr>
          <w:jc w:val="center"/>
        </w:trPr>
        <w:tc>
          <w:tcPr>
            <w:tcW w:w="9858" w:type="dxa"/>
            <w:shd w:val="clear" w:color="auto" w:fill="F7F5FA"/>
            <w:tcMar>
              <w:top w:w="140" w:type="dxa"/>
              <w:left w:w="160" w:type="dxa"/>
              <w:bottom w:w="140" w:type="dxa"/>
              <w:right w:w="160" w:type="dxa"/>
            </w:tcMar>
            <w:vAlign w:val="center"/>
          </w:tcPr>
          <w:p w14:paraId="5C10DAE9" w14:textId="77777777" w:rsidR="003D0B56" w:rsidRDefault="00000000">
            <w:pPr>
              <w:spacing w:after="100"/>
            </w:pPr>
            <w:r>
              <w:rPr>
                <w:b/>
                <w:color w:val="24587A"/>
              </w:rPr>
              <w:t>本节重点表达</w:t>
            </w:r>
            <w:r>
              <w:rPr>
                <w:b/>
                <w:color w:val="24587A"/>
              </w:rPr>
              <w:t xml:space="preserve"> / Key Expressions</w:t>
            </w:r>
          </w:p>
          <w:p w14:paraId="0DAB01C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7276A7" w14:textId="77777777">
        <w:trPr>
          <w:jc w:val="center"/>
        </w:trPr>
        <w:tc>
          <w:tcPr>
            <w:tcW w:w="9858" w:type="dxa"/>
            <w:shd w:val="clear" w:color="auto" w:fill="FFF8E8"/>
            <w:tcMar>
              <w:top w:w="140" w:type="dxa"/>
              <w:left w:w="160" w:type="dxa"/>
              <w:bottom w:w="140" w:type="dxa"/>
              <w:right w:w="160" w:type="dxa"/>
            </w:tcMar>
            <w:vAlign w:val="center"/>
          </w:tcPr>
          <w:p w14:paraId="271615BA" w14:textId="77777777" w:rsidR="003D0B56" w:rsidRDefault="00000000">
            <w:pPr>
              <w:spacing w:after="100"/>
            </w:pPr>
            <w:r>
              <w:rPr>
                <w:b/>
                <w:color w:val="24587A"/>
              </w:rPr>
              <w:t>口语练习记录</w:t>
            </w:r>
            <w:r>
              <w:rPr>
                <w:b/>
                <w:color w:val="24587A"/>
              </w:rPr>
              <w:t xml:space="preserve"> / Speaking Practice</w:t>
            </w:r>
          </w:p>
          <w:p w14:paraId="154C3AA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A3EACAC" w14:textId="77777777" w:rsidR="003D0B56" w:rsidRDefault="00000000">
      <w:pPr>
        <w:pStyle w:val="Heading3"/>
        <w:pageBreakBefore/>
        <w:spacing w:before="80"/>
      </w:pPr>
      <w:bookmarkStart w:id="204" w:name="_Toc242448303"/>
      <w:r>
        <w:lastRenderedPageBreak/>
        <w:t>职业能力的未来变化</w:t>
      </w:r>
      <w:r>
        <w:rPr>
          <w:rFonts w:ascii="Aptos" w:hAnsi="Aptos"/>
          <w:color w:val="5C5C5C"/>
        </w:rPr>
        <w:t xml:space="preserve"> / The Future of Professional Skills</w:t>
      </w:r>
      <w:bookmarkEnd w:id="204"/>
    </w:p>
    <w:p w14:paraId="617331A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B45A8F8" w14:textId="77777777" w:rsidR="003D0B56" w:rsidRDefault="00000000">
      <w:r>
        <w:rPr>
          <w:b/>
          <w:color w:val="115E59"/>
        </w:rPr>
        <w:t>示例回答</w:t>
      </w:r>
      <w:r>
        <w:rPr>
          <w:b/>
          <w:color w:val="115E59"/>
        </w:rPr>
        <w:t xml:space="preserve">  </w:t>
      </w:r>
    </w:p>
    <w:p w14:paraId="5A6FF3E1" w14:textId="77777777" w:rsidR="00762A11" w:rsidRDefault="00000000">
      <w:pPr>
        <w:spacing w:after="200"/>
      </w:pPr>
      <w:r>
        <w:t>In the future, I think professional skills will keep changing quickly.</w:t>
      </w:r>
    </w:p>
    <w:p w14:paraId="13EBEB03" w14:textId="77777777" w:rsidR="00762A11" w:rsidRDefault="00000000">
      <w:pPr>
        <w:spacing w:after="200"/>
      </w:pPr>
      <w:r>
        <w:t>AI will probably take over many routine tasks, so people will need to focus on higher-level skills, like creativity, critical thinking, and problem-solving.</w:t>
      </w:r>
    </w:p>
    <w:p w14:paraId="5CA3979F" w14:textId="77777777" w:rsidR="00762A11" w:rsidRDefault="00000000">
      <w:pPr>
        <w:spacing w:after="200"/>
      </w:pPr>
      <w:r>
        <w:t>Learning will become a lifelong process, and people may change careers several times.</w:t>
      </w:r>
    </w:p>
    <w:p w14:paraId="0AFC9E2F" w14:textId="77777777" w:rsidR="00762A11" w:rsidRDefault="00000000">
      <w:pPr>
        <w:spacing w:after="200"/>
      </w:pPr>
      <w:r>
        <w:t>Soft skills, like communication and emotional intelligence, will become even more important.</w:t>
      </w:r>
    </w:p>
    <w:p w14:paraId="184D2860" w14:textId="77777777" w:rsidR="00762A11" w:rsidRDefault="00000000">
      <w:pPr>
        <w:spacing w:after="200"/>
      </w:pPr>
      <w:r>
        <w:t>I think the people who succeed will be the ones who are adaptable and keep learning.</w:t>
      </w:r>
    </w:p>
    <w:p w14:paraId="6312A04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32EC8A1" w14:textId="77777777">
        <w:trPr>
          <w:jc w:val="center"/>
        </w:trPr>
        <w:tc>
          <w:tcPr>
            <w:tcW w:w="9858" w:type="dxa"/>
            <w:shd w:val="clear" w:color="auto" w:fill="F5F9FA"/>
            <w:tcMar>
              <w:top w:w="140" w:type="dxa"/>
              <w:left w:w="160" w:type="dxa"/>
              <w:bottom w:w="140" w:type="dxa"/>
              <w:right w:w="160" w:type="dxa"/>
            </w:tcMar>
            <w:vAlign w:val="center"/>
          </w:tcPr>
          <w:p w14:paraId="5C9C7101" w14:textId="77777777" w:rsidR="003D0B56" w:rsidRDefault="00000000">
            <w:pPr>
              <w:spacing w:after="100"/>
            </w:pPr>
            <w:r>
              <w:rPr>
                <w:b/>
                <w:color w:val="24587A"/>
              </w:rPr>
              <w:t>我的个人内容</w:t>
            </w:r>
            <w:r>
              <w:rPr>
                <w:b/>
                <w:color w:val="24587A"/>
              </w:rPr>
              <w:t xml:space="preserve"> / My Own Content</w:t>
            </w:r>
          </w:p>
          <w:p w14:paraId="78A814B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2B7F6D5" w14:textId="77777777">
        <w:trPr>
          <w:jc w:val="center"/>
        </w:trPr>
        <w:tc>
          <w:tcPr>
            <w:tcW w:w="9858" w:type="dxa"/>
            <w:shd w:val="clear" w:color="auto" w:fill="F7F5FA"/>
            <w:tcMar>
              <w:top w:w="140" w:type="dxa"/>
              <w:left w:w="160" w:type="dxa"/>
              <w:bottom w:w="140" w:type="dxa"/>
              <w:right w:w="160" w:type="dxa"/>
            </w:tcMar>
            <w:vAlign w:val="center"/>
          </w:tcPr>
          <w:p w14:paraId="14D3ABEC" w14:textId="77777777" w:rsidR="003D0B56" w:rsidRDefault="00000000">
            <w:pPr>
              <w:spacing w:after="100"/>
            </w:pPr>
            <w:r>
              <w:rPr>
                <w:b/>
                <w:color w:val="24587A"/>
              </w:rPr>
              <w:t>本节重点表达</w:t>
            </w:r>
            <w:r>
              <w:rPr>
                <w:b/>
                <w:color w:val="24587A"/>
              </w:rPr>
              <w:t xml:space="preserve"> / Key Expressions</w:t>
            </w:r>
          </w:p>
          <w:p w14:paraId="177731A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B860DE" w14:textId="77777777">
        <w:trPr>
          <w:jc w:val="center"/>
        </w:trPr>
        <w:tc>
          <w:tcPr>
            <w:tcW w:w="9858" w:type="dxa"/>
            <w:shd w:val="clear" w:color="auto" w:fill="FFF8E8"/>
            <w:tcMar>
              <w:top w:w="140" w:type="dxa"/>
              <w:left w:w="160" w:type="dxa"/>
              <w:bottom w:w="140" w:type="dxa"/>
              <w:right w:w="160" w:type="dxa"/>
            </w:tcMar>
            <w:vAlign w:val="center"/>
          </w:tcPr>
          <w:p w14:paraId="76852131" w14:textId="77777777" w:rsidR="003D0B56" w:rsidRDefault="00000000">
            <w:pPr>
              <w:spacing w:after="100"/>
            </w:pPr>
            <w:r>
              <w:rPr>
                <w:b/>
                <w:color w:val="24587A"/>
              </w:rPr>
              <w:t>口语练习记录</w:t>
            </w:r>
            <w:r>
              <w:rPr>
                <w:b/>
                <w:color w:val="24587A"/>
              </w:rPr>
              <w:t xml:space="preserve"> / Speaking Practice</w:t>
            </w:r>
          </w:p>
          <w:p w14:paraId="6C57508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8691629" w14:textId="77777777" w:rsidR="003D0B56" w:rsidRDefault="00000000">
      <w:pPr>
        <w:pStyle w:val="Heading2"/>
        <w:keepNext w:val="0"/>
        <w:pageBreakBefore/>
        <w:spacing w:before="120" w:after="120"/>
      </w:pPr>
      <w:bookmarkStart w:id="205" w:name="_Toc242448304"/>
      <w:r>
        <w:lastRenderedPageBreak/>
        <w:t>第</w:t>
      </w:r>
      <w:r>
        <w:t>19</w:t>
      </w:r>
      <w:r>
        <w:t>章</w:t>
      </w:r>
      <w:r>
        <w:t xml:space="preserve"> </w:t>
      </w:r>
      <w:r>
        <w:t>职业观念</w:t>
      </w:r>
      <w:r>
        <w:rPr>
          <w:rFonts w:ascii="Aptos" w:hAnsi="Aptos"/>
          <w:color w:val="5C5C5C"/>
        </w:rPr>
        <w:t xml:space="preserve"> / Career Values</w:t>
      </w:r>
      <w:bookmarkEnd w:id="205"/>
    </w:p>
    <w:p w14:paraId="72842A4A" w14:textId="77777777" w:rsidR="003D0B56" w:rsidRDefault="00000000">
      <w:pPr>
        <w:pStyle w:val="Heading3"/>
        <w:pageBreakBefore/>
        <w:spacing w:before="80"/>
      </w:pPr>
      <w:bookmarkStart w:id="206" w:name="_Toc242448305"/>
      <w:r>
        <w:lastRenderedPageBreak/>
        <w:t>职业观念的日常体验</w:t>
      </w:r>
      <w:r>
        <w:rPr>
          <w:rFonts w:ascii="Aptos" w:hAnsi="Aptos"/>
          <w:color w:val="5C5C5C"/>
        </w:rPr>
        <w:t xml:space="preserve"> / Everyday Experiences with Career Values</w:t>
      </w:r>
      <w:bookmarkEnd w:id="206"/>
    </w:p>
    <w:p w14:paraId="53573B6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48F25F3" w14:textId="77777777" w:rsidR="003D0B56" w:rsidRDefault="00000000">
      <w:r>
        <w:rPr>
          <w:b/>
          <w:color w:val="115E59"/>
        </w:rPr>
        <w:t>示例回答</w:t>
      </w:r>
      <w:r>
        <w:rPr>
          <w:b/>
          <w:color w:val="115E59"/>
        </w:rPr>
        <w:t xml:space="preserve">  </w:t>
      </w:r>
    </w:p>
    <w:p w14:paraId="12AFD052" w14:textId="77777777" w:rsidR="00762A11" w:rsidRDefault="00000000">
      <w:pPr>
        <w:spacing w:after="200"/>
      </w:pPr>
      <w:r>
        <w:t>In my daily life, my career values guide how I work and make decisions.</w:t>
      </w:r>
    </w:p>
    <w:p w14:paraId="7DD7829F" w14:textId="77777777" w:rsidR="00762A11" w:rsidRDefault="00000000">
      <w:pPr>
        <w:spacing w:after="200"/>
      </w:pPr>
      <w:r>
        <w:t>For example, I value responsibility, so I always try to finish my tasks on time and do them well.</w:t>
      </w:r>
    </w:p>
    <w:p w14:paraId="4FBB0DBD" w14:textId="77777777" w:rsidR="00762A11" w:rsidRDefault="00000000">
      <w:pPr>
        <w:spacing w:after="200"/>
      </w:pPr>
      <w:r>
        <w:t>I also value balance. I work hard, but I try not to let work take over my life, especially now that I have a daughter.</w:t>
      </w:r>
    </w:p>
    <w:p w14:paraId="560AEECA" w14:textId="77777777" w:rsidR="00762A11" w:rsidRDefault="00000000">
      <w:pPr>
        <w:spacing w:after="200"/>
      </w:pPr>
      <w:r>
        <w:t>And I value growth. I always look for chances to learn new things and improve my skills.</w:t>
      </w:r>
    </w:p>
    <w:p w14:paraId="7C77A12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77B5DD2" w14:textId="77777777">
        <w:trPr>
          <w:jc w:val="center"/>
        </w:trPr>
        <w:tc>
          <w:tcPr>
            <w:tcW w:w="9858" w:type="dxa"/>
            <w:shd w:val="clear" w:color="auto" w:fill="F5F9FA"/>
            <w:tcMar>
              <w:top w:w="140" w:type="dxa"/>
              <w:left w:w="160" w:type="dxa"/>
              <w:bottom w:w="140" w:type="dxa"/>
              <w:right w:w="160" w:type="dxa"/>
            </w:tcMar>
            <w:vAlign w:val="center"/>
          </w:tcPr>
          <w:p w14:paraId="146D88D2" w14:textId="77777777" w:rsidR="003D0B56" w:rsidRDefault="00000000">
            <w:pPr>
              <w:spacing w:after="100"/>
            </w:pPr>
            <w:r>
              <w:rPr>
                <w:b/>
                <w:color w:val="24587A"/>
              </w:rPr>
              <w:t>我的个人内容</w:t>
            </w:r>
            <w:r>
              <w:rPr>
                <w:b/>
                <w:color w:val="24587A"/>
              </w:rPr>
              <w:t xml:space="preserve"> / My Own Content</w:t>
            </w:r>
          </w:p>
          <w:p w14:paraId="4926905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7E01ABD" w14:textId="77777777">
        <w:trPr>
          <w:jc w:val="center"/>
        </w:trPr>
        <w:tc>
          <w:tcPr>
            <w:tcW w:w="9858" w:type="dxa"/>
            <w:shd w:val="clear" w:color="auto" w:fill="F7F5FA"/>
            <w:tcMar>
              <w:top w:w="140" w:type="dxa"/>
              <w:left w:w="160" w:type="dxa"/>
              <w:bottom w:w="140" w:type="dxa"/>
              <w:right w:w="160" w:type="dxa"/>
            </w:tcMar>
            <w:vAlign w:val="center"/>
          </w:tcPr>
          <w:p w14:paraId="02CB3ECC" w14:textId="77777777" w:rsidR="003D0B56" w:rsidRDefault="00000000">
            <w:pPr>
              <w:spacing w:after="100"/>
            </w:pPr>
            <w:r>
              <w:rPr>
                <w:b/>
                <w:color w:val="24587A"/>
              </w:rPr>
              <w:t>本节重点表达</w:t>
            </w:r>
            <w:r>
              <w:rPr>
                <w:b/>
                <w:color w:val="24587A"/>
              </w:rPr>
              <w:t xml:space="preserve"> / Key Expressions</w:t>
            </w:r>
          </w:p>
          <w:p w14:paraId="4A34D51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953B274" w14:textId="77777777">
        <w:trPr>
          <w:jc w:val="center"/>
        </w:trPr>
        <w:tc>
          <w:tcPr>
            <w:tcW w:w="9858" w:type="dxa"/>
            <w:shd w:val="clear" w:color="auto" w:fill="FFF8E8"/>
            <w:tcMar>
              <w:top w:w="140" w:type="dxa"/>
              <w:left w:w="160" w:type="dxa"/>
              <w:bottom w:w="140" w:type="dxa"/>
              <w:right w:w="160" w:type="dxa"/>
            </w:tcMar>
            <w:vAlign w:val="center"/>
          </w:tcPr>
          <w:p w14:paraId="1B6EC2C4" w14:textId="77777777" w:rsidR="003D0B56" w:rsidRDefault="00000000">
            <w:pPr>
              <w:spacing w:after="100"/>
            </w:pPr>
            <w:r>
              <w:rPr>
                <w:b/>
                <w:color w:val="24587A"/>
              </w:rPr>
              <w:t>口语练习记录</w:t>
            </w:r>
            <w:r>
              <w:rPr>
                <w:b/>
                <w:color w:val="24587A"/>
              </w:rPr>
              <w:t xml:space="preserve"> / Speaking Practice</w:t>
            </w:r>
          </w:p>
          <w:p w14:paraId="0332A79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AF1F63E" w14:textId="77777777" w:rsidR="003D0B56" w:rsidRDefault="00000000">
      <w:pPr>
        <w:pStyle w:val="Heading3"/>
        <w:pageBreakBefore/>
        <w:spacing w:before="80"/>
      </w:pPr>
      <w:bookmarkStart w:id="207" w:name="_Toc242448306"/>
      <w:r>
        <w:lastRenderedPageBreak/>
        <w:t>最喜欢的职业观念</w:t>
      </w:r>
      <w:r>
        <w:rPr>
          <w:rFonts w:ascii="Aptos" w:hAnsi="Aptos"/>
          <w:color w:val="5C5C5C"/>
        </w:rPr>
        <w:t xml:space="preserve"> / My Favorite Career Values</w:t>
      </w:r>
      <w:bookmarkEnd w:id="207"/>
    </w:p>
    <w:p w14:paraId="1F807AC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EF3A885" w14:textId="77777777" w:rsidR="003D0B56" w:rsidRDefault="00000000">
      <w:r>
        <w:rPr>
          <w:b/>
          <w:color w:val="115E59"/>
        </w:rPr>
        <w:t>示例回答</w:t>
      </w:r>
      <w:r>
        <w:rPr>
          <w:b/>
          <w:color w:val="115E59"/>
        </w:rPr>
        <w:t xml:space="preserve">  </w:t>
      </w:r>
    </w:p>
    <w:p w14:paraId="0494C9F1" w14:textId="77777777" w:rsidR="00762A11" w:rsidRDefault="00000000">
      <w:pPr>
        <w:spacing w:after="200"/>
      </w:pPr>
      <w:r>
        <w:t>My favorite career value is responsibility.</w:t>
      </w:r>
    </w:p>
    <w:p w14:paraId="5B13CAF0" w14:textId="77777777" w:rsidR="00762A11" w:rsidRDefault="00000000">
      <w:pPr>
        <w:spacing w:after="200"/>
      </w:pPr>
      <w:r>
        <w:t>I believe that if you take on a task, you should take ownership of it and see it through.</w:t>
      </w:r>
    </w:p>
    <w:p w14:paraId="215D2F5B" w14:textId="77777777" w:rsidR="00762A11" w:rsidRDefault="00000000">
      <w:pPr>
        <w:spacing w:after="200"/>
      </w:pPr>
      <w:r>
        <w:t>This value has helped me a lot in my career. My colleagues and managers know they can count on me.</w:t>
      </w:r>
    </w:p>
    <w:p w14:paraId="0EEE8B8E" w14:textId="77777777" w:rsidR="00762A11" w:rsidRDefault="00000000">
      <w:pPr>
        <w:spacing w:after="200"/>
      </w:pPr>
      <w:r>
        <w:t>It also helped me finish my graduate degree while working full-time. I knew it was my choice, so I took responsibility for it.</w:t>
      </w:r>
    </w:p>
    <w:p w14:paraId="706C83BA" w14:textId="77777777" w:rsidR="00762A11" w:rsidRDefault="00000000">
      <w:pPr>
        <w:spacing w:after="200"/>
      </w:pPr>
      <w:r>
        <w:t>I think responsibility is the foundation of trust at work.</w:t>
      </w:r>
    </w:p>
    <w:p w14:paraId="0E0658C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D535641" w14:textId="77777777">
        <w:trPr>
          <w:jc w:val="center"/>
        </w:trPr>
        <w:tc>
          <w:tcPr>
            <w:tcW w:w="9858" w:type="dxa"/>
            <w:shd w:val="clear" w:color="auto" w:fill="F5F9FA"/>
            <w:tcMar>
              <w:top w:w="140" w:type="dxa"/>
              <w:left w:w="160" w:type="dxa"/>
              <w:bottom w:w="140" w:type="dxa"/>
              <w:right w:w="160" w:type="dxa"/>
            </w:tcMar>
            <w:vAlign w:val="center"/>
          </w:tcPr>
          <w:p w14:paraId="24898F69" w14:textId="77777777" w:rsidR="003D0B56" w:rsidRDefault="00000000">
            <w:pPr>
              <w:spacing w:after="100"/>
            </w:pPr>
            <w:r>
              <w:rPr>
                <w:b/>
                <w:color w:val="24587A"/>
              </w:rPr>
              <w:t>我的个人内容</w:t>
            </w:r>
            <w:r>
              <w:rPr>
                <w:b/>
                <w:color w:val="24587A"/>
              </w:rPr>
              <w:t xml:space="preserve"> / My Own Content</w:t>
            </w:r>
          </w:p>
          <w:p w14:paraId="4C4F67F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FCD86B5" w14:textId="77777777">
        <w:trPr>
          <w:jc w:val="center"/>
        </w:trPr>
        <w:tc>
          <w:tcPr>
            <w:tcW w:w="9858" w:type="dxa"/>
            <w:shd w:val="clear" w:color="auto" w:fill="F7F5FA"/>
            <w:tcMar>
              <w:top w:w="140" w:type="dxa"/>
              <w:left w:w="160" w:type="dxa"/>
              <w:bottom w:w="140" w:type="dxa"/>
              <w:right w:w="160" w:type="dxa"/>
            </w:tcMar>
            <w:vAlign w:val="center"/>
          </w:tcPr>
          <w:p w14:paraId="2120BCF4" w14:textId="77777777" w:rsidR="003D0B56" w:rsidRDefault="00000000">
            <w:pPr>
              <w:spacing w:after="100"/>
            </w:pPr>
            <w:r>
              <w:rPr>
                <w:b/>
                <w:color w:val="24587A"/>
              </w:rPr>
              <w:t>本节重点表达</w:t>
            </w:r>
            <w:r>
              <w:rPr>
                <w:b/>
                <w:color w:val="24587A"/>
              </w:rPr>
              <w:t xml:space="preserve"> / Key Expressions</w:t>
            </w:r>
          </w:p>
          <w:p w14:paraId="7FFD9F1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0481EC6" w14:textId="77777777">
        <w:trPr>
          <w:jc w:val="center"/>
        </w:trPr>
        <w:tc>
          <w:tcPr>
            <w:tcW w:w="9858" w:type="dxa"/>
            <w:shd w:val="clear" w:color="auto" w:fill="FFF8E8"/>
            <w:tcMar>
              <w:top w:w="140" w:type="dxa"/>
              <w:left w:w="160" w:type="dxa"/>
              <w:bottom w:w="140" w:type="dxa"/>
              <w:right w:w="160" w:type="dxa"/>
            </w:tcMar>
            <w:vAlign w:val="center"/>
          </w:tcPr>
          <w:p w14:paraId="4AB594B6" w14:textId="77777777" w:rsidR="003D0B56" w:rsidRDefault="00000000">
            <w:pPr>
              <w:spacing w:after="100"/>
            </w:pPr>
            <w:r>
              <w:rPr>
                <w:b/>
                <w:color w:val="24587A"/>
              </w:rPr>
              <w:t>口语练习记录</w:t>
            </w:r>
            <w:r>
              <w:rPr>
                <w:b/>
                <w:color w:val="24587A"/>
              </w:rPr>
              <w:t xml:space="preserve"> / Speaking Practice</w:t>
            </w:r>
          </w:p>
          <w:p w14:paraId="3316E47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9D14E79" w14:textId="77777777" w:rsidR="003D0B56" w:rsidRDefault="00000000">
      <w:pPr>
        <w:pStyle w:val="Heading3"/>
        <w:pageBreakBefore/>
        <w:spacing w:before="80"/>
      </w:pPr>
      <w:bookmarkStart w:id="208" w:name="_Toc242448307"/>
      <w:r>
        <w:lastRenderedPageBreak/>
        <w:t>一次难忘的职业观念经历</w:t>
      </w:r>
      <w:r>
        <w:rPr>
          <w:rFonts w:ascii="Aptos" w:hAnsi="Aptos"/>
          <w:color w:val="5C5C5C"/>
        </w:rPr>
        <w:t xml:space="preserve"> / A Memorable Experience with Career Values</w:t>
      </w:r>
      <w:bookmarkEnd w:id="208"/>
    </w:p>
    <w:p w14:paraId="2DBC48C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B41E04D" w14:textId="77777777" w:rsidR="003D0B56" w:rsidRDefault="00000000">
      <w:r>
        <w:rPr>
          <w:b/>
          <w:color w:val="115E59"/>
        </w:rPr>
        <w:t>示例回答</w:t>
      </w:r>
      <w:r>
        <w:rPr>
          <w:b/>
          <w:color w:val="115E59"/>
        </w:rPr>
        <w:t xml:space="preserve">  </w:t>
      </w:r>
    </w:p>
    <w:p w14:paraId="1946BF2B" w14:textId="77777777" w:rsidR="00762A11" w:rsidRDefault="00000000">
      <w:pPr>
        <w:spacing w:after="200"/>
      </w:pPr>
      <w:r>
        <w:t>One memorable experience related to career values was when I had to decide whether to accept a job offer from another company.</w:t>
      </w:r>
    </w:p>
    <w:p w14:paraId="4A209C41" w14:textId="77777777" w:rsidR="00762A11" w:rsidRDefault="00000000">
      <w:pPr>
        <w:spacing w:after="200"/>
      </w:pPr>
      <w:r>
        <w:t>The new job offered a higher salary, but it would've meant much longer hours and more travel.</w:t>
      </w:r>
    </w:p>
    <w:p w14:paraId="601735F7" w14:textId="77777777" w:rsidR="00762A11" w:rsidRDefault="00000000">
      <w:pPr>
        <w:spacing w:after="200"/>
      </w:pPr>
      <w:r>
        <w:t>At that time, my daughter was just a baby, so I thought about what really mattered to me.</w:t>
      </w:r>
    </w:p>
    <w:p w14:paraId="757E2217" w14:textId="77777777" w:rsidR="00762A11" w:rsidRDefault="00000000">
      <w:pPr>
        <w:spacing w:after="200"/>
      </w:pPr>
      <w:r>
        <w:t>In the end, I decided to stay at my current company, because I valued work-life balance more than a higher salary.</w:t>
      </w:r>
    </w:p>
    <w:p w14:paraId="02EEB2A3" w14:textId="77777777" w:rsidR="00762A11" w:rsidRDefault="00000000">
      <w:pPr>
        <w:spacing w:after="200"/>
      </w:pPr>
      <w:r>
        <w:t>I don't regret that decision at all.</w:t>
      </w:r>
    </w:p>
    <w:p w14:paraId="1A47C87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C528B45" w14:textId="77777777">
        <w:trPr>
          <w:jc w:val="center"/>
        </w:trPr>
        <w:tc>
          <w:tcPr>
            <w:tcW w:w="9858" w:type="dxa"/>
            <w:shd w:val="clear" w:color="auto" w:fill="F5F9FA"/>
            <w:tcMar>
              <w:top w:w="140" w:type="dxa"/>
              <w:left w:w="160" w:type="dxa"/>
              <w:bottom w:w="140" w:type="dxa"/>
              <w:right w:w="160" w:type="dxa"/>
            </w:tcMar>
            <w:vAlign w:val="center"/>
          </w:tcPr>
          <w:p w14:paraId="4EE17DDB" w14:textId="77777777" w:rsidR="003D0B56" w:rsidRDefault="00000000">
            <w:pPr>
              <w:spacing w:after="100"/>
            </w:pPr>
            <w:r>
              <w:rPr>
                <w:b/>
                <w:color w:val="24587A"/>
              </w:rPr>
              <w:t>我的个人内容</w:t>
            </w:r>
            <w:r>
              <w:rPr>
                <w:b/>
                <w:color w:val="24587A"/>
              </w:rPr>
              <w:t xml:space="preserve"> / My Own Content</w:t>
            </w:r>
          </w:p>
          <w:p w14:paraId="3BA60D2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1EE652D" w14:textId="77777777">
        <w:trPr>
          <w:jc w:val="center"/>
        </w:trPr>
        <w:tc>
          <w:tcPr>
            <w:tcW w:w="9858" w:type="dxa"/>
            <w:shd w:val="clear" w:color="auto" w:fill="F7F5FA"/>
            <w:tcMar>
              <w:top w:w="140" w:type="dxa"/>
              <w:left w:w="160" w:type="dxa"/>
              <w:bottom w:w="140" w:type="dxa"/>
              <w:right w:w="160" w:type="dxa"/>
            </w:tcMar>
            <w:vAlign w:val="center"/>
          </w:tcPr>
          <w:p w14:paraId="35B5BF91" w14:textId="77777777" w:rsidR="003D0B56" w:rsidRDefault="00000000">
            <w:pPr>
              <w:spacing w:after="100"/>
            </w:pPr>
            <w:r>
              <w:rPr>
                <w:b/>
                <w:color w:val="24587A"/>
              </w:rPr>
              <w:t>本节重点表达</w:t>
            </w:r>
            <w:r>
              <w:rPr>
                <w:b/>
                <w:color w:val="24587A"/>
              </w:rPr>
              <w:t xml:space="preserve"> / Key Expressions</w:t>
            </w:r>
          </w:p>
          <w:p w14:paraId="1882EDE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6EDAE1B" w14:textId="77777777">
        <w:trPr>
          <w:jc w:val="center"/>
        </w:trPr>
        <w:tc>
          <w:tcPr>
            <w:tcW w:w="9858" w:type="dxa"/>
            <w:shd w:val="clear" w:color="auto" w:fill="FFF8E8"/>
            <w:tcMar>
              <w:top w:w="140" w:type="dxa"/>
              <w:left w:w="160" w:type="dxa"/>
              <w:bottom w:w="140" w:type="dxa"/>
              <w:right w:w="160" w:type="dxa"/>
            </w:tcMar>
            <w:vAlign w:val="center"/>
          </w:tcPr>
          <w:p w14:paraId="61AC6582" w14:textId="77777777" w:rsidR="003D0B56" w:rsidRDefault="00000000">
            <w:pPr>
              <w:spacing w:after="100"/>
            </w:pPr>
            <w:r>
              <w:rPr>
                <w:b/>
                <w:color w:val="24587A"/>
              </w:rPr>
              <w:t>口语练习记录</w:t>
            </w:r>
            <w:r>
              <w:rPr>
                <w:b/>
                <w:color w:val="24587A"/>
              </w:rPr>
              <w:t xml:space="preserve"> / Speaking Practice</w:t>
            </w:r>
          </w:p>
          <w:p w14:paraId="2DBF174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73D0013" w14:textId="77777777" w:rsidR="003D0B56" w:rsidRDefault="00000000">
      <w:pPr>
        <w:pStyle w:val="Heading3"/>
        <w:pageBreakBefore/>
        <w:spacing w:before="80"/>
      </w:pPr>
      <w:bookmarkStart w:id="209" w:name="_Toc242448308"/>
      <w:r>
        <w:lastRenderedPageBreak/>
        <w:t>职业观念带来的好处</w:t>
      </w:r>
      <w:r>
        <w:rPr>
          <w:rFonts w:ascii="Aptos" w:hAnsi="Aptos"/>
          <w:color w:val="5C5C5C"/>
        </w:rPr>
        <w:t xml:space="preserve"> / The Benefits of Career Values</w:t>
      </w:r>
      <w:bookmarkEnd w:id="209"/>
    </w:p>
    <w:p w14:paraId="3A38B09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BDA9873" w14:textId="77777777" w:rsidR="003D0B56" w:rsidRDefault="00000000">
      <w:r>
        <w:rPr>
          <w:b/>
          <w:color w:val="115E59"/>
        </w:rPr>
        <w:t>示例回答</w:t>
      </w:r>
      <w:r>
        <w:rPr>
          <w:b/>
          <w:color w:val="115E59"/>
        </w:rPr>
        <w:t xml:space="preserve">  </w:t>
      </w:r>
    </w:p>
    <w:p w14:paraId="7C172B39" w14:textId="77777777" w:rsidR="00762A11" w:rsidRDefault="00000000">
      <w:pPr>
        <w:spacing w:after="200"/>
      </w:pPr>
      <w:r>
        <w:t>Having clear career values brings a lot of benefits.</w:t>
      </w:r>
    </w:p>
    <w:p w14:paraId="1FE2136F" w14:textId="77777777" w:rsidR="00762A11" w:rsidRDefault="00000000">
      <w:pPr>
        <w:spacing w:after="200"/>
      </w:pPr>
      <w:r>
        <w:t>It helps you make better decisions, because you know what's important to you.</w:t>
      </w:r>
    </w:p>
    <w:p w14:paraId="3F104830" w14:textId="77777777" w:rsidR="00762A11" w:rsidRDefault="00000000">
      <w:pPr>
        <w:spacing w:after="200"/>
      </w:pPr>
      <w:r>
        <w:t>It also gives you a sense of direction and purpose in your career.</w:t>
      </w:r>
    </w:p>
    <w:p w14:paraId="6EAE427C" w14:textId="77777777" w:rsidR="00762A11" w:rsidRDefault="00000000">
      <w:pPr>
        <w:spacing w:after="200"/>
      </w:pPr>
      <w:r>
        <w:t>When your work matches your values, you feel more satisfied and motivated.</w:t>
      </w:r>
    </w:p>
    <w:p w14:paraId="2E398237" w14:textId="77777777" w:rsidR="00762A11" w:rsidRDefault="00000000">
      <w:pPr>
        <w:spacing w:after="200"/>
      </w:pPr>
      <w:r>
        <w:t>And it helps you build a good reputation, because people respect those who stay true to their values.</w:t>
      </w:r>
    </w:p>
    <w:p w14:paraId="6F45327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FEEEFF3" w14:textId="77777777">
        <w:trPr>
          <w:jc w:val="center"/>
        </w:trPr>
        <w:tc>
          <w:tcPr>
            <w:tcW w:w="9858" w:type="dxa"/>
            <w:shd w:val="clear" w:color="auto" w:fill="F5F9FA"/>
            <w:tcMar>
              <w:top w:w="140" w:type="dxa"/>
              <w:left w:w="160" w:type="dxa"/>
              <w:bottom w:w="140" w:type="dxa"/>
              <w:right w:w="160" w:type="dxa"/>
            </w:tcMar>
            <w:vAlign w:val="center"/>
          </w:tcPr>
          <w:p w14:paraId="4CAF2D05" w14:textId="77777777" w:rsidR="003D0B56" w:rsidRDefault="00000000">
            <w:pPr>
              <w:spacing w:after="100"/>
            </w:pPr>
            <w:r>
              <w:rPr>
                <w:b/>
                <w:color w:val="24587A"/>
              </w:rPr>
              <w:t>我的个人内容</w:t>
            </w:r>
            <w:r>
              <w:rPr>
                <w:b/>
                <w:color w:val="24587A"/>
              </w:rPr>
              <w:t xml:space="preserve"> / My Own Content</w:t>
            </w:r>
          </w:p>
          <w:p w14:paraId="775EEE7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AD7B8F9" w14:textId="77777777">
        <w:trPr>
          <w:jc w:val="center"/>
        </w:trPr>
        <w:tc>
          <w:tcPr>
            <w:tcW w:w="9858" w:type="dxa"/>
            <w:shd w:val="clear" w:color="auto" w:fill="F7F5FA"/>
            <w:tcMar>
              <w:top w:w="140" w:type="dxa"/>
              <w:left w:w="160" w:type="dxa"/>
              <w:bottom w:w="140" w:type="dxa"/>
              <w:right w:w="160" w:type="dxa"/>
            </w:tcMar>
            <w:vAlign w:val="center"/>
          </w:tcPr>
          <w:p w14:paraId="5C77F10D" w14:textId="77777777" w:rsidR="003D0B56" w:rsidRDefault="00000000">
            <w:pPr>
              <w:spacing w:after="100"/>
            </w:pPr>
            <w:r>
              <w:rPr>
                <w:b/>
                <w:color w:val="24587A"/>
              </w:rPr>
              <w:t>本节重点表达</w:t>
            </w:r>
            <w:r>
              <w:rPr>
                <w:b/>
                <w:color w:val="24587A"/>
              </w:rPr>
              <w:t xml:space="preserve"> / Key Expressions</w:t>
            </w:r>
          </w:p>
          <w:p w14:paraId="00676D4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522867A" w14:textId="77777777">
        <w:trPr>
          <w:jc w:val="center"/>
        </w:trPr>
        <w:tc>
          <w:tcPr>
            <w:tcW w:w="9858" w:type="dxa"/>
            <w:shd w:val="clear" w:color="auto" w:fill="FFF8E8"/>
            <w:tcMar>
              <w:top w:w="140" w:type="dxa"/>
              <w:left w:w="160" w:type="dxa"/>
              <w:bottom w:w="140" w:type="dxa"/>
              <w:right w:w="160" w:type="dxa"/>
            </w:tcMar>
            <w:vAlign w:val="center"/>
          </w:tcPr>
          <w:p w14:paraId="60DFF82E" w14:textId="77777777" w:rsidR="003D0B56" w:rsidRDefault="00000000">
            <w:pPr>
              <w:spacing w:after="100"/>
            </w:pPr>
            <w:r>
              <w:rPr>
                <w:b/>
                <w:color w:val="24587A"/>
              </w:rPr>
              <w:t>口语练习记录</w:t>
            </w:r>
            <w:r>
              <w:rPr>
                <w:b/>
                <w:color w:val="24587A"/>
              </w:rPr>
              <w:t xml:space="preserve"> / Speaking Practice</w:t>
            </w:r>
          </w:p>
          <w:p w14:paraId="0B40EF2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8DC6B8" w14:textId="77777777" w:rsidR="003D0B56" w:rsidRDefault="00000000">
      <w:pPr>
        <w:pStyle w:val="Heading3"/>
        <w:pageBreakBefore/>
        <w:spacing w:before="80"/>
      </w:pPr>
      <w:bookmarkStart w:id="210" w:name="_Toc242448309"/>
      <w:r>
        <w:lastRenderedPageBreak/>
        <w:t>职业观念可能的问题</w:t>
      </w:r>
      <w:r>
        <w:rPr>
          <w:rFonts w:ascii="Aptos" w:hAnsi="Aptos"/>
          <w:color w:val="5C5C5C"/>
        </w:rPr>
        <w:t xml:space="preserve"> / Possible Problems with Career Values</w:t>
      </w:r>
      <w:bookmarkEnd w:id="210"/>
    </w:p>
    <w:p w14:paraId="620D56D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4CA23D8" w14:textId="77777777" w:rsidR="003D0B56" w:rsidRDefault="00000000">
      <w:r>
        <w:rPr>
          <w:b/>
          <w:color w:val="115E59"/>
        </w:rPr>
        <w:t>示例回答</w:t>
      </w:r>
      <w:r>
        <w:rPr>
          <w:b/>
          <w:color w:val="115E59"/>
        </w:rPr>
        <w:t xml:space="preserve">  </w:t>
      </w:r>
    </w:p>
    <w:p w14:paraId="49CDDADA" w14:textId="77777777" w:rsidR="00762A11" w:rsidRDefault="00000000">
      <w:pPr>
        <w:spacing w:after="200"/>
      </w:pPr>
      <w:r>
        <w:t>There can also be problems with career values.</w:t>
      </w:r>
    </w:p>
    <w:p w14:paraId="7951BEAD" w14:textId="77777777" w:rsidR="00762A11" w:rsidRDefault="00000000">
      <w:pPr>
        <w:spacing w:after="200"/>
      </w:pPr>
      <w:r>
        <w:t>Sometimes your values might conflict with your company's culture or expectations.</w:t>
      </w:r>
    </w:p>
    <w:p w14:paraId="500CD8C0" w14:textId="77777777" w:rsidR="00762A11" w:rsidRDefault="00000000">
      <w:pPr>
        <w:spacing w:after="200"/>
      </w:pPr>
      <w:r>
        <w:t>For example, if you value work-life balance but your company expects long hours, it can be really stressful.</w:t>
      </w:r>
    </w:p>
    <w:p w14:paraId="17E418CA" w14:textId="77777777" w:rsidR="00762A11" w:rsidRDefault="00000000">
      <w:pPr>
        <w:spacing w:after="200"/>
      </w:pPr>
      <w:r>
        <w:t>Also, sometimes people focus too much on one value, like money or status, and forget about other important things.</w:t>
      </w:r>
    </w:p>
    <w:p w14:paraId="2497CB76" w14:textId="77777777" w:rsidR="00762A11" w:rsidRDefault="00000000">
      <w:pPr>
        <w:spacing w:after="200"/>
      </w:pPr>
      <w:r>
        <w:t>I think it's important to regularly think about your values and make sure they still fit your life.</w:t>
      </w:r>
    </w:p>
    <w:p w14:paraId="6E652BA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DEDE4D" w14:textId="77777777">
        <w:trPr>
          <w:jc w:val="center"/>
        </w:trPr>
        <w:tc>
          <w:tcPr>
            <w:tcW w:w="9858" w:type="dxa"/>
            <w:shd w:val="clear" w:color="auto" w:fill="F5F9FA"/>
            <w:tcMar>
              <w:top w:w="140" w:type="dxa"/>
              <w:left w:w="160" w:type="dxa"/>
              <w:bottom w:w="140" w:type="dxa"/>
              <w:right w:w="160" w:type="dxa"/>
            </w:tcMar>
            <w:vAlign w:val="center"/>
          </w:tcPr>
          <w:p w14:paraId="3A49ACCB" w14:textId="77777777" w:rsidR="003D0B56" w:rsidRDefault="00000000">
            <w:pPr>
              <w:spacing w:after="100"/>
            </w:pPr>
            <w:r>
              <w:rPr>
                <w:b/>
                <w:color w:val="24587A"/>
              </w:rPr>
              <w:t>我的个人内容</w:t>
            </w:r>
            <w:r>
              <w:rPr>
                <w:b/>
                <w:color w:val="24587A"/>
              </w:rPr>
              <w:t xml:space="preserve"> / My Own Content</w:t>
            </w:r>
          </w:p>
          <w:p w14:paraId="3776C7E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AB25F27" w14:textId="77777777">
        <w:trPr>
          <w:jc w:val="center"/>
        </w:trPr>
        <w:tc>
          <w:tcPr>
            <w:tcW w:w="9858" w:type="dxa"/>
            <w:shd w:val="clear" w:color="auto" w:fill="F7F5FA"/>
            <w:tcMar>
              <w:top w:w="140" w:type="dxa"/>
              <w:left w:w="160" w:type="dxa"/>
              <w:bottom w:w="140" w:type="dxa"/>
              <w:right w:w="160" w:type="dxa"/>
            </w:tcMar>
            <w:vAlign w:val="center"/>
          </w:tcPr>
          <w:p w14:paraId="1B030877" w14:textId="77777777" w:rsidR="003D0B56" w:rsidRDefault="00000000">
            <w:pPr>
              <w:spacing w:after="100"/>
            </w:pPr>
            <w:r>
              <w:rPr>
                <w:b/>
                <w:color w:val="24587A"/>
              </w:rPr>
              <w:t>本节重点表达</w:t>
            </w:r>
            <w:r>
              <w:rPr>
                <w:b/>
                <w:color w:val="24587A"/>
              </w:rPr>
              <w:t xml:space="preserve"> / Key Expressions</w:t>
            </w:r>
          </w:p>
          <w:p w14:paraId="5E68849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E90163F" w14:textId="77777777">
        <w:trPr>
          <w:jc w:val="center"/>
        </w:trPr>
        <w:tc>
          <w:tcPr>
            <w:tcW w:w="9858" w:type="dxa"/>
            <w:shd w:val="clear" w:color="auto" w:fill="FFF8E8"/>
            <w:tcMar>
              <w:top w:w="140" w:type="dxa"/>
              <w:left w:w="160" w:type="dxa"/>
              <w:bottom w:w="140" w:type="dxa"/>
              <w:right w:w="160" w:type="dxa"/>
            </w:tcMar>
            <w:vAlign w:val="center"/>
          </w:tcPr>
          <w:p w14:paraId="57F94903" w14:textId="77777777" w:rsidR="003D0B56" w:rsidRDefault="00000000">
            <w:pPr>
              <w:spacing w:after="100"/>
            </w:pPr>
            <w:r>
              <w:rPr>
                <w:b/>
                <w:color w:val="24587A"/>
              </w:rPr>
              <w:t>口语练习记录</w:t>
            </w:r>
            <w:r>
              <w:rPr>
                <w:b/>
                <w:color w:val="24587A"/>
              </w:rPr>
              <w:t xml:space="preserve"> / Speaking Practice</w:t>
            </w:r>
          </w:p>
          <w:p w14:paraId="1172DCD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8B27AC6" w14:textId="77777777" w:rsidR="003D0B56" w:rsidRDefault="00000000">
      <w:pPr>
        <w:pStyle w:val="Heading3"/>
        <w:pageBreakBefore/>
        <w:spacing w:before="80"/>
      </w:pPr>
      <w:bookmarkStart w:id="211" w:name="_Toc242448310"/>
      <w:r>
        <w:lastRenderedPageBreak/>
        <w:t>过去和现在的职业观念</w:t>
      </w:r>
      <w:r>
        <w:rPr>
          <w:rFonts w:ascii="Aptos" w:hAnsi="Aptos"/>
          <w:color w:val="5C5C5C"/>
        </w:rPr>
        <w:t xml:space="preserve"> / Career Values: Past and Present</w:t>
      </w:r>
      <w:bookmarkEnd w:id="211"/>
    </w:p>
    <w:p w14:paraId="721D02E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E0627D2" w14:textId="77777777" w:rsidR="003D0B56" w:rsidRDefault="00000000">
      <w:r>
        <w:rPr>
          <w:b/>
          <w:color w:val="115E59"/>
        </w:rPr>
        <w:t>示例回答</w:t>
      </w:r>
      <w:r>
        <w:rPr>
          <w:b/>
          <w:color w:val="115E59"/>
        </w:rPr>
        <w:t xml:space="preserve">  </w:t>
      </w:r>
    </w:p>
    <w:p w14:paraId="2D328885" w14:textId="77777777" w:rsidR="00762A11" w:rsidRDefault="00000000">
      <w:pPr>
        <w:spacing w:after="200"/>
      </w:pPr>
      <w:r>
        <w:t>Career values have changed a lot over time.</w:t>
      </w:r>
    </w:p>
    <w:p w14:paraId="06AC1902" w14:textId="77777777" w:rsidR="00762A11" w:rsidRDefault="00000000">
      <w:pPr>
        <w:spacing w:after="200"/>
      </w:pPr>
      <w:r>
        <w:t>In the past, people often valued stability and loyalty. My parents' generation usually stayed in one job for many years.</w:t>
      </w:r>
    </w:p>
    <w:p w14:paraId="1348082B" w14:textId="77777777" w:rsidR="00762A11" w:rsidRDefault="00000000">
      <w:pPr>
        <w:spacing w:after="200"/>
      </w:pPr>
      <w:r>
        <w:t>Today, people care more about personal growth, flexibility, and work-life balance.</w:t>
      </w:r>
    </w:p>
    <w:p w14:paraId="4D6E1411" w14:textId="77777777" w:rsidR="00762A11" w:rsidRDefault="00000000">
      <w:pPr>
        <w:spacing w:after="200"/>
      </w:pPr>
      <w:r>
        <w:t>People are also more willing to change jobs if they're not satisfied.</w:t>
      </w:r>
    </w:p>
    <w:p w14:paraId="13049DBB" w14:textId="77777777" w:rsidR="00762A11" w:rsidRDefault="00000000">
      <w:pPr>
        <w:spacing w:after="200"/>
      </w:pPr>
      <w:r>
        <w:t>I think this shows that people are thinking more about their own happiness, not just financial security.</w:t>
      </w:r>
    </w:p>
    <w:p w14:paraId="3323C25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B00BF72" w14:textId="77777777">
        <w:trPr>
          <w:jc w:val="center"/>
        </w:trPr>
        <w:tc>
          <w:tcPr>
            <w:tcW w:w="9858" w:type="dxa"/>
            <w:shd w:val="clear" w:color="auto" w:fill="F5F9FA"/>
            <w:tcMar>
              <w:top w:w="140" w:type="dxa"/>
              <w:left w:w="160" w:type="dxa"/>
              <w:bottom w:w="140" w:type="dxa"/>
              <w:right w:w="160" w:type="dxa"/>
            </w:tcMar>
            <w:vAlign w:val="center"/>
          </w:tcPr>
          <w:p w14:paraId="7DE327F1" w14:textId="77777777" w:rsidR="003D0B56" w:rsidRDefault="00000000">
            <w:pPr>
              <w:spacing w:after="100"/>
            </w:pPr>
            <w:r>
              <w:rPr>
                <w:b/>
                <w:color w:val="24587A"/>
              </w:rPr>
              <w:t>我的个人内容</w:t>
            </w:r>
            <w:r>
              <w:rPr>
                <w:b/>
                <w:color w:val="24587A"/>
              </w:rPr>
              <w:t xml:space="preserve"> / My Own Content</w:t>
            </w:r>
          </w:p>
          <w:p w14:paraId="0E804C6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C45416" w14:textId="77777777">
        <w:trPr>
          <w:jc w:val="center"/>
        </w:trPr>
        <w:tc>
          <w:tcPr>
            <w:tcW w:w="9858" w:type="dxa"/>
            <w:shd w:val="clear" w:color="auto" w:fill="F7F5FA"/>
            <w:tcMar>
              <w:top w:w="140" w:type="dxa"/>
              <w:left w:w="160" w:type="dxa"/>
              <w:bottom w:w="140" w:type="dxa"/>
              <w:right w:w="160" w:type="dxa"/>
            </w:tcMar>
            <w:vAlign w:val="center"/>
          </w:tcPr>
          <w:p w14:paraId="16BD6E0E" w14:textId="77777777" w:rsidR="003D0B56" w:rsidRDefault="00000000">
            <w:pPr>
              <w:spacing w:after="100"/>
            </w:pPr>
            <w:r>
              <w:rPr>
                <w:b/>
                <w:color w:val="24587A"/>
              </w:rPr>
              <w:t>本节重点表达</w:t>
            </w:r>
            <w:r>
              <w:rPr>
                <w:b/>
                <w:color w:val="24587A"/>
              </w:rPr>
              <w:t xml:space="preserve"> / Key Expressions</w:t>
            </w:r>
          </w:p>
          <w:p w14:paraId="7C33C97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384FFE" w14:textId="77777777">
        <w:trPr>
          <w:jc w:val="center"/>
        </w:trPr>
        <w:tc>
          <w:tcPr>
            <w:tcW w:w="9858" w:type="dxa"/>
            <w:shd w:val="clear" w:color="auto" w:fill="FFF8E8"/>
            <w:tcMar>
              <w:top w:w="140" w:type="dxa"/>
              <w:left w:w="160" w:type="dxa"/>
              <w:bottom w:w="140" w:type="dxa"/>
              <w:right w:w="160" w:type="dxa"/>
            </w:tcMar>
            <w:vAlign w:val="center"/>
          </w:tcPr>
          <w:p w14:paraId="2BDAAE07" w14:textId="77777777" w:rsidR="003D0B56" w:rsidRDefault="00000000">
            <w:pPr>
              <w:spacing w:after="100"/>
            </w:pPr>
            <w:r>
              <w:rPr>
                <w:b/>
                <w:color w:val="24587A"/>
              </w:rPr>
              <w:t>口语练习记录</w:t>
            </w:r>
            <w:r>
              <w:rPr>
                <w:b/>
                <w:color w:val="24587A"/>
              </w:rPr>
              <w:t xml:space="preserve"> / Speaking Practice</w:t>
            </w:r>
          </w:p>
          <w:p w14:paraId="7F531AC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618031" w14:textId="77777777" w:rsidR="003D0B56" w:rsidRDefault="00000000">
      <w:pPr>
        <w:pStyle w:val="Heading3"/>
        <w:pageBreakBefore/>
        <w:spacing w:before="80"/>
      </w:pPr>
      <w:bookmarkStart w:id="212" w:name="_Toc242448311"/>
      <w:r>
        <w:lastRenderedPageBreak/>
        <w:t>年轻人与职业观念</w:t>
      </w:r>
      <w:r>
        <w:rPr>
          <w:rFonts w:ascii="Aptos" w:hAnsi="Aptos"/>
          <w:color w:val="5C5C5C"/>
        </w:rPr>
        <w:t xml:space="preserve"> / Young People and Career Values</w:t>
      </w:r>
      <w:bookmarkEnd w:id="212"/>
    </w:p>
    <w:p w14:paraId="787FA52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EEA7D9" w14:textId="77777777" w:rsidR="003D0B56" w:rsidRDefault="00000000">
      <w:r>
        <w:rPr>
          <w:b/>
          <w:color w:val="115E59"/>
        </w:rPr>
        <w:t>示例回答</w:t>
      </w:r>
      <w:r>
        <w:rPr>
          <w:b/>
          <w:color w:val="115E59"/>
        </w:rPr>
        <w:t xml:space="preserve">  </w:t>
      </w:r>
    </w:p>
    <w:p w14:paraId="05AA06FA" w14:textId="77777777" w:rsidR="00762A11" w:rsidRDefault="00000000">
      <w:pPr>
        <w:spacing w:after="200"/>
      </w:pPr>
      <w:r>
        <w:t>I think young people today have pretty different career values.</w:t>
      </w:r>
    </w:p>
    <w:p w14:paraId="66DA61CF" w14:textId="77777777" w:rsidR="00762A11" w:rsidRDefault="00000000">
      <w:pPr>
        <w:spacing w:after="200"/>
      </w:pPr>
      <w:r>
        <w:t>Many of them care a lot about meaning and passion. They want a job that matches their interests.</w:t>
      </w:r>
    </w:p>
    <w:p w14:paraId="62E73CDB" w14:textId="77777777" w:rsidR="00762A11" w:rsidRDefault="00000000">
      <w:pPr>
        <w:spacing w:after="200"/>
      </w:pPr>
      <w:r>
        <w:t>They also value flexibility and work-life balance. Many don't want to work overtime all the time.</w:t>
      </w:r>
    </w:p>
    <w:p w14:paraId="5C1684A9" w14:textId="77777777" w:rsidR="00762A11" w:rsidRDefault="00000000">
      <w:pPr>
        <w:spacing w:after="200"/>
      </w:pPr>
      <w:r>
        <w:t>Some people say young people are less loyal, but I think they're just more aware of their own needs.</w:t>
      </w:r>
    </w:p>
    <w:p w14:paraId="66EC1ED5" w14:textId="77777777" w:rsidR="00762A11" w:rsidRDefault="00000000">
      <w:pPr>
        <w:spacing w:after="200"/>
      </w:pPr>
      <w:r>
        <w:t>I think it's a positive change overall.</w:t>
      </w:r>
    </w:p>
    <w:p w14:paraId="0B67D09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9DFA8E0" w14:textId="77777777">
        <w:trPr>
          <w:jc w:val="center"/>
        </w:trPr>
        <w:tc>
          <w:tcPr>
            <w:tcW w:w="9858" w:type="dxa"/>
            <w:shd w:val="clear" w:color="auto" w:fill="F5F9FA"/>
            <w:tcMar>
              <w:top w:w="140" w:type="dxa"/>
              <w:left w:w="160" w:type="dxa"/>
              <w:bottom w:w="140" w:type="dxa"/>
              <w:right w:w="160" w:type="dxa"/>
            </w:tcMar>
            <w:vAlign w:val="center"/>
          </w:tcPr>
          <w:p w14:paraId="28BAB47C" w14:textId="77777777" w:rsidR="003D0B56" w:rsidRDefault="00000000">
            <w:pPr>
              <w:spacing w:after="100"/>
            </w:pPr>
            <w:r>
              <w:rPr>
                <w:b/>
                <w:color w:val="24587A"/>
              </w:rPr>
              <w:t>我的个人内容</w:t>
            </w:r>
            <w:r>
              <w:rPr>
                <w:b/>
                <w:color w:val="24587A"/>
              </w:rPr>
              <w:t xml:space="preserve"> / My Own Content</w:t>
            </w:r>
          </w:p>
          <w:p w14:paraId="1DAABB4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19ACDCB" w14:textId="77777777">
        <w:trPr>
          <w:jc w:val="center"/>
        </w:trPr>
        <w:tc>
          <w:tcPr>
            <w:tcW w:w="9858" w:type="dxa"/>
            <w:shd w:val="clear" w:color="auto" w:fill="F7F5FA"/>
            <w:tcMar>
              <w:top w:w="140" w:type="dxa"/>
              <w:left w:w="160" w:type="dxa"/>
              <w:bottom w:w="140" w:type="dxa"/>
              <w:right w:w="160" w:type="dxa"/>
            </w:tcMar>
            <w:vAlign w:val="center"/>
          </w:tcPr>
          <w:p w14:paraId="545E6C8B" w14:textId="77777777" w:rsidR="003D0B56" w:rsidRDefault="00000000">
            <w:pPr>
              <w:spacing w:after="100"/>
            </w:pPr>
            <w:r>
              <w:rPr>
                <w:b/>
                <w:color w:val="24587A"/>
              </w:rPr>
              <w:t>本节重点表达</w:t>
            </w:r>
            <w:r>
              <w:rPr>
                <w:b/>
                <w:color w:val="24587A"/>
              </w:rPr>
              <w:t xml:space="preserve"> / Key Expressions</w:t>
            </w:r>
          </w:p>
          <w:p w14:paraId="4577022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03DCBC0" w14:textId="77777777">
        <w:trPr>
          <w:jc w:val="center"/>
        </w:trPr>
        <w:tc>
          <w:tcPr>
            <w:tcW w:w="9858" w:type="dxa"/>
            <w:shd w:val="clear" w:color="auto" w:fill="FFF8E8"/>
            <w:tcMar>
              <w:top w:w="140" w:type="dxa"/>
              <w:left w:w="160" w:type="dxa"/>
              <w:bottom w:w="140" w:type="dxa"/>
              <w:right w:w="160" w:type="dxa"/>
            </w:tcMar>
            <w:vAlign w:val="center"/>
          </w:tcPr>
          <w:p w14:paraId="2AD591A1" w14:textId="77777777" w:rsidR="003D0B56" w:rsidRDefault="00000000">
            <w:pPr>
              <w:spacing w:after="100"/>
            </w:pPr>
            <w:r>
              <w:rPr>
                <w:b/>
                <w:color w:val="24587A"/>
              </w:rPr>
              <w:t>口语练习记录</w:t>
            </w:r>
            <w:r>
              <w:rPr>
                <w:b/>
                <w:color w:val="24587A"/>
              </w:rPr>
              <w:t xml:space="preserve"> / Speaking Practice</w:t>
            </w:r>
          </w:p>
          <w:p w14:paraId="5E409FC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DBE670F" w14:textId="77777777" w:rsidR="003D0B56" w:rsidRDefault="00000000">
      <w:pPr>
        <w:pStyle w:val="Heading3"/>
        <w:pageBreakBefore/>
        <w:spacing w:before="80"/>
      </w:pPr>
      <w:bookmarkStart w:id="213" w:name="_Toc242448312"/>
      <w:r>
        <w:lastRenderedPageBreak/>
        <w:t>科技对职业观念的影响</w:t>
      </w:r>
      <w:r>
        <w:rPr>
          <w:rFonts w:ascii="Aptos" w:hAnsi="Aptos"/>
          <w:color w:val="5C5C5C"/>
        </w:rPr>
        <w:t xml:space="preserve"> / The Impact of Technology on Career Values</w:t>
      </w:r>
      <w:bookmarkEnd w:id="213"/>
    </w:p>
    <w:p w14:paraId="5C8469E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EE00A13" w14:textId="77777777" w:rsidR="003D0B56" w:rsidRDefault="00000000">
      <w:r>
        <w:rPr>
          <w:b/>
          <w:color w:val="115E59"/>
        </w:rPr>
        <w:t>示例回答</w:t>
      </w:r>
      <w:r>
        <w:rPr>
          <w:b/>
          <w:color w:val="115E59"/>
        </w:rPr>
        <w:t xml:space="preserve">  </w:t>
      </w:r>
    </w:p>
    <w:p w14:paraId="53EF7376" w14:textId="77777777" w:rsidR="00762A11" w:rsidRDefault="00000000">
      <w:pPr>
        <w:spacing w:after="200"/>
      </w:pPr>
      <w:r>
        <w:t>Technology has influenced career values in many ways.</w:t>
      </w:r>
    </w:p>
    <w:p w14:paraId="242D59AC" w14:textId="77777777" w:rsidR="00762A11" w:rsidRDefault="00000000">
      <w:pPr>
        <w:spacing w:after="200"/>
      </w:pPr>
      <w:r>
        <w:t>With remote work becoming possible, more people value flexibility and the freedom to work from anywhere.</w:t>
      </w:r>
    </w:p>
    <w:p w14:paraId="7AD5F339" w14:textId="77777777" w:rsidR="00762A11" w:rsidRDefault="00000000">
      <w:pPr>
        <w:spacing w:after="200"/>
      </w:pPr>
      <w:r>
        <w:t>Technology has also created new careers, like content creators and freelancers, which gives people more options.</w:t>
      </w:r>
    </w:p>
    <w:p w14:paraId="7CE0C671" w14:textId="77777777" w:rsidR="00762A11" w:rsidRDefault="00000000">
      <w:pPr>
        <w:spacing w:after="200"/>
      </w:pPr>
      <w:r>
        <w:t>However, technology has also blurred the line between work and life. People can be reached anytime, which makes work-life balance harder.</w:t>
      </w:r>
    </w:p>
    <w:p w14:paraId="5629DD41" w14:textId="77777777" w:rsidR="00762A11" w:rsidRDefault="00000000">
      <w:pPr>
        <w:spacing w:after="200"/>
      </w:pPr>
      <w:r>
        <w:t>So I think technology has made people think more carefully about what they really want from their careers.</w:t>
      </w:r>
    </w:p>
    <w:p w14:paraId="1F19D85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47367F8" w14:textId="77777777">
        <w:trPr>
          <w:jc w:val="center"/>
        </w:trPr>
        <w:tc>
          <w:tcPr>
            <w:tcW w:w="9858" w:type="dxa"/>
            <w:shd w:val="clear" w:color="auto" w:fill="F5F9FA"/>
            <w:tcMar>
              <w:top w:w="140" w:type="dxa"/>
              <w:left w:w="160" w:type="dxa"/>
              <w:bottom w:w="140" w:type="dxa"/>
              <w:right w:w="160" w:type="dxa"/>
            </w:tcMar>
            <w:vAlign w:val="center"/>
          </w:tcPr>
          <w:p w14:paraId="3D8E21C8" w14:textId="77777777" w:rsidR="003D0B56" w:rsidRDefault="00000000">
            <w:pPr>
              <w:spacing w:after="100"/>
            </w:pPr>
            <w:r>
              <w:rPr>
                <w:b/>
                <w:color w:val="24587A"/>
              </w:rPr>
              <w:t>我的个人内容</w:t>
            </w:r>
            <w:r>
              <w:rPr>
                <w:b/>
                <w:color w:val="24587A"/>
              </w:rPr>
              <w:t xml:space="preserve"> / My Own Content</w:t>
            </w:r>
          </w:p>
          <w:p w14:paraId="10B2BFC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B3B22E4" w14:textId="77777777">
        <w:trPr>
          <w:jc w:val="center"/>
        </w:trPr>
        <w:tc>
          <w:tcPr>
            <w:tcW w:w="9858" w:type="dxa"/>
            <w:shd w:val="clear" w:color="auto" w:fill="F7F5FA"/>
            <w:tcMar>
              <w:top w:w="140" w:type="dxa"/>
              <w:left w:w="160" w:type="dxa"/>
              <w:bottom w:w="140" w:type="dxa"/>
              <w:right w:w="160" w:type="dxa"/>
            </w:tcMar>
            <w:vAlign w:val="center"/>
          </w:tcPr>
          <w:p w14:paraId="4A685D8D" w14:textId="77777777" w:rsidR="003D0B56" w:rsidRDefault="00000000">
            <w:pPr>
              <w:spacing w:after="100"/>
            </w:pPr>
            <w:r>
              <w:rPr>
                <w:b/>
                <w:color w:val="24587A"/>
              </w:rPr>
              <w:t>本节重点表达</w:t>
            </w:r>
            <w:r>
              <w:rPr>
                <w:b/>
                <w:color w:val="24587A"/>
              </w:rPr>
              <w:t xml:space="preserve"> / Key Expressions</w:t>
            </w:r>
          </w:p>
          <w:p w14:paraId="20D9B68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A4789F8" w14:textId="77777777">
        <w:trPr>
          <w:jc w:val="center"/>
        </w:trPr>
        <w:tc>
          <w:tcPr>
            <w:tcW w:w="9858" w:type="dxa"/>
            <w:shd w:val="clear" w:color="auto" w:fill="FFF8E8"/>
            <w:tcMar>
              <w:top w:w="140" w:type="dxa"/>
              <w:left w:w="160" w:type="dxa"/>
              <w:bottom w:w="140" w:type="dxa"/>
              <w:right w:w="160" w:type="dxa"/>
            </w:tcMar>
            <w:vAlign w:val="center"/>
          </w:tcPr>
          <w:p w14:paraId="06B66F3B" w14:textId="77777777" w:rsidR="003D0B56" w:rsidRDefault="00000000">
            <w:pPr>
              <w:spacing w:after="100"/>
            </w:pPr>
            <w:r>
              <w:rPr>
                <w:b/>
                <w:color w:val="24587A"/>
              </w:rPr>
              <w:t>口语练习记录</w:t>
            </w:r>
            <w:r>
              <w:rPr>
                <w:b/>
                <w:color w:val="24587A"/>
              </w:rPr>
              <w:t xml:space="preserve"> / Speaking Practice</w:t>
            </w:r>
          </w:p>
          <w:p w14:paraId="1FD5DB3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584E9C0" w14:textId="77777777" w:rsidR="003D0B56" w:rsidRDefault="00000000">
      <w:pPr>
        <w:pStyle w:val="Heading3"/>
        <w:pageBreakBefore/>
        <w:spacing w:before="80"/>
      </w:pPr>
      <w:bookmarkStart w:id="214" w:name="_Toc242448313"/>
      <w:r>
        <w:lastRenderedPageBreak/>
        <w:t>社会如何改善职业观念</w:t>
      </w:r>
      <w:r>
        <w:rPr>
          <w:rFonts w:ascii="Aptos" w:hAnsi="Aptos"/>
          <w:color w:val="5C5C5C"/>
        </w:rPr>
        <w:t xml:space="preserve"> / How Society Can Improve Career Values</w:t>
      </w:r>
      <w:bookmarkEnd w:id="214"/>
    </w:p>
    <w:p w14:paraId="670851D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538EFA3" w14:textId="77777777" w:rsidR="003D0B56" w:rsidRDefault="00000000">
      <w:r>
        <w:rPr>
          <w:b/>
          <w:color w:val="115E59"/>
        </w:rPr>
        <w:t>示例回答</w:t>
      </w:r>
      <w:r>
        <w:rPr>
          <w:b/>
          <w:color w:val="115E59"/>
        </w:rPr>
        <w:t xml:space="preserve">  </w:t>
      </w:r>
    </w:p>
    <w:p w14:paraId="344E1915" w14:textId="77777777" w:rsidR="00762A11" w:rsidRDefault="00000000">
      <w:pPr>
        <w:spacing w:after="200"/>
      </w:pPr>
      <w:r>
        <w:t>I think society can improve career values in several ways.</w:t>
      </w:r>
    </w:p>
    <w:p w14:paraId="3324FE71" w14:textId="77777777" w:rsidR="00762A11" w:rsidRDefault="00000000">
      <w:pPr>
        <w:spacing w:after="200"/>
      </w:pPr>
      <w:r>
        <w:t>Companies should respect employees' personal time and support work-life balance.</w:t>
      </w:r>
    </w:p>
    <w:p w14:paraId="2D41F74A" w14:textId="77777777" w:rsidR="00762A11" w:rsidRDefault="00000000">
      <w:pPr>
        <w:spacing w:after="200"/>
      </w:pPr>
      <w:r>
        <w:t>Society should respect all kinds of jobs, not just high-paying or prestigious ones.</w:t>
      </w:r>
    </w:p>
    <w:p w14:paraId="56B89B3D" w14:textId="77777777" w:rsidR="00762A11" w:rsidRDefault="00000000">
      <w:pPr>
        <w:spacing w:after="200"/>
      </w:pPr>
      <w:r>
        <w:t>Schools could help students explore their interests and values earlier, so they can make better career choices.</w:t>
      </w:r>
    </w:p>
    <w:p w14:paraId="03284656" w14:textId="77777777" w:rsidR="00762A11" w:rsidRDefault="00000000">
      <w:pPr>
        <w:spacing w:after="200"/>
      </w:pPr>
      <w:r>
        <w:t>And there should be more open discussions about mental health at work.</w:t>
      </w:r>
    </w:p>
    <w:p w14:paraId="3B1EF62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0BDC428" w14:textId="77777777">
        <w:trPr>
          <w:jc w:val="center"/>
        </w:trPr>
        <w:tc>
          <w:tcPr>
            <w:tcW w:w="9858" w:type="dxa"/>
            <w:shd w:val="clear" w:color="auto" w:fill="F5F9FA"/>
            <w:tcMar>
              <w:top w:w="140" w:type="dxa"/>
              <w:left w:w="160" w:type="dxa"/>
              <w:bottom w:w="140" w:type="dxa"/>
              <w:right w:w="160" w:type="dxa"/>
            </w:tcMar>
            <w:vAlign w:val="center"/>
          </w:tcPr>
          <w:p w14:paraId="2DD7319C" w14:textId="77777777" w:rsidR="003D0B56" w:rsidRDefault="00000000">
            <w:pPr>
              <w:spacing w:after="100"/>
            </w:pPr>
            <w:r>
              <w:rPr>
                <w:b/>
                <w:color w:val="24587A"/>
              </w:rPr>
              <w:t>我的个人内容</w:t>
            </w:r>
            <w:r>
              <w:rPr>
                <w:b/>
                <w:color w:val="24587A"/>
              </w:rPr>
              <w:t xml:space="preserve"> / My Own Content</w:t>
            </w:r>
          </w:p>
          <w:p w14:paraId="3396F18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670A687" w14:textId="77777777">
        <w:trPr>
          <w:jc w:val="center"/>
        </w:trPr>
        <w:tc>
          <w:tcPr>
            <w:tcW w:w="9858" w:type="dxa"/>
            <w:shd w:val="clear" w:color="auto" w:fill="F7F5FA"/>
            <w:tcMar>
              <w:top w:w="140" w:type="dxa"/>
              <w:left w:w="160" w:type="dxa"/>
              <w:bottom w:w="140" w:type="dxa"/>
              <w:right w:w="160" w:type="dxa"/>
            </w:tcMar>
            <w:vAlign w:val="center"/>
          </w:tcPr>
          <w:p w14:paraId="4B1AF7C4" w14:textId="77777777" w:rsidR="003D0B56" w:rsidRDefault="00000000">
            <w:pPr>
              <w:spacing w:after="100"/>
            </w:pPr>
            <w:r>
              <w:rPr>
                <w:b/>
                <w:color w:val="24587A"/>
              </w:rPr>
              <w:t>本节重点表达</w:t>
            </w:r>
            <w:r>
              <w:rPr>
                <w:b/>
                <w:color w:val="24587A"/>
              </w:rPr>
              <w:t xml:space="preserve"> / Key Expressions</w:t>
            </w:r>
          </w:p>
          <w:p w14:paraId="649FEDB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4344DB0" w14:textId="77777777">
        <w:trPr>
          <w:jc w:val="center"/>
        </w:trPr>
        <w:tc>
          <w:tcPr>
            <w:tcW w:w="9858" w:type="dxa"/>
            <w:shd w:val="clear" w:color="auto" w:fill="FFF8E8"/>
            <w:tcMar>
              <w:top w:w="140" w:type="dxa"/>
              <w:left w:w="160" w:type="dxa"/>
              <w:bottom w:w="140" w:type="dxa"/>
              <w:right w:w="160" w:type="dxa"/>
            </w:tcMar>
            <w:vAlign w:val="center"/>
          </w:tcPr>
          <w:p w14:paraId="0AB189B3" w14:textId="77777777" w:rsidR="003D0B56" w:rsidRDefault="00000000">
            <w:pPr>
              <w:spacing w:after="100"/>
            </w:pPr>
            <w:r>
              <w:rPr>
                <w:b/>
                <w:color w:val="24587A"/>
              </w:rPr>
              <w:t>口语练习记录</w:t>
            </w:r>
            <w:r>
              <w:rPr>
                <w:b/>
                <w:color w:val="24587A"/>
              </w:rPr>
              <w:t xml:space="preserve"> / Speaking Practice</w:t>
            </w:r>
          </w:p>
          <w:p w14:paraId="57FC46C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595030C" w14:textId="77777777" w:rsidR="003D0B56" w:rsidRDefault="00000000">
      <w:pPr>
        <w:pStyle w:val="Heading3"/>
        <w:pageBreakBefore/>
        <w:spacing w:before="80"/>
      </w:pPr>
      <w:bookmarkStart w:id="215" w:name="_Toc242448314"/>
      <w:r>
        <w:lastRenderedPageBreak/>
        <w:t>职业观念的未来变化</w:t>
      </w:r>
      <w:r>
        <w:rPr>
          <w:rFonts w:ascii="Aptos" w:hAnsi="Aptos"/>
          <w:color w:val="5C5C5C"/>
        </w:rPr>
        <w:t xml:space="preserve"> / The Future of Career Values</w:t>
      </w:r>
      <w:bookmarkEnd w:id="215"/>
    </w:p>
    <w:p w14:paraId="20A2C05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EB9D9C5" w14:textId="77777777" w:rsidR="003D0B56" w:rsidRDefault="00000000">
      <w:r>
        <w:rPr>
          <w:b/>
          <w:color w:val="115E59"/>
        </w:rPr>
        <w:t>示例回答</w:t>
      </w:r>
      <w:r>
        <w:rPr>
          <w:b/>
          <w:color w:val="115E59"/>
        </w:rPr>
        <w:t xml:space="preserve">  </w:t>
      </w:r>
    </w:p>
    <w:p w14:paraId="5AE42053" w14:textId="77777777" w:rsidR="00762A11" w:rsidRDefault="00000000">
      <w:pPr>
        <w:spacing w:after="200"/>
      </w:pPr>
      <w:r>
        <w:t>In the future, I think career values will continue to change.</w:t>
      </w:r>
    </w:p>
    <w:p w14:paraId="7CB8EE1C" w14:textId="77777777" w:rsidR="00762A11" w:rsidRDefault="00000000">
      <w:pPr>
        <w:spacing w:after="200"/>
      </w:pPr>
      <w:r>
        <w:t>People will probably care even more about flexibility, purpose, and well-being.</w:t>
      </w:r>
    </w:p>
    <w:p w14:paraId="5D939FD5" w14:textId="77777777" w:rsidR="00762A11" w:rsidRDefault="00000000">
      <w:pPr>
        <w:spacing w:after="200"/>
      </w:pPr>
      <w:r>
        <w:t>With AI and automation, people may need to rethink what kind of work is meaningful.</w:t>
      </w:r>
    </w:p>
    <w:p w14:paraId="03678B5E" w14:textId="77777777" w:rsidR="00762A11" w:rsidRDefault="00000000">
      <w:pPr>
        <w:spacing w:after="200"/>
      </w:pPr>
      <w:r>
        <w:t>I also think more people will have multiple careers or side projects.</w:t>
      </w:r>
    </w:p>
    <w:p w14:paraId="365A5896" w14:textId="77777777" w:rsidR="00762A11" w:rsidRDefault="00000000">
      <w:pPr>
        <w:spacing w:after="200"/>
      </w:pPr>
      <w:r>
        <w:t>I hope that in the future, people will be able to find work that's both meaningful and balanced.</w:t>
      </w:r>
    </w:p>
    <w:p w14:paraId="4305384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B152AEB" w14:textId="77777777">
        <w:trPr>
          <w:jc w:val="center"/>
        </w:trPr>
        <w:tc>
          <w:tcPr>
            <w:tcW w:w="9858" w:type="dxa"/>
            <w:shd w:val="clear" w:color="auto" w:fill="F5F9FA"/>
            <w:tcMar>
              <w:top w:w="140" w:type="dxa"/>
              <w:left w:w="160" w:type="dxa"/>
              <w:bottom w:w="140" w:type="dxa"/>
              <w:right w:w="160" w:type="dxa"/>
            </w:tcMar>
            <w:vAlign w:val="center"/>
          </w:tcPr>
          <w:p w14:paraId="3A4BCD36" w14:textId="77777777" w:rsidR="003D0B56" w:rsidRDefault="00000000">
            <w:pPr>
              <w:spacing w:after="100"/>
            </w:pPr>
            <w:r>
              <w:rPr>
                <w:b/>
                <w:color w:val="24587A"/>
              </w:rPr>
              <w:t>我的个人内容</w:t>
            </w:r>
            <w:r>
              <w:rPr>
                <w:b/>
                <w:color w:val="24587A"/>
              </w:rPr>
              <w:t xml:space="preserve"> / My Own Content</w:t>
            </w:r>
          </w:p>
          <w:p w14:paraId="090C61E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FCC6328" w14:textId="77777777">
        <w:trPr>
          <w:jc w:val="center"/>
        </w:trPr>
        <w:tc>
          <w:tcPr>
            <w:tcW w:w="9858" w:type="dxa"/>
            <w:shd w:val="clear" w:color="auto" w:fill="F7F5FA"/>
            <w:tcMar>
              <w:top w:w="140" w:type="dxa"/>
              <w:left w:w="160" w:type="dxa"/>
              <w:bottom w:w="140" w:type="dxa"/>
              <w:right w:w="160" w:type="dxa"/>
            </w:tcMar>
            <w:vAlign w:val="center"/>
          </w:tcPr>
          <w:p w14:paraId="361C5C34" w14:textId="77777777" w:rsidR="003D0B56" w:rsidRDefault="00000000">
            <w:pPr>
              <w:spacing w:after="100"/>
            </w:pPr>
            <w:r>
              <w:rPr>
                <w:b/>
                <w:color w:val="24587A"/>
              </w:rPr>
              <w:t>本节重点表达</w:t>
            </w:r>
            <w:r>
              <w:rPr>
                <w:b/>
                <w:color w:val="24587A"/>
              </w:rPr>
              <w:t xml:space="preserve"> / Key Expressions</w:t>
            </w:r>
          </w:p>
          <w:p w14:paraId="790A00C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59A6CA9" w14:textId="77777777">
        <w:trPr>
          <w:jc w:val="center"/>
        </w:trPr>
        <w:tc>
          <w:tcPr>
            <w:tcW w:w="9858" w:type="dxa"/>
            <w:shd w:val="clear" w:color="auto" w:fill="FFF8E8"/>
            <w:tcMar>
              <w:top w:w="140" w:type="dxa"/>
              <w:left w:w="160" w:type="dxa"/>
              <w:bottom w:w="140" w:type="dxa"/>
              <w:right w:w="160" w:type="dxa"/>
            </w:tcMar>
            <w:vAlign w:val="center"/>
          </w:tcPr>
          <w:p w14:paraId="2F04A410" w14:textId="77777777" w:rsidR="003D0B56" w:rsidRDefault="00000000">
            <w:pPr>
              <w:spacing w:after="100"/>
            </w:pPr>
            <w:r>
              <w:rPr>
                <w:b/>
                <w:color w:val="24587A"/>
              </w:rPr>
              <w:t>口语练习记录</w:t>
            </w:r>
            <w:r>
              <w:rPr>
                <w:b/>
                <w:color w:val="24587A"/>
              </w:rPr>
              <w:t xml:space="preserve"> / Speaking Practice</w:t>
            </w:r>
          </w:p>
          <w:p w14:paraId="6016CBE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0476B41" w14:textId="77777777" w:rsidR="003D0B56" w:rsidRDefault="00000000">
      <w:r>
        <w:br w:type="page"/>
      </w:r>
    </w:p>
    <w:p w14:paraId="7EEA90F9" w14:textId="77777777" w:rsidR="003D0B56" w:rsidRDefault="00000000">
      <w:pPr>
        <w:pStyle w:val="Heading1"/>
      </w:pPr>
      <w:bookmarkStart w:id="216" w:name="_Toc242448315"/>
      <w:r>
        <w:lastRenderedPageBreak/>
        <w:t>第六编：日常生活与时间管理</w:t>
      </w:r>
      <w:r>
        <w:rPr>
          <w:rFonts w:ascii="Aptos" w:hAnsi="Aptos"/>
          <w:color w:val="5C5C5C"/>
        </w:rPr>
        <w:t xml:space="preserve"> / Part 6: Daily Life and Time Management</w:t>
      </w:r>
      <w:bookmarkEnd w:id="216"/>
    </w:p>
    <w:p w14:paraId="07C8A41C" w14:textId="77777777" w:rsidR="003D0B56" w:rsidRDefault="00000000">
      <w:pPr>
        <w:pStyle w:val="Heading2"/>
        <w:keepNext w:val="0"/>
        <w:pageBreakBefore/>
        <w:spacing w:before="120" w:after="120"/>
      </w:pPr>
      <w:bookmarkStart w:id="217" w:name="_Toc242448316"/>
      <w:r>
        <w:lastRenderedPageBreak/>
        <w:t>第</w:t>
      </w:r>
      <w:r>
        <w:t>20</w:t>
      </w:r>
      <w:r>
        <w:t>章</w:t>
      </w:r>
      <w:r>
        <w:t xml:space="preserve"> </w:t>
      </w:r>
      <w:r>
        <w:t>日常作息</w:t>
      </w:r>
      <w:r>
        <w:rPr>
          <w:rFonts w:ascii="Aptos" w:hAnsi="Aptos"/>
          <w:color w:val="5C5C5C"/>
        </w:rPr>
        <w:t xml:space="preserve"> / Daily Routine</w:t>
      </w:r>
      <w:bookmarkEnd w:id="217"/>
    </w:p>
    <w:p w14:paraId="374C7F31" w14:textId="77777777" w:rsidR="003D0B56" w:rsidRDefault="00000000">
      <w:pPr>
        <w:pStyle w:val="Heading3"/>
        <w:pageBreakBefore/>
        <w:spacing w:before="80"/>
      </w:pPr>
      <w:bookmarkStart w:id="218" w:name="_Toc242448317"/>
      <w:r>
        <w:lastRenderedPageBreak/>
        <w:t>日常作息的日常体验</w:t>
      </w:r>
      <w:r>
        <w:rPr>
          <w:rFonts w:ascii="Aptos" w:hAnsi="Aptos"/>
          <w:color w:val="5C5C5C"/>
        </w:rPr>
        <w:t xml:space="preserve"> / Everyday Experiences with Daily Routine</w:t>
      </w:r>
      <w:bookmarkEnd w:id="218"/>
    </w:p>
    <w:p w14:paraId="0CB85D6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7E43A1F" w14:textId="77777777" w:rsidR="003D0B56" w:rsidRDefault="00000000">
      <w:r>
        <w:rPr>
          <w:b/>
          <w:color w:val="115E59"/>
        </w:rPr>
        <w:t>示例回答</w:t>
      </w:r>
      <w:r>
        <w:rPr>
          <w:b/>
          <w:color w:val="115E59"/>
        </w:rPr>
        <w:t xml:space="preserve">  </w:t>
      </w:r>
    </w:p>
    <w:p w14:paraId="29967AD9" w14:textId="77777777" w:rsidR="00762A11" w:rsidRDefault="00000000">
      <w:pPr>
        <w:spacing w:after="200"/>
      </w:pPr>
      <w:r>
        <w:t>My daily routine is pretty structured, which suits my personality.</w:t>
      </w:r>
    </w:p>
    <w:p w14:paraId="0CF3AA88" w14:textId="77777777" w:rsidR="00762A11" w:rsidRDefault="00000000">
      <w:pPr>
        <w:spacing w:after="200"/>
      </w:pPr>
      <w:r>
        <w:t>I usually wake up around 6:30, get ready, and spend a little time with my daughter before work. Then I take the metro to the office.</w:t>
      </w:r>
    </w:p>
    <w:p w14:paraId="7AE1D2C2" w14:textId="77777777" w:rsidR="00762A11" w:rsidRDefault="00000000">
      <w:pPr>
        <w:spacing w:after="200"/>
      </w:pPr>
      <w:r>
        <w:t>I work from about 9 to 6, and after work, I head straight home. Evenings are mostly about family: dinner, playtime, bath time, and bedtime stories.</w:t>
      </w:r>
    </w:p>
    <w:p w14:paraId="445F54E3" w14:textId="77777777" w:rsidR="00762A11" w:rsidRDefault="00000000">
      <w:pPr>
        <w:spacing w:after="200"/>
      </w:pPr>
      <w:r>
        <w:t>After my daughter falls asleep, I finally get some time for myself. I might study English, read, or just relax on the couch. I try to go to bed before 11.</w:t>
      </w:r>
    </w:p>
    <w:p w14:paraId="18485E6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F2DCC94" w14:textId="77777777">
        <w:trPr>
          <w:jc w:val="center"/>
        </w:trPr>
        <w:tc>
          <w:tcPr>
            <w:tcW w:w="9858" w:type="dxa"/>
            <w:shd w:val="clear" w:color="auto" w:fill="F5F9FA"/>
            <w:tcMar>
              <w:top w:w="140" w:type="dxa"/>
              <w:left w:w="160" w:type="dxa"/>
              <w:bottom w:w="140" w:type="dxa"/>
              <w:right w:w="160" w:type="dxa"/>
            </w:tcMar>
            <w:vAlign w:val="center"/>
          </w:tcPr>
          <w:p w14:paraId="2B5AA2BC" w14:textId="77777777" w:rsidR="003D0B56" w:rsidRDefault="00000000">
            <w:pPr>
              <w:spacing w:after="100"/>
            </w:pPr>
            <w:r>
              <w:rPr>
                <w:b/>
                <w:color w:val="24587A"/>
              </w:rPr>
              <w:t>我的个人内容</w:t>
            </w:r>
            <w:r>
              <w:rPr>
                <w:b/>
                <w:color w:val="24587A"/>
              </w:rPr>
              <w:t xml:space="preserve"> / My Own Content</w:t>
            </w:r>
          </w:p>
          <w:p w14:paraId="4F21CFC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512F9FC" w14:textId="77777777">
        <w:trPr>
          <w:jc w:val="center"/>
        </w:trPr>
        <w:tc>
          <w:tcPr>
            <w:tcW w:w="9858" w:type="dxa"/>
            <w:shd w:val="clear" w:color="auto" w:fill="F7F5FA"/>
            <w:tcMar>
              <w:top w:w="140" w:type="dxa"/>
              <w:left w:w="160" w:type="dxa"/>
              <w:bottom w:w="140" w:type="dxa"/>
              <w:right w:w="160" w:type="dxa"/>
            </w:tcMar>
            <w:vAlign w:val="center"/>
          </w:tcPr>
          <w:p w14:paraId="7B0E3330" w14:textId="77777777" w:rsidR="003D0B56" w:rsidRDefault="00000000">
            <w:pPr>
              <w:spacing w:after="100"/>
            </w:pPr>
            <w:r>
              <w:rPr>
                <w:b/>
                <w:color w:val="24587A"/>
              </w:rPr>
              <w:t>本节重点表达</w:t>
            </w:r>
            <w:r>
              <w:rPr>
                <w:b/>
                <w:color w:val="24587A"/>
              </w:rPr>
              <w:t xml:space="preserve"> / Key Expressions</w:t>
            </w:r>
          </w:p>
          <w:p w14:paraId="6ACEA81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1E82657" w14:textId="77777777">
        <w:trPr>
          <w:jc w:val="center"/>
        </w:trPr>
        <w:tc>
          <w:tcPr>
            <w:tcW w:w="9858" w:type="dxa"/>
            <w:shd w:val="clear" w:color="auto" w:fill="FFF8E8"/>
            <w:tcMar>
              <w:top w:w="140" w:type="dxa"/>
              <w:left w:w="160" w:type="dxa"/>
              <w:bottom w:w="140" w:type="dxa"/>
              <w:right w:w="160" w:type="dxa"/>
            </w:tcMar>
            <w:vAlign w:val="center"/>
          </w:tcPr>
          <w:p w14:paraId="140CEF9F" w14:textId="77777777" w:rsidR="003D0B56" w:rsidRDefault="00000000">
            <w:pPr>
              <w:spacing w:after="100"/>
            </w:pPr>
            <w:r>
              <w:rPr>
                <w:b/>
                <w:color w:val="24587A"/>
              </w:rPr>
              <w:t>口语练习记录</w:t>
            </w:r>
            <w:r>
              <w:rPr>
                <w:b/>
                <w:color w:val="24587A"/>
              </w:rPr>
              <w:t xml:space="preserve"> / Speaking Practice</w:t>
            </w:r>
          </w:p>
          <w:p w14:paraId="4F516DA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2139173" w14:textId="77777777" w:rsidR="003D0B56" w:rsidRDefault="00000000">
      <w:pPr>
        <w:pStyle w:val="Heading3"/>
        <w:pageBreakBefore/>
        <w:spacing w:before="80"/>
      </w:pPr>
      <w:bookmarkStart w:id="219" w:name="_Toc242448318"/>
      <w:r>
        <w:lastRenderedPageBreak/>
        <w:t>最喜欢的日常作息</w:t>
      </w:r>
      <w:r>
        <w:rPr>
          <w:rFonts w:ascii="Aptos" w:hAnsi="Aptos"/>
          <w:color w:val="5C5C5C"/>
        </w:rPr>
        <w:t xml:space="preserve"> / My Favorite Daily Routine</w:t>
      </w:r>
      <w:bookmarkEnd w:id="219"/>
    </w:p>
    <w:p w14:paraId="03BFCB5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FE78112" w14:textId="77777777" w:rsidR="003D0B56" w:rsidRDefault="00000000">
      <w:r>
        <w:rPr>
          <w:b/>
          <w:color w:val="115E59"/>
        </w:rPr>
        <w:t>示例回答</w:t>
      </w:r>
      <w:r>
        <w:rPr>
          <w:b/>
          <w:color w:val="115E59"/>
        </w:rPr>
        <w:t xml:space="preserve">  </w:t>
      </w:r>
    </w:p>
    <w:p w14:paraId="1F4F748B" w14:textId="77777777" w:rsidR="00762A11" w:rsidRDefault="00000000">
      <w:pPr>
        <w:spacing w:after="200"/>
      </w:pPr>
      <w:r>
        <w:t>My favorite part of my daily routine is the evening, after my daughter falls asleep.</w:t>
      </w:r>
    </w:p>
    <w:p w14:paraId="4636CCA4" w14:textId="77777777" w:rsidR="00762A11" w:rsidRDefault="00000000">
      <w:pPr>
        <w:spacing w:after="200"/>
      </w:pPr>
      <w:r>
        <w:t>The house becomes really quiet, and I finally have some time to myself. I usually make a cup of tea and sit on the balcony or curl up on the couch.</w:t>
      </w:r>
    </w:p>
    <w:p w14:paraId="3F5588BE" w14:textId="77777777" w:rsidR="00762A11" w:rsidRDefault="00000000">
      <w:pPr>
        <w:spacing w:after="200"/>
      </w:pPr>
      <w:r>
        <w:t>Sometimes I study English, sometimes I watch a show, and sometimes I just do nothing at all.</w:t>
      </w:r>
    </w:p>
    <w:p w14:paraId="4F6BC0B5" w14:textId="77777777" w:rsidR="00762A11" w:rsidRDefault="00000000">
      <w:pPr>
        <w:spacing w:after="200"/>
      </w:pPr>
      <w:r>
        <w:t>As an introvert, this quiet time is really important to me. It helps me recharge, so I'm ready for the next day.</w:t>
      </w:r>
    </w:p>
    <w:p w14:paraId="73CCB7D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69B46C6" w14:textId="77777777">
        <w:trPr>
          <w:jc w:val="center"/>
        </w:trPr>
        <w:tc>
          <w:tcPr>
            <w:tcW w:w="9858" w:type="dxa"/>
            <w:shd w:val="clear" w:color="auto" w:fill="F5F9FA"/>
            <w:tcMar>
              <w:top w:w="140" w:type="dxa"/>
              <w:left w:w="160" w:type="dxa"/>
              <w:bottom w:w="140" w:type="dxa"/>
              <w:right w:w="160" w:type="dxa"/>
            </w:tcMar>
            <w:vAlign w:val="center"/>
          </w:tcPr>
          <w:p w14:paraId="0FB6B0DE" w14:textId="77777777" w:rsidR="003D0B56" w:rsidRDefault="00000000">
            <w:pPr>
              <w:spacing w:after="100"/>
            </w:pPr>
            <w:r>
              <w:rPr>
                <w:b/>
                <w:color w:val="24587A"/>
              </w:rPr>
              <w:t>我的个人内容</w:t>
            </w:r>
            <w:r>
              <w:rPr>
                <w:b/>
                <w:color w:val="24587A"/>
              </w:rPr>
              <w:t xml:space="preserve"> / My Own Content</w:t>
            </w:r>
          </w:p>
          <w:p w14:paraId="6EABF9C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1E50FB0" w14:textId="77777777">
        <w:trPr>
          <w:jc w:val="center"/>
        </w:trPr>
        <w:tc>
          <w:tcPr>
            <w:tcW w:w="9858" w:type="dxa"/>
            <w:shd w:val="clear" w:color="auto" w:fill="F7F5FA"/>
            <w:tcMar>
              <w:top w:w="140" w:type="dxa"/>
              <w:left w:w="160" w:type="dxa"/>
              <w:bottom w:w="140" w:type="dxa"/>
              <w:right w:w="160" w:type="dxa"/>
            </w:tcMar>
            <w:vAlign w:val="center"/>
          </w:tcPr>
          <w:p w14:paraId="1DF70C59" w14:textId="77777777" w:rsidR="003D0B56" w:rsidRDefault="00000000">
            <w:pPr>
              <w:spacing w:after="100"/>
            </w:pPr>
            <w:r>
              <w:rPr>
                <w:b/>
                <w:color w:val="24587A"/>
              </w:rPr>
              <w:t>本节重点表达</w:t>
            </w:r>
            <w:r>
              <w:rPr>
                <w:b/>
                <w:color w:val="24587A"/>
              </w:rPr>
              <w:t xml:space="preserve"> / Key Expressions</w:t>
            </w:r>
          </w:p>
          <w:p w14:paraId="29A173D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DEC07B2" w14:textId="77777777">
        <w:trPr>
          <w:jc w:val="center"/>
        </w:trPr>
        <w:tc>
          <w:tcPr>
            <w:tcW w:w="9858" w:type="dxa"/>
            <w:shd w:val="clear" w:color="auto" w:fill="FFF8E8"/>
            <w:tcMar>
              <w:top w:w="140" w:type="dxa"/>
              <w:left w:w="160" w:type="dxa"/>
              <w:bottom w:w="140" w:type="dxa"/>
              <w:right w:w="160" w:type="dxa"/>
            </w:tcMar>
            <w:vAlign w:val="center"/>
          </w:tcPr>
          <w:p w14:paraId="3B97A8F5" w14:textId="77777777" w:rsidR="003D0B56" w:rsidRDefault="00000000">
            <w:pPr>
              <w:spacing w:after="100"/>
            </w:pPr>
            <w:r>
              <w:rPr>
                <w:b/>
                <w:color w:val="24587A"/>
              </w:rPr>
              <w:t>口语练习记录</w:t>
            </w:r>
            <w:r>
              <w:rPr>
                <w:b/>
                <w:color w:val="24587A"/>
              </w:rPr>
              <w:t xml:space="preserve"> / Speaking Practice</w:t>
            </w:r>
          </w:p>
          <w:p w14:paraId="4439868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2F01926" w14:textId="77777777" w:rsidR="003D0B56" w:rsidRDefault="00000000">
      <w:pPr>
        <w:pStyle w:val="Heading3"/>
        <w:pageBreakBefore/>
        <w:spacing w:before="80"/>
      </w:pPr>
      <w:bookmarkStart w:id="220" w:name="_Toc242448319"/>
      <w:r>
        <w:lastRenderedPageBreak/>
        <w:t>一次难忘的日常作息经历</w:t>
      </w:r>
      <w:r>
        <w:rPr>
          <w:rFonts w:ascii="Aptos" w:hAnsi="Aptos"/>
          <w:color w:val="5C5C5C"/>
        </w:rPr>
        <w:t xml:space="preserve"> / A Memorable Experience with Daily Routine</w:t>
      </w:r>
      <w:bookmarkEnd w:id="220"/>
    </w:p>
    <w:p w14:paraId="2001866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58E98E0" w14:textId="77777777" w:rsidR="003D0B56" w:rsidRDefault="00000000">
      <w:r>
        <w:rPr>
          <w:b/>
          <w:color w:val="115E59"/>
        </w:rPr>
        <w:t>示例回答</w:t>
      </w:r>
      <w:r>
        <w:rPr>
          <w:b/>
          <w:color w:val="115E59"/>
        </w:rPr>
        <w:t xml:space="preserve">  </w:t>
      </w:r>
    </w:p>
    <w:p w14:paraId="7A8BB9B0" w14:textId="77777777" w:rsidR="00762A11" w:rsidRDefault="00000000">
      <w:pPr>
        <w:spacing w:after="200"/>
      </w:pPr>
      <w:r>
        <w:t>One memorable change in my routine happened when my daughter was born.</w:t>
      </w:r>
    </w:p>
    <w:p w14:paraId="5D5F9FEE" w14:textId="77777777" w:rsidR="00762A11" w:rsidRDefault="00000000">
      <w:pPr>
        <w:spacing w:after="200"/>
      </w:pPr>
      <w:r>
        <w:t>Before that, I had a pretty predictable schedule. But with a newborn, my routine completely fell apart. I was waking up several times a night, and I couldn't plan anything.</w:t>
      </w:r>
    </w:p>
    <w:p w14:paraId="38874534" w14:textId="77777777" w:rsidR="00762A11" w:rsidRDefault="00000000">
      <w:pPr>
        <w:spacing w:after="200"/>
      </w:pPr>
      <w:r>
        <w:t>As someone who loves routines, that was really hard for me.</w:t>
      </w:r>
    </w:p>
    <w:p w14:paraId="3876AA44" w14:textId="77777777" w:rsidR="00762A11" w:rsidRDefault="00000000">
      <w:pPr>
        <w:spacing w:after="200"/>
      </w:pPr>
      <w:r>
        <w:t>But over time, I learned to be more flexible. Once my daughter started sleeping through the night, I built a new routine around her schedule. It taught me that routines can change, and that's okay.</w:t>
      </w:r>
    </w:p>
    <w:p w14:paraId="3B6ECC6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31C31E9" w14:textId="77777777">
        <w:trPr>
          <w:jc w:val="center"/>
        </w:trPr>
        <w:tc>
          <w:tcPr>
            <w:tcW w:w="9858" w:type="dxa"/>
            <w:shd w:val="clear" w:color="auto" w:fill="F5F9FA"/>
            <w:tcMar>
              <w:top w:w="140" w:type="dxa"/>
              <w:left w:w="160" w:type="dxa"/>
              <w:bottom w:w="140" w:type="dxa"/>
              <w:right w:w="160" w:type="dxa"/>
            </w:tcMar>
            <w:vAlign w:val="center"/>
          </w:tcPr>
          <w:p w14:paraId="24A4026E" w14:textId="77777777" w:rsidR="003D0B56" w:rsidRDefault="00000000">
            <w:pPr>
              <w:spacing w:after="100"/>
            </w:pPr>
            <w:r>
              <w:rPr>
                <w:b/>
                <w:color w:val="24587A"/>
              </w:rPr>
              <w:t>我的个人内容</w:t>
            </w:r>
            <w:r>
              <w:rPr>
                <w:b/>
                <w:color w:val="24587A"/>
              </w:rPr>
              <w:t xml:space="preserve"> / My Own Content</w:t>
            </w:r>
          </w:p>
          <w:p w14:paraId="42FDF13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1E37184" w14:textId="77777777">
        <w:trPr>
          <w:jc w:val="center"/>
        </w:trPr>
        <w:tc>
          <w:tcPr>
            <w:tcW w:w="9858" w:type="dxa"/>
            <w:shd w:val="clear" w:color="auto" w:fill="F7F5FA"/>
            <w:tcMar>
              <w:top w:w="140" w:type="dxa"/>
              <w:left w:w="160" w:type="dxa"/>
              <w:bottom w:w="140" w:type="dxa"/>
              <w:right w:w="160" w:type="dxa"/>
            </w:tcMar>
            <w:vAlign w:val="center"/>
          </w:tcPr>
          <w:p w14:paraId="0BB38A72" w14:textId="77777777" w:rsidR="003D0B56" w:rsidRDefault="00000000">
            <w:pPr>
              <w:spacing w:after="100"/>
            </w:pPr>
            <w:r>
              <w:rPr>
                <w:b/>
                <w:color w:val="24587A"/>
              </w:rPr>
              <w:t>本节重点表达</w:t>
            </w:r>
            <w:r>
              <w:rPr>
                <w:b/>
                <w:color w:val="24587A"/>
              </w:rPr>
              <w:t xml:space="preserve"> / Key Expressions</w:t>
            </w:r>
          </w:p>
          <w:p w14:paraId="01D2DFE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D9E9BE4" w14:textId="77777777">
        <w:trPr>
          <w:jc w:val="center"/>
        </w:trPr>
        <w:tc>
          <w:tcPr>
            <w:tcW w:w="9858" w:type="dxa"/>
            <w:shd w:val="clear" w:color="auto" w:fill="FFF8E8"/>
            <w:tcMar>
              <w:top w:w="140" w:type="dxa"/>
              <w:left w:w="160" w:type="dxa"/>
              <w:bottom w:w="140" w:type="dxa"/>
              <w:right w:w="160" w:type="dxa"/>
            </w:tcMar>
            <w:vAlign w:val="center"/>
          </w:tcPr>
          <w:p w14:paraId="5D867FF6" w14:textId="77777777" w:rsidR="003D0B56" w:rsidRDefault="00000000">
            <w:pPr>
              <w:spacing w:after="100"/>
            </w:pPr>
            <w:r>
              <w:rPr>
                <w:b/>
                <w:color w:val="24587A"/>
              </w:rPr>
              <w:t>口语练习记录</w:t>
            </w:r>
            <w:r>
              <w:rPr>
                <w:b/>
                <w:color w:val="24587A"/>
              </w:rPr>
              <w:t xml:space="preserve"> / Speaking Practice</w:t>
            </w:r>
          </w:p>
          <w:p w14:paraId="0BE7FB4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CF6B45" w14:textId="77777777" w:rsidR="003D0B56" w:rsidRDefault="00000000">
      <w:pPr>
        <w:pStyle w:val="Heading3"/>
        <w:pageBreakBefore/>
        <w:spacing w:before="80"/>
      </w:pPr>
      <w:bookmarkStart w:id="221" w:name="_Toc242448320"/>
      <w:r>
        <w:lastRenderedPageBreak/>
        <w:t>日常作息带来的好处</w:t>
      </w:r>
      <w:r>
        <w:rPr>
          <w:rFonts w:ascii="Aptos" w:hAnsi="Aptos"/>
          <w:color w:val="5C5C5C"/>
        </w:rPr>
        <w:t xml:space="preserve"> / The Benefits of Daily Routine</w:t>
      </w:r>
      <w:bookmarkEnd w:id="221"/>
    </w:p>
    <w:p w14:paraId="3853100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59BC8B1" w14:textId="77777777" w:rsidR="003D0B56" w:rsidRDefault="00000000">
      <w:r>
        <w:rPr>
          <w:b/>
          <w:color w:val="115E59"/>
        </w:rPr>
        <w:t>示例回答</w:t>
      </w:r>
      <w:r>
        <w:rPr>
          <w:b/>
          <w:color w:val="115E59"/>
        </w:rPr>
        <w:t xml:space="preserve">  </w:t>
      </w:r>
    </w:p>
    <w:p w14:paraId="246F25D0" w14:textId="77777777" w:rsidR="00762A11" w:rsidRDefault="00000000">
      <w:pPr>
        <w:spacing w:after="200"/>
      </w:pPr>
      <w:r>
        <w:t>Having a good daily routine brings a lot of benefits.</w:t>
      </w:r>
    </w:p>
    <w:p w14:paraId="570A6B89" w14:textId="77777777" w:rsidR="00762A11" w:rsidRDefault="00000000">
      <w:pPr>
        <w:spacing w:after="200"/>
      </w:pPr>
      <w:r>
        <w:t>First, it helps you use your time efficiently. When you know what you're going to do, you don't waste time deciding.</w:t>
      </w:r>
    </w:p>
    <w:p w14:paraId="45CC51D8" w14:textId="77777777" w:rsidR="00762A11" w:rsidRDefault="00000000">
      <w:pPr>
        <w:spacing w:after="200"/>
      </w:pPr>
      <w:r>
        <w:t>Second, it reduces stress. Having a routine makes me feel in control.</w:t>
      </w:r>
    </w:p>
    <w:p w14:paraId="4A6C9499" w14:textId="77777777" w:rsidR="00762A11" w:rsidRDefault="00000000">
      <w:pPr>
        <w:spacing w:after="200"/>
      </w:pPr>
      <w:r>
        <w:t>Third, it's good for your health. Regular sleep and meal times help your body stay balanced.</w:t>
      </w:r>
    </w:p>
    <w:p w14:paraId="428D9636" w14:textId="77777777" w:rsidR="00762A11" w:rsidRDefault="00000000">
      <w:pPr>
        <w:spacing w:after="200"/>
      </w:pPr>
      <w:r>
        <w:t>And finally, it helps you build good habits, like exercising or studying regularly.</w:t>
      </w:r>
    </w:p>
    <w:p w14:paraId="4CC86D4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6F4BB01" w14:textId="77777777">
        <w:trPr>
          <w:jc w:val="center"/>
        </w:trPr>
        <w:tc>
          <w:tcPr>
            <w:tcW w:w="9858" w:type="dxa"/>
            <w:shd w:val="clear" w:color="auto" w:fill="F5F9FA"/>
            <w:tcMar>
              <w:top w:w="140" w:type="dxa"/>
              <w:left w:w="160" w:type="dxa"/>
              <w:bottom w:w="140" w:type="dxa"/>
              <w:right w:w="160" w:type="dxa"/>
            </w:tcMar>
            <w:vAlign w:val="center"/>
          </w:tcPr>
          <w:p w14:paraId="401550ED" w14:textId="77777777" w:rsidR="003D0B56" w:rsidRDefault="00000000">
            <w:pPr>
              <w:spacing w:after="100"/>
            </w:pPr>
            <w:r>
              <w:rPr>
                <w:b/>
                <w:color w:val="24587A"/>
              </w:rPr>
              <w:t>我的个人内容</w:t>
            </w:r>
            <w:r>
              <w:rPr>
                <w:b/>
                <w:color w:val="24587A"/>
              </w:rPr>
              <w:t xml:space="preserve"> / My Own Content</w:t>
            </w:r>
          </w:p>
          <w:p w14:paraId="0CCE71E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8643631" w14:textId="77777777">
        <w:trPr>
          <w:jc w:val="center"/>
        </w:trPr>
        <w:tc>
          <w:tcPr>
            <w:tcW w:w="9858" w:type="dxa"/>
            <w:shd w:val="clear" w:color="auto" w:fill="F7F5FA"/>
            <w:tcMar>
              <w:top w:w="140" w:type="dxa"/>
              <w:left w:w="160" w:type="dxa"/>
              <w:bottom w:w="140" w:type="dxa"/>
              <w:right w:w="160" w:type="dxa"/>
            </w:tcMar>
            <w:vAlign w:val="center"/>
          </w:tcPr>
          <w:p w14:paraId="55B6FA84" w14:textId="77777777" w:rsidR="003D0B56" w:rsidRDefault="00000000">
            <w:pPr>
              <w:spacing w:after="100"/>
            </w:pPr>
            <w:r>
              <w:rPr>
                <w:b/>
                <w:color w:val="24587A"/>
              </w:rPr>
              <w:t>本节重点表达</w:t>
            </w:r>
            <w:r>
              <w:rPr>
                <w:b/>
                <w:color w:val="24587A"/>
              </w:rPr>
              <w:t xml:space="preserve"> / Key Expressions</w:t>
            </w:r>
          </w:p>
          <w:p w14:paraId="67B57C0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D0B0F2C" w14:textId="77777777">
        <w:trPr>
          <w:jc w:val="center"/>
        </w:trPr>
        <w:tc>
          <w:tcPr>
            <w:tcW w:w="9858" w:type="dxa"/>
            <w:shd w:val="clear" w:color="auto" w:fill="FFF8E8"/>
            <w:tcMar>
              <w:top w:w="140" w:type="dxa"/>
              <w:left w:w="160" w:type="dxa"/>
              <w:bottom w:w="140" w:type="dxa"/>
              <w:right w:w="160" w:type="dxa"/>
            </w:tcMar>
            <w:vAlign w:val="center"/>
          </w:tcPr>
          <w:p w14:paraId="777FD63B" w14:textId="77777777" w:rsidR="003D0B56" w:rsidRDefault="00000000">
            <w:pPr>
              <w:spacing w:after="100"/>
            </w:pPr>
            <w:r>
              <w:rPr>
                <w:b/>
                <w:color w:val="24587A"/>
              </w:rPr>
              <w:t>口语练习记录</w:t>
            </w:r>
            <w:r>
              <w:rPr>
                <w:b/>
                <w:color w:val="24587A"/>
              </w:rPr>
              <w:t xml:space="preserve"> / Speaking Practice</w:t>
            </w:r>
          </w:p>
          <w:p w14:paraId="7E4A8CD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C51BB76" w14:textId="77777777" w:rsidR="003D0B56" w:rsidRDefault="00000000">
      <w:pPr>
        <w:pStyle w:val="Heading3"/>
        <w:pageBreakBefore/>
        <w:spacing w:before="80"/>
      </w:pPr>
      <w:bookmarkStart w:id="222" w:name="_Toc242448321"/>
      <w:r>
        <w:lastRenderedPageBreak/>
        <w:t>日常作息可能的问题</w:t>
      </w:r>
      <w:r>
        <w:rPr>
          <w:rFonts w:ascii="Aptos" w:hAnsi="Aptos"/>
          <w:color w:val="5C5C5C"/>
        </w:rPr>
        <w:t xml:space="preserve"> / Possible Problems with Daily Routine</w:t>
      </w:r>
      <w:bookmarkEnd w:id="222"/>
    </w:p>
    <w:p w14:paraId="66918BB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8A9AA0B" w14:textId="77777777" w:rsidR="003D0B56" w:rsidRDefault="00000000">
      <w:r>
        <w:rPr>
          <w:b/>
          <w:color w:val="115E59"/>
        </w:rPr>
        <w:t>示例回答</w:t>
      </w:r>
      <w:r>
        <w:rPr>
          <w:b/>
          <w:color w:val="115E59"/>
        </w:rPr>
        <w:t xml:space="preserve">  </w:t>
      </w:r>
    </w:p>
    <w:p w14:paraId="1FED5B8A" w14:textId="77777777" w:rsidR="00762A11" w:rsidRDefault="00000000">
      <w:pPr>
        <w:spacing w:after="200"/>
      </w:pPr>
      <w:r>
        <w:t>A routine can also have some downsides.</w:t>
      </w:r>
    </w:p>
    <w:p w14:paraId="6FDD7434" w14:textId="77777777" w:rsidR="00762A11" w:rsidRDefault="00000000">
      <w:pPr>
        <w:spacing w:after="200"/>
      </w:pPr>
      <w:r>
        <w:t>If you stick to it too strictly, life can feel boring and repetitive.</w:t>
      </w:r>
    </w:p>
    <w:p w14:paraId="1DBFDC23" w14:textId="77777777" w:rsidR="00762A11" w:rsidRDefault="00000000">
      <w:pPr>
        <w:spacing w:after="200"/>
      </w:pPr>
      <w:r>
        <w:t>Also, when something unexpected happens, people who rely heavily on routines, like me, can feel stressed.</w:t>
      </w:r>
    </w:p>
    <w:p w14:paraId="646CFE42" w14:textId="77777777" w:rsidR="00762A11" w:rsidRDefault="00000000">
      <w:pPr>
        <w:spacing w:after="200"/>
      </w:pPr>
      <w:r>
        <w:t>Another problem is that some routines aren't healthy, like staying up late or skipping breakfast.</w:t>
      </w:r>
    </w:p>
    <w:p w14:paraId="4463181F" w14:textId="77777777" w:rsidR="00762A11" w:rsidRDefault="00000000">
      <w:pPr>
        <w:spacing w:after="200"/>
      </w:pPr>
      <w:r>
        <w:t>So I think it's important to have a routine that's flexible and healthy.</w:t>
      </w:r>
    </w:p>
    <w:p w14:paraId="28A1378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A978053" w14:textId="77777777">
        <w:trPr>
          <w:jc w:val="center"/>
        </w:trPr>
        <w:tc>
          <w:tcPr>
            <w:tcW w:w="9858" w:type="dxa"/>
            <w:shd w:val="clear" w:color="auto" w:fill="F5F9FA"/>
            <w:tcMar>
              <w:top w:w="140" w:type="dxa"/>
              <w:left w:w="160" w:type="dxa"/>
              <w:bottom w:w="140" w:type="dxa"/>
              <w:right w:w="160" w:type="dxa"/>
            </w:tcMar>
            <w:vAlign w:val="center"/>
          </w:tcPr>
          <w:p w14:paraId="4BDCF157" w14:textId="77777777" w:rsidR="003D0B56" w:rsidRDefault="00000000">
            <w:pPr>
              <w:spacing w:after="100"/>
            </w:pPr>
            <w:r>
              <w:rPr>
                <w:b/>
                <w:color w:val="24587A"/>
              </w:rPr>
              <w:t>我的个人内容</w:t>
            </w:r>
            <w:r>
              <w:rPr>
                <w:b/>
                <w:color w:val="24587A"/>
              </w:rPr>
              <w:t xml:space="preserve"> / My Own Content</w:t>
            </w:r>
          </w:p>
          <w:p w14:paraId="76237DA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7E1DE7E" w14:textId="77777777">
        <w:trPr>
          <w:jc w:val="center"/>
        </w:trPr>
        <w:tc>
          <w:tcPr>
            <w:tcW w:w="9858" w:type="dxa"/>
            <w:shd w:val="clear" w:color="auto" w:fill="F7F5FA"/>
            <w:tcMar>
              <w:top w:w="140" w:type="dxa"/>
              <w:left w:w="160" w:type="dxa"/>
              <w:bottom w:w="140" w:type="dxa"/>
              <w:right w:w="160" w:type="dxa"/>
            </w:tcMar>
            <w:vAlign w:val="center"/>
          </w:tcPr>
          <w:p w14:paraId="3122CD4A" w14:textId="77777777" w:rsidR="003D0B56" w:rsidRDefault="00000000">
            <w:pPr>
              <w:spacing w:after="100"/>
            </w:pPr>
            <w:r>
              <w:rPr>
                <w:b/>
                <w:color w:val="24587A"/>
              </w:rPr>
              <w:t>本节重点表达</w:t>
            </w:r>
            <w:r>
              <w:rPr>
                <w:b/>
                <w:color w:val="24587A"/>
              </w:rPr>
              <w:t xml:space="preserve"> / Key Expressions</w:t>
            </w:r>
          </w:p>
          <w:p w14:paraId="1F2A614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1EFD1D" w14:textId="77777777">
        <w:trPr>
          <w:jc w:val="center"/>
        </w:trPr>
        <w:tc>
          <w:tcPr>
            <w:tcW w:w="9858" w:type="dxa"/>
            <w:shd w:val="clear" w:color="auto" w:fill="FFF8E8"/>
            <w:tcMar>
              <w:top w:w="140" w:type="dxa"/>
              <w:left w:w="160" w:type="dxa"/>
              <w:bottom w:w="140" w:type="dxa"/>
              <w:right w:w="160" w:type="dxa"/>
            </w:tcMar>
            <w:vAlign w:val="center"/>
          </w:tcPr>
          <w:p w14:paraId="6F21667B" w14:textId="77777777" w:rsidR="003D0B56" w:rsidRDefault="00000000">
            <w:pPr>
              <w:spacing w:after="100"/>
            </w:pPr>
            <w:r>
              <w:rPr>
                <w:b/>
                <w:color w:val="24587A"/>
              </w:rPr>
              <w:t>口语练习记录</w:t>
            </w:r>
            <w:r>
              <w:rPr>
                <w:b/>
                <w:color w:val="24587A"/>
              </w:rPr>
              <w:t xml:space="preserve"> / Speaking Practice</w:t>
            </w:r>
          </w:p>
          <w:p w14:paraId="6F656D4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CE108CB" w14:textId="77777777" w:rsidR="003D0B56" w:rsidRDefault="00000000">
      <w:pPr>
        <w:pStyle w:val="Heading3"/>
        <w:pageBreakBefore/>
        <w:spacing w:before="80"/>
      </w:pPr>
      <w:bookmarkStart w:id="223" w:name="_Toc242448322"/>
      <w:r>
        <w:lastRenderedPageBreak/>
        <w:t>过去和现在的日常作息</w:t>
      </w:r>
      <w:r>
        <w:rPr>
          <w:rFonts w:ascii="Aptos" w:hAnsi="Aptos"/>
          <w:color w:val="5C5C5C"/>
        </w:rPr>
        <w:t xml:space="preserve"> / Daily Routine: Past and Present</w:t>
      </w:r>
      <w:bookmarkEnd w:id="223"/>
    </w:p>
    <w:p w14:paraId="201B239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32565D" w14:textId="77777777" w:rsidR="003D0B56" w:rsidRDefault="00000000">
      <w:r>
        <w:rPr>
          <w:b/>
          <w:color w:val="115E59"/>
        </w:rPr>
        <w:t>示例回答</w:t>
      </w:r>
      <w:r>
        <w:rPr>
          <w:b/>
          <w:color w:val="115E59"/>
        </w:rPr>
        <w:t xml:space="preserve">  </w:t>
      </w:r>
    </w:p>
    <w:p w14:paraId="42281230" w14:textId="77777777" w:rsidR="00762A11" w:rsidRDefault="00000000">
      <w:pPr>
        <w:spacing w:after="200"/>
      </w:pPr>
      <w:r>
        <w:t>Daily routines have changed a lot compared with the past.</w:t>
      </w:r>
    </w:p>
    <w:p w14:paraId="164EA491" w14:textId="77777777" w:rsidR="00762A11" w:rsidRDefault="00000000">
      <w:pPr>
        <w:spacing w:after="200"/>
      </w:pPr>
      <w:r>
        <w:t>My parents' generation usually had very regular schedules. They went to work at the same time, came home at the same time, and had dinner together every day.</w:t>
      </w:r>
    </w:p>
    <w:p w14:paraId="620BFC15" w14:textId="77777777" w:rsidR="00762A11" w:rsidRDefault="00000000">
      <w:pPr>
        <w:spacing w:after="200"/>
      </w:pPr>
      <w:r>
        <w:t>Today, routines are less predictable. Many people work overtime, work from home, or have flexible hours.</w:t>
      </w:r>
    </w:p>
    <w:p w14:paraId="00D28E52" w14:textId="77777777" w:rsidR="00762A11" w:rsidRDefault="00000000">
      <w:pPr>
        <w:spacing w:after="200"/>
      </w:pPr>
      <w:r>
        <w:t>Technology has also changed our routines. People spend a lot of time on their phones, even right before bed.</w:t>
      </w:r>
    </w:p>
    <w:p w14:paraId="28AA875A" w14:textId="77777777" w:rsidR="00762A11" w:rsidRDefault="00000000">
      <w:pPr>
        <w:spacing w:after="200"/>
      </w:pPr>
      <w:r>
        <w:t>I think routines today are more flexible but also less healthy in some ways.</w:t>
      </w:r>
    </w:p>
    <w:p w14:paraId="31175DF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A99FCC" w14:textId="77777777">
        <w:trPr>
          <w:jc w:val="center"/>
        </w:trPr>
        <w:tc>
          <w:tcPr>
            <w:tcW w:w="9858" w:type="dxa"/>
            <w:shd w:val="clear" w:color="auto" w:fill="F5F9FA"/>
            <w:tcMar>
              <w:top w:w="140" w:type="dxa"/>
              <w:left w:w="160" w:type="dxa"/>
              <w:bottom w:w="140" w:type="dxa"/>
              <w:right w:w="160" w:type="dxa"/>
            </w:tcMar>
            <w:vAlign w:val="center"/>
          </w:tcPr>
          <w:p w14:paraId="687BA826" w14:textId="77777777" w:rsidR="003D0B56" w:rsidRDefault="00000000">
            <w:pPr>
              <w:spacing w:after="100"/>
            </w:pPr>
            <w:r>
              <w:rPr>
                <w:b/>
                <w:color w:val="24587A"/>
              </w:rPr>
              <w:t>我的个人内容</w:t>
            </w:r>
            <w:r>
              <w:rPr>
                <w:b/>
                <w:color w:val="24587A"/>
              </w:rPr>
              <w:t xml:space="preserve"> / My Own Content</w:t>
            </w:r>
          </w:p>
          <w:p w14:paraId="6AEEA7D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227F13B" w14:textId="77777777">
        <w:trPr>
          <w:jc w:val="center"/>
        </w:trPr>
        <w:tc>
          <w:tcPr>
            <w:tcW w:w="9858" w:type="dxa"/>
            <w:shd w:val="clear" w:color="auto" w:fill="F7F5FA"/>
            <w:tcMar>
              <w:top w:w="140" w:type="dxa"/>
              <w:left w:w="160" w:type="dxa"/>
              <w:bottom w:w="140" w:type="dxa"/>
              <w:right w:w="160" w:type="dxa"/>
            </w:tcMar>
            <w:vAlign w:val="center"/>
          </w:tcPr>
          <w:p w14:paraId="6664340B" w14:textId="77777777" w:rsidR="003D0B56" w:rsidRDefault="00000000">
            <w:pPr>
              <w:spacing w:after="100"/>
            </w:pPr>
            <w:r>
              <w:rPr>
                <w:b/>
                <w:color w:val="24587A"/>
              </w:rPr>
              <w:t>本节重点表达</w:t>
            </w:r>
            <w:r>
              <w:rPr>
                <w:b/>
                <w:color w:val="24587A"/>
              </w:rPr>
              <w:t xml:space="preserve"> / Key Expressions</w:t>
            </w:r>
          </w:p>
          <w:p w14:paraId="2D2D692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1E9A59C" w14:textId="77777777">
        <w:trPr>
          <w:jc w:val="center"/>
        </w:trPr>
        <w:tc>
          <w:tcPr>
            <w:tcW w:w="9858" w:type="dxa"/>
            <w:shd w:val="clear" w:color="auto" w:fill="FFF8E8"/>
            <w:tcMar>
              <w:top w:w="140" w:type="dxa"/>
              <w:left w:w="160" w:type="dxa"/>
              <w:bottom w:w="140" w:type="dxa"/>
              <w:right w:w="160" w:type="dxa"/>
            </w:tcMar>
            <w:vAlign w:val="center"/>
          </w:tcPr>
          <w:p w14:paraId="115E4C23" w14:textId="77777777" w:rsidR="003D0B56" w:rsidRDefault="00000000">
            <w:pPr>
              <w:spacing w:after="100"/>
            </w:pPr>
            <w:r>
              <w:rPr>
                <w:b/>
                <w:color w:val="24587A"/>
              </w:rPr>
              <w:t>口语练习记录</w:t>
            </w:r>
            <w:r>
              <w:rPr>
                <w:b/>
                <w:color w:val="24587A"/>
              </w:rPr>
              <w:t xml:space="preserve"> / Speaking Practice</w:t>
            </w:r>
          </w:p>
          <w:p w14:paraId="699B9D2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B83187B" w14:textId="77777777" w:rsidR="003D0B56" w:rsidRDefault="00000000">
      <w:pPr>
        <w:pStyle w:val="Heading3"/>
        <w:pageBreakBefore/>
        <w:spacing w:before="80"/>
      </w:pPr>
      <w:bookmarkStart w:id="224" w:name="_Toc242448323"/>
      <w:r>
        <w:lastRenderedPageBreak/>
        <w:t>年轻人与日常作息</w:t>
      </w:r>
      <w:r>
        <w:rPr>
          <w:rFonts w:ascii="Aptos" w:hAnsi="Aptos"/>
          <w:color w:val="5C5C5C"/>
        </w:rPr>
        <w:t xml:space="preserve"> / Young People and Daily Routine</w:t>
      </w:r>
      <w:bookmarkEnd w:id="224"/>
    </w:p>
    <w:p w14:paraId="7F4EF31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2D15D81" w14:textId="77777777" w:rsidR="003D0B56" w:rsidRDefault="00000000">
      <w:r>
        <w:rPr>
          <w:b/>
          <w:color w:val="115E59"/>
        </w:rPr>
        <w:t>示例回答</w:t>
      </w:r>
      <w:r>
        <w:rPr>
          <w:b/>
          <w:color w:val="115E59"/>
        </w:rPr>
        <w:t xml:space="preserve">  </w:t>
      </w:r>
    </w:p>
    <w:p w14:paraId="04FCD9BC" w14:textId="77777777" w:rsidR="00762A11" w:rsidRDefault="00000000">
      <w:pPr>
        <w:spacing w:after="200"/>
      </w:pPr>
      <w:r>
        <w:t>I think many young people today have pretty irregular routines.</w:t>
      </w:r>
    </w:p>
    <w:p w14:paraId="7339B9CA" w14:textId="77777777" w:rsidR="00762A11" w:rsidRDefault="00000000">
      <w:pPr>
        <w:spacing w:after="200"/>
      </w:pPr>
      <w:r>
        <w:t>A lot of them stay up late, scroll on their phones, and sleep in on weekends.</w:t>
      </w:r>
    </w:p>
    <w:p w14:paraId="089978F1" w14:textId="77777777" w:rsidR="00762A11" w:rsidRDefault="00000000">
      <w:pPr>
        <w:spacing w:after="200"/>
      </w:pPr>
      <w:r>
        <w:t>Some of them work long hours, so they don't have much time for exercise or proper meals.</w:t>
      </w:r>
    </w:p>
    <w:p w14:paraId="02C16117" w14:textId="77777777" w:rsidR="00762A11" w:rsidRDefault="00000000">
      <w:pPr>
        <w:spacing w:after="200"/>
      </w:pPr>
      <w:r>
        <w:t>However, I've also noticed that more young people care about healthy routines now, like going to the gym, meditating, or getting up early.</w:t>
      </w:r>
    </w:p>
    <w:p w14:paraId="4FB650EC" w14:textId="77777777" w:rsidR="00762A11" w:rsidRDefault="00000000">
      <w:pPr>
        <w:spacing w:after="200"/>
      </w:pPr>
      <w:r>
        <w:t>I think it really depends on the person.</w:t>
      </w:r>
    </w:p>
    <w:p w14:paraId="204B55F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1669CD6" w14:textId="77777777">
        <w:trPr>
          <w:jc w:val="center"/>
        </w:trPr>
        <w:tc>
          <w:tcPr>
            <w:tcW w:w="9858" w:type="dxa"/>
            <w:shd w:val="clear" w:color="auto" w:fill="F5F9FA"/>
            <w:tcMar>
              <w:top w:w="140" w:type="dxa"/>
              <w:left w:w="160" w:type="dxa"/>
              <w:bottom w:w="140" w:type="dxa"/>
              <w:right w:w="160" w:type="dxa"/>
            </w:tcMar>
            <w:vAlign w:val="center"/>
          </w:tcPr>
          <w:p w14:paraId="052DA240" w14:textId="77777777" w:rsidR="003D0B56" w:rsidRDefault="00000000">
            <w:pPr>
              <w:spacing w:after="100"/>
            </w:pPr>
            <w:r>
              <w:rPr>
                <w:b/>
                <w:color w:val="24587A"/>
              </w:rPr>
              <w:t>我的个人内容</w:t>
            </w:r>
            <w:r>
              <w:rPr>
                <w:b/>
                <w:color w:val="24587A"/>
              </w:rPr>
              <w:t xml:space="preserve"> / My Own Content</w:t>
            </w:r>
          </w:p>
          <w:p w14:paraId="42B6299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2E5CF88" w14:textId="77777777">
        <w:trPr>
          <w:jc w:val="center"/>
        </w:trPr>
        <w:tc>
          <w:tcPr>
            <w:tcW w:w="9858" w:type="dxa"/>
            <w:shd w:val="clear" w:color="auto" w:fill="F7F5FA"/>
            <w:tcMar>
              <w:top w:w="140" w:type="dxa"/>
              <w:left w:w="160" w:type="dxa"/>
              <w:bottom w:w="140" w:type="dxa"/>
              <w:right w:w="160" w:type="dxa"/>
            </w:tcMar>
            <w:vAlign w:val="center"/>
          </w:tcPr>
          <w:p w14:paraId="389B97CF" w14:textId="77777777" w:rsidR="003D0B56" w:rsidRDefault="00000000">
            <w:pPr>
              <w:spacing w:after="100"/>
            </w:pPr>
            <w:r>
              <w:rPr>
                <w:b/>
                <w:color w:val="24587A"/>
              </w:rPr>
              <w:t>本节重点表达</w:t>
            </w:r>
            <w:r>
              <w:rPr>
                <w:b/>
                <w:color w:val="24587A"/>
              </w:rPr>
              <w:t xml:space="preserve"> / Key Expressions</w:t>
            </w:r>
          </w:p>
          <w:p w14:paraId="441BA06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E345E9D" w14:textId="77777777">
        <w:trPr>
          <w:jc w:val="center"/>
        </w:trPr>
        <w:tc>
          <w:tcPr>
            <w:tcW w:w="9858" w:type="dxa"/>
            <w:shd w:val="clear" w:color="auto" w:fill="FFF8E8"/>
            <w:tcMar>
              <w:top w:w="140" w:type="dxa"/>
              <w:left w:w="160" w:type="dxa"/>
              <w:bottom w:w="140" w:type="dxa"/>
              <w:right w:w="160" w:type="dxa"/>
            </w:tcMar>
            <w:vAlign w:val="center"/>
          </w:tcPr>
          <w:p w14:paraId="75578A1E" w14:textId="77777777" w:rsidR="003D0B56" w:rsidRDefault="00000000">
            <w:pPr>
              <w:spacing w:after="100"/>
            </w:pPr>
            <w:r>
              <w:rPr>
                <w:b/>
                <w:color w:val="24587A"/>
              </w:rPr>
              <w:t>口语练习记录</w:t>
            </w:r>
            <w:r>
              <w:rPr>
                <w:b/>
                <w:color w:val="24587A"/>
              </w:rPr>
              <w:t xml:space="preserve"> / Speaking Practice</w:t>
            </w:r>
          </w:p>
          <w:p w14:paraId="3A5A888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A1E7005" w14:textId="77777777" w:rsidR="003D0B56" w:rsidRDefault="00000000">
      <w:pPr>
        <w:pStyle w:val="Heading3"/>
        <w:pageBreakBefore/>
        <w:spacing w:before="80"/>
      </w:pPr>
      <w:bookmarkStart w:id="225" w:name="_Toc242448324"/>
      <w:r>
        <w:lastRenderedPageBreak/>
        <w:t>科技对日常作息的影响</w:t>
      </w:r>
      <w:r>
        <w:rPr>
          <w:rFonts w:ascii="Aptos" w:hAnsi="Aptos"/>
          <w:color w:val="5C5C5C"/>
        </w:rPr>
        <w:t xml:space="preserve"> / The Impact of Technology on Daily Routine</w:t>
      </w:r>
      <w:bookmarkEnd w:id="225"/>
    </w:p>
    <w:p w14:paraId="7CBC587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09BAA2B" w14:textId="77777777" w:rsidR="003D0B56" w:rsidRDefault="00000000">
      <w:r>
        <w:rPr>
          <w:b/>
          <w:color w:val="115E59"/>
        </w:rPr>
        <w:t>示例回答</w:t>
      </w:r>
      <w:r>
        <w:rPr>
          <w:b/>
          <w:color w:val="115E59"/>
        </w:rPr>
        <w:t xml:space="preserve">  </w:t>
      </w:r>
    </w:p>
    <w:p w14:paraId="4EDC3014" w14:textId="77777777" w:rsidR="00762A11" w:rsidRDefault="00000000">
      <w:pPr>
        <w:spacing w:after="200"/>
      </w:pPr>
      <w:r>
        <w:t>Technology has had a big impact on our daily routines.</w:t>
      </w:r>
    </w:p>
    <w:p w14:paraId="702D3DCA" w14:textId="77777777" w:rsidR="00762A11" w:rsidRDefault="00000000">
      <w:pPr>
        <w:spacing w:after="200"/>
      </w:pPr>
      <w:r>
        <w:t>On the positive side, apps can help us plan our day, track our sleep, and remind us to drink water or exercise.</w:t>
      </w:r>
    </w:p>
    <w:p w14:paraId="12A85603" w14:textId="77777777" w:rsidR="00762A11" w:rsidRDefault="00000000">
      <w:pPr>
        <w:spacing w:after="200"/>
      </w:pPr>
      <w:r>
        <w:t>On the negative side, technology can disrupt routines. People often spend too much time on their phones, especially before bed, which affects sleep.</w:t>
      </w:r>
    </w:p>
    <w:p w14:paraId="5EF86CA8" w14:textId="77777777" w:rsidR="00762A11" w:rsidRDefault="00000000">
      <w:pPr>
        <w:spacing w:after="200"/>
      </w:pPr>
      <w:r>
        <w:t>Also, because of smartphones, many people check work messages all the time, so work and personal life blend together.</w:t>
      </w:r>
    </w:p>
    <w:p w14:paraId="7B6D5261" w14:textId="77777777" w:rsidR="00762A11" w:rsidRDefault="00000000">
      <w:pPr>
        <w:spacing w:after="200"/>
      </w:pPr>
      <w:r>
        <w:t>I think we need to use technology mindfully.</w:t>
      </w:r>
    </w:p>
    <w:p w14:paraId="2BFE3BE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8242F07" w14:textId="77777777">
        <w:trPr>
          <w:jc w:val="center"/>
        </w:trPr>
        <w:tc>
          <w:tcPr>
            <w:tcW w:w="9858" w:type="dxa"/>
            <w:shd w:val="clear" w:color="auto" w:fill="F5F9FA"/>
            <w:tcMar>
              <w:top w:w="140" w:type="dxa"/>
              <w:left w:w="160" w:type="dxa"/>
              <w:bottom w:w="140" w:type="dxa"/>
              <w:right w:w="160" w:type="dxa"/>
            </w:tcMar>
            <w:vAlign w:val="center"/>
          </w:tcPr>
          <w:p w14:paraId="534D5068" w14:textId="77777777" w:rsidR="003D0B56" w:rsidRDefault="00000000">
            <w:pPr>
              <w:spacing w:after="100"/>
            </w:pPr>
            <w:r>
              <w:rPr>
                <w:b/>
                <w:color w:val="24587A"/>
              </w:rPr>
              <w:t>我的个人内容</w:t>
            </w:r>
            <w:r>
              <w:rPr>
                <w:b/>
                <w:color w:val="24587A"/>
              </w:rPr>
              <w:t xml:space="preserve"> / My Own Content</w:t>
            </w:r>
          </w:p>
          <w:p w14:paraId="58127BC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21C90C3" w14:textId="77777777">
        <w:trPr>
          <w:jc w:val="center"/>
        </w:trPr>
        <w:tc>
          <w:tcPr>
            <w:tcW w:w="9858" w:type="dxa"/>
            <w:shd w:val="clear" w:color="auto" w:fill="F7F5FA"/>
            <w:tcMar>
              <w:top w:w="140" w:type="dxa"/>
              <w:left w:w="160" w:type="dxa"/>
              <w:bottom w:w="140" w:type="dxa"/>
              <w:right w:w="160" w:type="dxa"/>
            </w:tcMar>
            <w:vAlign w:val="center"/>
          </w:tcPr>
          <w:p w14:paraId="7F2D0B49" w14:textId="77777777" w:rsidR="003D0B56" w:rsidRDefault="00000000">
            <w:pPr>
              <w:spacing w:after="100"/>
            </w:pPr>
            <w:r>
              <w:rPr>
                <w:b/>
                <w:color w:val="24587A"/>
              </w:rPr>
              <w:t>本节重点表达</w:t>
            </w:r>
            <w:r>
              <w:rPr>
                <w:b/>
                <w:color w:val="24587A"/>
              </w:rPr>
              <w:t xml:space="preserve"> / Key Expressions</w:t>
            </w:r>
          </w:p>
          <w:p w14:paraId="7E16F75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CC9FD78" w14:textId="77777777">
        <w:trPr>
          <w:jc w:val="center"/>
        </w:trPr>
        <w:tc>
          <w:tcPr>
            <w:tcW w:w="9858" w:type="dxa"/>
            <w:shd w:val="clear" w:color="auto" w:fill="FFF8E8"/>
            <w:tcMar>
              <w:top w:w="140" w:type="dxa"/>
              <w:left w:w="160" w:type="dxa"/>
              <w:bottom w:w="140" w:type="dxa"/>
              <w:right w:w="160" w:type="dxa"/>
            </w:tcMar>
            <w:vAlign w:val="center"/>
          </w:tcPr>
          <w:p w14:paraId="2CEA6AEC" w14:textId="77777777" w:rsidR="003D0B56" w:rsidRDefault="00000000">
            <w:pPr>
              <w:spacing w:after="100"/>
            </w:pPr>
            <w:r>
              <w:rPr>
                <w:b/>
                <w:color w:val="24587A"/>
              </w:rPr>
              <w:t>口语练习记录</w:t>
            </w:r>
            <w:r>
              <w:rPr>
                <w:b/>
                <w:color w:val="24587A"/>
              </w:rPr>
              <w:t xml:space="preserve"> / Speaking Practice</w:t>
            </w:r>
          </w:p>
          <w:p w14:paraId="3814B0A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C0D8F4E" w14:textId="77777777" w:rsidR="003D0B56" w:rsidRDefault="00000000">
      <w:pPr>
        <w:pStyle w:val="Heading3"/>
        <w:pageBreakBefore/>
        <w:spacing w:before="80"/>
      </w:pPr>
      <w:bookmarkStart w:id="226" w:name="_Toc242448325"/>
      <w:r>
        <w:lastRenderedPageBreak/>
        <w:t>社会如何改善日常作息</w:t>
      </w:r>
      <w:r>
        <w:rPr>
          <w:rFonts w:ascii="Aptos" w:hAnsi="Aptos"/>
          <w:color w:val="5C5C5C"/>
        </w:rPr>
        <w:t xml:space="preserve"> / How Society Can Improve Daily Routine</w:t>
      </w:r>
      <w:bookmarkEnd w:id="226"/>
    </w:p>
    <w:p w14:paraId="6F3F6B5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F05D7CC" w14:textId="77777777" w:rsidR="003D0B56" w:rsidRDefault="00000000">
      <w:r>
        <w:rPr>
          <w:b/>
          <w:color w:val="115E59"/>
        </w:rPr>
        <w:t>示例回答</w:t>
      </w:r>
      <w:r>
        <w:rPr>
          <w:b/>
          <w:color w:val="115E59"/>
        </w:rPr>
        <w:t xml:space="preserve">  </w:t>
      </w:r>
    </w:p>
    <w:p w14:paraId="4E349C3A" w14:textId="77777777" w:rsidR="00762A11" w:rsidRDefault="00000000">
      <w:pPr>
        <w:spacing w:after="200"/>
      </w:pPr>
      <w:r>
        <w:t>I think society can help people have healthier routines.</w:t>
      </w:r>
    </w:p>
    <w:p w14:paraId="535A454B" w14:textId="77777777" w:rsidR="00762A11" w:rsidRDefault="00000000">
      <w:pPr>
        <w:spacing w:after="200"/>
      </w:pPr>
      <w:r>
        <w:t>Companies could reduce overtime and respect employees' personal time.</w:t>
      </w:r>
    </w:p>
    <w:p w14:paraId="4921417C" w14:textId="77777777" w:rsidR="00762A11" w:rsidRDefault="00000000">
      <w:pPr>
        <w:spacing w:after="200"/>
      </w:pPr>
      <w:r>
        <w:t>Schools could avoid giving students too much homework, so they can get enough sleep.</w:t>
      </w:r>
    </w:p>
    <w:p w14:paraId="1BDA19D3" w14:textId="77777777" w:rsidR="00762A11" w:rsidRDefault="00000000">
      <w:pPr>
        <w:spacing w:after="200"/>
      </w:pPr>
      <w:r>
        <w:t>Public campaigns could encourage healthy habits, like regular exercise and enough sleep.</w:t>
      </w:r>
    </w:p>
    <w:p w14:paraId="191D7D16" w14:textId="77777777" w:rsidR="00762A11" w:rsidRDefault="00000000">
      <w:pPr>
        <w:spacing w:after="200"/>
      </w:pPr>
      <w:r>
        <w:t>And communities could provide more places for people to exercise and relax.</w:t>
      </w:r>
    </w:p>
    <w:p w14:paraId="1B5468C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88A46C2" w14:textId="77777777">
        <w:trPr>
          <w:jc w:val="center"/>
        </w:trPr>
        <w:tc>
          <w:tcPr>
            <w:tcW w:w="9858" w:type="dxa"/>
            <w:shd w:val="clear" w:color="auto" w:fill="F5F9FA"/>
            <w:tcMar>
              <w:top w:w="140" w:type="dxa"/>
              <w:left w:w="160" w:type="dxa"/>
              <w:bottom w:w="140" w:type="dxa"/>
              <w:right w:w="160" w:type="dxa"/>
            </w:tcMar>
            <w:vAlign w:val="center"/>
          </w:tcPr>
          <w:p w14:paraId="104414C0" w14:textId="77777777" w:rsidR="003D0B56" w:rsidRDefault="00000000">
            <w:pPr>
              <w:spacing w:after="100"/>
            </w:pPr>
            <w:r>
              <w:rPr>
                <w:b/>
                <w:color w:val="24587A"/>
              </w:rPr>
              <w:t>我的个人内容</w:t>
            </w:r>
            <w:r>
              <w:rPr>
                <w:b/>
                <w:color w:val="24587A"/>
              </w:rPr>
              <w:t xml:space="preserve"> / My Own Content</w:t>
            </w:r>
          </w:p>
          <w:p w14:paraId="1EDCD2A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E9DBC95" w14:textId="77777777">
        <w:trPr>
          <w:jc w:val="center"/>
        </w:trPr>
        <w:tc>
          <w:tcPr>
            <w:tcW w:w="9858" w:type="dxa"/>
            <w:shd w:val="clear" w:color="auto" w:fill="F7F5FA"/>
            <w:tcMar>
              <w:top w:w="140" w:type="dxa"/>
              <w:left w:w="160" w:type="dxa"/>
              <w:bottom w:w="140" w:type="dxa"/>
              <w:right w:w="160" w:type="dxa"/>
            </w:tcMar>
            <w:vAlign w:val="center"/>
          </w:tcPr>
          <w:p w14:paraId="0BC93E25" w14:textId="77777777" w:rsidR="003D0B56" w:rsidRDefault="00000000">
            <w:pPr>
              <w:spacing w:after="100"/>
            </w:pPr>
            <w:r>
              <w:rPr>
                <w:b/>
                <w:color w:val="24587A"/>
              </w:rPr>
              <w:t>本节重点表达</w:t>
            </w:r>
            <w:r>
              <w:rPr>
                <w:b/>
                <w:color w:val="24587A"/>
              </w:rPr>
              <w:t xml:space="preserve"> / Key Expressions</w:t>
            </w:r>
          </w:p>
          <w:p w14:paraId="4261D7B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2F3C92C" w14:textId="77777777">
        <w:trPr>
          <w:jc w:val="center"/>
        </w:trPr>
        <w:tc>
          <w:tcPr>
            <w:tcW w:w="9858" w:type="dxa"/>
            <w:shd w:val="clear" w:color="auto" w:fill="FFF8E8"/>
            <w:tcMar>
              <w:top w:w="140" w:type="dxa"/>
              <w:left w:w="160" w:type="dxa"/>
              <w:bottom w:w="140" w:type="dxa"/>
              <w:right w:w="160" w:type="dxa"/>
            </w:tcMar>
            <w:vAlign w:val="center"/>
          </w:tcPr>
          <w:p w14:paraId="44587AF1" w14:textId="77777777" w:rsidR="003D0B56" w:rsidRDefault="00000000">
            <w:pPr>
              <w:spacing w:after="100"/>
            </w:pPr>
            <w:r>
              <w:rPr>
                <w:b/>
                <w:color w:val="24587A"/>
              </w:rPr>
              <w:t>口语练习记录</w:t>
            </w:r>
            <w:r>
              <w:rPr>
                <w:b/>
                <w:color w:val="24587A"/>
              </w:rPr>
              <w:t xml:space="preserve"> / Speaking Practice</w:t>
            </w:r>
          </w:p>
          <w:p w14:paraId="11714F1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D797015" w14:textId="77777777" w:rsidR="003D0B56" w:rsidRDefault="00000000">
      <w:pPr>
        <w:pStyle w:val="Heading3"/>
        <w:pageBreakBefore/>
        <w:spacing w:before="80"/>
      </w:pPr>
      <w:bookmarkStart w:id="227" w:name="_Toc242448326"/>
      <w:r>
        <w:lastRenderedPageBreak/>
        <w:t>日常作息的未来变化</w:t>
      </w:r>
      <w:r>
        <w:rPr>
          <w:rFonts w:ascii="Aptos" w:hAnsi="Aptos"/>
          <w:color w:val="5C5C5C"/>
        </w:rPr>
        <w:t xml:space="preserve"> / The Future of Daily Routine</w:t>
      </w:r>
      <w:bookmarkEnd w:id="227"/>
    </w:p>
    <w:p w14:paraId="56CD99F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8986562" w14:textId="77777777" w:rsidR="003D0B56" w:rsidRDefault="00000000">
      <w:r>
        <w:rPr>
          <w:b/>
          <w:color w:val="115E59"/>
        </w:rPr>
        <w:t>示例回答</w:t>
      </w:r>
      <w:r>
        <w:rPr>
          <w:b/>
          <w:color w:val="115E59"/>
        </w:rPr>
        <w:t xml:space="preserve">  </w:t>
      </w:r>
    </w:p>
    <w:p w14:paraId="79763378" w14:textId="77777777" w:rsidR="00762A11" w:rsidRDefault="00000000">
      <w:pPr>
        <w:spacing w:after="200"/>
      </w:pPr>
      <w:r>
        <w:t>In the future, I think daily routines will become more flexible.</w:t>
      </w:r>
    </w:p>
    <w:p w14:paraId="46A17EC0" w14:textId="77777777" w:rsidR="00762A11" w:rsidRDefault="00000000">
      <w:pPr>
        <w:spacing w:after="200"/>
      </w:pPr>
      <w:r>
        <w:t>With remote work and flexible hours becoming more common, people will have more control over their schedules.</w:t>
      </w:r>
    </w:p>
    <w:p w14:paraId="3C8864D7" w14:textId="77777777" w:rsidR="00762A11" w:rsidRDefault="00000000">
      <w:pPr>
        <w:spacing w:after="200"/>
      </w:pPr>
      <w:r>
        <w:t>Smart devices will probably help us manage our routines, like reminding us when to rest or exercise.</w:t>
      </w:r>
    </w:p>
    <w:p w14:paraId="579164D2" w14:textId="77777777" w:rsidR="00762A11" w:rsidRDefault="00000000">
      <w:pPr>
        <w:spacing w:after="200"/>
      </w:pPr>
      <w:r>
        <w:t>However, there's also a risk that work and life will blend together even more.</w:t>
      </w:r>
    </w:p>
    <w:p w14:paraId="7FD5A886" w14:textId="77777777" w:rsidR="00762A11" w:rsidRDefault="00000000">
      <w:pPr>
        <w:spacing w:after="200"/>
      </w:pPr>
      <w:r>
        <w:t>I hope people will find a healthy balance between flexibility and structure.</w:t>
      </w:r>
    </w:p>
    <w:p w14:paraId="42AF0D8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0DFF63B" w14:textId="77777777">
        <w:trPr>
          <w:jc w:val="center"/>
        </w:trPr>
        <w:tc>
          <w:tcPr>
            <w:tcW w:w="9858" w:type="dxa"/>
            <w:shd w:val="clear" w:color="auto" w:fill="F5F9FA"/>
            <w:tcMar>
              <w:top w:w="140" w:type="dxa"/>
              <w:left w:w="160" w:type="dxa"/>
              <w:bottom w:w="140" w:type="dxa"/>
              <w:right w:w="160" w:type="dxa"/>
            </w:tcMar>
            <w:vAlign w:val="center"/>
          </w:tcPr>
          <w:p w14:paraId="50A6966F" w14:textId="77777777" w:rsidR="003D0B56" w:rsidRDefault="00000000">
            <w:pPr>
              <w:spacing w:after="100"/>
            </w:pPr>
            <w:r>
              <w:rPr>
                <w:b/>
                <w:color w:val="24587A"/>
              </w:rPr>
              <w:t>我的个人内容</w:t>
            </w:r>
            <w:r>
              <w:rPr>
                <w:b/>
                <w:color w:val="24587A"/>
              </w:rPr>
              <w:t xml:space="preserve"> / My Own Content</w:t>
            </w:r>
          </w:p>
          <w:p w14:paraId="21E6087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0FD208B" w14:textId="77777777">
        <w:trPr>
          <w:jc w:val="center"/>
        </w:trPr>
        <w:tc>
          <w:tcPr>
            <w:tcW w:w="9858" w:type="dxa"/>
            <w:shd w:val="clear" w:color="auto" w:fill="F7F5FA"/>
            <w:tcMar>
              <w:top w:w="140" w:type="dxa"/>
              <w:left w:w="160" w:type="dxa"/>
              <w:bottom w:w="140" w:type="dxa"/>
              <w:right w:w="160" w:type="dxa"/>
            </w:tcMar>
            <w:vAlign w:val="center"/>
          </w:tcPr>
          <w:p w14:paraId="7AF5FAF7" w14:textId="77777777" w:rsidR="003D0B56" w:rsidRDefault="00000000">
            <w:pPr>
              <w:spacing w:after="100"/>
            </w:pPr>
            <w:r>
              <w:rPr>
                <w:b/>
                <w:color w:val="24587A"/>
              </w:rPr>
              <w:t>本节重点表达</w:t>
            </w:r>
            <w:r>
              <w:rPr>
                <w:b/>
                <w:color w:val="24587A"/>
              </w:rPr>
              <w:t xml:space="preserve"> / Key Expressions</w:t>
            </w:r>
          </w:p>
          <w:p w14:paraId="49A9C52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FEFD5D" w14:textId="77777777">
        <w:trPr>
          <w:jc w:val="center"/>
        </w:trPr>
        <w:tc>
          <w:tcPr>
            <w:tcW w:w="9858" w:type="dxa"/>
            <w:shd w:val="clear" w:color="auto" w:fill="FFF8E8"/>
            <w:tcMar>
              <w:top w:w="140" w:type="dxa"/>
              <w:left w:w="160" w:type="dxa"/>
              <w:bottom w:w="140" w:type="dxa"/>
              <w:right w:w="160" w:type="dxa"/>
            </w:tcMar>
            <w:vAlign w:val="center"/>
          </w:tcPr>
          <w:p w14:paraId="59D630E3" w14:textId="77777777" w:rsidR="003D0B56" w:rsidRDefault="00000000">
            <w:pPr>
              <w:spacing w:after="100"/>
            </w:pPr>
            <w:r>
              <w:rPr>
                <w:b/>
                <w:color w:val="24587A"/>
              </w:rPr>
              <w:t>口语练习记录</w:t>
            </w:r>
            <w:r>
              <w:rPr>
                <w:b/>
                <w:color w:val="24587A"/>
              </w:rPr>
              <w:t xml:space="preserve"> / Speaking Practice</w:t>
            </w:r>
          </w:p>
          <w:p w14:paraId="091E5DB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D4AD399" w14:textId="77777777" w:rsidR="003D0B56" w:rsidRDefault="00000000">
      <w:pPr>
        <w:pStyle w:val="Heading2"/>
        <w:keepNext w:val="0"/>
        <w:pageBreakBefore/>
        <w:spacing w:before="120" w:after="120"/>
      </w:pPr>
      <w:bookmarkStart w:id="228" w:name="_Toc242448327"/>
      <w:r>
        <w:lastRenderedPageBreak/>
        <w:t>第</w:t>
      </w:r>
      <w:r>
        <w:t>21</w:t>
      </w:r>
      <w:r>
        <w:t>章</w:t>
      </w:r>
      <w:r>
        <w:t xml:space="preserve"> </w:t>
      </w:r>
      <w:r>
        <w:t>时间管理</w:t>
      </w:r>
      <w:r>
        <w:rPr>
          <w:rFonts w:ascii="Aptos" w:hAnsi="Aptos"/>
          <w:color w:val="5C5C5C"/>
        </w:rPr>
        <w:t xml:space="preserve"> / Time Management</w:t>
      </w:r>
      <w:bookmarkEnd w:id="228"/>
    </w:p>
    <w:p w14:paraId="0AA43CF9" w14:textId="77777777" w:rsidR="003D0B56" w:rsidRDefault="00000000">
      <w:pPr>
        <w:pStyle w:val="Heading3"/>
        <w:pageBreakBefore/>
        <w:spacing w:before="80"/>
      </w:pPr>
      <w:bookmarkStart w:id="229" w:name="_Toc242448328"/>
      <w:r>
        <w:lastRenderedPageBreak/>
        <w:t>时间管理的日常体验</w:t>
      </w:r>
      <w:r>
        <w:rPr>
          <w:rFonts w:ascii="Aptos" w:hAnsi="Aptos"/>
          <w:color w:val="5C5C5C"/>
        </w:rPr>
        <w:t xml:space="preserve"> / Everyday Experiences with Time Management</w:t>
      </w:r>
      <w:bookmarkEnd w:id="229"/>
    </w:p>
    <w:p w14:paraId="59C3CC4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77FFBD5" w14:textId="77777777" w:rsidR="003D0B56" w:rsidRDefault="00000000">
      <w:r>
        <w:rPr>
          <w:b/>
          <w:color w:val="115E59"/>
        </w:rPr>
        <w:t>示例回答</w:t>
      </w:r>
      <w:r>
        <w:rPr>
          <w:b/>
          <w:color w:val="115E59"/>
        </w:rPr>
        <w:t xml:space="preserve">  </w:t>
      </w:r>
    </w:p>
    <w:p w14:paraId="13ECFDE3" w14:textId="77777777" w:rsidR="00762A11" w:rsidRDefault="00000000">
      <w:pPr>
        <w:spacing w:after="200"/>
      </w:pPr>
      <w:r>
        <w:t>Time management is something I deal with every day.</w:t>
      </w:r>
    </w:p>
    <w:p w14:paraId="05D4A956" w14:textId="77777777" w:rsidR="00762A11" w:rsidRDefault="00000000">
      <w:pPr>
        <w:spacing w:after="200"/>
      </w:pPr>
      <w:r>
        <w:t>As a working mom, I have to manage my time really carefully. I use a to-do list and a calendar to keep track of everything.</w:t>
      </w:r>
    </w:p>
    <w:p w14:paraId="4A7100BD" w14:textId="77777777" w:rsidR="00762A11" w:rsidRDefault="00000000">
      <w:pPr>
        <w:spacing w:after="200"/>
      </w:pPr>
      <w:r>
        <w:t>At work, I prioritize tasks based on urgency and importance. At home, I plan around my daughter's schedule.</w:t>
      </w:r>
    </w:p>
    <w:p w14:paraId="6C362AD9" w14:textId="77777777" w:rsidR="00762A11" w:rsidRDefault="00000000">
      <w:pPr>
        <w:spacing w:after="200"/>
      </w:pPr>
      <w:r>
        <w:t>I also try to make use of small pieces of time, like studying English during my commute.</w:t>
      </w:r>
    </w:p>
    <w:p w14:paraId="7516BF04" w14:textId="77777777" w:rsidR="00762A11" w:rsidRDefault="00000000">
      <w:pPr>
        <w:spacing w:after="200"/>
      </w:pPr>
      <w:r>
        <w:t>Being organized really helps me get through busy days.</w:t>
      </w:r>
    </w:p>
    <w:p w14:paraId="04AAE3C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8ADD174" w14:textId="77777777">
        <w:trPr>
          <w:jc w:val="center"/>
        </w:trPr>
        <w:tc>
          <w:tcPr>
            <w:tcW w:w="9858" w:type="dxa"/>
            <w:shd w:val="clear" w:color="auto" w:fill="F5F9FA"/>
            <w:tcMar>
              <w:top w:w="140" w:type="dxa"/>
              <w:left w:w="160" w:type="dxa"/>
              <w:bottom w:w="140" w:type="dxa"/>
              <w:right w:w="160" w:type="dxa"/>
            </w:tcMar>
            <w:vAlign w:val="center"/>
          </w:tcPr>
          <w:p w14:paraId="2AF135B7" w14:textId="77777777" w:rsidR="003D0B56" w:rsidRDefault="00000000">
            <w:pPr>
              <w:spacing w:after="100"/>
            </w:pPr>
            <w:r>
              <w:rPr>
                <w:b/>
                <w:color w:val="24587A"/>
              </w:rPr>
              <w:t>我的个人内容</w:t>
            </w:r>
            <w:r>
              <w:rPr>
                <w:b/>
                <w:color w:val="24587A"/>
              </w:rPr>
              <w:t xml:space="preserve"> / My Own Content</w:t>
            </w:r>
          </w:p>
          <w:p w14:paraId="02A680F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E05BC93" w14:textId="77777777">
        <w:trPr>
          <w:jc w:val="center"/>
        </w:trPr>
        <w:tc>
          <w:tcPr>
            <w:tcW w:w="9858" w:type="dxa"/>
            <w:shd w:val="clear" w:color="auto" w:fill="F7F5FA"/>
            <w:tcMar>
              <w:top w:w="140" w:type="dxa"/>
              <w:left w:w="160" w:type="dxa"/>
              <w:bottom w:w="140" w:type="dxa"/>
              <w:right w:w="160" w:type="dxa"/>
            </w:tcMar>
            <w:vAlign w:val="center"/>
          </w:tcPr>
          <w:p w14:paraId="4F492D8D" w14:textId="77777777" w:rsidR="003D0B56" w:rsidRDefault="00000000">
            <w:pPr>
              <w:spacing w:after="100"/>
            </w:pPr>
            <w:r>
              <w:rPr>
                <w:b/>
                <w:color w:val="24587A"/>
              </w:rPr>
              <w:t>本节重点表达</w:t>
            </w:r>
            <w:r>
              <w:rPr>
                <w:b/>
                <w:color w:val="24587A"/>
              </w:rPr>
              <w:t xml:space="preserve"> / Key Expressions</w:t>
            </w:r>
          </w:p>
          <w:p w14:paraId="456565F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70970F3" w14:textId="77777777">
        <w:trPr>
          <w:jc w:val="center"/>
        </w:trPr>
        <w:tc>
          <w:tcPr>
            <w:tcW w:w="9858" w:type="dxa"/>
            <w:shd w:val="clear" w:color="auto" w:fill="FFF8E8"/>
            <w:tcMar>
              <w:top w:w="140" w:type="dxa"/>
              <w:left w:w="160" w:type="dxa"/>
              <w:bottom w:w="140" w:type="dxa"/>
              <w:right w:w="160" w:type="dxa"/>
            </w:tcMar>
            <w:vAlign w:val="center"/>
          </w:tcPr>
          <w:p w14:paraId="1D20394F" w14:textId="77777777" w:rsidR="003D0B56" w:rsidRDefault="00000000">
            <w:pPr>
              <w:spacing w:after="100"/>
            </w:pPr>
            <w:r>
              <w:rPr>
                <w:b/>
                <w:color w:val="24587A"/>
              </w:rPr>
              <w:t>口语练习记录</w:t>
            </w:r>
            <w:r>
              <w:rPr>
                <w:b/>
                <w:color w:val="24587A"/>
              </w:rPr>
              <w:t xml:space="preserve"> / Speaking Practice</w:t>
            </w:r>
          </w:p>
          <w:p w14:paraId="7843405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03EFE9B" w14:textId="77777777" w:rsidR="003D0B56" w:rsidRDefault="00000000">
      <w:pPr>
        <w:pStyle w:val="Heading3"/>
        <w:pageBreakBefore/>
        <w:spacing w:before="80"/>
      </w:pPr>
      <w:bookmarkStart w:id="230" w:name="_Toc242448329"/>
      <w:r>
        <w:lastRenderedPageBreak/>
        <w:t>最喜欢的时间管理</w:t>
      </w:r>
      <w:r>
        <w:rPr>
          <w:rFonts w:ascii="Aptos" w:hAnsi="Aptos"/>
          <w:color w:val="5C5C5C"/>
        </w:rPr>
        <w:t xml:space="preserve"> / My Favorite Time Management</w:t>
      </w:r>
      <w:bookmarkEnd w:id="230"/>
    </w:p>
    <w:p w14:paraId="1BBA627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860471F" w14:textId="77777777" w:rsidR="003D0B56" w:rsidRDefault="00000000">
      <w:r>
        <w:rPr>
          <w:b/>
          <w:color w:val="115E59"/>
        </w:rPr>
        <w:t>示例回答</w:t>
      </w:r>
      <w:r>
        <w:rPr>
          <w:b/>
          <w:color w:val="115E59"/>
        </w:rPr>
        <w:t xml:space="preserve">  </w:t>
      </w:r>
    </w:p>
    <w:p w14:paraId="00954C94" w14:textId="77777777" w:rsidR="00762A11" w:rsidRDefault="00000000">
      <w:pPr>
        <w:spacing w:after="200"/>
      </w:pPr>
      <w:r>
        <w:t>My favorite time management method is making a to-do list with clear priorities.</w:t>
      </w:r>
    </w:p>
    <w:p w14:paraId="7AA774D9" w14:textId="77777777" w:rsidR="00762A11" w:rsidRDefault="00000000">
      <w:pPr>
        <w:spacing w:after="200"/>
      </w:pPr>
      <w:r>
        <w:t>Every morning, or sometimes the night before, I write down what I need to do and mark the most important tasks.</w:t>
      </w:r>
    </w:p>
    <w:p w14:paraId="053A93AF" w14:textId="77777777" w:rsidR="00762A11" w:rsidRDefault="00000000">
      <w:pPr>
        <w:spacing w:after="200"/>
      </w:pPr>
      <w:r>
        <w:t>I also like breaking big tasks into smaller steps. It makes them feel less overwhelming.</w:t>
      </w:r>
    </w:p>
    <w:p w14:paraId="33406057" w14:textId="77777777" w:rsidR="00762A11" w:rsidRDefault="00000000">
      <w:pPr>
        <w:spacing w:after="200"/>
      </w:pPr>
      <w:r>
        <w:t>And there's nothing more satisfying than crossing things off my list. It gives me a real sense of accomplishment.</w:t>
      </w:r>
    </w:p>
    <w:p w14:paraId="47BCB32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8D420D3" w14:textId="77777777">
        <w:trPr>
          <w:jc w:val="center"/>
        </w:trPr>
        <w:tc>
          <w:tcPr>
            <w:tcW w:w="9858" w:type="dxa"/>
            <w:shd w:val="clear" w:color="auto" w:fill="F5F9FA"/>
            <w:tcMar>
              <w:top w:w="140" w:type="dxa"/>
              <w:left w:w="160" w:type="dxa"/>
              <w:bottom w:w="140" w:type="dxa"/>
              <w:right w:w="160" w:type="dxa"/>
            </w:tcMar>
            <w:vAlign w:val="center"/>
          </w:tcPr>
          <w:p w14:paraId="2D32FA27" w14:textId="77777777" w:rsidR="003D0B56" w:rsidRDefault="00000000">
            <w:pPr>
              <w:spacing w:after="100"/>
            </w:pPr>
            <w:r>
              <w:rPr>
                <w:b/>
                <w:color w:val="24587A"/>
              </w:rPr>
              <w:t>我的个人内容</w:t>
            </w:r>
            <w:r>
              <w:rPr>
                <w:b/>
                <w:color w:val="24587A"/>
              </w:rPr>
              <w:t xml:space="preserve"> / My Own Content</w:t>
            </w:r>
          </w:p>
          <w:p w14:paraId="17B3691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9B1DCDD" w14:textId="77777777">
        <w:trPr>
          <w:jc w:val="center"/>
        </w:trPr>
        <w:tc>
          <w:tcPr>
            <w:tcW w:w="9858" w:type="dxa"/>
            <w:shd w:val="clear" w:color="auto" w:fill="F7F5FA"/>
            <w:tcMar>
              <w:top w:w="140" w:type="dxa"/>
              <w:left w:w="160" w:type="dxa"/>
              <w:bottom w:w="140" w:type="dxa"/>
              <w:right w:w="160" w:type="dxa"/>
            </w:tcMar>
            <w:vAlign w:val="center"/>
          </w:tcPr>
          <w:p w14:paraId="5CFC2DB2" w14:textId="77777777" w:rsidR="003D0B56" w:rsidRDefault="00000000">
            <w:pPr>
              <w:spacing w:after="100"/>
            </w:pPr>
            <w:r>
              <w:rPr>
                <w:b/>
                <w:color w:val="24587A"/>
              </w:rPr>
              <w:t>本节重点表达</w:t>
            </w:r>
            <w:r>
              <w:rPr>
                <w:b/>
                <w:color w:val="24587A"/>
              </w:rPr>
              <w:t xml:space="preserve"> / Key Expressions</w:t>
            </w:r>
          </w:p>
          <w:p w14:paraId="5171E6D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16B202D" w14:textId="77777777">
        <w:trPr>
          <w:jc w:val="center"/>
        </w:trPr>
        <w:tc>
          <w:tcPr>
            <w:tcW w:w="9858" w:type="dxa"/>
            <w:shd w:val="clear" w:color="auto" w:fill="FFF8E8"/>
            <w:tcMar>
              <w:top w:w="140" w:type="dxa"/>
              <w:left w:w="160" w:type="dxa"/>
              <w:bottom w:w="140" w:type="dxa"/>
              <w:right w:w="160" w:type="dxa"/>
            </w:tcMar>
            <w:vAlign w:val="center"/>
          </w:tcPr>
          <w:p w14:paraId="5772CF71" w14:textId="77777777" w:rsidR="003D0B56" w:rsidRDefault="00000000">
            <w:pPr>
              <w:spacing w:after="100"/>
            </w:pPr>
            <w:r>
              <w:rPr>
                <w:b/>
                <w:color w:val="24587A"/>
              </w:rPr>
              <w:t>口语练习记录</w:t>
            </w:r>
            <w:r>
              <w:rPr>
                <w:b/>
                <w:color w:val="24587A"/>
              </w:rPr>
              <w:t xml:space="preserve"> / Speaking Practice</w:t>
            </w:r>
          </w:p>
          <w:p w14:paraId="6A8D14F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5BE3843" w14:textId="77777777" w:rsidR="003D0B56" w:rsidRDefault="00000000">
      <w:pPr>
        <w:pStyle w:val="Heading3"/>
        <w:pageBreakBefore/>
        <w:spacing w:before="80"/>
      </w:pPr>
      <w:bookmarkStart w:id="231" w:name="_Toc242448330"/>
      <w:r>
        <w:lastRenderedPageBreak/>
        <w:t>一次难忘的时间管理经历</w:t>
      </w:r>
      <w:r>
        <w:rPr>
          <w:rFonts w:ascii="Aptos" w:hAnsi="Aptos"/>
          <w:color w:val="5C5C5C"/>
        </w:rPr>
        <w:t xml:space="preserve"> / A Memorable Experience with Time Management</w:t>
      </w:r>
      <w:bookmarkEnd w:id="231"/>
    </w:p>
    <w:p w14:paraId="2D813AF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1C08474" w14:textId="77777777" w:rsidR="003D0B56" w:rsidRDefault="00000000">
      <w:r>
        <w:rPr>
          <w:b/>
          <w:color w:val="115E59"/>
        </w:rPr>
        <w:t>示例回答</w:t>
      </w:r>
      <w:r>
        <w:rPr>
          <w:b/>
          <w:color w:val="115E59"/>
        </w:rPr>
        <w:t xml:space="preserve">  </w:t>
      </w:r>
    </w:p>
    <w:p w14:paraId="61A624BD" w14:textId="77777777" w:rsidR="00762A11" w:rsidRDefault="00000000">
      <w:pPr>
        <w:spacing w:after="200"/>
      </w:pPr>
      <w:r>
        <w:t>One memorable time management experience was when I was doing my graduate degree while working full-time.</w:t>
      </w:r>
    </w:p>
    <w:p w14:paraId="3DDC5541" w14:textId="77777777" w:rsidR="00762A11" w:rsidRDefault="00000000">
      <w:pPr>
        <w:spacing w:after="200"/>
      </w:pPr>
      <w:r>
        <w:t>I had work, classes, assignments, and a baby at home. At first, I felt totally overwhelmed.</w:t>
      </w:r>
    </w:p>
    <w:p w14:paraId="48BF7C59" w14:textId="77777777" w:rsidR="00762A11" w:rsidRDefault="00000000">
      <w:pPr>
        <w:spacing w:after="200"/>
      </w:pPr>
      <w:r>
        <w:t>So I made a detailed weekly schedule. I planned when to work, when to study, and when to spend time with my family.</w:t>
      </w:r>
    </w:p>
    <w:p w14:paraId="75124516" w14:textId="77777777" w:rsidR="00762A11" w:rsidRDefault="00000000">
      <w:pPr>
        <w:spacing w:after="200"/>
      </w:pPr>
      <w:r>
        <w:t>I also made use of every spare minute, like studying during lunch breaks.</w:t>
      </w:r>
    </w:p>
    <w:p w14:paraId="58F14644" w14:textId="77777777" w:rsidR="00762A11" w:rsidRDefault="00000000">
      <w:pPr>
        <w:spacing w:after="200"/>
      </w:pPr>
      <w:r>
        <w:t>It was tough, but I managed to finish everything on time. It was proof that good time management really works.</w:t>
      </w:r>
    </w:p>
    <w:p w14:paraId="3B21807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2B63CE" w14:textId="77777777">
        <w:trPr>
          <w:jc w:val="center"/>
        </w:trPr>
        <w:tc>
          <w:tcPr>
            <w:tcW w:w="9858" w:type="dxa"/>
            <w:shd w:val="clear" w:color="auto" w:fill="F5F9FA"/>
            <w:tcMar>
              <w:top w:w="140" w:type="dxa"/>
              <w:left w:w="160" w:type="dxa"/>
              <w:bottom w:w="140" w:type="dxa"/>
              <w:right w:w="160" w:type="dxa"/>
            </w:tcMar>
            <w:vAlign w:val="center"/>
          </w:tcPr>
          <w:p w14:paraId="0F4AF076" w14:textId="77777777" w:rsidR="003D0B56" w:rsidRDefault="00000000">
            <w:pPr>
              <w:spacing w:after="100"/>
            </w:pPr>
            <w:r>
              <w:rPr>
                <w:b/>
                <w:color w:val="24587A"/>
              </w:rPr>
              <w:t>我的个人内容</w:t>
            </w:r>
            <w:r>
              <w:rPr>
                <w:b/>
                <w:color w:val="24587A"/>
              </w:rPr>
              <w:t xml:space="preserve"> / My Own Content</w:t>
            </w:r>
          </w:p>
          <w:p w14:paraId="48F7A96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ED74E30" w14:textId="77777777">
        <w:trPr>
          <w:jc w:val="center"/>
        </w:trPr>
        <w:tc>
          <w:tcPr>
            <w:tcW w:w="9858" w:type="dxa"/>
            <w:shd w:val="clear" w:color="auto" w:fill="F7F5FA"/>
            <w:tcMar>
              <w:top w:w="140" w:type="dxa"/>
              <w:left w:w="160" w:type="dxa"/>
              <w:bottom w:w="140" w:type="dxa"/>
              <w:right w:w="160" w:type="dxa"/>
            </w:tcMar>
            <w:vAlign w:val="center"/>
          </w:tcPr>
          <w:p w14:paraId="7BA0D24A" w14:textId="77777777" w:rsidR="003D0B56" w:rsidRDefault="00000000">
            <w:pPr>
              <w:spacing w:after="100"/>
            </w:pPr>
            <w:r>
              <w:rPr>
                <w:b/>
                <w:color w:val="24587A"/>
              </w:rPr>
              <w:t>本节重点表达</w:t>
            </w:r>
            <w:r>
              <w:rPr>
                <w:b/>
                <w:color w:val="24587A"/>
              </w:rPr>
              <w:t xml:space="preserve"> / Key Expressions</w:t>
            </w:r>
          </w:p>
          <w:p w14:paraId="63B055C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F4A22AE" w14:textId="77777777">
        <w:trPr>
          <w:jc w:val="center"/>
        </w:trPr>
        <w:tc>
          <w:tcPr>
            <w:tcW w:w="9858" w:type="dxa"/>
            <w:shd w:val="clear" w:color="auto" w:fill="FFF8E8"/>
            <w:tcMar>
              <w:top w:w="140" w:type="dxa"/>
              <w:left w:w="160" w:type="dxa"/>
              <w:bottom w:w="140" w:type="dxa"/>
              <w:right w:w="160" w:type="dxa"/>
            </w:tcMar>
            <w:vAlign w:val="center"/>
          </w:tcPr>
          <w:p w14:paraId="24DF8FA9" w14:textId="77777777" w:rsidR="003D0B56" w:rsidRDefault="00000000">
            <w:pPr>
              <w:spacing w:after="100"/>
            </w:pPr>
            <w:r>
              <w:rPr>
                <w:b/>
                <w:color w:val="24587A"/>
              </w:rPr>
              <w:t>口语练习记录</w:t>
            </w:r>
            <w:r>
              <w:rPr>
                <w:b/>
                <w:color w:val="24587A"/>
              </w:rPr>
              <w:t xml:space="preserve"> / Speaking Practice</w:t>
            </w:r>
          </w:p>
          <w:p w14:paraId="2F97029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A215B47" w14:textId="77777777" w:rsidR="003D0B56" w:rsidRDefault="00000000">
      <w:pPr>
        <w:pStyle w:val="Heading3"/>
        <w:pageBreakBefore/>
        <w:spacing w:before="80"/>
      </w:pPr>
      <w:bookmarkStart w:id="232" w:name="_Toc242448331"/>
      <w:r>
        <w:lastRenderedPageBreak/>
        <w:t>时间管理带来的好处</w:t>
      </w:r>
      <w:r>
        <w:rPr>
          <w:rFonts w:ascii="Aptos" w:hAnsi="Aptos"/>
          <w:color w:val="5C5C5C"/>
        </w:rPr>
        <w:t xml:space="preserve"> / The Benefits of Time Management</w:t>
      </w:r>
      <w:bookmarkEnd w:id="232"/>
    </w:p>
    <w:p w14:paraId="1CB7AC7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609D8F" w14:textId="77777777" w:rsidR="003D0B56" w:rsidRDefault="00000000">
      <w:r>
        <w:rPr>
          <w:b/>
          <w:color w:val="115E59"/>
        </w:rPr>
        <w:t>示例回答</w:t>
      </w:r>
      <w:r>
        <w:rPr>
          <w:b/>
          <w:color w:val="115E59"/>
        </w:rPr>
        <w:t xml:space="preserve">  </w:t>
      </w:r>
    </w:p>
    <w:p w14:paraId="0E895D9B" w14:textId="77777777" w:rsidR="00762A11" w:rsidRDefault="00000000">
      <w:pPr>
        <w:spacing w:after="200"/>
      </w:pPr>
      <w:r>
        <w:t>Good time management brings a lot of benefits.</w:t>
      </w:r>
    </w:p>
    <w:p w14:paraId="46D8B0F1" w14:textId="77777777" w:rsidR="00762A11" w:rsidRDefault="00000000">
      <w:pPr>
        <w:spacing w:after="200"/>
      </w:pPr>
      <w:r>
        <w:t>First, it helps you get more done in less time.</w:t>
      </w:r>
    </w:p>
    <w:p w14:paraId="0208D8C8" w14:textId="77777777" w:rsidR="00762A11" w:rsidRDefault="00000000">
      <w:pPr>
        <w:spacing w:after="200"/>
      </w:pPr>
      <w:r>
        <w:t>Second, it reduces stress. When you have a plan, you don't feel as overwhelmed.</w:t>
      </w:r>
    </w:p>
    <w:p w14:paraId="28713238" w14:textId="77777777" w:rsidR="00762A11" w:rsidRDefault="00000000">
      <w:pPr>
        <w:spacing w:after="200"/>
      </w:pPr>
      <w:r>
        <w:t>Third, it gives you more free time. When you work efficiently, you can finish early and enjoy your personal life.</w:t>
      </w:r>
    </w:p>
    <w:p w14:paraId="19A065B7" w14:textId="77777777" w:rsidR="00762A11" w:rsidRDefault="00000000">
      <w:pPr>
        <w:spacing w:after="200"/>
      </w:pPr>
      <w:r>
        <w:t>And finally, it helps you reach your goals, because you're making steady progress every day.</w:t>
      </w:r>
    </w:p>
    <w:p w14:paraId="396AE00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55CB124" w14:textId="77777777">
        <w:trPr>
          <w:jc w:val="center"/>
        </w:trPr>
        <w:tc>
          <w:tcPr>
            <w:tcW w:w="9858" w:type="dxa"/>
            <w:shd w:val="clear" w:color="auto" w:fill="F5F9FA"/>
            <w:tcMar>
              <w:top w:w="140" w:type="dxa"/>
              <w:left w:w="160" w:type="dxa"/>
              <w:bottom w:w="140" w:type="dxa"/>
              <w:right w:w="160" w:type="dxa"/>
            </w:tcMar>
            <w:vAlign w:val="center"/>
          </w:tcPr>
          <w:p w14:paraId="5420DEAE" w14:textId="77777777" w:rsidR="003D0B56" w:rsidRDefault="00000000">
            <w:pPr>
              <w:spacing w:after="100"/>
            </w:pPr>
            <w:r>
              <w:rPr>
                <w:b/>
                <w:color w:val="24587A"/>
              </w:rPr>
              <w:t>我的个人内容</w:t>
            </w:r>
            <w:r>
              <w:rPr>
                <w:b/>
                <w:color w:val="24587A"/>
              </w:rPr>
              <w:t xml:space="preserve"> / My Own Content</w:t>
            </w:r>
          </w:p>
          <w:p w14:paraId="0C0BA24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F9C5F37" w14:textId="77777777">
        <w:trPr>
          <w:jc w:val="center"/>
        </w:trPr>
        <w:tc>
          <w:tcPr>
            <w:tcW w:w="9858" w:type="dxa"/>
            <w:shd w:val="clear" w:color="auto" w:fill="F7F5FA"/>
            <w:tcMar>
              <w:top w:w="140" w:type="dxa"/>
              <w:left w:w="160" w:type="dxa"/>
              <w:bottom w:w="140" w:type="dxa"/>
              <w:right w:w="160" w:type="dxa"/>
            </w:tcMar>
            <w:vAlign w:val="center"/>
          </w:tcPr>
          <w:p w14:paraId="400492E3" w14:textId="77777777" w:rsidR="003D0B56" w:rsidRDefault="00000000">
            <w:pPr>
              <w:spacing w:after="100"/>
            </w:pPr>
            <w:r>
              <w:rPr>
                <w:b/>
                <w:color w:val="24587A"/>
              </w:rPr>
              <w:t>本节重点表达</w:t>
            </w:r>
            <w:r>
              <w:rPr>
                <w:b/>
                <w:color w:val="24587A"/>
              </w:rPr>
              <w:t xml:space="preserve"> / Key Expressions</w:t>
            </w:r>
          </w:p>
          <w:p w14:paraId="0A83DC0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A353FBD" w14:textId="77777777">
        <w:trPr>
          <w:jc w:val="center"/>
        </w:trPr>
        <w:tc>
          <w:tcPr>
            <w:tcW w:w="9858" w:type="dxa"/>
            <w:shd w:val="clear" w:color="auto" w:fill="FFF8E8"/>
            <w:tcMar>
              <w:top w:w="140" w:type="dxa"/>
              <w:left w:w="160" w:type="dxa"/>
              <w:bottom w:w="140" w:type="dxa"/>
              <w:right w:w="160" w:type="dxa"/>
            </w:tcMar>
            <w:vAlign w:val="center"/>
          </w:tcPr>
          <w:p w14:paraId="2CFDB20C" w14:textId="77777777" w:rsidR="003D0B56" w:rsidRDefault="00000000">
            <w:pPr>
              <w:spacing w:after="100"/>
            </w:pPr>
            <w:r>
              <w:rPr>
                <w:b/>
                <w:color w:val="24587A"/>
              </w:rPr>
              <w:t>口语练习记录</w:t>
            </w:r>
            <w:r>
              <w:rPr>
                <w:b/>
                <w:color w:val="24587A"/>
              </w:rPr>
              <w:t xml:space="preserve"> / Speaking Practice</w:t>
            </w:r>
          </w:p>
          <w:p w14:paraId="1BA453F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7DADA73" w14:textId="77777777" w:rsidR="003D0B56" w:rsidRDefault="00000000">
      <w:pPr>
        <w:pStyle w:val="Heading3"/>
        <w:pageBreakBefore/>
        <w:spacing w:before="80"/>
      </w:pPr>
      <w:bookmarkStart w:id="233" w:name="_Toc242448332"/>
      <w:r>
        <w:lastRenderedPageBreak/>
        <w:t>时间管理可能的问题</w:t>
      </w:r>
      <w:r>
        <w:rPr>
          <w:rFonts w:ascii="Aptos" w:hAnsi="Aptos"/>
          <w:color w:val="5C5C5C"/>
        </w:rPr>
        <w:t xml:space="preserve"> / Possible Problems with Time Management</w:t>
      </w:r>
      <w:bookmarkEnd w:id="233"/>
    </w:p>
    <w:p w14:paraId="61FB4EB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1085DCA" w14:textId="77777777" w:rsidR="003D0B56" w:rsidRDefault="00000000">
      <w:r>
        <w:rPr>
          <w:b/>
          <w:color w:val="115E59"/>
        </w:rPr>
        <w:t>示例回答</w:t>
      </w:r>
      <w:r>
        <w:rPr>
          <w:b/>
          <w:color w:val="115E59"/>
        </w:rPr>
        <w:t xml:space="preserve">  </w:t>
      </w:r>
    </w:p>
    <w:p w14:paraId="3902B98B" w14:textId="77777777" w:rsidR="00762A11" w:rsidRDefault="00000000">
      <w:pPr>
        <w:spacing w:after="200"/>
      </w:pPr>
      <w:r>
        <w:t>Time management can also have some problems.</w:t>
      </w:r>
    </w:p>
    <w:p w14:paraId="3894D4F3" w14:textId="77777777" w:rsidR="00762A11" w:rsidRDefault="00000000">
      <w:pPr>
        <w:spacing w:after="200"/>
      </w:pPr>
      <w:r>
        <w:t>Some people plan too much and end up feeling stressed when things don't go according to plan. Honestly, I can be like that sometimes.</w:t>
      </w:r>
    </w:p>
    <w:p w14:paraId="40BA5035" w14:textId="77777777" w:rsidR="00762A11" w:rsidRDefault="00000000">
      <w:pPr>
        <w:spacing w:after="200"/>
      </w:pPr>
      <w:r>
        <w:t>Also, if you're too focused on efficiency, you might forget to relax and enjoy life.</w:t>
      </w:r>
    </w:p>
    <w:p w14:paraId="46A3EA9A" w14:textId="77777777" w:rsidR="00762A11" w:rsidRDefault="00000000">
      <w:pPr>
        <w:spacing w:after="200"/>
      </w:pPr>
      <w:r>
        <w:t>Another problem is that some people spend more time planning than actually doing.</w:t>
      </w:r>
    </w:p>
    <w:p w14:paraId="196BFE9F" w14:textId="77777777" w:rsidR="00762A11" w:rsidRDefault="00000000">
      <w:pPr>
        <w:spacing w:after="200"/>
      </w:pPr>
      <w:r>
        <w:t>I think the key is to be organized but also flexible.</w:t>
      </w:r>
    </w:p>
    <w:p w14:paraId="5F13EA1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4F383DC" w14:textId="77777777">
        <w:trPr>
          <w:jc w:val="center"/>
        </w:trPr>
        <w:tc>
          <w:tcPr>
            <w:tcW w:w="9858" w:type="dxa"/>
            <w:shd w:val="clear" w:color="auto" w:fill="F5F9FA"/>
            <w:tcMar>
              <w:top w:w="140" w:type="dxa"/>
              <w:left w:w="160" w:type="dxa"/>
              <w:bottom w:w="140" w:type="dxa"/>
              <w:right w:w="160" w:type="dxa"/>
            </w:tcMar>
            <w:vAlign w:val="center"/>
          </w:tcPr>
          <w:p w14:paraId="1A081D0B" w14:textId="77777777" w:rsidR="003D0B56" w:rsidRDefault="00000000">
            <w:pPr>
              <w:spacing w:after="100"/>
            </w:pPr>
            <w:r>
              <w:rPr>
                <w:b/>
                <w:color w:val="24587A"/>
              </w:rPr>
              <w:t>我的个人内容</w:t>
            </w:r>
            <w:r>
              <w:rPr>
                <w:b/>
                <w:color w:val="24587A"/>
              </w:rPr>
              <w:t xml:space="preserve"> / My Own Content</w:t>
            </w:r>
          </w:p>
          <w:p w14:paraId="444EFAA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2699EAB" w14:textId="77777777">
        <w:trPr>
          <w:jc w:val="center"/>
        </w:trPr>
        <w:tc>
          <w:tcPr>
            <w:tcW w:w="9858" w:type="dxa"/>
            <w:shd w:val="clear" w:color="auto" w:fill="F7F5FA"/>
            <w:tcMar>
              <w:top w:w="140" w:type="dxa"/>
              <w:left w:w="160" w:type="dxa"/>
              <w:bottom w:w="140" w:type="dxa"/>
              <w:right w:w="160" w:type="dxa"/>
            </w:tcMar>
            <w:vAlign w:val="center"/>
          </w:tcPr>
          <w:p w14:paraId="2D164D90" w14:textId="77777777" w:rsidR="003D0B56" w:rsidRDefault="00000000">
            <w:pPr>
              <w:spacing w:after="100"/>
            </w:pPr>
            <w:r>
              <w:rPr>
                <w:b/>
                <w:color w:val="24587A"/>
              </w:rPr>
              <w:t>本节重点表达</w:t>
            </w:r>
            <w:r>
              <w:rPr>
                <w:b/>
                <w:color w:val="24587A"/>
              </w:rPr>
              <w:t xml:space="preserve"> / Key Expressions</w:t>
            </w:r>
          </w:p>
          <w:p w14:paraId="4BAA617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E93467F" w14:textId="77777777">
        <w:trPr>
          <w:jc w:val="center"/>
        </w:trPr>
        <w:tc>
          <w:tcPr>
            <w:tcW w:w="9858" w:type="dxa"/>
            <w:shd w:val="clear" w:color="auto" w:fill="FFF8E8"/>
            <w:tcMar>
              <w:top w:w="140" w:type="dxa"/>
              <w:left w:w="160" w:type="dxa"/>
              <w:bottom w:w="140" w:type="dxa"/>
              <w:right w:w="160" w:type="dxa"/>
            </w:tcMar>
            <w:vAlign w:val="center"/>
          </w:tcPr>
          <w:p w14:paraId="08F8E5CF" w14:textId="77777777" w:rsidR="003D0B56" w:rsidRDefault="00000000">
            <w:pPr>
              <w:spacing w:after="100"/>
            </w:pPr>
            <w:r>
              <w:rPr>
                <w:b/>
                <w:color w:val="24587A"/>
              </w:rPr>
              <w:t>口语练习记录</w:t>
            </w:r>
            <w:r>
              <w:rPr>
                <w:b/>
                <w:color w:val="24587A"/>
              </w:rPr>
              <w:t xml:space="preserve"> / Speaking Practice</w:t>
            </w:r>
          </w:p>
          <w:p w14:paraId="4F94E7F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3043B39" w14:textId="77777777" w:rsidR="003D0B56" w:rsidRDefault="00000000">
      <w:pPr>
        <w:pStyle w:val="Heading3"/>
        <w:pageBreakBefore/>
        <w:spacing w:before="80"/>
      </w:pPr>
      <w:bookmarkStart w:id="234" w:name="_Toc242448333"/>
      <w:r>
        <w:lastRenderedPageBreak/>
        <w:t>过去和现在的时间管理</w:t>
      </w:r>
      <w:r>
        <w:rPr>
          <w:rFonts w:ascii="Aptos" w:hAnsi="Aptos"/>
          <w:color w:val="5C5C5C"/>
        </w:rPr>
        <w:t xml:space="preserve"> / Time Management: Past and Present</w:t>
      </w:r>
      <w:bookmarkEnd w:id="234"/>
    </w:p>
    <w:p w14:paraId="2460BF5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E985673" w14:textId="77777777" w:rsidR="003D0B56" w:rsidRDefault="00000000">
      <w:r>
        <w:rPr>
          <w:b/>
          <w:color w:val="115E59"/>
        </w:rPr>
        <w:t>示例回答</w:t>
      </w:r>
      <w:r>
        <w:rPr>
          <w:b/>
          <w:color w:val="115E59"/>
        </w:rPr>
        <w:t xml:space="preserve">  </w:t>
      </w:r>
    </w:p>
    <w:p w14:paraId="25395352" w14:textId="77777777" w:rsidR="00762A11" w:rsidRDefault="00000000">
      <w:pPr>
        <w:spacing w:after="200"/>
      </w:pPr>
      <w:r>
        <w:t>Time management has changed a lot.</w:t>
      </w:r>
    </w:p>
    <w:p w14:paraId="233E2697" w14:textId="77777777" w:rsidR="00762A11" w:rsidRDefault="00000000">
      <w:pPr>
        <w:spacing w:after="200"/>
      </w:pPr>
      <w:r>
        <w:t>In the past, people used paper calendars and notebooks to manage their time.</w:t>
      </w:r>
    </w:p>
    <w:p w14:paraId="225B325E" w14:textId="77777777" w:rsidR="00762A11" w:rsidRDefault="00000000">
      <w:pPr>
        <w:spacing w:after="200"/>
      </w:pPr>
      <w:r>
        <w:t>Today, we have lots of apps and digital tools that help us plan our schedules and set reminders.</w:t>
      </w:r>
    </w:p>
    <w:p w14:paraId="1FA80CE1" w14:textId="77777777" w:rsidR="00762A11" w:rsidRDefault="00000000">
      <w:pPr>
        <w:spacing w:after="200"/>
      </w:pPr>
      <w:r>
        <w:t>However, life has also become much busier and more distracting. With smartphones, it's easy to get distracted by notifications.</w:t>
      </w:r>
    </w:p>
    <w:p w14:paraId="0D02C738" w14:textId="77777777" w:rsidR="00762A11" w:rsidRDefault="00000000">
      <w:pPr>
        <w:spacing w:after="200"/>
      </w:pPr>
      <w:r>
        <w:t>So even though we have better tools, managing our time might actually be harder now.</w:t>
      </w:r>
    </w:p>
    <w:p w14:paraId="3EA15AA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820139B" w14:textId="77777777">
        <w:trPr>
          <w:jc w:val="center"/>
        </w:trPr>
        <w:tc>
          <w:tcPr>
            <w:tcW w:w="9858" w:type="dxa"/>
            <w:shd w:val="clear" w:color="auto" w:fill="F5F9FA"/>
            <w:tcMar>
              <w:top w:w="140" w:type="dxa"/>
              <w:left w:w="160" w:type="dxa"/>
              <w:bottom w:w="140" w:type="dxa"/>
              <w:right w:w="160" w:type="dxa"/>
            </w:tcMar>
            <w:vAlign w:val="center"/>
          </w:tcPr>
          <w:p w14:paraId="4F1F920F" w14:textId="77777777" w:rsidR="003D0B56" w:rsidRDefault="00000000">
            <w:pPr>
              <w:spacing w:after="100"/>
            </w:pPr>
            <w:r>
              <w:rPr>
                <w:b/>
                <w:color w:val="24587A"/>
              </w:rPr>
              <w:t>我的个人内容</w:t>
            </w:r>
            <w:r>
              <w:rPr>
                <w:b/>
                <w:color w:val="24587A"/>
              </w:rPr>
              <w:t xml:space="preserve"> / My Own Content</w:t>
            </w:r>
          </w:p>
          <w:p w14:paraId="093317A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1247DEB" w14:textId="77777777">
        <w:trPr>
          <w:jc w:val="center"/>
        </w:trPr>
        <w:tc>
          <w:tcPr>
            <w:tcW w:w="9858" w:type="dxa"/>
            <w:shd w:val="clear" w:color="auto" w:fill="F7F5FA"/>
            <w:tcMar>
              <w:top w:w="140" w:type="dxa"/>
              <w:left w:w="160" w:type="dxa"/>
              <w:bottom w:w="140" w:type="dxa"/>
              <w:right w:w="160" w:type="dxa"/>
            </w:tcMar>
            <w:vAlign w:val="center"/>
          </w:tcPr>
          <w:p w14:paraId="519CC6EC" w14:textId="77777777" w:rsidR="003D0B56" w:rsidRDefault="00000000">
            <w:pPr>
              <w:spacing w:after="100"/>
            </w:pPr>
            <w:r>
              <w:rPr>
                <w:b/>
                <w:color w:val="24587A"/>
              </w:rPr>
              <w:t>本节重点表达</w:t>
            </w:r>
            <w:r>
              <w:rPr>
                <w:b/>
                <w:color w:val="24587A"/>
              </w:rPr>
              <w:t xml:space="preserve"> / Key Expressions</w:t>
            </w:r>
          </w:p>
          <w:p w14:paraId="06882C9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F883564" w14:textId="77777777">
        <w:trPr>
          <w:jc w:val="center"/>
        </w:trPr>
        <w:tc>
          <w:tcPr>
            <w:tcW w:w="9858" w:type="dxa"/>
            <w:shd w:val="clear" w:color="auto" w:fill="FFF8E8"/>
            <w:tcMar>
              <w:top w:w="140" w:type="dxa"/>
              <w:left w:w="160" w:type="dxa"/>
              <w:bottom w:w="140" w:type="dxa"/>
              <w:right w:w="160" w:type="dxa"/>
            </w:tcMar>
            <w:vAlign w:val="center"/>
          </w:tcPr>
          <w:p w14:paraId="5FFF7603" w14:textId="77777777" w:rsidR="003D0B56" w:rsidRDefault="00000000">
            <w:pPr>
              <w:spacing w:after="100"/>
            </w:pPr>
            <w:r>
              <w:rPr>
                <w:b/>
                <w:color w:val="24587A"/>
              </w:rPr>
              <w:t>口语练习记录</w:t>
            </w:r>
            <w:r>
              <w:rPr>
                <w:b/>
                <w:color w:val="24587A"/>
              </w:rPr>
              <w:t xml:space="preserve"> / Speaking Practice</w:t>
            </w:r>
          </w:p>
          <w:p w14:paraId="665F428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775434C" w14:textId="77777777" w:rsidR="003D0B56" w:rsidRDefault="00000000">
      <w:pPr>
        <w:pStyle w:val="Heading3"/>
        <w:pageBreakBefore/>
        <w:spacing w:before="80"/>
      </w:pPr>
      <w:bookmarkStart w:id="235" w:name="_Toc242448334"/>
      <w:r>
        <w:lastRenderedPageBreak/>
        <w:t>年轻人与时间管理</w:t>
      </w:r>
      <w:r>
        <w:rPr>
          <w:rFonts w:ascii="Aptos" w:hAnsi="Aptos"/>
          <w:color w:val="5C5C5C"/>
        </w:rPr>
        <w:t xml:space="preserve"> / Young People and Time Management</w:t>
      </w:r>
      <w:bookmarkEnd w:id="235"/>
    </w:p>
    <w:p w14:paraId="48A3B21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AF51E3C" w14:textId="77777777" w:rsidR="003D0B56" w:rsidRDefault="00000000">
      <w:r>
        <w:rPr>
          <w:b/>
          <w:color w:val="115E59"/>
        </w:rPr>
        <w:t>示例回答</w:t>
      </w:r>
      <w:r>
        <w:rPr>
          <w:b/>
          <w:color w:val="115E59"/>
        </w:rPr>
        <w:t xml:space="preserve">  </w:t>
      </w:r>
    </w:p>
    <w:p w14:paraId="3895CEDF" w14:textId="77777777" w:rsidR="00762A11" w:rsidRDefault="00000000">
      <w:pPr>
        <w:spacing w:after="200"/>
      </w:pPr>
      <w:r>
        <w:t>I think time management is a big challenge for many young people.</w:t>
      </w:r>
    </w:p>
    <w:p w14:paraId="662E0A24" w14:textId="77777777" w:rsidR="00762A11" w:rsidRDefault="00000000">
      <w:pPr>
        <w:spacing w:after="200"/>
      </w:pPr>
      <w:r>
        <w:t>They have lots of distractions, like social media, games, and videos.</w:t>
      </w:r>
    </w:p>
    <w:p w14:paraId="0F47EBB6" w14:textId="77777777" w:rsidR="00762A11" w:rsidRDefault="00000000">
      <w:pPr>
        <w:spacing w:after="200"/>
      </w:pPr>
      <w:r>
        <w:t>Many of them also have busy lives, with work, study, and social activities.</w:t>
      </w:r>
    </w:p>
    <w:p w14:paraId="552A566B" w14:textId="77777777" w:rsidR="00762A11" w:rsidRDefault="00000000">
      <w:pPr>
        <w:spacing w:after="200"/>
      </w:pPr>
      <w:r>
        <w:t>Some young people are really good at using apps to manage their time, while others struggle with procrastination.</w:t>
      </w:r>
    </w:p>
    <w:p w14:paraId="544234A4" w14:textId="77777777" w:rsidR="00762A11" w:rsidRDefault="00000000">
      <w:pPr>
        <w:spacing w:after="200"/>
      </w:pPr>
      <w:r>
        <w:t>I think time management is a skill that young people should learn early.</w:t>
      </w:r>
    </w:p>
    <w:p w14:paraId="0AEA556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A5A056F" w14:textId="77777777">
        <w:trPr>
          <w:jc w:val="center"/>
        </w:trPr>
        <w:tc>
          <w:tcPr>
            <w:tcW w:w="9858" w:type="dxa"/>
            <w:shd w:val="clear" w:color="auto" w:fill="F5F9FA"/>
            <w:tcMar>
              <w:top w:w="140" w:type="dxa"/>
              <w:left w:w="160" w:type="dxa"/>
              <w:bottom w:w="140" w:type="dxa"/>
              <w:right w:w="160" w:type="dxa"/>
            </w:tcMar>
            <w:vAlign w:val="center"/>
          </w:tcPr>
          <w:p w14:paraId="5ADAA0B0" w14:textId="77777777" w:rsidR="003D0B56" w:rsidRDefault="00000000">
            <w:pPr>
              <w:spacing w:after="100"/>
            </w:pPr>
            <w:r>
              <w:rPr>
                <w:b/>
                <w:color w:val="24587A"/>
              </w:rPr>
              <w:t>我的个人内容</w:t>
            </w:r>
            <w:r>
              <w:rPr>
                <w:b/>
                <w:color w:val="24587A"/>
              </w:rPr>
              <w:t xml:space="preserve"> / My Own Content</w:t>
            </w:r>
          </w:p>
          <w:p w14:paraId="1053651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ABEB3E2" w14:textId="77777777">
        <w:trPr>
          <w:jc w:val="center"/>
        </w:trPr>
        <w:tc>
          <w:tcPr>
            <w:tcW w:w="9858" w:type="dxa"/>
            <w:shd w:val="clear" w:color="auto" w:fill="F7F5FA"/>
            <w:tcMar>
              <w:top w:w="140" w:type="dxa"/>
              <w:left w:w="160" w:type="dxa"/>
              <w:bottom w:w="140" w:type="dxa"/>
              <w:right w:w="160" w:type="dxa"/>
            </w:tcMar>
            <w:vAlign w:val="center"/>
          </w:tcPr>
          <w:p w14:paraId="1A8F6A9D" w14:textId="77777777" w:rsidR="003D0B56" w:rsidRDefault="00000000">
            <w:pPr>
              <w:spacing w:after="100"/>
            </w:pPr>
            <w:r>
              <w:rPr>
                <w:b/>
                <w:color w:val="24587A"/>
              </w:rPr>
              <w:t>本节重点表达</w:t>
            </w:r>
            <w:r>
              <w:rPr>
                <w:b/>
                <w:color w:val="24587A"/>
              </w:rPr>
              <w:t xml:space="preserve"> / Key Expressions</w:t>
            </w:r>
          </w:p>
          <w:p w14:paraId="0AF9C31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239F31E" w14:textId="77777777">
        <w:trPr>
          <w:jc w:val="center"/>
        </w:trPr>
        <w:tc>
          <w:tcPr>
            <w:tcW w:w="9858" w:type="dxa"/>
            <w:shd w:val="clear" w:color="auto" w:fill="FFF8E8"/>
            <w:tcMar>
              <w:top w:w="140" w:type="dxa"/>
              <w:left w:w="160" w:type="dxa"/>
              <w:bottom w:w="140" w:type="dxa"/>
              <w:right w:w="160" w:type="dxa"/>
            </w:tcMar>
            <w:vAlign w:val="center"/>
          </w:tcPr>
          <w:p w14:paraId="7107AD1B" w14:textId="77777777" w:rsidR="003D0B56" w:rsidRDefault="00000000">
            <w:pPr>
              <w:spacing w:after="100"/>
            </w:pPr>
            <w:r>
              <w:rPr>
                <w:b/>
                <w:color w:val="24587A"/>
              </w:rPr>
              <w:t>口语练习记录</w:t>
            </w:r>
            <w:r>
              <w:rPr>
                <w:b/>
                <w:color w:val="24587A"/>
              </w:rPr>
              <w:t xml:space="preserve"> / Speaking Practice</w:t>
            </w:r>
          </w:p>
          <w:p w14:paraId="4E88D40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430AE0D" w14:textId="77777777" w:rsidR="003D0B56" w:rsidRDefault="00000000">
      <w:pPr>
        <w:pStyle w:val="Heading3"/>
        <w:pageBreakBefore/>
        <w:spacing w:before="80"/>
      </w:pPr>
      <w:bookmarkStart w:id="236" w:name="_Toc242448335"/>
      <w:r>
        <w:lastRenderedPageBreak/>
        <w:t>科技对时间管理的影响</w:t>
      </w:r>
      <w:r>
        <w:rPr>
          <w:rFonts w:ascii="Aptos" w:hAnsi="Aptos"/>
          <w:color w:val="5C5C5C"/>
        </w:rPr>
        <w:t xml:space="preserve"> / The Impact of Technology on Time Management</w:t>
      </w:r>
      <w:bookmarkEnd w:id="236"/>
    </w:p>
    <w:p w14:paraId="4A91EEC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B824220" w14:textId="77777777" w:rsidR="003D0B56" w:rsidRDefault="00000000">
      <w:r>
        <w:rPr>
          <w:b/>
          <w:color w:val="115E59"/>
        </w:rPr>
        <w:t>示例回答</w:t>
      </w:r>
      <w:r>
        <w:rPr>
          <w:b/>
          <w:color w:val="115E59"/>
        </w:rPr>
        <w:t xml:space="preserve">  </w:t>
      </w:r>
    </w:p>
    <w:p w14:paraId="2F2FACCD" w14:textId="77777777" w:rsidR="00762A11" w:rsidRDefault="00000000">
      <w:pPr>
        <w:spacing w:after="200"/>
      </w:pPr>
      <w:r>
        <w:t>Technology has both helped and hurt time management.</w:t>
      </w:r>
    </w:p>
    <w:p w14:paraId="530512E2" w14:textId="77777777" w:rsidR="00762A11" w:rsidRDefault="00000000">
      <w:pPr>
        <w:spacing w:after="200"/>
      </w:pPr>
      <w:r>
        <w:t>On the positive side, there are lots of useful tools, like calendar apps, to-do lists, and reminders. I use them every day.</w:t>
      </w:r>
    </w:p>
    <w:p w14:paraId="04B23CD9" w14:textId="77777777" w:rsidR="00762A11" w:rsidRDefault="00000000">
      <w:pPr>
        <w:spacing w:after="200"/>
      </w:pPr>
      <w:r>
        <w:t>On the negative side, technology can be a big distraction. It's easy to waste hours scrolling through social media.</w:t>
      </w:r>
    </w:p>
    <w:p w14:paraId="44D51504" w14:textId="77777777" w:rsidR="00762A11" w:rsidRDefault="00000000">
      <w:pPr>
        <w:spacing w:after="200"/>
      </w:pPr>
      <w:r>
        <w:t>Also, because we can work from anywhere, it's harder to separate work time and personal time.</w:t>
      </w:r>
    </w:p>
    <w:p w14:paraId="3D941F88" w14:textId="77777777" w:rsidR="00762A11" w:rsidRDefault="00000000">
      <w:pPr>
        <w:spacing w:after="200"/>
      </w:pPr>
      <w:r>
        <w:t>I think technology is just a tool. It depends on how we use it.</w:t>
      </w:r>
    </w:p>
    <w:p w14:paraId="768A7F8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3841E27" w14:textId="77777777">
        <w:trPr>
          <w:jc w:val="center"/>
        </w:trPr>
        <w:tc>
          <w:tcPr>
            <w:tcW w:w="9858" w:type="dxa"/>
            <w:shd w:val="clear" w:color="auto" w:fill="F5F9FA"/>
            <w:tcMar>
              <w:top w:w="140" w:type="dxa"/>
              <w:left w:w="160" w:type="dxa"/>
              <w:bottom w:w="140" w:type="dxa"/>
              <w:right w:w="160" w:type="dxa"/>
            </w:tcMar>
            <w:vAlign w:val="center"/>
          </w:tcPr>
          <w:p w14:paraId="3A4AE65C" w14:textId="77777777" w:rsidR="003D0B56" w:rsidRDefault="00000000">
            <w:pPr>
              <w:spacing w:after="100"/>
            </w:pPr>
            <w:r>
              <w:rPr>
                <w:b/>
                <w:color w:val="24587A"/>
              </w:rPr>
              <w:t>我的个人内容</w:t>
            </w:r>
            <w:r>
              <w:rPr>
                <w:b/>
                <w:color w:val="24587A"/>
              </w:rPr>
              <w:t xml:space="preserve"> / My Own Content</w:t>
            </w:r>
          </w:p>
          <w:p w14:paraId="6674378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3A92665" w14:textId="77777777">
        <w:trPr>
          <w:jc w:val="center"/>
        </w:trPr>
        <w:tc>
          <w:tcPr>
            <w:tcW w:w="9858" w:type="dxa"/>
            <w:shd w:val="clear" w:color="auto" w:fill="F7F5FA"/>
            <w:tcMar>
              <w:top w:w="140" w:type="dxa"/>
              <w:left w:w="160" w:type="dxa"/>
              <w:bottom w:w="140" w:type="dxa"/>
              <w:right w:w="160" w:type="dxa"/>
            </w:tcMar>
            <w:vAlign w:val="center"/>
          </w:tcPr>
          <w:p w14:paraId="4E85704B" w14:textId="77777777" w:rsidR="003D0B56" w:rsidRDefault="00000000">
            <w:pPr>
              <w:spacing w:after="100"/>
            </w:pPr>
            <w:r>
              <w:rPr>
                <w:b/>
                <w:color w:val="24587A"/>
              </w:rPr>
              <w:t>本节重点表达</w:t>
            </w:r>
            <w:r>
              <w:rPr>
                <w:b/>
                <w:color w:val="24587A"/>
              </w:rPr>
              <w:t xml:space="preserve"> / Key Expressions</w:t>
            </w:r>
          </w:p>
          <w:p w14:paraId="7031DAF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8970C56" w14:textId="77777777">
        <w:trPr>
          <w:jc w:val="center"/>
        </w:trPr>
        <w:tc>
          <w:tcPr>
            <w:tcW w:w="9858" w:type="dxa"/>
            <w:shd w:val="clear" w:color="auto" w:fill="FFF8E8"/>
            <w:tcMar>
              <w:top w:w="140" w:type="dxa"/>
              <w:left w:w="160" w:type="dxa"/>
              <w:bottom w:w="140" w:type="dxa"/>
              <w:right w:w="160" w:type="dxa"/>
            </w:tcMar>
            <w:vAlign w:val="center"/>
          </w:tcPr>
          <w:p w14:paraId="4B32B83F" w14:textId="77777777" w:rsidR="003D0B56" w:rsidRDefault="00000000">
            <w:pPr>
              <w:spacing w:after="100"/>
            </w:pPr>
            <w:r>
              <w:rPr>
                <w:b/>
                <w:color w:val="24587A"/>
              </w:rPr>
              <w:t>口语练习记录</w:t>
            </w:r>
            <w:r>
              <w:rPr>
                <w:b/>
                <w:color w:val="24587A"/>
              </w:rPr>
              <w:t xml:space="preserve"> / Speaking Practice</w:t>
            </w:r>
          </w:p>
          <w:p w14:paraId="73D334A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5C0FEDC" w14:textId="77777777" w:rsidR="003D0B56" w:rsidRDefault="00000000">
      <w:pPr>
        <w:pStyle w:val="Heading3"/>
        <w:pageBreakBefore/>
        <w:spacing w:before="80"/>
      </w:pPr>
      <w:bookmarkStart w:id="237" w:name="_Toc242448336"/>
      <w:r>
        <w:lastRenderedPageBreak/>
        <w:t>社会如何改善时间管理</w:t>
      </w:r>
      <w:r>
        <w:rPr>
          <w:rFonts w:ascii="Aptos" w:hAnsi="Aptos"/>
          <w:color w:val="5C5C5C"/>
        </w:rPr>
        <w:t xml:space="preserve"> / How Society Can Improve Time Management</w:t>
      </w:r>
      <w:bookmarkEnd w:id="237"/>
    </w:p>
    <w:p w14:paraId="77FDF99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55BF9A1" w14:textId="77777777" w:rsidR="003D0B56" w:rsidRDefault="00000000">
      <w:r>
        <w:rPr>
          <w:b/>
          <w:color w:val="115E59"/>
        </w:rPr>
        <w:t>示例回答</w:t>
      </w:r>
      <w:r>
        <w:rPr>
          <w:b/>
          <w:color w:val="115E59"/>
        </w:rPr>
        <w:t xml:space="preserve">  </w:t>
      </w:r>
    </w:p>
    <w:p w14:paraId="14847A1F" w14:textId="77777777" w:rsidR="00762A11" w:rsidRDefault="00000000">
      <w:pPr>
        <w:spacing w:after="200"/>
      </w:pPr>
      <w:r>
        <w:t>I think society can help people manage their time better.</w:t>
      </w:r>
    </w:p>
    <w:p w14:paraId="394DA891" w14:textId="77777777" w:rsidR="00762A11" w:rsidRDefault="00000000">
      <w:pPr>
        <w:spacing w:after="200"/>
      </w:pPr>
      <w:r>
        <w:t>Schools could teach time management skills to students.</w:t>
      </w:r>
    </w:p>
    <w:p w14:paraId="73488A14" w14:textId="77777777" w:rsidR="00762A11" w:rsidRDefault="00000000">
      <w:pPr>
        <w:spacing w:after="200"/>
      </w:pPr>
      <w:r>
        <w:t>Companies could reduce unnecessary meetings and overtime, so employees can work more efficiently.</w:t>
      </w:r>
    </w:p>
    <w:p w14:paraId="40E62570" w14:textId="77777777" w:rsidR="00762A11" w:rsidRDefault="00000000">
      <w:pPr>
        <w:spacing w:after="200"/>
      </w:pPr>
      <w:r>
        <w:t>App developers could design products that are less addictive.</w:t>
      </w:r>
    </w:p>
    <w:p w14:paraId="58372369" w14:textId="77777777" w:rsidR="00762A11" w:rsidRDefault="00000000">
      <w:pPr>
        <w:spacing w:after="200"/>
      </w:pPr>
      <w:r>
        <w:t>And people could be encouraged to take regular breaks and rest, instead of being busy all the time.</w:t>
      </w:r>
    </w:p>
    <w:p w14:paraId="5656584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7B8EB24" w14:textId="77777777">
        <w:trPr>
          <w:jc w:val="center"/>
        </w:trPr>
        <w:tc>
          <w:tcPr>
            <w:tcW w:w="9858" w:type="dxa"/>
            <w:shd w:val="clear" w:color="auto" w:fill="F5F9FA"/>
            <w:tcMar>
              <w:top w:w="140" w:type="dxa"/>
              <w:left w:w="160" w:type="dxa"/>
              <w:bottom w:w="140" w:type="dxa"/>
              <w:right w:w="160" w:type="dxa"/>
            </w:tcMar>
            <w:vAlign w:val="center"/>
          </w:tcPr>
          <w:p w14:paraId="49863DB1" w14:textId="77777777" w:rsidR="003D0B56" w:rsidRDefault="00000000">
            <w:pPr>
              <w:spacing w:after="100"/>
            </w:pPr>
            <w:r>
              <w:rPr>
                <w:b/>
                <w:color w:val="24587A"/>
              </w:rPr>
              <w:t>我的个人内容</w:t>
            </w:r>
            <w:r>
              <w:rPr>
                <w:b/>
                <w:color w:val="24587A"/>
              </w:rPr>
              <w:t xml:space="preserve"> / My Own Content</w:t>
            </w:r>
          </w:p>
          <w:p w14:paraId="3DF9803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0F6A441" w14:textId="77777777">
        <w:trPr>
          <w:jc w:val="center"/>
        </w:trPr>
        <w:tc>
          <w:tcPr>
            <w:tcW w:w="9858" w:type="dxa"/>
            <w:shd w:val="clear" w:color="auto" w:fill="F7F5FA"/>
            <w:tcMar>
              <w:top w:w="140" w:type="dxa"/>
              <w:left w:w="160" w:type="dxa"/>
              <w:bottom w:w="140" w:type="dxa"/>
              <w:right w:w="160" w:type="dxa"/>
            </w:tcMar>
            <w:vAlign w:val="center"/>
          </w:tcPr>
          <w:p w14:paraId="7C219526" w14:textId="77777777" w:rsidR="003D0B56" w:rsidRDefault="00000000">
            <w:pPr>
              <w:spacing w:after="100"/>
            </w:pPr>
            <w:r>
              <w:rPr>
                <w:b/>
                <w:color w:val="24587A"/>
              </w:rPr>
              <w:t>本节重点表达</w:t>
            </w:r>
            <w:r>
              <w:rPr>
                <w:b/>
                <w:color w:val="24587A"/>
              </w:rPr>
              <w:t xml:space="preserve"> / Key Expressions</w:t>
            </w:r>
          </w:p>
          <w:p w14:paraId="2F63C12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5BD77B6" w14:textId="77777777">
        <w:trPr>
          <w:jc w:val="center"/>
        </w:trPr>
        <w:tc>
          <w:tcPr>
            <w:tcW w:w="9858" w:type="dxa"/>
            <w:shd w:val="clear" w:color="auto" w:fill="FFF8E8"/>
            <w:tcMar>
              <w:top w:w="140" w:type="dxa"/>
              <w:left w:w="160" w:type="dxa"/>
              <w:bottom w:w="140" w:type="dxa"/>
              <w:right w:w="160" w:type="dxa"/>
            </w:tcMar>
            <w:vAlign w:val="center"/>
          </w:tcPr>
          <w:p w14:paraId="31082157" w14:textId="77777777" w:rsidR="003D0B56" w:rsidRDefault="00000000">
            <w:pPr>
              <w:spacing w:after="100"/>
            </w:pPr>
            <w:r>
              <w:rPr>
                <w:b/>
                <w:color w:val="24587A"/>
              </w:rPr>
              <w:t>口语练习记录</w:t>
            </w:r>
            <w:r>
              <w:rPr>
                <w:b/>
                <w:color w:val="24587A"/>
              </w:rPr>
              <w:t xml:space="preserve"> / Speaking Practice</w:t>
            </w:r>
          </w:p>
          <w:p w14:paraId="1FF3C44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0A6697E" w14:textId="77777777" w:rsidR="003D0B56" w:rsidRDefault="00000000">
      <w:pPr>
        <w:pStyle w:val="Heading3"/>
        <w:pageBreakBefore/>
        <w:spacing w:before="80"/>
      </w:pPr>
      <w:bookmarkStart w:id="238" w:name="_Toc242448337"/>
      <w:r>
        <w:lastRenderedPageBreak/>
        <w:t>时间管理的未来变化</w:t>
      </w:r>
      <w:r>
        <w:rPr>
          <w:rFonts w:ascii="Aptos" w:hAnsi="Aptos"/>
          <w:color w:val="5C5C5C"/>
        </w:rPr>
        <w:t xml:space="preserve"> / The Future of Time Management</w:t>
      </w:r>
      <w:bookmarkEnd w:id="238"/>
    </w:p>
    <w:p w14:paraId="7B29E19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0C01707" w14:textId="77777777" w:rsidR="003D0B56" w:rsidRDefault="00000000">
      <w:r>
        <w:rPr>
          <w:b/>
          <w:color w:val="115E59"/>
        </w:rPr>
        <w:t>示例回答</w:t>
      </w:r>
      <w:r>
        <w:rPr>
          <w:b/>
          <w:color w:val="115E59"/>
        </w:rPr>
        <w:t xml:space="preserve">  </w:t>
      </w:r>
    </w:p>
    <w:p w14:paraId="344031CC" w14:textId="77777777" w:rsidR="00762A11" w:rsidRDefault="00000000">
      <w:pPr>
        <w:spacing w:after="200"/>
      </w:pPr>
      <w:r>
        <w:t>In the future, I think time management will become more automated.</w:t>
      </w:r>
    </w:p>
    <w:p w14:paraId="1DC3392D" w14:textId="77777777" w:rsidR="00762A11" w:rsidRDefault="00000000">
      <w:pPr>
        <w:spacing w:after="200"/>
      </w:pPr>
      <w:r>
        <w:t>AI assistants might help us plan our schedules, set priorities, and even remind us when we need a break.</w:t>
      </w:r>
    </w:p>
    <w:p w14:paraId="6575338F" w14:textId="77777777" w:rsidR="00762A11" w:rsidRDefault="00000000">
      <w:pPr>
        <w:spacing w:after="200"/>
      </w:pPr>
      <w:r>
        <w:t>Flexible working hours might also give people more control over their time.</w:t>
      </w:r>
    </w:p>
    <w:p w14:paraId="5C47E856" w14:textId="77777777" w:rsidR="00762A11" w:rsidRDefault="00000000">
      <w:pPr>
        <w:spacing w:after="200"/>
      </w:pPr>
      <w:r>
        <w:t>But I think the biggest challenge will still be distractions.</w:t>
      </w:r>
    </w:p>
    <w:p w14:paraId="4DA920F4" w14:textId="77777777" w:rsidR="00762A11" w:rsidRDefault="00000000">
      <w:pPr>
        <w:spacing w:after="200"/>
      </w:pPr>
      <w:r>
        <w:t>I hope people will learn to value their time and use it wisely.</w:t>
      </w:r>
    </w:p>
    <w:p w14:paraId="6C62183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F38BCFB" w14:textId="77777777">
        <w:trPr>
          <w:jc w:val="center"/>
        </w:trPr>
        <w:tc>
          <w:tcPr>
            <w:tcW w:w="9858" w:type="dxa"/>
            <w:shd w:val="clear" w:color="auto" w:fill="F5F9FA"/>
            <w:tcMar>
              <w:top w:w="140" w:type="dxa"/>
              <w:left w:w="160" w:type="dxa"/>
              <w:bottom w:w="140" w:type="dxa"/>
              <w:right w:w="160" w:type="dxa"/>
            </w:tcMar>
            <w:vAlign w:val="center"/>
          </w:tcPr>
          <w:p w14:paraId="0A46EAB1" w14:textId="77777777" w:rsidR="003D0B56" w:rsidRDefault="00000000">
            <w:pPr>
              <w:spacing w:after="100"/>
            </w:pPr>
            <w:r>
              <w:rPr>
                <w:b/>
                <w:color w:val="24587A"/>
              </w:rPr>
              <w:t>我的个人内容</w:t>
            </w:r>
            <w:r>
              <w:rPr>
                <w:b/>
                <w:color w:val="24587A"/>
              </w:rPr>
              <w:t xml:space="preserve"> / My Own Content</w:t>
            </w:r>
          </w:p>
          <w:p w14:paraId="5DA6488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24731E4" w14:textId="77777777">
        <w:trPr>
          <w:jc w:val="center"/>
        </w:trPr>
        <w:tc>
          <w:tcPr>
            <w:tcW w:w="9858" w:type="dxa"/>
            <w:shd w:val="clear" w:color="auto" w:fill="F7F5FA"/>
            <w:tcMar>
              <w:top w:w="140" w:type="dxa"/>
              <w:left w:w="160" w:type="dxa"/>
              <w:bottom w:w="140" w:type="dxa"/>
              <w:right w:w="160" w:type="dxa"/>
            </w:tcMar>
            <w:vAlign w:val="center"/>
          </w:tcPr>
          <w:p w14:paraId="4EB6B888" w14:textId="77777777" w:rsidR="003D0B56" w:rsidRDefault="00000000">
            <w:pPr>
              <w:spacing w:after="100"/>
            </w:pPr>
            <w:r>
              <w:rPr>
                <w:b/>
                <w:color w:val="24587A"/>
              </w:rPr>
              <w:t>本节重点表达</w:t>
            </w:r>
            <w:r>
              <w:rPr>
                <w:b/>
                <w:color w:val="24587A"/>
              </w:rPr>
              <w:t xml:space="preserve"> / Key Expressions</w:t>
            </w:r>
          </w:p>
          <w:p w14:paraId="52D220F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FEE52A8" w14:textId="77777777">
        <w:trPr>
          <w:jc w:val="center"/>
        </w:trPr>
        <w:tc>
          <w:tcPr>
            <w:tcW w:w="9858" w:type="dxa"/>
            <w:shd w:val="clear" w:color="auto" w:fill="FFF8E8"/>
            <w:tcMar>
              <w:top w:w="140" w:type="dxa"/>
              <w:left w:w="160" w:type="dxa"/>
              <w:bottom w:w="140" w:type="dxa"/>
              <w:right w:w="160" w:type="dxa"/>
            </w:tcMar>
            <w:vAlign w:val="center"/>
          </w:tcPr>
          <w:p w14:paraId="6051DE54" w14:textId="77777777" w:rsidR="003D0B56" w:rsidRDefault="00000000">
            <w:pPr>
              <w:spacing w:after="100"/>
            </w:pPr>
            <w:r>
              <w:rPr>
                <w:b/>
                <w:color w:val="24587A"/>
              </w:rPr>
              <w:t>口语练习记录</w:t>
            </w:r>
            <w:r>
              <w:rPr>
                <w:b/>
                <w:color w:val="24587A"/>
              </w:rPr>
              <w:t xml:space="preserve"> / Speaking Practice</w:t>
            </w:r>
          </w:p>
          <w:p w14:paraId="3FCB28F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4E5DE36" w14:textId="77777777" w:rsidR="003D0B56" w:rsidRDefault="00000000">
      <w:pPr>
        <w:pStyle w:val="Heading2"/>
        <w:keepNext w:val="0"/>
        <w:pageBreakBefore/>
        <w:spacing w:before="120" w:after="120"/>
      </w:pPr>
      <w:bookmarkStart w:id="239" w:name="_Toc242448338"/>
      <w:r>
        <w:lastRenderedPageBreak/>
        <w:t>第</w:t>
      </w:r>
      <w:r>
        <w:t>22</w:t>
      </w:r>
      <w:r>
        <w:t>章</w:t>
      </w:r>
      <w:r>
        <w:t xml:space="preserve"> </w:t>
      </w:r>
      <w:r>
        <w:t>家务与生活事务</w:t>
      </w:r>
      <w:r>
        <w:rPr>
          <w:rFonts w:ascii="Aptos" w:hAnsi="Aptos"/>
          <w:color w:val="5C5C5C"/>
        </w:rPr>
        <w:t xml:space="preserve"> / Housework and Everyday Tasks</w:t>
      </w:r>
      <w:bookmarkEnd w:id="239"/>
    </w:p>
    <w:p w14:paraId="218A75BE" w14:textId="77777777" w:rsidR="003D0B56" w:rsidRDefault="00000000">
      <w:pPr>
        <w:pStyle w:val="Heading3"/>
        <w:pageBreakBefore/>
        <w:spacing w:before="80"/>
      </w:pPr>
      <w:bookmarkStart w:id="240" w:name="_Toc242448339"/>
      <w:r>
        <w:lastRenderedPageBreak/>
        <w:t>家务和生活事务的日常体验</w:t>
      </w:r>
      <w:r>
        <w:rPr>
          <w:rFonts w:ascii="Aptos" w:hAnsi="Aptos"/>
          <w:color w:val="5C5C5C"/>
        </w:rPr>
        <w:t xml:space="preserve"> / Everyday Experiences with Housework and Everyday Tasks</w:t>
      </w:r>
      <w:bookmarkEnd w:id="240"/>
    </w:p>
    <w:p w14:paraId="57D3AF5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EFBB5F0" w14:textId="77777777" w:rsidR="003D0B56" w:rsidRDefault="00000000">
      <w:r>
        <w:rPr>
          <w:b/>
          <w:color w:val="115E59"/>
        </w:rPr>
        <w:t>示例回答</w:t>
      </w:r>
      <w:r>
        <w:rPr>
          <w:b/>
          <w:color w:val="115E59"/>
        </w:rPr>
        <w:t xml:space="preserve">  </w:t>
      </w:r>
    </w:p>
    <w:p w14:paraId="497F9DA4" w14:textId="77777777" w:rsidR="00762A11" w:rsidRDefault="00000000">
      <w:pPr>
        <w:spacing w:after="200"/>
      </w:pPr>
      <w:r>
        <w:t>Housework is a big part of my daily life, especially since I have a young daughter.</w:t>
      </w:r>
    </w:p>
    <w:p w14:paraId="3FCF7452" w14:textId="77777777" w:rsidR="00762A11" w:rsidRDefault="00000000">
      <w:pPr>
        <w:spacing w:after="200"/>
      </w:pPr>
      <w:r>
        <w:t>There's always something to do: cooking, cleaning, doing laundry, and tidying up the toys my daughter leaves everywhere.</w:t>
      </w:r>
    </w:p>
    <w:p w14:paraId="14AE3C2B" w14:textId="77777777" w:rsidR="00762A11" w:rsidRDefault="00000000">
      <w:pPr>
        <w:spacing w:after="200"/>
      </w:pPr>
      <w:r>
        <w:t>My husband and I share the housework, and my parents help out too.</w:t>
      </w:r>
    </w:p>
    <w:p w14:paraId="7B46F0F2" w14:textId="77777777" w:rsidR="00762A11" w:rsidRDefault="00000000">
      <w:pPr>
        <w:spacing w:after="200"/>
      </w:pPr>
      <w:r>
        <w:t>I also take care of most of the life admin, like paying bills, planning meals, and keeping track of appointments.</w:t>
      </w:r>
    </w:p>
    <w:p w14:paraId="6B965E03" w14:textId="77777777" w:rsidR="00762A11" w:rsidRDefault="00000000">
      <w:pPr>
        <w:spacing w:after="200"/>
      </w:pPr>
      <w:r>
        <w:t>It never really ends, but I try to stay organized so it doesn't take over my life.</w:t>
      </w:r>
    </w:p>
    <w:p w14:paraId="02A17AB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C8F8039" w14:textId="77777777">
        <w:trPr>
          <w:jc w:val="center"/>
        </w:trPr>
        <w:tc>
          <w:tcPr>
            <w:tcW w:w="9858" w:type="dxa"/>
            <w:shd w:val="clear" w:color="auto" w:fill="F5F9FA"/>
            <w:tcMar>
              <w:top w:w="140" w:type="dxa"/>
              <w:left w:w="160" w:type="dxa"/>
              <w:bottom w:w="140" w:type="dxa"/>
              <w:right w:w="160" w:type="dxa"/>
            </w:tcMar>
            <w:vAlign w:val="center"/>
          </w:tcPr>
          <w:p w14:paraId="07EDD8C3" w14:textId="77777777" w:rsidR="003D0B56" w:rsidRDefault="00000000">
            <w:pPr>
              <w:spacing w:after="100"/>
            </w:pPr>
            <w:r>
              <w:rPr>
                <w:b/>
                <w:color w:val="24587A"/>
              </w:rPr>
              <w:t>我的个人内容</w:t>
            </w:r>
            <w:r>
              <w:rPr>
                <w:b/>
                <w:color w:val="24587A"/>
              </w:rPr>
              <w:t xml:space="preserve"> / My Own Content</w:t>
            </w:r>
          </w:p>
          <w:p w14:paraId="4AA1643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3330F9" w14:textId="77777777">
        <w:trPr>
          <w:jc w:val="center"/>
        </w:trPr>
        <w:tc>
          <w:tcPr>
            <w:tcW w:w="9858" w:type="dxa"/>
            <w:shd w:val="clear" w:color="auto" w:fill="F7F5FA"/>
            <w:tcMar>
              <w:top w:w="140" w:type="dxa"/>
              <w:left w:w="160" w:type="dxa"/>
              <w:bottom w:w="140" w:type="dxa"/>
              <w:right w:w="160" w:type="dxa"/>
            </w:tcMar>
            <w:vAlign w:val="center"/>
          </w:tcPr>
          <w:p w14:paraId="1836CFDE" w14:textId="77777777" w:rsidR="003D0B56" w:rsidRDefault="00000000">
            <w:pPr>
              <w:spacing w:after="100"/>
            </w:pPr>
            <w:r>
              <w:rPr>
                <w:b/>
                <w:color w:val="24587A"/>
              </w:rPr>
              <w:t>本节重点表达</w:t>
            </w:r>
            <w:r>
              <w:rPr>
                <w:b/>
                <w:color w:val="24587A"/>
              </w:rPr>
              <w:t xml:space="preserve"> / Key Expressions</w:t>
            </w:r>
          </w:p>
          <w:p w14:paraId="09D1443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EC386F" w14:textId="77777777">
        <w:trPr>
          <w:jc w:val="center"/>
        </w:trPr>
        <w:tc>
          <w:tcPr>
            <w:tcW w:w="9858" w:type="dxa"/>
            <w:shd w:val="clear" w:color="auto" w:fill="FFF8E8"/>
            <w:tcMar>
              <w:top w:w="140" w:type="dxa"/>
              <w:left w:w="160" w:type="dxa"/>
              <w:bottom w:w="140" w:type="dxa"/>
              <w:right w:w="160" w:type="dxa"/>
            </w:tcMar>
            <w:vAlign w:val="center"/>
          </w:tcPr>
          <w:p w14:paraId="12EA9A60" w14:textId="77777777" w:rsidR="003D0B56" w:rsidRDefault="00000000">
            <w:pPr>
              <w:spacing w:after="100"/>
            </w:pPr>
            <w:r>
              <w:rPr>
                <w:b/>
                <w:color w:val="24587A"/>
              </w:rPr>
              <w:t>口语练习记录</w:t>
            </w:r>
            <w:r>
              <w:rPr>
                <w:b/>
                <w:color w:val="24587A"/>
              </w:rPr>
              <w:t xml:space="preserve"> / Speaking Practice</w:t>
            </w:r>
          </w:p>
          <w:p w14:paraId="4D31072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D3DEF4A" w14:textId="77777777" w:rsidR="003D0B56" w:rsidRDefault="00000000">
      <w:pPr>
        <w:pStyle w:val="Heading3"/>
        <w:pageBreakBefore/>
        <w:spacing w:before="80"/>
      </w:pPr>
      <w:bookmarkStart w:id="241" w:name="_Toc242448340"/>
      <w:r>
        <w:lastRenderedPageBreak/>
        <w:t>最喜欢的家务和生活事务</w:t>
      </w:r>
      <w:r>
        <w:rPr>
          <w:rFonts w:ascii="Aptos" w:hAnsi="Aptos"/>
          <w:color w:val="5C5C5C"/>
        </w:rPr>
        <w:t xml:space="preserve"> / My Favorite Housework and Everyday Tasks</w:t>
      </w:r>
      <w:bookmarkEnd w:id="241"/>
    </w:p>
    <w:p w14:paraId="0C11B23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DEDC025" w14:textId="77777777" w:rsidR="003D0B56" w:rsidRDefault="00000000">
      <w:r>
        <w:rPr>
          <w:b/>
          <w:color w:val="115E59"/>
        </w:rPr>
        <w:t>示例回答</w:t>
      </w:r>
      <w:r>
        <w:rPr>
          <w:b/>
          <w:color w:val="115E59"/>
        </w:rPr>
        <w:t xml:space="preserve">  </w:t>
      </w:r>
    </w:p>
    <w:p w14:paraId="44F103B6" w14:textId="77777777" w:rsidR="00762A11" w:rsidRDefault="00000000">
      <w:pPr>
        <w:spacing w:after="200"/>
      </w:pPr>
      <w:r>
        <w:t>My favorite household task is organizing things.</w:t>
      </w:r>
    </w:p>
    <w:p w14:paraId="6D2846C3" w14:textId="77777777" w:rsidR="00762A11" w:rsidRDefault="00000000">
      <w:pPr>
        <w:spacing w:after="200"/>
      </w:pPr>
      <w:r>
        <w:t>I love tidying up a messy drawer or rearranging the kitchen so everything has its place.</w:t>
      </w:r>
    </w:p>
    <w:p w14:paraId="3D2FAB63" w14:textId="77777777" w:rsidR="00762A11" w:rsidRDefault="00000000">
      <w:pPr>
        <w:spacing w:after="200"/>
      </w:pPr>
      <w:r>
        <w:t>It's really satisfying to see a space go from messy to neat.</w:t>
      </w:r>
    </w:p>
    <w:p w14:paraId="68CEDB3D" w14:textId="77777777" w:rsidR="00762A11" w:rsidRDefault="00000000">
      <w:pPr>
        <w:spacing w:after="200"/>
      </w:pPr>
      <w:r>
        <w:t>I also enjoy planning meals and preparing for guests. Getting the house ready before friends come over is actually kind of fun for me.</w:t>
      </w:r>
    </w:p>
    <w:p w14:paraId="62BDB10A" w14:textId="77777777" w:rsidR="00762A11" w:rsidRDefault="00000000">
      <w:pPr>
        <w:spacing w:after="200"/>
      </w:pPr>
      <w:r>
        <w:t>The task I don't like is ironing. I try to avoid it whenever possible.</w:t>
      </w:r>
    </w:p>
    <w:p w14:paraId="223DAC7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5041430" w14:textId="77777777">
        <w:trPr>
          <w:jc w:val="center"/>
        </w:trPr>
        <w:tc>
          <w:tcPr>
            <w:tcW w:w="9858" w:type="dxa"/>
            <w:shd w:val="clear" w:color="auto" w:fill="F5F9FA"/>
            <w:tcMar>
              <w:top w:w="140" w:type="dxa"/>
              <w:left w:w="160" w:type="dxa"/>
              <w:bottom w:w="140" w:type="dxa"/>
              <w:right w:w="160" w:type="dxa"/>
            </w:tcMar>
            <w:vAlign w:val="center"/>
          </w:tcPr>
          <w:p w14:paraId="330E3749" w14:textId="77777777" w:rsidR="003D0B56" w:rsidRDefault="00000000">
            <w:pPr>
              <w:spacing w:after="100"/>
            </w:pPr>
            <w:r>
              <w:rPr>
                <w:b/>
                <w:color w:val="24587A"/>
              </w:rPr>
              <w:t>我的个人内容</w:t>
            </w:r>
            <w:r>
              <w:rPr>
                <w:b/>
                <w:color w:val="24587A"/>
              </w:rPr>
              <w:t xml:space="preserve"> / My Own Content</w:t>
            </w:r>
          </w:p>
          <w:p w14:paraId="436BAE2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A73A66A" w14:textId="77777777">
        <w:trPr>
          <w:jc w:val="center"/>
        </w:trPr>
        <w:tc>
          <w:tcPr>
            <w:tcW w:w="9858" w:type="dxa"/>
            <w:shd w:val="clear" w:color="auto" w:fill="F7F5FA"/>
            <w:tcMar>
              <w:top w:w="140" w:type="dxa"/>
              <w:left w:w="160" w:type="dxa"/>
              <w:bottom w:w="140" w:type="dxa"/>
              <w:right w:w="160" w:type="dxa"/>
            </w:tcMar>
            <w:vAlign w:val="center"/>
          </w:tcPr>
          <w:p w14:paraId="58873400" w14:textId="77777777" w:rsidR="003D0B56" w:rsidRDefault="00000000">
            <w:pPr>
              <w:spacing w:after="100"/>
            </w:pPr>
            <w:r>
              <w:rPr>
                <w:b/>
                <w:color w:val="24587A"/>
              </w:rPr>
              <w:t>本节重点表达</w:t>
            </w:r>
            <w:r>
              <w:rPr>
                <w:b/>
                <w:color w:val="24587A"/>
              </w:rPr>
              <w:t xml:space="preserve"> / Key Expressions</w:t>
            </w:r>
          </w:p>
          <w:p w14:paraId="55E2D78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B35BCB" w14:textId="77777777">
        <w:trPr>
          <w:jc w:val="center"/>
        </w:trPr>
        <w:tc>
          <w:tcPr>
            <w:tcW w:w="9858" w:type="dxa"/>
            <w:shd w:val="clear" w:color="auto" w:fill="FFF8E8"/>
            <w:tcMar>
              <w:top w:w="140" w:type="dxa"/>
              <w:left w:w="160" w:type="dxa"/>
              <w:bottom w:w="140" w:type="dxa"/>
              <w:right w:w="160" w:type="dxa"/>
            </w:tcMar>
            <w:vAlign w:val="center"/>
          </w:tcPr>
          <w:p w14:paraId="41C4362E" w14:textId="77777777" w:rsidR="003D0B56" w:rsidRDefault="00000000">
            <w:pPr>
              <w:spacing w:after="100"/>
            </w:pPr>
            <w:r>
              <w:rPr>
                <w:b/>
                <w:color w:val="24587A"/>
              </w:rPr>
              <w:t>口语练习记录</w:t>
            </w:r>
            <w:r>
              <w:rPr>
                <w:b/>
                <w:color w:val="24587A"/>
              </w:rPr>
              <w:t xml:space="preserve"> / Speaking Practice</w:t>
            </w:r>
          </w:p>
          <w:p w14:paraId="1F5F5E5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3D53DF6" w14:textId="77777777" w:rsidR="003D0B56" w:rsidRDefault="00000000">
      <w:pPr>
        <w:pStyle w:val="Heading3"/>
        <w:pageBreakBefore/>
        <w:spacing w:before="80"/>
      </w:pPr>
      <w:bookmarkStart w:id="242" w:name="_Toc242448341"/>
      <w:r>
        <w:lastRenderedPageBreak/>
        <w:t>一次难忘的家务和生活事务经历</w:t>
      </w:r>
      <w:r>
        <w:rPr>
          <w:rFonts w:ascii="Aptos" w:hAnsi="Aptos"/>
          <w:color w:val="5C5C5C"/>
        </w:rPr>
        <w:t xml:space="preserve"> / A Memorable Experience with Housework and Everyday Tasks</w:t>
      </w:r>
      <w:bookmarkEnd w:id="242"/>
    </w:p>
    <w:p w14:paraId="26B6B73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A9FC9AB" w14:textId="77777777" w:rsidR="003D0B56" w:rsidRDefault="00000000">
      <w:r>
        <w:rPr>
          <w:b/>
          <w:color w:val="115E59"/>
        </w:rPr>
        <w:t>示例回答</w:t>
      </w:r>
      <w:r>
        <w:rPr>
          <w:b/>
          <w:color w:val="115E59"/>
        </w:rPr>
        <w:t xml:space="preserve">  </w:t>
      </w:r>
    </w:p>
    <w:p w14:paraId="6F08754B" w14:textId="77777777" w:rsidR="00762A11" w:rsidRDefault="00000000">
      <w:pPr>
        <w:spacing w:after="200"/>
      </w:pPr>
      <w:r>
        <w:t>One memorable housework experience was when I tried to cook a big meal for my parents.</w:t>
      </w:r>
    </w:p>
    <w:p w14:paraId="3288A5B9" w14:textId="77777777" w:rsidR="00762A11" w:rsidRDefault="00000000">
      <w:pPr>
        <w:spacing w:after="200"/>
      </w:pPr>
      <w:r>
        <w:t>My parents always think I can't cook, so I wanted to prove them wrong.</w:t>
      </w:r>
    </w:p>
    <w:p w14:paraId="3F4A7E34" w14:textId="77777777" w:rsidR="00762A11" w:rsidRDefault="00000000">
      <w:pPr>
        <w:spacing w:after="200"/>
      </w:pPr>
      <w:r>
        <w:t>I planned the menu, bought all the ingredients, and spent the whole afternoon cooking.</w:t>
      </w:r>
    </w:p>
    <w:p w14:paraId="27D85C1F" w14:textId="77777777" w:rsidR="00762A11" w:rsidRDefault="00000000">
      <w:pPr>
        <w:spacing w:after="200"/>
      </w:pPr>
      <w:r>
        <w:t>Some of the dishes turned out great, but one was way too salty. My mom laughed and said, "See? I told you."</w:t>
      </w:r>
    </w:p>
    <w:p w14:paraId="3252D2D3" w14:textId="77777777" w:rsidR="00762A11" w:rsidRDefault="00000000">
      <w:pPr>
        <w:spacing w:after="200"/>
      </w:pPr>
      <w:r>
        <w:t>But they were actually impressed overall. It was a fun day.</w:t>
      </w:r>
    </w:p>
    <w:p w14:paraId="2E6EC00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F4D2160" w14:textId="77777777">
        <w:trPr>
          <w:jc w:val="center"/>
        </w:trPr>
        <w:tc>
          <w:tcPr>
            <w:tcW w:w="9858" w:type="dxa"/>
            <w:shd w:val="clear" w:color="auto" w:fill="F5F9FA"/>
            <w:tcMar>
              <w:top w:w="140" w:type="dxa"/>
              <w:left w:w="160" w:type="dxa"/>
              <w:bottom w:w="140" w:type="dxa"/>
              <w:right w:w="160" w:type="dxa"/>
            </w:tcMar>
            <w:vAlign w:val="center"/>
          </w:tcPr>
          <w:p w14:paraId="69C951B6" w14:textId="77777777" w:rsidR="003D0B56" w:rsidRDefault="00000000">
            <w:pPr>
              <w:spacing w:after="100"/>
            </w:pPr>
            <w:r>
              <w:rPr>
                <w:b/>
                <w:color w:val="24587A"/>
              </w:rPr>
              <w:t>我的个人内容</w:t>
            </w:r>
            <w:r>
              <w:rPr>
                <w:b/>
                <w:color w:val="24587A"/>
              </w:rPr>
              <w:t xml:space="preserve"> / My Own Content</w:t>
            </w:r>
          </w:p>
          <w:p w14:paraId="6B50A16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6BA0B58" w14:textId="77777777">
        <w:trPr>
          <w:jc w:val="center"/>
        </w:trPr>
        <w:tc>
          <w:tcPr>
            <w:tcW w:w="9858" w:type="dxa"/>
            <w:shd w:val="clear" w:color="auto" w:fill="F7F5FA"/>
            <w:tcMar>
              <w:top w:w="140" w:type="dxa"/>
              <w:left w:w="160" w:type="dxa"/>
              <w:bottom w:w="140" w:type="dxa"/>
              <w:right w:w="160" w:type="dxa"/>
            </w:tcMar>
            <w:vAlign w:val="center"/>
          </w:tcPr>
          <w:p w14:paraId="1D060677" w14:textId="77777777" w:rsidR="003D0B56" w:rsidRDefault="00000000">
            <w:pPr>
              <w:spacing w:after="100"/>
            </w:pPr>
            <w:r>
              <w:rPr>
                <w:b/>
                <w:color w:val="24587A"/>
              </w:rPr>
              <w:t>本节重点表达</w:t>
            </w:r>
            <w:r>
              <w:rPr>
                <w:b/>
                <w:color w:val="24587A"/>
              </w:rPr>
              <w:t xml:space="preserve"> / Key Expressions</w:t>
            </w:r>
          </w:p>
          <w:p w14:paraId="0B32CB9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EA9036C" w14:textId="77777777">
        <w:trPr>
          <w:jc w:val="center"/>
        </w:trPr>
        <w:tc>
          <w:tcPr>
            <w:tcW w:w="9858" w:type="dxa"/>
            <w:shd w:val="clear" w:color="auto" w:fill="FFF8E8"/>
            <w:tcMar>
              <w:top w:w="140" w:type="dxa"/>
              <w:left w:w="160" w:type="dxa"/>
              <w:bottom w:w="140" w:type="dxa"/>
              <w:right w:w="160" w:type="dxa"/>
            </w:tcMar>
            <w:vAlign w:val="center"/>
          </w:tcPr>
          <w:p w14:paraId="1A52097C" w14:textId="77777777" w:rsidR="003D0B56" w:rsidRDefault="00000000">
            <w:pPr>
              <w:spacing w:after="100"/>
            </w:pPr>
            <w:r>
              <w:rPr>
                <w:b/>
                <w:color w:val="24587A"/>
              </w:rPr>
              <w:t>口语练习记录</w:t>
            </w:r>
            <w:r>
              <w:rPr>
                <w:b/>
                <w:color w:val="24587A"/>
              </w:rPr>
              <w:t xml:space="preserve"> / Speaking Practice</w:t>
            </w:r>
          </w:p>
          <w:p w14:paraId="58429DB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4F4F179" w14:textId="77777777" w:rsidR="003D0B56" w:rsidRDefault="00000000">
      <w:pPr>
        <w:pStyle w:val="Heading3"/>
        <w:pageBreakBefore/>
        <w:spacing w:before="80"/>
      </w:pPr>
      <w:bookmarkStart w:id="243" w:name="_Toc242448342"/>
      <w:r>
        <w:lastRenderedPageBreak/>
        <w:t>家务和生活事务带来的好处</w:t>
      </w:r>
      <w:r>
        <w:rPr>
          <w:rFonts w:ascii="Aptos" w:hAnsi="Aptos"/>
          <w:color w:val="5C5C5C"/>
        </w:rPr>
        <w:t xml:space="preserve"> / The Benefits of Housework and Everyday Tasks</w:t>
      </w:r>
      <w:bookmarkEnd w:id="243"/>
    </w:p>
    <w:p w14:paraId="43E05B0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1107ACD" w14:textId="77777777" w:rsidR="003D0B56" w:rsidRDefault="00000000">
      <w:r>
        <w:rPr>
          <w:b/>
          <w:color w:val="115E59"/>
        </w:rPr>
        <w:t>示例回答</w:t>
      </w:r>
      <w:r>
        <w:rPr>
          <w:b/>
          <w:color w:val="115E59"/>
        </w:rPr>
        <w:t xml:space="preserve">  </w:t>
      </w:r>
    </w:p>
    <w:p w14:paraId="4043D5DA" w14:textId="77777777" w:rsidR="00762A11" w:rsidRDefault="00000000">
      <w:pPr>
        <w:spacing w:after="200"/>
      </w:pPr>
      <w:r>
        <w:t>Doing housework brings a lot of benefits.</w:t>
      </w:r>
    </w:p>
    <w:p w14:paraId="056FDBB3" w14:textId="77777777" w:rsidR="00762A11" w:rsidRDefault="00000000">
      <w:pPr>
        <w:spacing w:after="200"/>
      </w:pPr>
      <w:r>
        <w:t>First, it keeps your home clean and comfortable, which is good for your mood and health.</w:t>
      </w:r>
    </w:p>
    <w:p w14:paraId="2F4C0ACA" w14:textId="77777777" w:rsidR="00762A11" w:rsidRDefault="00000000">
      <w:pPr>
        <w:spacing w:after="200"/>
      </w:pPr>
      <w:r>
        <w:t>Second, it teaches you responsibility and independence.</w:t>
      </w:r>
    </w:p>
    <w:p w14:paraId="1346BA08" w14:textId="77777777" w:rsidR="00762A11" w:rsidRDefault="00000000">
      <w:pPr>
        <w:spacing w:after="200"/>
      </w:pPr>
      <w:r>
        <w:t>Third, when family members share housework, it can bring them closer together.</w:t>
      </w:r>
    </w:p>
    <w:p w14:paraId="1B5B85CC" w14:textId="77777777" w:rsidR="00762A11" w:rsidRDefault="00000000">
      <w:pPr>
        <w:spacing w:after="200"/>
      </w:pPr>
      <w:r>
        <w:t>And honestly, for me, doing simple tasks like folding laundry can be kind of relaxing after a long day of work.</w:t>
      </w:r>
    </w:p>
    <w:p w14:paraId="2128A22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3279BC1" w14:textId="77777777">
        <w:trPr>
          <w:jc w:val="center"/>
        </w:trPr>
        <w:tc>
          <w:tcPr>
            <w:tcW w:w="9858" w:type="dxa"/>
            <w:shd w:val="clear" w:color="auto" w:fill="F5F9FA"/>
            <w:tcMar>
              <w:top w:w="140" w:type="dxa"/>
              <w:left w:w="160" w:type="dxa"/>
              <w:bottom w:w="140" w:type="dxa"/>
              <w:right w:w="160" w:type="dxa"/>
            </w:tcMar>
            <w:vAlign w:val="center"/>
          </w:tcPr>
          <w:p w14:paraId="2EE07640" w14:textId="77777777" w:rsidR="003D0B56" w:rsidRDefault="00000000">
            <w:pPr>
              <w:spacing w:after="100"/>
            </w:pPr>
            <w:r>
              <w:rPr>
                <w:b/>
                <w:color w:val="24587A"/>
              </w:rPr>
              <w:t>我的个人内容</w:t>
            </w:r>
            <w:r>
              <w:rPr>
                <w:b/>
                <w:color w:val="24587A"/>
              </w:rPr>
              <w:t xml:space="preserve"> / My Own Content</w:t>
            </w:r>
          </w:p>
          <w:p w14:paraId="742539C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E1A0877" w14:textId="77777777">
        <w:trPr>
          <w:jc w:val="center"/>
        </w:trPr>
        <w:tc>
          <w:tcPr>
            <w:tcW w:w="9858" w:type="dxa"/>
            <w:shd w:val="clear" w:color="auto" w:fill="F7F5FA"/>
            <w:tcMar>
              <w:top w:w="140" w:type="dxa"/>
              <w:left w:w="160" w:type="dxa"/>
              <w:bottom w:w="140" w:type="dxa"/>
              <w:right w:w="160" w:type="dxa"/>
            </w:tcMar>
            <w:vAlign w:val="center"/>
          </w:tcPr>
          <w:p w14:paraId="318F2823" w14:textId="77777777" w:rsidR="003D0B56" w:rsidRDefault="00000000">
            <w:pPr>
              <w:spacing w:after="100"/>
            </w:pPr>
            <w:r>
              <w:rPr>
                <w:b/>
                <w:color w:val="24587A"/>
              </w:rPr>
              <w:t>本节重点表达</w:t>
            </w:r>
            <w:r>
              <w:rPr>
                <w:b/>
                <w:color w:val="24587A"/>
              </w:rPr>
              <w:t xml:space="preserve"> / Key Expressions</w:t>
            </w:r>
          </w:p>
          <w:p w14:paraId="5C03853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A5072F1" w14:textId="77777777">
        <w:trPr>
          <w:jc w:val="center"/>
        </w:trPr>
        <w:tc>
          <w:tcPr>
            <w:tcW w:w="9858" w:type="dxa"/>
            <w:shd w:val="clear" w:color="auto" w:fill="FFF8E8"/>
            <w:tcMar>
              <w:top w:w="140" w:type="dxa"/>
              <w:left w:w="160" w:type="dxa"/>
              <w:bottom w:w="140" w:type="dxa"/>
              <w:right w:w="160" w:type="dxa"/>
            </w:tcMar>
            <w:vAlign w:val="center"/>
          </w:tcPr>
          <w:p w14:paraId="17C37847" w14:textId="77777777" w:rsidR="003D0B56" w:rsidRDefault="00000000">
            <w:pPr>
              <w:spacing w:after="100"/>
            </w:pPr>
            <w:r>
              <w:rPr>
                <w:b/>
                <w:color w:val="24587A"/>
              </w:rPr>
              <w:t>口语练习记录</w:t>
            </w:r>
            <w:r>
              <w:rPr>
                <w:b/>
                <w:color w:val="24587A"/>
              </w:rPr>
              <w:t xml:space="preserve"> / Speaking Practice</w:t>
            </w:r>
          </w:p>
          <w:p w14:paraId="40E9F45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B567B9E" w14:textId="77777777" w:rsidR="003D0B56" w:rsidRDefault="00000000">
      <w:pPr>
        <w:pStyle w:val="Heading3"/>
        <w:pageBreakBefore/>
        <w:spacing w:before="80"/>
      </w:pPr>
      <w:bookmarkStart w:id="244" w:name="_Toc242448343"/>
      <w:r>
        <w:lastRenderedPageBreak/>
        <w:t>家务和生活事务可能的问题</w:t>
      </w:r>
      <w:r>
        <w:rPr>
          <w:rFonts w:ascii="Aptos" w:hAnsi="Aptos"/>
          <w:color w:val="5C5C5C"/>
        </w:rPr>
        <w:t xml:space="preserve"> / Possible Problems with Housework and Everyday Tasks</w:t>
      </w:r>
      <w:bookmarkEnd w:id="244"/>
    </w:p>
    <w:p w14:paraId="2FD11DB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46E9E20" w14:textId="77777777" w:rsidR="003D0B56" w:rsidRDefault="00000000">
      <w:r>
        <w:rPr>
          <w:b/>
          <w:color w:val="115E59"/>
        </w:rPr>
        <w:t>示例回答</w:t>
      </w:r>
      <w:r>
        <w:rPr>
          <w:b/>
          <w:color w:val="115E59"/>
        </w:rPr>
        <w:t xml:space="preserve">  </w:t>
      </w:r>
    </w:p>
    <w:p w14:paraId="22B4E986" w14:textId="77777777" w:rsidR="00762A11" w:rsidRDefault="00000000">
      <w:pPr>
        <w:spacing w:after="200"/>
      </w:pPr>
      <w:r>
        <w:t>Housework can also cause some problems.</w:t>
      </w:r>
    </w:p>
    <w:p w14:paraId="116F807D" w14:textId="77777777" w:rsidR="00762A11" w:rsidRDefault="00000000">
      <w:pPr>
        <w:spacing w:after="200"/>
      </w:pPr>
      <w:r>
        <w:t>One common problem is that it's not always shared fairly. In many families, women still do most of the housework, even if they work full-time.</w:t>
      </w:r>
    </w:p>
    <w:p w14:paraId="7DA107D5" w14:textId="77777777" w:rsidR="00762A11" w:rsidRDefault="00000000">
      <w:pPr>
        <w:spacing w:after="200"/>
      </w:pPr>
      <w:r>
        <w:t>Housework can also be really time-consuming, especially for busy families.</w:t>
      </w:r>
    </w:p>
    <w:p w14:paraId="25B68113" w14:textId="77777777" w:rsidR="00762A11" w:rsidRDefault="00000000">
      <w:pPr>
        <w:spacing w:after="200"/>
      </w:pPr>
      <w:r>
        <w:t>And it can cause arguments if people have different standards of cleanliness.</w:t>
      </w:r>
    </w:p>
    <w:p w14:paraId="658271C5" w14:textId="77777777" w:rsidR="00762A11" w:rsidRDefault="00000000">
      <w:pPr>
        <w:spacing w:after="200"/>
      </w:pPr>
      <w:r>
        <w:t>I think it's important for families to communicate and share responsibilities.</w:t>
      </w:r>
    </w:p>
    <w:p w14:paraId="5853716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3309737" w14:textId="77777777">
        <w:trPr>
          <w:jc w:val="center"/>
        </w:trPr>
        <w:tc>
          <w:tcPr>
            <w:tcW w:w="9858" w:type="dxa"/>
            <w:shd w:val="clear" w:color="auto" w:fill="F5F9FA"/>
            <w:tcMar>
              <w:top w:w="140" w:type="dxa"/>
              <w:left w:w="160" w:type="dxa"/>
              <w:bottom w:w="140" w:type="dxa"/>
              <w:right w:w="160" w:type="dxa"/>
            </w:tcMar>
            <w:vAlign w:val="center"/>
          </w:tcPr>
          <w:p w14:paraId="14333ACB" w14:textId="77777777" w:rsidR="003D0B56" w:rsidRDefault="00000000">
            <w:pPr>
              <w:spacing w:after="100"/>
            </w:pPr>
            <w:r>
              <w:rPr>
                <w:b/>
                <w:color w:val="24587A"/>
              </w:rPr>
              <w:t>我的个人内容</w:t>
            </w:r>
            <w:r>
              <w:rPr>
                <w:b/>
                <w:color w:val="24587A"/>
              </w:rPr>
              <w:t xml:space="preserve"> / My Own Content</w:t>
            </w:r>
          </w:p>
          <w:p w14:paraId="0C63293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C8368BF" w14:textId="77777777">
        <w:trPr>
          <w:jc w:val="center"/>
        </w:trPr>
        <w:tc>
          <w:tcPr>
            <w:tcW w:w="9858" w:type="dxa"/>
            <w:shd w:val="clear" w:color="auto" w:fill="F7F5FA"/>
            <w:tcMar>
              <w:top w:w="140" w:type="dxa"/>
              <w:left w:w="160" w:type="dxa"/>
              <w:bottom w:w="140" w:type="dxa"/>
              <w:right w:w="160" w:type="dxa"/>
            </w:tcMar>
            <w:vAlign w:val="center"/>
          </w:tcPr>
          <w:p w14:paraId="0A260555" w14:textId="77777777" w:rsidR="003D0B56" w:rsidRDefault="00000000">
            <w:pPr>
              <w:spacing w:after="100"/>
            </w:pPr>
            <w:r>
              <w:rPr>
                <w:b/>
                <w:color w:val="24587A"/>
              </w:rPr>
              <w:t>本节重点表达</w:t>
            </w:r>
            <w:r>
              <w:rPr>
                <w:b/>
                <w:color w:val="24587A"/>
              </w:rPr>
              <w:t xml:space="preserve"> / Key Expressions</w:t>
            </w:r>
          </w:p>
          <w:p w14:paraId="6FA7340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839672E" w14:textId="77777777">
        <w:trPr>
          <w:jc w:val="center"/>
        </w:trPr>
        <w:tc>
          <w:tcPr>
            <w:tcW w:w="9858" w:type="dxa"/>
            <w:shd w:val="clear" w:color="auto" w:fill="FFF8E8"/>
            <w:tcMar>
              <w:top w:w="140" w:type="dxa"/>
              <w:left w:w="160" w:type="dxa"/>
              <w:bottom w:w="140" w:type="dxa"/>
              <w:right w:w="160" w:type="dxa"/>
            </w:tcMar>
            <w:vAlign w:val="center"/>
          </w:tcPr>
          <w:p w14:paraId="58566BC9" w14:textId="77777777" w:rsidR="003D0B56" w:rsidRDefault="00000000">
            <w:pPr>
              <w:spacing w:after="100"/>
            </w:pPr>
            <w:r>
              <w:rPr>
                <w:b/>
                <w:color w:val="24587A"/>
              </w:rPr>
              <w:t>口语练习记录</w:t>
            </w:r>
            <w:r>
              <w:rPr>
                <w:b/>
                <w:color w:val="24587A"/>
              </w:rPr>
              <w:t xml:space="preserve"> / Speaking Practice</w:t>
            </w:r>
          </w:p>
          <w:p w14:paraId="0671D65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D382ECC" w14:textId="77777777" w:rsidR="003D0B56" w:rsidRDefault="00000000">
      <w:pPr>
        <w:pStyle w:val="Heading3"/>
        <w:pageBreakBefore/>
        <w:spacing w:before="80"/>
      </w:pPr>
      <w:bookmarkStart w:id="245" w:name="_Toc242448344"/>
      <w:r>
        <w:lastRenderedPageBreak/>
        <w:t>过去和现在的家务和生活事务</w:t>
      </w:r>
      <w:r>
        <w:rPr>
          <w:rFonts w:ascii="Aptos" w:hAnsi="Aptos"/>
          <w:color w:val="5C5C5C"/>
        </w:rPr>
        <w:t xml:space="preserve"> / Housework and Everyday Tasks: Past and Present</w:t>
      </w:r>
      <w:bookmarkEnd w:id="245"/>
    </w:p>
    <w:p w14:paraId="5F680ED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60E39EE" w14:textId="77777777" w:rsidR="003D0B56" w:rsidRDefault="00000000">
      <w:r>
        <w:rPr>
          <w:b/>
          <w:color w:val="115E59"/>
        </w:rPr>
        <w:t>示例回答</w:t>
      </w:r>
      <w:r>
        <w:rPr>
          <w:b/>
          <w:color w:val="115E59"/>
        </w:rPr>
        <w:t xml:space="preserve">  </w:t>
      </w:r>
    </w:p>
    <w:p w14:paraId="5AD1218C" w14:textId="77777777" w:rsidR="00762A11" w:rsidRDefault="00000000">
      <w:pPr>
        <w:spacing w:after="200"/>
      </w:pPr>
      <w:r>
        <w:t>Housework has changed a lot compared with the past.</w:t>
      </w:r>
    </w:p>
    <w:p w14:paraId="2400D9A5" w14:textId="77777777" w:rsidR="00762A11" w:rsidRDefault="00000000">
      <w:pPr>
        <w:spacing w:after="200"/>
      </w:pPr>
      <w:r>
        <w:t>When my grandparents were young, housework was really hard. They washed clothes by hand and cooked over coal stoves.</w:t>
      </w:r>
    </w:p>
    <w:p w14:paraId="4FAA43FD" w14:textId="77777777" w:rsidR="00762A11" w:rsidRDefault="00000000">
      <w:pPr>
        <w:spacing w:after="200"/>
      </w:pPr>
      <w:r>
        <w:t>Today, we have washing machines, dishwashers, and robot vacuums, which make housework much easier.</w:t>
      </w:r>
    </w:p>
    <w:p w14:paraId="51FF31D4" w14:textId="77777777" w:rsidR="00762A11" w:rsidRDefault="00000000">
      <w:pPr>
        <w:spacing w:after="200"/>
      </w:pPr>
      <w:r>
        <w:t>Also, attitudes have changed. More men share housework now, while in the past it was mostly seen as women's work.</w:t>
      </w:r>
    </w:p>
    <w:p w14:paraId="46276197" w14:textId="77777777" w:rsidR="00762A11" w:rsidRDefault="00000000">
      <w:pPr>
        <w:spacing w:after="200"/>
      </w:pPr>
      <w:r>
        <w:t>So housework has become easier and more equal, although there's still room for improvement.</w:t>
      </w:r>
    </w:p>
    <w:p w14:paraId="6FD7B3F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7B537F1" w14:textId="77777777">
        <w:trPr>
          <w:jc w:val="center"/>
        </w:trPr>
        <w:tc>
          <w:tcPr>
            <w:tcW w:w="9858" w:type="dxa"/>
            <w:shd w:val="clear" w:color="auto" w:fill="F5F9FA"/>
            <w:tcMar>
              <w:top w:w="140" w:type="dxa"/>
              <w:left w:w="160" w:type="dxa"/>
              <w:bottom w:w="140" w:type="dxa"/>
              <w:right w:w="160" w:type="dxa"/>
            </w:tcMar>
            <w:vAlign w:val="center"/>
          </w:tcPr>
          <w:p w14:paraId="411F3FCD" w14:textId="77777777" w:rsidR="003D0B56" w:rsidRDefault="00000000">
            <w:pPr>
              <w:spacing w:after="100"/>
            </w:pPr>
            <w:r>
              <w:rPr>
                <w:b/>
                <w:color w:val="24587A"/>
              </w:rPr>
              <w:t>我的个人内容</w:t>
            </w:r>
            <w:r>
              <w:rPr>
                <w:b/>
                <w:color w:val="24587A"/>
              </w:rPr>
              <w:t xml:space="preserve"> / My Own Content</w:t>
            </w:r>
          </w:p>
          <w:p w14:paraId="66DF831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A9110E8" w14:textId="77777777">
        <w:trPr>
          <w:jc w:val="center"/>
        </w:trPr>
        <w:tc>
          <w:tcPr>
            <w:tcW w:w="9858" w:type="dxa"/>
            <w:shd w:val="clear" w:color="auto" w:fill="F7F5FA"/>
            <w:tcMar>
              <w:top w:w="140" w:type="dxa"/>
              <w:left w:w="160" w:type="dxa"/>
              <w:bottom w:w="140" w:type="dxa"/>
              <w:right w:w="160" w:type="dxa"/>
            </w:tcMar>
            <w:vAlign w:val="center"/>
          </w:tcPr>
          <w:p w14:paraId="6E2FD491" w14:textId="77777777" w:rsidR="003D0B56" w:rsidRDefault="00000000">
            <w:pPr>
              <w:spacing w:after="100"/>
            </w:pPr>
            <w:r>
              <w:rPr>
                <w:b/>
                <w:color w:val="24587A"/>
              </w:rPr>
              <w:t>本节重点表达</w:t>
            </w:r>
            <w:r>
              <w:rPr>
                <w:b/>
                <w:color w:val="24587A"/>
              </w:rPr>
              <w:t xml:space="preserve"> / Key Expressions</w:t>
            </w:r>
          </w:p>
          <w:p w14:paraId="3BFAAB7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ABCC6D2" w14:textId="77777777">
        <w:trPr>
          <w:jc w:val="center"/>
        </w:trPr>
        <w:tc>
          <w:tcPr>
            <w:tcW w:w="9858" w:type="dxa"/>
            <w:shd w:val="clear" w:color="auto" w:fill="FFF8E8"/>
            <w:tcMar>
              <w:top w:w="140" w:type="dxa"/>
              <w:left w:w="160" w:type="dxa"/>
              <w:bottom w:w="140" w:type="dxa"/>
              <w:right w:w="160" w:type="dxa"/>
            </w:tcMar>
            <w:vAlign w:val="center"/>
          </w:tcPr>
          <w:p w14:paraId="4A4266DA" w14:textId="77777777" w:rsidR="003D0B56" w:rsidRDefault="00000000">
            <w:pPr>
              <w:spacing w:after="100"/>
            </w:pPr>
            <w:r>
              <w:rPr>
                <w:b/>
                <w:color w:val="24587A"/>
              </w:rPr>
              <w:t>口语练习记录</w:t>
            </w:r>
            <w:r>
              <w:rPr>
                <w:b/>
                <w:color w:val="24587A"/>
              </w:rPr>
              <w:t xml:space="preserve"> / Speaking Practice</w:t>
            </w:r>
          </w:p>
          <w:p w14:paraId="7070997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724368A" w14:textId="77777777" w:rsidR="003D0B56" w:rsidRDefault="00000000">
      <w:pPr>
        <w:pStyle w:val="Heading3"/>
        <w:pageBreakBefore/>
        <w:spacing w:before="80"/>
      </w:pPr>
      <w:bookmarkStart w:id="246" w:name="_Toc242448345"/>
      <w:r>
        <w:lastRenderedPageBreak/>
        <w:t>年轻人与家务和生活事务</w:t>
      </w:r>
      <w:r>
        <w:rPr>
          <w:rFonts w:ascii="Aptos" w:hAnsi="Aptos"/>
          <w:color w:val="5C5C5C"/>
        </w:rPr>
        <w:t xml:space="preserve"> / Young People and Housework and Everyday Tasks</w:t>
      </w:r>
      <w:bookmarkEnd w:id="246"/>
    </w:p>
    <w:p w14:paraId="334D143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F0D51C8" w14:textId="77777777" w:rsidR="003D0B56" w:rsidRDefault="00000000">
      <w:r>
        <w:rPr>
          <w:b/>
          <w:color w:val="115E59"/>
        </w:rPr>
        <w:t>示例回答</w:t>
      </w:r>
      <w:r>
        <w:rPr>
          <w:b/>
          <w:color w:val="115E59"/>
        </w:rPr>
        <w:t xml:space="preserve">  </w:t>
      </w:r>
    </w:p>
    <w:p w14:paraId="2D072A4B" w14:textId="77777777" w:rsidR="00762A11" w:rsidRDefault="00000000">
      <w:pPr>
        <w:spacing w:after="200"/>
      </w:pPr>
      <w:r>
        <w:t>I think many young people today don't do much housework.</w:t>
      </w:r>
    </w:p>
    <w:p w14:paraId="06EE4169" w14:textId="77777777" w:rsidR="00762A11" w:rsidRDefault="00000000">
      <w:pPr>
        <w:spacing w:after="200"/>
      </w:pPr>
      <w:r>
        <w:t>A lot of them grew up with parents or grandparents doing everything for them.</w:t>
      </w:r>
    </w:p>
    <w:p w14:paraId="7D501B87" w14:textId="77777777" w:rsidR="00762A11" w:rsidRDefault="00000000">
      <w:pPr>
        <w:spacing w:after="200"/>
      </w:pPr>
      <w:r>
        <w:t>Now, many young people rely on food delivery and cleaning services.</w:t>
      </w:r>
    </w:p>
    <w:p w14:paraId="053D07B4" w14:textId="77777777" w:rsidR="00762A11" w:rsidRDefault="00000000">
      <w:pPr>
        <w:spacing w:after="200"/>
      </w:pPr>
      <w:r>
        <w:t>However, some young people really enjoy home life. They like cooking, decorating, and organizing their homes.</w:t>
      </w:r>
    </w:p>
    <w:p w14:paraId="115D2909" w14:textId="77777777" w:rsidR="00762A11" w:rsidRDefault="00000000">
      <w:pPr>
        <w:spacing w:after="200"/>
      </w:pPr>
      <w:r>
        <w:t>I think learning basic housework skills is important for everyone.</w:t>
      </w:r>
    </w:p>
    <w:p w14:paraId="3DFBEAE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942A9E0" w14:textId="77777777">
        <w:trPr>
          <w:jc w:val="center"/>
        </w:trPr>
        <w:tc>
          <w:tcPr>
            <w:tcW w:w="9858" w:type="dxa"/>
            <w:shd w:val="clear" w:color="auto" w:fill="F5F9FA"/>
            <w:tcMar>
              <w:top w:w="140" w:type="dxa"/>
              <w:left w:w="160" w:type="dxa"/>
              <w:bottom w:w="140" w:type="dxa"/>
              <w:right w:w="160" w:type="dxa"/>
            </w:tcMar>
            <w:vAlign w:val="center"/>
          </w:tcPr>
          <w:p w14:paraId="047069D5" w14:textId="77777777" w:rsidR="003D0B56" w:rsidRDefault="00000000">
            <w:pPr>
              <w:spacing w:after="100"/>
            </w:pPr>
            <w:r>
              <w:rPr>
                <w:b/>
                <w:color w:val="24587A"/>
              </w:rPr>
              <w:t>我的个人内容</w:t>
            </w:r>
            <w:r>
              <w:rPr>
                <w:b/>
                <w:color w:val="24587A"/>
              </w:rPr>
              <w:t xml:space="preserve"> / My Own Content</w:t>
            </w:r>
          </w:p>
          <w:p w14:paraId="6798BAC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9B385D7" w14:textId="77777777">
        <w:trPr>
          <w:jc w:val="center"/>
        </w:trPr>
        <w:tc>
          <w:tcPr>
            <w:tcW w:w="9858" w:type="dxa"/>
            <w:shd w:val="clear" w:color="auto" w:fill="F7F5FA"/>
            <w:tcMar>
              <w:top w:w="140" w:type="dxa"/>
              <w:left w:w="160" w:type="dxa"/>
              <w:bottom w:w="140" w:type="dxa"/>
              <w:right w:w="160" w:type="dxa"/>
            </w:tcMar>
            <w:vAlign w:val="center"/>
          </w:tcPr>
          <w:p w14:paraId="3D7BF60E" w14:textId="77777777" w:rsidR="003D0B56" w:rsidRDefault="00000000">
            <w:pPr>
              <w:spacing w:after="100"/>
            </w:pPr>
            <w:r>
              <w:rPr>
                <w:b/>
                <w:color w:val="24587A"/>
              </w:rPr>
              <w:t>本节重点表达</w:t>
            </w:r>
            <w:r>
              <w:rPr>
                <w:b/>
                <w:color w:val="24587A"/>
              </w:rPr>
              <w:t xml:space="preserve"> / Key Expressions</w:t>
            </w:r>
          </w:p>
          <w:p w14:paraId="579B3E5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402F7A0" w14:textId="77777777">
        <w:trPr>
          <w:jc w:val="center"/>
        </w:trPr>
        <w:tc>
          <w:tcPr>
            <w:tcW w:w="9858" w:type="dxa"/>
            <w:shd w:val="clear" w:color="auto" w:fill="FFF8E8"/>
            <w:tcMar>
              <w:top w:w="140" w:type="dxa"/>
              <w:left w:w="160" w:type="dxa"/>
              <w:bottom w:w="140" w:type="dxa"/>
              <w:right w:w="160" w:type="dxa"/>
            </w:tcMar>
            <w:vAlign w:val="center"/>
          </w:tcPr>
          <w:p w14:paraId="77227B12" w14:textId="77777777" w:rsidR="003D0B56" w:rsidRDefault="00000000">
            <w:pPr>
              <w:spacing w:after="100"/>
            </w:pPr>
            <w:r>
              <w:rPr>
                <w:b/>
                <w:color w:val="24587A"/>
              </w:rPr>
              <w:t>口语练习记录</w:t>
            </w:r>
            <w:r>
              <w:rPr>
                <w:b/>
                <w:color w:val="24587A"/>
              </w:rPr>
              <w:t xml:space="preserve"> / Speaking Practice</w:t>
            </w:r>
          </w:p>
          <w:p w14:paraId="00D8460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0E26562" w14:textId="77777777" w:rsidR="003D0B56" w:rsidRDefault="00000000">
      <w:pPr>
        <w:pStyle w:val="Heading3"/>
        <w:pageBreakBefore/>
        <w:spacing w:before="80"/>
      </w:pPr>
      <w:bookmarkStart w:id="247" w:name="_Toc242448346"/>
      <w:r>
        <w:lastRenderedPageBreak/>
        <w:t>科技对家务和生活事务的影响</w:t>
      </w:r>
      <w:r>
        <w:rPr>
          <w:rFonts w:ascii="Aptos" w:hAnsi="Aptos"/>
          <w:color w:val="5C5C5C"/>
        </w:rPr>
        <w:t xml:space="preserve"> / The Impact of Technology on Housework and Everyday Tasks</w:t>
      </w:r>
      <w:bookmarkEnd w:id="247"/>
    </w:p>
    <w:p w14:paraId="08581EA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79DA4A6" w14:textId="77777777" w:rsidR="003D0B56" w:rsidRDefault="00000000">
      <w:r>
        <w:rPr>
          <w:b/>
          <w:color w:val="115E59"/>
        </w:rPr>
        <w:t>示例回答</w:t>
      </w:r>
      <w:r>
        <w:rPr>
          <w:b/>
          <w:color w:val="115E59"/>
        </w:rPr>
        <w:t xml:space="preserve">  </w:t>
      </w:r>
    </w:p>
    <w:p w14:paraId="35C240FC" w14:textId="77777777" w:rsidR="00762A11" w:rsidRDefault="00000000">
      <w:pPr>
        <w:spacing w:after="200"/>
      </w:pPr>
      <w:r>
        <w:t>Technology has made housework much easier.</w:t>
      </w:r>
    </w:p>
    <w:p w14:paraId="7843DDD5" w14:textId="77777777" w:rsidR="00762A11" w:rsidRDefault="00000000">
      <w:pPr>
        <w:spacing w:after="200"/>
      </w:pPr>
      <w:r>
        <w:t>We have a washing machine, a dishwasher, and a robot vacuum, and they save us a lot of time.</w:t>
      </w:r>
    </w:p>
    <w:p w14:paraId="5EA22FDC" w14:textId="77777777" w:rsidR="00762A11" w:rsidRDefault="00000000">
      <w:pPr>
        <w:spacing w:after="200"/>
      </w:pPr>
      <w:r>
        <w:t>Apps also make life easier. We can order groceries online, pay bills with our phones, and book home services.</w:t>
      </w:r>
    </w:p>
    <w:p w14:paraId="0F12F1F4" w14:textId="77777777" w:rsidR="00762A11" w:rsidRDefault="00000000">
      <w:pPr>
        <w:spacing w:after="200"/>
      </w:pPr>
      <w:r>
        <w:t>Smart home devices can even control lights and air conditioning automatically.</w:t>
      </w:r>
    </w:p>
    <w:p w14:paraId="64D8C7C0" w14:textId="77777777" w:rsidR="00762A11" w:rsidRDefault="00000000">
      <w:pPr>
        <w:spacing w:after="200"/>
      </w:pPr>
      <w:r>
        <w:t>Honestly, I can't imagine life without these technologies, especially with a toddler.</w:t>
      </w:r>
    </w:p>
    <w:p w14:paraId="6B73EDB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7B0F110" w14:textId="77777777">
        <w:trPr>
          <w:jc w:val="center"/>
        </w:trPr>
        <w:tc>
          <w:tcPr>
            <w:tcW w:w="9858" w:type="dxa"/>
            <w:shd w:val="clear" w:color="auto" w:fill="F5F9FA"/>
            <w:tcMar>
              <w:top w:w="140" w:type="dxa"/>
              <w:left w:w="160" w:type="dxa"/>
              <w:bottom w:w="140" w:type="dxa"/>
              <w:right w:w="160" w:type="dxa"/>
            </w:tcMar>
            <w:vAlign w:val="center"/>
          </w:tcPr>
          <w:p w14:paraId="59742F18" w14:textId="77777777" w:rsidR="003D0B56" w:rsidRDefault="00000000">
            <w:pPr>
              <w:spacing w:after="100"/>
            </w:pPr>
            <w:r>
              <w:rPr>
                <w:b/>
                <w:color w:val="24587A"/>
              </w:rPr>
              <w:t>我的个人内容</w:t>
            </w:r>
            <w:r>
              <w:rPr>
                <w:b/>
                <w:color w:val="24587A"/>
              </w:rPr>
              <w:t xml:space="preserve"> / My Own Content</w:t>
            </w:r>
          </w:p>
          <w:p w14:paraId="593F97D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E9D075A" w14:textId="77777777">
        <w:trPr>
          <w:jc w:val="center"/>
        </w:trPr>
        <w:tc>
          <w:tcPr>
            <w:tcW w:w="9858" w:type="dxa"/>
            <w:shd w:val="clear" w:color="auto" w:fill="F7F5FA"/>
            <w:tcMar>
              <w:top w:w="140" w:type="dxa"/>
              <w:left w:w="160" w:type="dxa"/>
              <w:bottom w:w="140" w:type="dxa"/>
              <w:right w:w="160" w:type="dxa"/>
            </w:tcMar>
            <w:vAlign w:val="center"/>
          </w:tcPr>
          <w:p w14:paraId="5A1CEA79" w14:textId="77777777" w:rsidR="003D0B56" w:rsidRDefault="00000000">
            <w:pPr>
              <w:spacing w:after="100"/>
            </w:pPr>
            <w:r>
              <w:rPr>
                <w:b/>
                <w:color w:val="24587A"/>
              </w:rPr>
              <w:t>本节重点表达</w:t>
            </w:r>
            <w:r>
              <w:rPr>
                <w:b/>
                <w:color w:val="24587A"/>
              </w:rPr>
              <w:t xml:space="preserve"> / Key Expressions</w:t>
            </w:r>
          </w:p>
          <w:p w14:paraId="225C00F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66EEBBF" w14:textId="77777777">
        <w:trPr>
          <w:jc w:val="center"/>
        </w:trPr>
        <w:tc>
          <w:tcPr>
            <w:tcW w:w="9858" w:type="dxa"/>
            <w:shd w:val="clear" w:color="auto" w:fill="FFF8E8"/>
            <w:tcMar>
              <w:top w:w="140" w:type="dxa"/>
              <w:left w:w="160" w:type="dxa"/>
              <w:bottom w:w="140" w:type="dxa"/>
              <w:right w:w="160" w:type="dxa"/>
            </w:tcMar>
            <w:vAlign w:val="center"/>
          </w:tcPr>
          <w:p w14:paraId="292FCD75" w14:textId="77777777" w:rsidR="003D0B56" w:rsidRDefault="00000000">
            <w:pPr>
              <w:spacing w:after="100"/>
            </w:pPr>
            <w:r>
              <w:rPr>
                <w:b/>
                <w:color w:val="24587A"/>
              </w:rPr>
              <w:t>口语练习记录</w:t>
            </w:r>
            <w:r>
              <w:rPr>
                <w:b/>
                <w:color w:val="24587A"/>
              </w:rPr>
              <w:t xml:space="preserve"> / Speaking Practice</w:t>
            </w:r>
          </w:p>
          <w:p w14:paraId="29E9B91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856B4EF" w14:textId="77777777" w:rsidR="003D0B56" w:rsidRDefault="00000000">
      <w:pPr>
        <w:pStyle w:val="Heading3"/>
        <w:pageBreakBefore/>
        <w:spacing w:before="80"/>
      </w:pPr>
      <w:bookmarkStart w:id="248" w:name="_Toc242448347"/>
      <w:r>
        <w:lastRenderedPageBreak/>
        <w:t>社会如何改善家务和生活事务</w:t>
      </w:r>
      <w:r>
        <w:rPr>
          <w:rFonts w:ascii="Aptos" w:hAnsi="Aptos"/>
          <w:color w:val="5C5C5C"/>
        </w:rPr>
        <w:t xml:space="preserve"> / How Society Can Improve Housework and Everyday Tasks</w:t>
      </w:r>
      <w:bookmarkEnd w:id="248"/>
    </w:p>
    <w:p w14:paraId="616817A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16051E8" w14:textId="77777777" w:rsidR="003D0B56" w:rsidRDefault="00000000">
      <w:r>
        <w:rPr>
          <w:b/>
          <w:color w:val="115E59"/>
        </w:rPr>
        <w:t>示例回答</w:t>
      </w:r>
      <w:r>
        <w:rPr>
          <w:b/>
          <w:color w:val="115E59"/>
        </w:rPr>
        <w:t xml:space="preserve">  </w:t>
      </w:r>
    </w:p>
    <w:p w14:paraId="1733353C" w14:textId="77777777" w:rsidR="00762A11" w:rsidRDefault="00000000">
      <w:pPr>
        <w:spacing w:after="200"/>
      </w:pPr>
      <w:r>
        <w:t>I think society can help people manage housework better.</w:t>
      </w:r>
    </w:p>
    <w:p w14:paraId="228DED54" w14:textId="77777777" w:rsidR="00762A11" w:rsidRDefault="00000000">
      <w:pPr>
        <w:spacing w:after="200"/>
      </w:pPr>
      <w:r>
        <w:t>First, there could be more affordable home services, like cleaning and childcare.</w:t>
      </w:r>
    </w:p>
    <w:p w14:paraId="39D681A3" w14:textId="77777777" w:rsidR="00762A11" w:rsidRDefault="00000000">
      <w:pPr>
        <w:spacing w:after="200"/>
      </w:pPr>
      <w:r>
        <w:t>Second, we should encourage men and women to share housework equally.</w:t>
      </w:r>
    </w:p>
    <w:p w14:paraId="7538270C" w14:textId="77777777" w:rsidR="00762A11" w:rsidRDefault="00000000">
      <w:pPr>
        <w:spacing w:after="200"/>
      </w:pPr>
      <w:r>
        <w:t>Third, schools could teach kids basic life skills, like cooking and cleaning.</w:t>
      </w:r>
    </w:p>
    <w:p w14:paraId="063EF997" w14:textId="77777777" w:rsidR="00762A11" w:rsidRDefault="00000000">
      <w:pPr>
        <w:spacing w:after="200"/>
      </w:pPr>
      <w:r>
        <w:t>And companies could support flexible working hours, which would help families balance work and home life.</w:t>
      </w:r>
    </w:p>
    <w:p w14:paraId="38F9BDA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2E6B2A2" w14:textId="77777777">
        <w:trPr>
          <w:jc w:val="center"/>
        </w:trPr>
        <w:tc>
          <w:tcPr>
            <w:tcW w:w="9858" w:type="dxa"/>
            <w:shd w:val="clear" w:color="auto" w:fill="F5F9FA"/>
            <w:tcMar>
              <w:top w:w="140" w:type="dxa"/>
              <w:left w:w="160" w:type="dxa"/>
              <w:bottom w:w="140" w:type="dxa"/>
              <w:right w:w="160" w:type="dxa"/>
            </w:tcMar>
            <w:vAlign w:val="center"/>
          </w:tcPr>
          <w:p w14:paraId="5FED27B9" w14:textId="77777777" w:rsidR="003D0B56" w:rsidRDefault="00000000">
            <w:pPr>
              <w:spacing w:after="100"/>
            </w:pPr>
            <w:r>
              <w:rPr>
                <w:b/>
                <w:color w:val="24587A"/>
              </w:rPr>
              <w:t>我的个人内容</w:t>
            </w:r>
            <w:r>
              <w:rPr>
                <w:b/>
                <w:color w:val="24587A"/>
              </w:rPr>
              <w:t xml:space="preserve"> / My Own Content</w:t>
            </w:r>
          </w:p>
          <w:p w14:paraId="2819DAA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450C075" w14:textId="77777777">
        <w:trPr>
          <w:jc w:val="center"/>
        </w:trPr>
        <w:tc>
          <w:tcPr>
            <w:tcW w:w="9858" w:type="dxa"/>
            <w:shd w:val="clear" w:color="auto" w:fill="F7F5FA"/>
            <w:tcMar>
              <w:top w:w="140" w:type="dxa"/>
              <w:left w:w="160" w:type="dxa"/>
              <w:bottom w:w="140" w:type="dxa"/>
              <w:right w:w="160" w:type="dxa"/>
            </w:tcMar>
            <w:vAlign w:val="center"/>
          </w:tcPr>
          <w:p w14:paraId="675FA287" w14:textId="77777777" w:rsidR="003D0B56" w:rsidRDefault="00000000">
            <w:pPr>
              <w:spacing w:after="100"/>
            </w:pPr>
            <w:r>
              <w:rPr>
                <w:b/>
                <w:color w:val="24587A"/>
              </w:rPr>
              <w:t>本节重点表达</w:t>
            </w:r>
            <w:r>
              <w:rPr>
                <w:b/>
                <w:color w:val="24587A"/>
              </w:rPr>
              <w:t xml:space="preserve"> / Key Expressions</w:t>
            </w:r>
          </w:p>
          <w:p w14:paraId="5AEAFF4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D9AAF43" w14:textId="77777777">
        <w:trPr>
          <w:jc w:val="center"/>
        </w:trPr>
        <w:tc>
          <w:tcPr>
            <w:tcW w:w="9858" w:type="dxa"/>
            <w:shd w:val="clear" w:color="auto" w:fill="FFF8E8"/>
            <w:tcMar>
              <w:top w:w="140" w:type="dxa"/>
              <w:left w:w="160" w:type="dxa"/>
              <w:bottom w:w="140" w:type="dxa"/>
              <w:right w:w="160" w:type="dxa"/>
            </w:tcMar>
            <w:vAlign w:val="center"/>
          </w:tcPr>
          <w:p w14:paraId="28F404AC" w14:textId="77777777" w:rsidR="003D0B56" w:rsidRDefault="00000000">
            <w:pPr>
              <w:spacing w:after="100"/>
            </w:pPr>
            <w:r>
              <w:rPr>
                <w:b/>
                <w:color w:val="24587A"/>
              </w:rPr>
              <w:t>口语练习记录</w:t>
            </w:r>
            <w:r>
              <w:rPr>
                <w:b/>
                <w:color w:val="24587A"/>
              </w:rPr>
              <w:t xml:space="preserve"> / Speaking Practice</w:t>
            </w:r>
          </w:p>
          <w:p w14:paraId="34640ED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429706" w14:textId="77777777" w:rsidR="003D0B56" w:rsidRDefault="00000000">
      <w:pPr>
        <w:pStyle w:val="Heading3"/>
        <w:pageBreakBefore/>
        <w:spacing w:before="80"/>
      </w:pPr>
      <w:bookmarkStart w:id="249" w:name="_Toc242448348"/>
      <w:r>
        <w:lastRenderedPageBreak/>
        <w:t>家务和生活事务的未来变化</w:t>
      </w:r>
      <w:r>
        <w:rPr>
          <w:rFonts w:ascii="Aptos" w:hAnsi="Aptos"/>
          <w:color w:val="5C5C5C"/>
        </w:rPr>
        <w:t xml:space="preserve"> / The Future of Housework and Everyday Tasks</w:t>
      </w:r>
      <w:bookmarkEnd w:id="249"/>
    </w:p>
    <w:p w14:paraId="3FA89A6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238E186" w14:textId="77777777" w:rsidR="003D0B56" w:rsidRDefault="00000000">
      <w:r>
        <w:rPr>
          <w:b/>
          <w:color w:val="115E59"/>
        </w:rPr>
        <w:t>示例回答</w:t>
      </w:r>
      <w:r>
        <w:rPr>
          <w:b/>
          <w:color w:val="115E59"/>
        </w:rPr>
        <w:t xml:space="preserve">  </w:t>
      </w:r>
    </w:p>
    <w:p w14:paraId="1B30A5AD" w14:textId="77777777" w:rsidR="00762A11" w:rsidRDefault="00000000">
      <w:pPr>
        <w:spacing w:after="200"/>
      </w:pPr>
      <w:r>
        <w:t>In the future, I think housework will become even more automated.</w:t>
      </w:r>
    </w:p>
    <w:p w14:paraId="3450A914" w14:textId="77777777" w:rsidR="00762A11" w:rsidRDefault="00000000">
      <w:pPr>
        <w:spacing w:after="200"/>
      </w:pPr>
      <w:r>
        <w:t>There might be robots that can cook, clean, and do laundry.</w:t>
      </w:r>
    </w:p>
    <w:p w14:paraId="157325D5" w14:textId="77777777" w:rsidR="00762A11" w:rsidRDefault="00000000">
      <w:pPr>
        <w:spacing w:after="200"/>
      </w:pPr>
      <w:r>
        <w:t>Smart homes will probably be able to manage many tasks automatically.</w:t>
      </w:r>
    </w:p>
    <w:p w14:paraId="7D7F0D61" w14:textId="77777777" w:rsidR="00762A11" w:rsidRDefault="00000000">
      <w:pPr>
        <w:spacing w:after="200"/>
      </w:pPr>
      <w:r>
        <w:t>I also hope that housework will be shared more equally between men and women.</w:t>
      </w:r>
    </w:p>
    <w:p w14:paraId="0E313A80" w14:textId="77777777" w:rsidR="00762A11" w:rsidRDefault="00000000">
      <w:pPr>
        <w:spacing w:after="200"/>
      </w:pPr>
      <w:r>
        <w:t>But I think some housework, like cooking for your family, will always be meaningful.</w:t>
      </w:r>
    </w:p>
    <w:p w14:paraId="119E088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B9A271D" w14:textId="77777777">
        <w:trPr>
          <w:jc w:val="center"/>
        </w:trPr>
        <w:tc>
          <w:tcPr>
            <w:tcW w:w="9858" w:type="dxa"/>
            <w:shd w:val="clear" w:color="auto" w:fill="F5F9FA"/>
            <w:tcMar>
              <w:top w:w="140" w:type="dxa"/>
              <w:left w:w="160" w:type="dxa"/>
              <w:bottom w:w="140" w:type="dxa"/>
              <w:right w:w="160" w:type="dxa"/>
            </w:tcMar>
            <w:vAlign w:val="center"/>
          </w:tcPr>
          <w:p w14:paraId="76B92C0E" w14:textId="77777777" w:rsidR="003D0B56" w:rsidRDefault="00000000">
            <w:pPr>
              <w:spacing w:after="100"/>
            </w:pPr>
            <w:r>
              <w:rPr>
                <w:b/>
                <w:color w:val="24587A"/>
              </w:rPr>
              <w:t>我的个人内容</w:t>
            </w:r>
            <w:r>
              <w:rPr>
                <w:b/>
                <w:color w:val="24587A"/>
              </w:rPr>
              <w:t xml:space="preserve"> / My Own Content</w:t>
            </w:r>
          </w:p>
          <w:p w14:paraId="38DC043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2E4B5EC" w14:textId="77777777">
        <w:trPr>
          <w:jc w:val="center"/>
        </w:trPr>
        <w:tc>
          <w:tcPr>
            <w:tcW w:w="9858" w:type="dxa"/>
            <w:shd w:val="clear" w:color="auto" w:fill="F7F5FA"/>
            <w:tcMar>
              <w:top w:w="140" w:type="dxa"/>
              <w:left w:w="160" w:type="dxa"/>
              <w:bottom w:w="140" w:type="dxa"/>
              <w:right w:w="160" w:type="dxa"/>
            </w:tcMar>
            <w:vAlign w:val="center"/>
          </w:tcPr>
          <w:p w14:paraId="13DB76C7" w14:textId="77777777" w:rsidR="003D0B56" w:rsidRDefault="00000000">
            <w:pPr>
              <w:spacing w:after="100"/>
            </w:pPr>
            <w:r>
              <w:rPr>
                <w:b/>
                <w:color w:val="24587A"/>
              </w:rPr>
              <w:t>本节重点表达</w:t>
            </w:r>
            <w:r>
              <w:rPr>
                <w:b/>
                <w:color w:val="24587A"/>
              </w:rPr>
              <w:t xml:space="preserve"> / Key Expressions</w:t>
            </w:r>
          </w:p>
          <w:p w14:paraId="656871D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BF30EC6" w14:textId="77777777">
        <w:trPr>
          <w:jc w:val="center"/>
        </w:trPr>
        <w:tc>
          <w:tcPr>
            <w:tcW w:w="9858" w:type="dxa"/>
            <w:shd w:val="clear" w:color="auto" w:fill="FFF8E8"/>
            <w:tcMar>
              <w:top w:w="140" w:type="dxa"/>
              <w:left w:w="160" w:type="dxa"/>
              <w:bottom w:w="140" w:type="dxa"/>
              <w:right w:w="160" w:type="dxa"/>
            </w:tcMar>
            <w:vAlign w:val="center"/>
          </w:tcPr>
          <w:p w14:paraId="4B2416FE" w14:textId="77777777" w:rsidR="003D0B56" w:rsidRDefault="00000000">
            <w:pPr>
              <w:spacing w:after="100"/>
            </w:pPr>
            <w:r>
              <w:rPr>
                <w:b/>
                <w:color w:val="24587A"/>
              </w:rPr>
              <w:t>口语练习记录</w:t>
            </w:r>
            <w:r>
              <w:rPr>
                <w:b/>
                <w:color w:val="24587A"/>
              </w:rPr>
              <w:t xml:space="preserve"> / Speaking Practice</w:t>
            </w:r>
          </w:p>
          <w:p w14:paraId="4292FCA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68A8AAF" w14:textId="77777777" w:rsidR="003D0B56" w:rsidRDefault="00000000">
      <w:r>
        <w:br w:type="page"/>
      </w:r>
    </w:p>
    <w:p w14:paraId="1BF743BA" w14:textId="77777777" w:rsidR="003D0B56" w:rsidRDefault="00000000">
      <w:pPr>
        <w:pStyle w:val="Heading1"/>
      </w:pPr>
      <w:bookmarkStart w:id="250" w:name="_Toc242448349"/>
      <w:r>
        <w:lastRenderedPageBreak/>
        <w:t>第七编：兴趣、娱乐与休闲</w:t>
      </w:r>
      <w:r>
        <w:rPr>
          <w:rFonts w:ascii="Aptos" w:hAnsi="Aptos"/>
          <w:color w:val="5C5C5C"/>
        </w:rPr>
        <w:t xml:space="preserve"> / Part 7: Interests, Entertainment, and Leisure</w:t>
      </w:r>
      <w:bookmarkEnd w:id="250"/>
    </w:p>
    <w:p w14:paraId="77EDFC7A" w14:textId="77777777" w:rsidR="003D0B56" w:rsidRDefault="00000000">
      <w:pPr>
        <w:pStyle w:val="Heading2"/>
        <w:keepNext w:val="0"/>
        <w:pageBreakBefore/>
        <w:spacing w:before="120" w:after="120"/>
      </w:pPr>
      <w:bookmarkStart w:id="251" w:name="_Toc242448350"/>
      <w:r>
        <w:lastRenderedPageBreak/>
        <w:t>第</w:t>
      </w:r>
      <w:r>
        <w:t>23</w:t>
      </w:r>
      <w:r>
        <w:t>章</w:t>
      </w:r>
      <w:r>
        <w:t xml:space="preserve"> </w:t>
      </w:r>
      <w:r>
        <w:t>兴趣爱好</w:t>
      </w:r>
      <w:r>
        <w:rPr>
          <w:rFonts w:ascii="Aptos" w:hAnsi="Aptos"/>
          <w:color w:val="5C5C5C"/>
        </w:rPr>
        <w:t xml:space="preserve"> / Hobbies and Interests</w:t>
      </w:r>
      <w:bookmarkEnd w:id="251"/>
    </w:p>
    <w:p w14:paraId="7FFBC037" w14:textId="77777777" w:rsidR="003D0B56" w:rsidRDefault="00000000">
      <w:pPr>
        <w:pStyle w:val="Heading3"/>
        <w:pageBreakBefore/>
        <w:spacing w:before="80"/>
      </w:pPr>
      <w:bookmarkStart w:id="252" w:name="_Toc242448351"/>
      <w:r>
        <w:lastRenderedPageBreak/>
        <w:t>兴趣爱好的日常体验</w:t>
      </w:r>
      <w:r>
        <w:rPr>
          <w:rFonts w:ascii="Aptos" w:hAnsi="Aptos"/>
          <w:color w:val="5C5C5C"/>
        </w:rPr>
        <w:t xml:space="preserve"> / Everyday Experiences with Hobbies and Interests</w:t>
      </w:r>
      <w:bookmarkEnd w:id="252"/>
    </w:p>
    <w:p w14:paraId="7809ED6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FE53FCB" w14:textId="77777777" w:rsidR="003D0B56" w:rsidRDefault="00000000">
      <w:r>
        <w:rPr>
          <w:b/>
          <w:color w:val="115E59"/>
        </w:rPr>
        <w:t>示例回答</w:t>
      </w:r>
      <w:r>
        <w:rPr>
          <w:b/>
          <w:color w:val="115E59"/>
        </w:rPr>
        <w:t xml:space="preserve">  </w:t>
      </w:r>
    </w:p>
    <w:p w14:paraId="08CD0B38" w14:textId="77777777" w:rsidR="00762A11" w:rsidRDefault="00000000">
      <w:pPr>
        <w:spacing w:after="200"/>
      </w:pPr>
      <w:r>
        <w:t>As a busy working mom, I don't have as much time for hobbies as I used to, but I still try to make time for them.</w:t>
      </w:r>
    </w:p>
    <w:p w14:paraId="3D3406DC" w14:textId="77777777" w:rsidR="00762A11" w:rsidRDefault="00000000">
      <w:pPr>
        <w:spacing w:after="200"/>
      </w:pPr>
      <w:r>
        <w:t>My main hobby is hosting friends at my place. I love planning menus, preparing snacks, and setting up games.</w:t>
      </w:r>
    </w:p>
    <w:p w14:paraId="0FF80383" w14:textId="77777777" w:rsidR="00762A11" w:rsidRDefault="00000000">
      <w:pPr>
        <w:spacing w:after="200"/>
      </w:pPr>
      <w:r>
        <w:t>I also enjoy watching TV shows, especially American ones, which help my English too.</w:t>
      </w:r>
    </w:p>
    <w:p w14:paraId="38AB670C" w14:textId="77777777" w:rsidR="00762A11" w:rsidRDefault="00000000">
      <w:pPr>
        <w:spacing w:after="200"/>
      </w:pPr>
      <w:r>
        <w:t>And I like going for walks in the park, which helps me relax.</w:t>
      </w:r>
    </w:p>
    <w:p w14:paraId="229D0284" w14:textId="77777777" w:rsidR="00762A11" w:rsidRDefault="00000000">
      <w:pPr>
        <w:spacing w:after="200"/>
      </w:pPr>
      <w:r>
        <w:t>Even just a little time for my hobbies makes a big difference to my mood.</w:t>
      </w:r>
    </w:p>
    <w:p w14:paraId="7C763C8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938D9E3" w14:textId="77777777">
        <w:trPr>
          <w:jc w:val="center"/>
        </w:trPr>
        <w:tc>
          <w:tcPr>
            <w:tcW w:w="9858" w:type="dxa"/>
            <w:shd w:val="clear" w:color="auto" w:fill="F5F9FA"/>
            <w:tcMar>
              <w:top w:w="140" w:type="dxa"/>
              <w:left w:w="160" w:type="dxa"/>
              <w:bottom w:w="140" w:type="dxa"/>
              <w:right w:w="160" w:type="dxa"/>
            </w:tcMar>
            <w:vAlign w:val="center"/>
          </w:tcPr>
          <w:p w14:paraId="5EFDA258" w14:textId="77777777" w:rsidR="003D0B56" w:rsidRDefault="00000000">
            <w:pPr>
              <w:spacing w:after="100"/>
            </w:pPr>
            <w:r>
              <w:rPr>
                <w:b/>
                <w:color w:val="24587A"/>
              </w:rPr>
              <w:t>我的个人内容</w:t>
            </w:r>
            <w:r>
              <w:rPr>
                <w:b/>
                <w:color w:val="24587A"/>
              </w:rPr>
              <w:t xml:space="preserve"> / My Own Content</w:t>
            </w:r>
          </w:p>
          <w:p w14:paraId="434A01E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C41C607" w14:textId="77777777">
        <w:trPr>
          <w:jc w:val="center"/>
        </w:trPr>
        <w:tc>
          <w:tcPr>
            <w:tcW w:w="9858" w:type="dxa"/>
            <w:shd w:val="clear" w:color="auto" w:fill="F7F5FA"/>
            <w:tcMar>
              <w:top w:w="140" w:type="dxa"/>
              <w:left w:w="160" w:type="dxa"/>
              <w:bottom w:w="140" w:type="dxa"/>
              <w:right w:w="160" w:type="dxa"/>
            </w:tcMar>
            <w:vAlign w:val="center"/>
          </w:tcPr>
          <w:p w14:paraId="650B8572" w14:textId="77777777" w:rsidR="003D0B56" w:rsidRDefault="00000000">
            <w:pPr>
              <w:spacing w:after="100"/>
            </w:pPr>
            <w:r>
              <w:rPr>
                <w:b/>
                <w:color w:val="24587A"/>
              </w:rPr>
              <w:t>本节重点表达</w:t>
            </w:r>
            <w:r>
              <w:rPr>
                <w:b/>
                <w:color w:val="24587A"/>
              </w:rPr>
              <w:t xml:space="preserve"> / Key Expressions</w:t>
            </w:r>
          </w:p>
          <w:p w14:paraId="060B582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96A497B" w14:textId="77777777">
        <w:trPr>
          <w:jc w:val="center"/>
        </w:trPr>
        <w:tc>
          <w:tcPr>
            <w:tcW w:w="9858" w:type="dxa"/>
            <w:shd w:val="clear" w:color="auto" w:fill="FFF8E8"/>
            <w:tcMar>
              <w:top w:w="140" w:type="dxa"/>
              <w:left w:w="160" w:type="dxa"/>
              <w:bottom w:w="140" w:type="dxa"/>
              <w:right w:w="160" w:type="dxa"/>
            </w:tcMar>
            <w:vAlign w:val="center"/>
          </w:tcPr>
          <w:p w14:paraId="0256F009" w14:textId="77777777" w:rsidR="003D0B56" w:rsidRDefault="00000000">
            <w:pPr>
              <w:spacing w:after="100"/>
            </w:pPr>
            <w:r>
              <w:rPr>
                <w:b/>
                <w:color w:val="24587A"/>
              </w:rPr>
              <w:t>口语练习记录</w:t>
            </w:r>
            <w:r>
              <w:rPr>
                <w:b/>
                <w:color w:val="24587A"/>
              </w:rPr>
              <w:t xml:space="preserve"> / Speaking Practice</w:t>
            </w:r>
          </w:p>
          <w:p w14:paraId="5C43358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D91A357" w14:textId="77777777" w:rsidR="003D0B56" w:rsidRDefault="00000000">
      <w:pPr>
        <w:pStyle w:val="Heading3"/>
        <w:pageBreakBefore/>
        <w:spacing w:before="80"/>
      </w:pPr>
      <w:bookmarkStart w:id="253" w:name="_Toc242448352"/>
      <w:r>
        <w:lastRenderedPageBreak/>
        <w:t>最喜欢的兴趣爱好</w:t>
      </w:r>
      <w:r>
        <w:rPr>
          <w:rFonts w:ascii="Aptos" w:hAnsi="Aptos"/>
          <w:color w:val="5C5C5C"/>
        </w:rPr>
        <w:t xml:space="preserve"> / My Favorite Hobbies and Interests</w:t>
      </w:r>
      <w:bookmarkEnd w:id="253"/>
    </w:p>
    <w:p w14:paraId="7734082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229F8A5" w14:textId="77777777" w:rsidR="003D0B56" w:rsidRDefault="00000000">
      <w:r>
        <w:rPr>
          <w:b/>
          <w:color w:val="115E59"/>
        </w:rPr>
        <w:t>示例回答</w:t>
      </w:r>
      <w:r>
        <w:rPr>
          <w:b/>
          <w:color w:val="115E59"/>
        </w:rPr>
        <w:t xml:space="preserve">  </w:t>
      </w:r>
    </w:p>
    <w:p w14:paraId="3F348D36" w14:textId="77777777" w:rsidR="00762A11" w:rsidRDefault="00000000">
      <w:pPr>
        <w:spacing w:after="200"/>
      </w:pPr>
      <w:r>
        <w:t>My favorite hobby is definitely hosting friends at home.</w:t>
      </w:r>
    </w:p>
    <w:p w14:paraId="5E1A1E17" w14:textId="77777777" w:rsidR="00762A11" w:rsidRDefault="00000000">
      <w:pPr>
        <w:spacing w:after="200"/>
      </w:pPr>
      <w:r>
        <w:t>I love planning everything: the food, the drinks, and the activities. When everyone's having a great time, I feel really happy.</w:t>
      </w:r>
    </w:p>
    <w:p w14:paraId="2B015184" w14:textId="77777777" w:rsidR="00762A11" w:rsidRDefault="00000000">
      <w:pPr>
        <w:spacing w:after="200"/>
      </w:pPr>
      <w:r>
        <w:t>It also brings out a side of me that my parents don't see. They still think I can't cook, but my friends think I'm an amazing host.</w:t>
      </w:r>
    </w:p>
    <w:p w14:paraId="6CA103C6" w14:textId="77777777" w:rsidR="00762A11" w:rsidRDefault="00000000">
      <w:pPr>
        <w:spacing w:after="200"/>
      </w:pPr>
      <w:r>
        <w:t>It's a hobby that combines my love of planning with my love of spending time with people I care about.</w:t>
      </w:r>
    </w:p>
    <w:p w14:paraId="781AC66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392ADF4" w14:textId="77777777">
        <w:trPr>
          <w:jc w:val="center"/>
        </w:trPr>
        <w:tc>
          <w:tcPr>
            <w:tcW w:w="9858" w:type="dxa"/>
            <w:shd w:val="clear" w:color="auto" w:fill="F5F9FA"/>
            <w:tcMar>
              <w:top w:w="140" w:type="dxa"/>
              <w:left w:w="160" w:type="dxa"/>
              <w:bottom w:w="140" w:type="dxa"/>
              <w:right w:w="160" w:type="dxa"/>
            </w:tcMar>
            <w:vAlign w:val="center"/>
          </w:tcPr>
          <w:p w14:paraId="363B3B69" w14:textId="77777777" w:rsidR="003D0B56" w:rsidRDefault="00000000">
            <w:pPr>
              <w:spacing w:after="100"/>
            </w:pPr>
            <w:r>
              <w:rPr>
                <w:b/>
                <w:color w:val="24587A"/>
              </w:rPr>
              <w:t>我的个人内容</w:t>
            </w:r>
            <w:r>
              <w:rPr>
                <w:b/>
                <w:color w:val="24587A"/>
              </w:rPr>
              <w:t xml:space="preserve"> / My Own Content</w:t>
            </w:r>
          </w:p>
          <w:p w14:paraId="1962EFB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43DD7A4" w14:textId="77777777">
        <w:trPr>
          <w:jc w:val="center"/>
        </w:trPr>
        <w:tc>
          <w:tcPr>
            <w:tcW w:w="9858" w:type="dxa"/>
            <w:shd w:val="clear" w:color="auto" w:fill="F7F5FA"/>
            <w:tcMar>
              <w:top w:w="140" w:type="dxa"/>
              <w:left w:w="160" w:type="dxa"/>
              <w:bottom w:w="140" w:type="dxa"/>
              <w:right w:w="160" w:type="dxa"/>
            </w:tcMar>
            <w:vAlign w:val="center"/>
          </w:tcPr>
          <w:p w14:paraId="2D2809C9" w14:textId="77777777" w:rsidR="003D0B56" w:rsidRDefault="00000000">
            <w:pPr>
              <w:spacing w:after="100"/>
            </w:pPr>
            <w:r>
              <w:rPr>
                <w:b/>
                <w:color w:val="24587A"/>
              </w:rPr>
              <w:t>本节重点表达</w:t>
            </w:r>
            <w:r>
              <w:rPr>
                <w:b/>
                <w:color w:val="24587A"/>
              </w:rPr>
              <w:t xml:space="preserve"> / Key Expressions</w:t>
            </w:r>
          </w:p>
          <w:p w14:paraId="740C3AE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07BEDD0" w14:textId="77777777">
        <w:trPr>
          <w:jc w:val="center"/>
        </w:trPr>
        <w:tc>
          <w:tcPr>
            <w:tcW w:w="9858" w:type="dxa"/>
            <w:shd w:val="clear" w:color="auto" w:fill="FFF8E8"/>
            <w:tcMar>
              <w:top w:w="140" w:type="dxa"/>
              <w:left w:w="160" w:type="dxa"/>
              <w:bottom w:w="140" w:type="dxa"/>
              <w:right w:w="160" w:type="dxa"/>
            </w:tcMar>
            <w:vAlign w:val="center"/>
          </w:tcPr>
          <w:p w14:paraId="238668F3" w14:textId="77777777" w:rsidR="003D0B56" w:rsidRDefault="00000000">
            <w:pPr>
              <w:spacing w:after="100"/>
            </w:pPr>
            <w:r>
              <w:rPr>
                <w:b/>
                <w:color w:val="24587A"/>
              </w:rPr>
              <w:t>口语练习记录</w:t>
            </w:r>
            <w:r>
              <w:rPr>
                <w:b/>
                <w:color w:val="24587A"/>
              </w:rPr>
              <w:t xml:space="preserve"> / Speaking Practice</w:t>
            </w:r>
          </w:p>
          <w:p w14:paraId="7674F8D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D5EE89B" w14:textId="77777777" w:rsidR="003D0B56" w:rsidRDefault="00000000">
      <w:pPr>
        <w:pStyle w:val="Heading3"/>
        <w:pageBreakBefore/>
        <w:spacing w:before="80"/>
      </w:pPr>
      <w:bookmarkStart w:id="254" w:name="_Toc242448353"/>
      <w:r>
        <w:lastRenderedPageBreak/>
        <w:t>一次难忘的兴趣爱好经历</w:t>
      </w:r>
      <w:r>
        <w:rPr>
          <w:rFonts w:ascii="Aptos" w:hAnsi="Aptos"/>
          <w:color w:val="5C5C5C"/>
        </w:rPr>
        <w:t xml:space="preserve"> / A Memorable Experience with Hobbies and Interests</w:t>
      </w:r>
      <w:bookmarkEnd w:id="254"/>
    </w:p>
    <w:p w14:paraId="2D0E43F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75184C1" w14:textId="77777777" w:rsidR="003D0B56" w:rsidRDefault="00000000">
      <w:r>
        <w:rPr>
          <w:b/>
          <w:color w:val="115E59"/>
        </w:rPr>
        <w:t>示例回答</w:t>
      </w:r>
      <w:r>
        <w:rPr>
          <w:b/>
          <w:color w:val="115E59"/>
        </w:rPr>
        <w:t xml:space="preserve">  </w:t>
      </w:r>
    </w:p>
    <w:p w14:paraId="2D5E962D" w14:textId="77777777" w:rsidR="00762A11" w:rsidRDefault="00000000">
      <w:pPr>
        <w:spacing w:after="200"/>
      </w:pPr>
      <w:r>
        <w:t>One memorable hobby experience was when I organized a themed dinner party for my friends.</w:t>
      </w:r>
    </w:p>
    <w:p w14:paraId="20B40511" w14:textId="77777777" w:rsidR="00762A11" w:rsidRDefault="00000000">
      <w:pPr>
        <w:spacing w:after="200"/>
      </w:pPr>
      <w:r>
        <w:t>The theme was "Around the World," and I prepared dishes from different countries, like pasta, sushi, and tacos.</w:t>
      </w:r>
    </w:p>
    <w:p w14:paraId="35332EA9" w14:textId="77777777" w:rsidR="00762A11" w:rsidRDefault="00000000">
      <w:pPr>
        <w:spacing w:after="200"/>
      </w:pPr>
      <w:r>
        <w:t>I even made a little menu and some decorations.</w:t>
      </w:r>
    </w:p>
    <w:p w14:paraId="0791E48C" w14:textId="77777777" w:rsidR="00762A11" w:rsidRDefault="00000000">
      <w:pPr>
        <w:spacing w:after="200"/>
      </w:pPr>
      <w:r>
        <w:t>My friends were really impressed. One of them said it was like going to a restaurant.</w:t>
      </w:r>
    </w:p>
    <w:p w14:paraId="02F99436" w14:textId="77777777" w:rsidR="00762A11" w:rsidRDefault="00000000">
      <w:pPr>
        <w:spacing w:after="200"/>
      </w:pPr>
      <w:r>
        <w:t>It took a lot of work, but seeing everyone having fun made it totally worth it.</w:t>
      </w:r>
    </w:p>
    <w:p w14:paraId="3BB7801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781FEC7" w14:textId="77777777">
        <w:trPr>
          <w:jc w:val="center"/>
        </w:trPr>
        <w:tc>
          <w:tcPr>
            <w:tcW w:w="9858" w:type="dxa"/>
            <w:shd w:val="clear" w:color="auto" w:fill="F5F9FA"/>
            <w:tcMar>
              <w:top w:w="140" w:type="dxa"/>
              <w:left w:w="160" w:type="dxa"/>
              <w:bottom w:w="140" w:type="dxa"/>
              <w:right w:w="160" w:type="dxa"/>
            </w:tcMar>
            <w:vAlign w:val="center"/>
          </w:tcPr>
          <w:p w14:paraId="09B90754" w14:textId="77777777" w:rsidR="003D0B56" w:rsidRDefault="00000000">
            <w:pPr>
              <w:spacing w:after="100"/>
            </w:pPr>
            <w:r>
              <w:rPr>
                <w:b/>
                <w:color w:val="24587A"/>
              </w:rPr>
              <w:t>我的个人内容</w:t>
            </w:r>
            <w:r>
              <w:rPr>
                <w:b/>
                <w:color w:val="24587A"/>
              </w:rPr>
              <w:t xml:space="preserve"> / My Own Content</w:t>
            </w:r>
          </w:p>
          <w:p w14:paraId="1A5AC69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64CDD38" w14:textId="77777777">
        <w:trPr>
          <w:jc w:val="center"/>
        </w:trPr>
        <w:tc>
          <w:tcPr>
            <w:tcW w:w="9858" w:type="dxa"/>
            <w:shd w:val="clear" w:color="auto" w:fill="F7F5FA"/>
            <w:tcMar>
              <w:top w:w="140" w:type="dxa"/>
              <w:left w:w="160" w:type="dxa"/>
              <w:bottom w:w="140" w:type="dxa"/>
              <w:right w:w="160" w:type="dxa"/>
            </w:tcMar>
            <w:vAlign w:val="center"/>
          </w:tcPr>
          <w:p w14:paraId="4117E34C" w14:textId="77777777" w:rsidR="003D0B56" w:rsidRDefault="00000000">
            <w:pPr>
              <w:spacing w:after="100"/>
            </w:pPr>
            <w:r>
              <w:rPr>
                <w:b/>
                <w:color w:val="24587A"/>
              </w:rPr>
              <w:t>本节重点表达</w:t>
            </w:r>
            <w:r>
              <w:rPr>
                <w:b/>
                <w:color w:val="24587A"/>
              </w:rPr>
              <w:t xml:space="preserve"> / Key Expressions</w:t>
            </w:r>
          </w:p>
          <w:p w14:paraId="4C77ADA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5C5714" w14:textId="77777777">
        <w:trPr>
          <w:jc w:val="center"/>
        </w:trPr>
        <w:tc>
          <w:tcPr>
            <w:tcW w:w="9858" w:type="dxa"/>
            <w:shd w:val="clear" w:color="auto" w:fill="FFF8E8"/>
            <w:tcMar>
              <w:top w:w="140" w:type="dxa"/>
              <w:left w:w="160" w:type="dxa"/>
              <w:bottom w:w="140" w:type="dxa"/>
              <w:right w:w="160" w:type="dxa"/>
            </w:tcMar>
            <w:vAlign w:val="center"/>
          </w:tcPr>
          <w:p w14:paraId="6DCF7E1D" w14:textId="77777777" w:rsidR="003D0B56" w:rsidRDefault="00000000">
            <w:pPr>
              <w:spacing w:after="100"/>
            </w:pPr>
            <w:r>
              <w:rPr>
                <w:b/>
                <w:color w:val="24587A"/>
              </w:rPr>
              <w:t>口语练习记录</w:t>
            </w:r>
            <w:r>
              <w:rPr>
                <w:b/>
                <w:color w:val="24587A"/>
              </w:rPr>
              <w:t xml:space="preserve"> / Speaking Practice</w:t>
            </w:r>
          </w:p>
          <w:p w14:paraId="4C26176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D858EDB" w14:textId="77777777" w:rsidR="003D0B56" w:rsidRDefault="00000000">
      <w:pPr>
        <w:pStyle w:val="Heading3"/>
        <w:pageBreakBefore/>
        <w:spacing w:before="80"/>
      </w:pPr>
      <w:bookmarkStart w:id="255" w:name="_Toc242448354"/>
      <w:r>
        <w:lastRenderedPageBreak/>
        <w:t>兴趣爱好带来的好处</w:t>
      </w:r>
      <w:r>
        <w:rPr>
          <w:rFonts w:ascii="Aptos" w:hAnsi="Aptos"/>
          <w:color w:val="5C5C5C"/>
        </w:rPr>
        <w:t xml:space="preserve"> / The Benefits of Hobbies and Interests</w:t>
      </w:r>
      <w:bookmarkEnd w:id="255"/>
    </w:p>
    <w:p w14:paraId="77C6334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9AB500B" w14:textId="77777777" w:rsidR="003D0B56" w:rsidRDefault="00000000">
      <w:r>
        <w:rPr>
          <w:b/>
          <w:color w:val="115E59"/>
        </w:rPr>
        <w:t>示例回答</w:t>
      </w:r>
      <w:r>
        <w:rPr>
          <w:b/>
          <w:color w:val="115E59"/>
        </w:rPr>
        <w:t xml:space="preserve">  </w:t>
      </w:r>
    </w:p>
    <w:p w14:paraId="0C2A70AB" w14:textId="77777777" w:rsidR="00762A11" w:rsidRDefault="00000000">
      <w:pPr>
        <w:spacing w:after="200"/>
      </w:pPr>
      <w:r>
        <w:t>Hobbies bring a lot of benefits.</w:t>
      </w:r>
    </w:p>
    <w:p w14:paraId="53310C36" w14:textId="77777777" w:rsidR="00762A11" w:rsidRDefault="00000000">
      <w:pPr>
        <w:spacing w:after="200"/>
      </w:pPr>
      <w:r>
        <w:t>First, they help you relax and reduce stress.</w:t>
      </w:r>
    </w:p>
    <w:p w14:paraId="1BAE6762" w14:textId="77777777" w:rsidR="00762A11" w:rsidRDefault="00000000">
      <w:pPr>
        <w:spacing w:after="200"/>
      </w:pPr>
      <w:r>
        <w:t>Second, they give you a sense of accomplishment outside of work.</w:t>
      </w:r>
    </w:p>
    <w:p w14:paraId="0CC0E66F" w14:textId="77777777" w:rsidR="00762A11" w:rsidRDefault="00000000">
      <w:pPr>
        <w:spacing w:after="200"/>
      </w:pPr>
      <w:r>
        <w:t>Third, hobbies can help you meet people and build friendships.</w:t>
      </w:r>
    </w:p>
    <w:p w14:paraId="5F54DCE8" w14:textId="77777777" w:rsidR="00762A11" w:rsidRDefault="00000000">
      <w:pPr>
        <w:spacing w:after="200"/>
      </w:pPr>
      <w:r>
        <w:t>And finally, they make life more interesting. Without hobbies, life would just be about work and chores.</w:t>
      </w:r>
    </w:p>
    <w:p w14:paraId="55AB8D0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29C5E1D" w14:textId="77777777">
        <w:trPr>
          <w:jc w:val="center"/>
        </w:trPr>
        <w:tc>
          <w:tcPr>
            <w:tcW w:w="9858" w:type="dxa"/>
            <w:shd w:val="clear" w:color="auto" w:fill="F5F9FA"/>
            <w:tcMar>
              <w:top w:w="140" w:type="dxa"/>
              <w:left w:w="160" w:type="dxa"/>
              <w:bottom w:w="140" w:type="dxa"/>
              <w:right w:w="160" w:type="dxa"/>
            </w:tcMar>
            <w:vAlign w:val="center"/>
          </w:tcPr>
          <w:p w14:paraId="314EB3E4" w14:textId="77777777" w:rsidR="003D0B56" w:rsidRDefault="00000000">
            <w:pPr>
              <w:spacing w:after="100"/>
            </w:pPr>
            <w:r>
              <w:rPr>
                <w:b/>
                <w:color w:val="24587A"/>
              </w:rPr>
              <w:t>我的个人内容</w:t>
            </w:r>
            <w:r>
              <w:rPr>
                <w:b/>
                <w:color w:val="24587A"/>
              </w:rPr>
              <w:t xml:space="preserve"> / My Own Content</w:t>
            </w:r>
          </w:p>
          <w:p w14:paraId="335803F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010FB4D" w14:textId="77777777">
        <w:trPr>
          <w:jc w:val="center"/>
        </w:trPr>
        <w:tc>
          <w:tcPr>
            <w:tcW w:w="9858" w:type="dxa"/>
            <w:shd w:val="clear" w:color="auto" w:fill="F7F5FA"/>
            <w:tcMar>
              <w:top w:w="140" w:type="dxa"/>
              <w:left w:w="160" w:type="dxa"/>
              <w:bottom w:w="140" w:type="dxa"/>
              <w:right w:w="160" w:type="dxa"/>
            </w:tcMar>
            <w:vAlign w:val="center"/>
          </w:tcPr>
          <w:p w14:paraId="53D35A65" w14:textId="77777777" w:rsidR="003D0B56" w:rsidRDefault="00000000">
            <w:pPr>
              <w:spacing w:after="100"/>
            </w:pPr>
            <w:r>
              <w:rPr>
                <w:b/>
                <w:color w:val="24587A"/>
              </w:rPr>
              <w:t>本节重点表达</w:t>
            </w:r>
            <w:r>
              <w:rPr>
                <w:b/>
                <w:color w:val="24587A"/>
              </w:rPr>
              <w:t xml:space="preserve"> / Key Expressions</w:t>
            </w:r>
          </w:p>
          <w:p w14:paraId="6E3FC90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0F4545B" w14:textId="77777777">
        <w:trPr>
          <w:jc w:val="center"/>
        </w:trPr>
        <w:tc>
          <w:tcPr>
            <w:tcW w:w="9858" w:type="dxa"/>
            <w:shd w:val="clear" w:color="auto" w:fill="FFF8E8"/>
            <w:tcMar>
              <w:top w:w="140" w:type="dxa"/>
              <w:left w:w="160" w:type="dxa"/>
              <w:bottom w:w="140" w:type="dxa"/>
              <w:right w:w="160" w:type="dxa"/>
            </w:tcMar>
            <w:vAlign w:val="center"/>
          </w:tcPr>
          <w:p w14:paraId="46856AF3" w14:textId="77777777" w:rsidR="003D0B56" w:rsidRDefault="00000000">
            <w:pPr>
              <w:spacing w:after="100"/>
            </w:pPr>
            <w:r>
              <w:rPr>
                <w:b/>
                <w:color w:val="24587A"/>
              </w:rPr>
              <w:t>口语练习记录</w:t>
            </w:r>
            <w:r>
              <w:rPr>
                <w:b/>
                <w:color w:val="24587A"/>
              </w:rPr>
              <w:t xml:space="preserve"> / Speaking Practice</w:t>
            </w:r>
          </w:p>
          <w:p w14:paraId="0764CC0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854EDCA" w14:textId="77777777" w:rsidR="003D0B56" w:rsidRDefault="00000000">
      <w:pPr>
        <w:pStyle w:val="Heading3"/>
        <w:pageBreakBefore/>
        <w:spacing w:before="80"/>
      </w:pPr>
      <w:bookmarkStart w:id="256" w:name="_Toc242448355"/>
      <w:r>
        <w:lastRenderedPageBreak/>
        <w:t>兴趣爱好可能的问题</w:t>
      </w:r>
      <w:r>
        <w:rPr>
          <w:rFonts w:ascii="Aptos" w:hAnsi="Aptos"/>
          <w:color w:val="5C5C5C"/>
        </w:rPr>
        <w:t xml:space="preserve"> / Possible Problems with Hobbies and Interests</w:t>
      </w:r>
      <w:bookmarkEnd w:id="256"/>
    </w:p>
    <w:p w14:paraId="6D334A3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3B2956A" w14:textId="77777777" w:rsidR="003D0B56" w:rsidRDefault="00000000">
      <w:r>
        <w:rPr>
          <w:b/>
          <w:color w:val="115E59"/>
        </w:rPr>
        <w:t>示例回答</w:t>
      </w:r>
      <w:r>
        <w:rPr>
          <w:b/>
          <w:color w:val="115E59"/>
        </w:rPr>
        <w:t xml:space="preserve">  </w:t>
      </w:r>
    </w:p>
    <w:p w14:paraId="551AEC55" w14:textId="77777777" w:rsidR="00762A11" w:rsidRDefault="00000000">
      <w:pPr>
        <w:spacing w:after="200"/>
      </w:pPr>
      <w:r>
        <w:t>Hobbies can sometimes cause problems.</w:t>
      </w:r>
    </w:p>
    <w:p w14:paraId="04E95725" w14:textId="77777777" w:rsidR="00762A11" w:rsidRDefault="00000000">
      <w:pPr>
        <w:spacing w:after="200"/>
      </w:pPr>
      <w:r>
        <w:t>Some hobbies can be really expensive, like photography or traveling.</w:t>
      </w:r>
    </w:p>
    <w:p w14:paraId="06C0C6E4" w14:textId="77777777" w:rsidR="00762A11" w:rsidRDefault="00000000">
      <w:pPr>
        <w:spacing w:after="200"/>
      </w:pPr>
      <w:r>
        <w:t>Others can take up too much time. If you spend too much time on a hobby, you might neglect your work or family.</w:t>
      </w:r>
    </w:p>
    <w:p w14:paraId="2C9ABEE5" w14:textId="77777777" w:rsidR="00762A11" w:rsidRDefault="00000000">
      <w:pPr>
        <w:spacing w:after="200"/>
      </w:pPr>
      <w:r>
        <w:t>And some hobbies, like playing video games, can become addictive.</w:t>
      </w:r>
    </w:p>
    <w:p w14:paraId="479A1528" w14:textId="77777777" w:rsidR="00762A11" w:rsidRDefault="00000000">
      <w:pPr>
        <w:spacing w:after="200"/>
      </w:pPr>
      <w:r>
        <w:t>I think the key is to enjoy hobbies in moderation.</w:t>
      </w:r>
    </w:p>
    <w:p w14:paraId="7D2A81A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3A78D5" w14:textId="77777777">
        <w:trPr>
          <w:jc w:val="center"/>
        </w:trPr>
        <w:tc>
          <w:tcPr>
            <w:tcW w:w="9858" w:type="dxa"/>
            <w:shd w:val="clear" w:color="auto" w:fill="F5F9FA"/>
            <w:tcMar>
              <w:top w:w="140" w:type="dxa"/>
              <w:left w:w="160" w:type="dxa"/>
              <w:bottom w:w="140" w:type="dxa"/>
              <w:right w:w="160" w:type="dxa"/>
            </w:tcMar>
            <w:vAlign w:val="center"/>
          </w:tcPr>
          <w:p w14:paraId="62BE14D4" w14:textId="77777777" w:rsidR="003D0B56" w:rsidRDefault="00000000">
            <w:pPr>
              <w:spacing w:after="100"/>
            </w:pPr>
            <w:r>
              <w:rPr>
                <w:b/>
                <w:color w:val="24587A"/>
              </w:rPr>
              <w:t>我的个人内容</w:t>
            </w:r>
            <w:r>
              <w:rPr>
                <w:b/>
                <w:color w:val="24587A"/>
              </w:rPr>
              <w:t xml:space="preserve"> / My Own Content</w:t>
            </w:r>
          </w:p>
          <w:p w14:paraId="3131E56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E913B31" w14:textId="77777777">
        <w:trPr>
          <w:jc w:val="center"/>
        </w:trPr>
        <w:tc>
          <w:tcPr>
            <w:tcW w:w="9858" w:type="dxa"/>
            <w:shd w:val="clear" w:color="auto" w:fill="F7F5FA"/>
            <w:tcMar>
              <w:top w:w="140" w:type="dxa"/>
              <w:left w:w="160" w:type="dxa"/>
              <w:bottom w:w="140" w:type="dxa"/>
              <w:right w:w="160" w:type="dxa"/>
            </w:tcMar>
            <w:vAlign w:val="center"/>
          </w:tcPr>
          <w:p w14:paraId="783A6A1A" w14:textId="77777777" w:rsidR="003D0B56" w:rsidRDefault="00000000">
            <w:pPr>
              <w:spacing w:after="100"/>
            </w:pPr>
            <w:r>
              <w:rPr>
                <w:b/>
                <w:color w:val="24587A"/>
              </w:rPr>
              <w:t>本节重点表达</w:t>
            </w:r>
            <w:r>
              <w:rPr>
                <w:b/>
                <w:color w:val="24587A"/>
              </w:rPr>
              <w:t xml:space="preserve"> / Key Expressions</w:t>
            </w:r>
          </w:p>
          <w:p w14:paraId="740568C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57D6034" w14:textId="77777777">
        <w:trPr>
          <w:jc w:val="center"/>
        </w:trPr>
        <w:tc>
          <w:tcPr>
            <w:tcW w:w="9858" w:type="dxa"/>
            <w:shd w:val="clear" w:color="auto" w:fill="FFF8E8"/>
            <w:tcMar>
              <w:top w:w="140" w:type="dxa"/>
              <w:left w:w="160" w:type="dxa"/>
              <w:bottom w:w="140" w:type="dxa"/>
              <w:right w:w="160" w:type="dxa"/>
            </w:tcMar>
            <w:vAlign w:val="center"/>
          </w:tcPr>
          <w:p w14:paraId="74987062" w14:textId="77777777" w:rsidR="003D0B56" w:rsidRDefault="00000000">
            <w:pPr>
              <w:spacing w:after="100"/>
            </w:pPr>
            <w:r>
              <w:rPr>
                <w:b/>
                <w:color w:val="24587A"/>
              </w:rPr>
              <w:t>口语练习记录</w:t>
            </w:r>
            <w:r>
              <w:rPr>
                <w:b/>
                <w:color w:val="24587A"/>
              </w:rPr>
              <w:t xml:space="preserve"> / Speaking Practice</w:t>
            </w:r>
          </w:p>
          <w:p w14:paraId="171C588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5E07BF7" w14:textId="77777777" w:rsidR="003D0B56" w:rsidRDefault="00000000">
      <w:pPr>
        <w:pStyle w:val="Heading3"/>
        <w:pageBreakBefore/>
        <w:spacing w:before="80"/>
      </w:pPr>
      <w:bookmarkStart w:id="257" w:name="_Toc242448356"/>
      <w:r>
        <w:lastRenderedPageBreak/>
        <w:t>过去和现在的兴趣爱好</w:t>
      </w:r>
      <w:r>
        <w:rPr>
          <w:rFonts w:ascii="Aptos" w:hAnsi="Aptos"/>
          <w:color w:val="5C5C5C"/>
        </w:rPr>
        <w:t xml:space="preserve"> / Hobbies and Interests: Past and Present</w:t>
      </w:r>
      <w:bookmarkEnd w:id="257"/>
    </w:p>
    <w:p w14:paraId="30007AB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D716D7E" w14:textId="77777777" w:rsidR="003D0B56" w:rsidRDefault="00000000">
      <w:r>
        <w:rPr>
          <w:b/>
          <w:color w:val="115E59"/>
        </w:rPr>
        <w:t>示例回答</w:t>
      </w:r>
      <w:r>
        <w:rPr>
          <w:b/>
          <w:color w:val="115E59"/>
        </w:rPr>
        <w:t xml:space="preserve">  </w:t>
      </w:r>
    </w:p>
    <w:p w14:paraId="23824388" w14:textId="77777777" w:rsidR="00762A11" w:rsidRDefault="00000000">
      <w:pPr>
        <w:spacing w:after="200"/>
      </w:pPr>
      <w:r>
        <w:t>Hobbies have changed a lot over time.</w:t>
      </w:r>
    </w:p>
    <w:p w14:paraId="57657A31" w14:textId="77777777" w:rsidR="00762A11" w:rsidRDefault="00000000">
      <w:pPr>
        <w:spacing w:after="200"/>
      </w:pPr>
      <w:r>
        <w:t>When my parents were young, popular hobbies were things like reading, playing cards, and doing sports.</w:t>
      </w:r>
    </w:p>
    <w:p w14:paraId="6B0D9612" w14:textId="77777777" w:rsidR="00762A11" w:rsidRDefault="00000000">
      <w:pPr>
        <w:spacing w:after="200"/>
      </w:pPr>
      <w:r>
        <w:t>Today, many hobbies are digital, like gaming, watching videos, and posting on social media.</w:t>
      </w:r>
    </w:p>
    <w:p w14:paraId="03431C71" w14:textId="77777777" w:rsidR="00762A11" w:rsidRDefault="00000000">
      <w:pPr>
        <w:spacing w:after="200"/>
      </w:pPr>
      <w:r>
        <w:t>At the same time, some traditional hobbies, like hiking and handicrafts, have become popular again.</w:t>
      </w:r>
    </w:p>
    <w:p w14:paraId="40A6BDBE" w14:textId="77777777" w:rsidR="00762A11" w:rsidRDefault="00000000">
      <w:pPr>
        <w:spacing w:after="200"/>
      </w:pPr>
      <w:r>
        <w:t>I think there are more choices now than ever before.</w:t>
      </w:r>
    </w:p>
    <w:p w14:paraId="57C9FFA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3AFC5C4" w14:textId="77777777">
        <w:trPr>
          <w:jc w:val="center"/>
        </w:trPr>
        <w:tc>
          <w:tcPr>
            <w:tcW w:w="9858" w:type="dxa"/>
            <w:shd w:val="clear" w:color="auto" w:fill="F5F9FA"/>
            <w:tcMar>
              <w:top w:w="140" w:type="dxa"/>
              <w:left w:w="160" w:type="dxa"/>
              <w:bottom w:w="140" w:type="dxa"/>
              <w:right w:w="160" w:type="dxa"/>
            </w:tcMar>
            <w:vAlign w:val="center"/>
          </w:tcPr>
          <w:p w14:paraId="7B62CF5C" w14:textId="77777777" w:rsidR="003D0B56" w:rsidRDefault="00000000">
            <w:pPr>
              <w:spacing w:after="100"/>
            </w:pPr>
            <w:r>
              <w:rPr>
                <w:b/>
                <w:color w:val="24587A"/>
              </w:rPr>
              <w:t>我的个人内容</w:t>
            </w:r>
            <w:r>
              <w:rPr>
                <w:b/>
                <w:color w:val="24587A"/>
              </w:rPr>
              <w:t xml:space="preserve"> / My Own Content</w:t>
            </w:r>
          </w:p>
          <w:p w14:paraId="18BA071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C120543" w14:textId="77777777">
        <w:trPr>
          <w:jc w:val="center"/>
        </w:trPr>
        <w:tc>
          <w:tcPr>
            <w:tcW w:w="9858" w:type="dxa"/>
            <w:shd w:val="clear" w:color="auto" w:fill="F7F5FA"/>
            <w:tcMar>
              <w:top w:w="140" w:type="dxa"/>
              <w:left w:w="160" w:type="dxa"/>
              <w:bottom w:w="140" w:type="dxa"/>
              <w:right w:w="160" w:type="dxa"/>
            </w:tcMar>
            <w:vAlign w:val="center"/>
          </w:tcPr>
          <w:p w14:paraId="7942CF0F" w14:textId="77777777" w:rsidR="003D0B56" w:rsidRDefault="00000000">
            <w:pPr>
              <w:spacing w:after="100"/>
            </w:pPr>
            <w:r>
              <w:rPr>
                <w:b/>
                <w:color w:val="24587A"/>
              </w:rPr>
              <w:t>本节重点表达</w:t>
            </w:r>
            <w:r>
              <w:rPr>
                <w:b/>
                <w:color w:val="24587A"/>
              </w:rPr>
              <w:t xml:space="preserve"> / Key Expressions</w:t>
            </w:r>
          </w:p>
          <w:p w14:paraId="130E710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11AE81F" w14:textId="77777777">
        <w:trPr>
          <w:jc w:val="center"/>
        </w:trPr>
        <w:tc>
          <w:tcPr>
            <w:tcW w:w="9858" w:type="dxa"/>
            <w:shd w:val="clear" w:color="auto" w:fill="FFF8E8"/>
            <w:tcMar>
              <w:top w:w="140" w:type="dxa"/>
              <w:left w:w="160" w:type="dxa"/>
              <w:bottom w:w="140" w:type="dxa"/>
              <w:right w:w="160" w:type="dxa"/>
            </w:tcMar>
            <w:vAlign w:val="center"/>
          </w:tcPr>
          <w:p w14:paraId="4A60A345" w14:textId="77777777" w:rsidR="003D0B56" w:rsidRDefault="00000000">
            <w:pPr>
              <w:spacing w:after="100"/>
            </w:pPr>
            <w:r>
              <w:rPr>
                <w:b/>
                <w:color w:val="24587A"/>
              </w:rPr>
              <w:t>口语练习记录</w:t>
            </w:r>
            <w:r>
              <w:rPr>
                <w:b/>
                <w:color w:val="24587A"/>
              </w:rPr>
              <w:t xml:space="preserve"> / Speaking Practice</w:t>
            </w:r>
          </w:p>
          <w:p w14:paraId="7864764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47D530" w14:textId="77777777" w:rsidR="003D0B56" w:rsidRDefault="00000000">
      <w:pPr>
        <w:pStyle w:val="Heading3"/>
        <w:pageBreakBefore/>
        <w:spacing w:before="80"/>
      </w:pPr>
      <w:bookmarkStart w:id="258" w:name="_Toc242448357"/>
      <w:r>
        <w:lastRenderedPageBreak/>
        <w:t>年轻人与兴趣爱好</w:t>
      </w:r>
      <w:r>
        <w:rPr>
          <w:rFonts w:ascii="Aptos" w:hAnsi="Aptos"/>
          <w:color w:val="5C5C5C"/>
        </w:rPr>
        <w:t xml:space="preserve"> / Young People and Hobbies and Interests</w:t>
      </w:r>
      <w:bookmarkEnd w:id="258"/>
    </w:p>
    <w:p w14:paraId="1ECA69C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649D5BB" w14:textId="77777777" w:rsidR="003D0B56" w:rsidRDefault="00000000">
      <w:r>
        <w:rPr>
          <w:b/>
          <w:color w:val="115E59"/>
        </w:rPr>
        <w:t>示例回答</w:t>
      </w:r>
      <w:r>
        <w:rPr>
          <w:b/>
          <w:color w:val="115E59"/>
        </w:rPr>
        <w:t xml:space="preserve">  </w:t>
      </w:r>
    </w:p>
    <w:p w14:paraId="6999553A" w14:textId="77777777" w:rsidR="00762A11" w:rsidRDefault="00000000">
      <w:pPr>
        <w:spacing w:after="200"/>
      </w:pPr>
      <w:r>
        <w:t>Young people today have a wide range of hobbies.</w:t>
      </w:r>
    </w:p>
    <w:p w14:paraId="3A677A4C" w14:textId="77777777" w:rsidR="00762A11" w:rsidRDefault="00000000">
      <w:pPr>
        <w:spacing w:after="200"/>
      </w:pPr>
      <w:r>
        <w:t>Many of them enjoy gaming, watching videos, and following celebrities.</w:t>
      </w:r>
    </w:p>
    <w:p w14:paraId="2ECB827D" w14:textId="77777777" w:rsidR="00762A11" w:rsidRDefault="00000000">
      <w:pPr>
        <w:spacing w:after="200"/>
      </w:pPr>
      <w:r>
        <w:t>Others are into fitness, outdoor activities, or creative hobbies like photography and drawing.</w:t>
      </w:r>
    </w:p>
    <w:p w14:paraId="5059B6D2" w14:textId="77777777" w:rsidR="00762A11" w:rsidRDefault="00000000">
      <w:pPr>
        <w:spacing w:after="200"/>
      </w:pPr>
      <w:r>
        <w:t>I think social media has a big influence. Many young people try new hobbies because they see them online.</w:t>
      </w:r>
    </w:p>
    <w:p w14:paraId="1CC78616" w14:textId="77777777" w:rsidR="00762A11" w:rsidRDefault="00000000">
      <w:pPr>
        <w:spacing w:after="200"/>
      </w:pPr>
      <w:r>
        <w:t>Overall, I think young people's hobbies are really diverse.</w:t>
      </w:r>
    </w:p>
    <w:p w14:paraId="2D6FADC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FFA9FC2" w14:textId="77777777">
        <w:trPr>
          <w:jc w:val="center"/>
        </w:trPr>
        <w:tc>
          <w:tcPr>
            <w:tcW w:w="9858" w:type="dxa"/>
            <w:shd w:val="clear" w:color="auto" w:fill="F5F9FA"/>
            <w:tcMar>
              <w:top w:w="140" w:type="dxa"/>
              <w:left w:w="160" w:type="dxa"/>
              <w:bottom w:w="140" w:type="dxa"/>
              <w:right w:w="160" w:type="dxa"/>
            </w:tcMar>
            <w:vAlign w:val="center"/>
          </w:tcPr>
          <w:p w14:paraId="306A25C0" w14:textId="77777777" w:rsidR="003D0B56" w:rsidRDefault="00000000">
            <w:pPr>
              <w:spacing w:after="100"/>
            </w:pPr>
            <w:r>
              <w:rPr>
                <w:b/>
                <w:color w:val="24587A"/>
              </w:rPr>
              <w:t>我的个人内容</w:t>
            </w:r>
            <w:r>
              <w:rPr>
                <w:b/>
                <w:color w:val="24587A"/>
              </w:rPr>
              <w:t xml:space="preserve"> / My Own Content</w:t>
            </w:r>
          </w:p>
          <w:p w14:paraId="7336FFA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45779BC" w14:textId="77777777">
        <w:trPr>
          <w:jc w:val="center"/>
        </w:trPr>
        <w:tc>
          <w:tcPr>
            <w:tcW w:w="9858" w:type="dxa"/>
            <w:shd w:val="clear" w:color="auto" w:fill="F7F5FA"/>
            <w:tcMar>
              <w:top w:w="140" w:type="dxa"/>
              <w:left w:w="160" w:type="dxa"/>
              <w:bottom w:w="140" w:type="dxa"/>
              <w:right w:w="160" w:type="dxa"/>
            </w:tcMar>
            <w:vAlign w:val="center"/>
          </w:tcPr>
          <w:p w14:paraId="6CCF9324" w14:textId="77777777" w:rsidR="003D0B56" w:rsidRDefault="00000000">
            <w:pPr>
              <w:spacing w:after="100"/>
            </w:pPr>
            <w:r>
              <w:rPr>
                <w:b/>
                <w:color w:val="24587A"/>
              </w:rPr>
              <w:t>本节重点表达</w:t>
            </w:r>
            <w:r>
              <w:rPr>
                <w:b/>
                <w:color w:val="24587A"/>
              </w:rPr>
              <w:t xml:space="preserve"> / Key Expressions</w:t>
            </w:r>
          </w:p>
          <w:p w14:paraId="724CB8B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71B8477" w14:textId="77777777">
        <w:trPr>
          <w:jc w:val="center"/>
        </w:trPr>
        <w:tc>
          <w:tcPr>
            <w:tcW w:w="9858" w:type="dxa"/>
            <w:shd w:val="clear" w:color="auto" w:fill="FFF8E8"/>
            <w:tcMar>
              <w:top w:w="140" w:type="dxa"/>
              <w:left w:w="160" w:type="dxa"/>
              <w:bottom w:w="140" w:type="dxa"/>
              <w:right w:w="160" w:type="dxa"/>
            </w:tcMar>
            <w:vAlign w:val="center"/>
          </w:tcPr>
          <w:p w14:paraId="2AE5E3C3" w14:textId="77777777" w:rsidR="003D0B56" w:rsidRDefault="00000000">
            <w:pPr>
              <w:spacing w:after="100"/>
            </w:pPr>
            <w:r>
              <w:rPr>
                <w:b/>
                <w:color w:val="24587A"/>
              </w:rPr>
              <w:t>口语练习记录</w:t>
            </w:r>
            <w:r>
              <w:rPr>
                <w:b/>
                <w:color w:val="24587A"/>
              </w:rPr>
              <w:t xml:space="preserve"> / Speaking Practice</w:t>
            </w:r>
          </w:p>
          <w:p w14:paraId="505F67B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5B5BC05" w14:textId="77777777" w:rsidR="003D0B56" w:rsidRDefault="00000000">
      <w:pPr>
        <w:pStyle w:val="Heading3"/>
        <w:pageBreakBefore/>
        <w:spacing w:before="80"/>
      </w:pPr>
      <w:bookmarkStart w:id="259" w:name="_Toc242448358"/>
      <w:r>
        <w:lastRenderedPageBreak/>
        <w:t>科技对兴趣爱好的影响</w:t>
      </w:r>
      <w:r>
        <w:rPr>
          <w:rFonts w:ascii="Aptos" w:hAnsi="Aptos"/>
          <w:color w:val="5C5C5C"/>
        </w:rPr>
        <w:t xml:space="preserve"> / The Impact of Technology on Hobbies and Interests</w:t>
      </w:r>
      <w:bookmarkEnd w:id="259"/>
    </w:p>
    <w:p w14:paraId="57FAF02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0DB9DAC" w14:textId="77777777" w:rsidR="003D0B56" w:rsidRDefault="00000000">
      <w:r>
        <w:rPr>
          <w:b/>
          <w:color w:val="115E59"/>
        </w:rPr>
        <w:t>示例回答</w:t>
      </w:r>
      <w:r>
        <w:rPr>
          <w:b/>
          <w:color w:val="115E59"/>
        </w:rPr>
        <w:t xml:space="preserve">  </w:t>
      </w:r>
    </w:p>
    <w:p w14:paraId="143CAE59" w14:textId="77777777" w:rsidR="00762A11" w:rsidRDefault="00000000">
      <w:pPr>
        <w:spacing w:after="200"/>
      </w:pPr>
      <w:r>
        <w:t>Technology has had a huge impact on hobbies.</w:t>
      </w:r>
    </w:p>
    <w:p w14:paraId="76F93E28" w14:textId="77777777" w:rsidR="00762A11" w:rsidRDefault="00000000">
      <w:pPr>
        <w:spacing w:after="200"/>
      </w:pPr>
      <w:r>
        <w:t>It's made it easier to learn new hobbies. You can watch tutorials online and learn almost anything.</w:t>
      </w:r>
    </w:p>
    <w:p w14:paraId="52D27CB7" w14:textId="77777777" w:rsidR="00762A11" w:rsidRDefault="00000000">
      <w:pPr>
        <w:spacing w:after="200"/>
      </w:pPr>
      <w:r>
        <w:t>Technology has also created new hobbies, like gaming and content creation.</w:t>
      </w:r>
    </w:p>
    <w:p w14:paraId="70075FCE" w14:textId="77777777" w:rsidR="00762A11" w:rsidRDefault="00000000">
      <w:pPr>
        <w:spacing w:after="200"/>
      </w:pPr>
      <w:r>
        <w:t>However, technology can also make people less active. Many people spend their free time on their phones instead of doing real activities.</w:t>
      </w:r>
    </w:p>
    <w:p w14:paraId="65F34E2E" w14:textId="77777777" w:rsidR="00762A11" w:rsidRDefault="00000000">
      <w:pPr>
        <w:spacing w:after="200"/>
      </w:pPr>
      <w:r>
        <w:t>I think technology can be great for hobbies if used wisely.</w:t>
      </w:r>
    </w:p>
    <w:p w14:paraId="420B2DB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8D30E7C" w14:textId="77777777">
        <w:trPr>
          <w:jc w:val="center"/>
        </w:trPr>
        <w:tc>
          <w:tcPr>
            <w:tcW w:w="9858" w:type="dxa"/>
            <w:shd w:val="clear" w:color="auto" w:fill="F5F9FA"/>
            <w:tcMar>
              <w:top w:w="140" w:type="dxa"/>
              <w:left w:w="160" w:type="dxa"/>
              <w:bottom w:w="140" w:type="dxa"/>
              <w:right w:w="160" w:type="dxa"/>
            </w:tcMar>
            <w:vAlign w:val="center"/>
          </w:tcPr>
          <w:p w14:paraId="41E60B71" w14:textId="77777777" w:rsidR="003D0B56" w:rsidRDefault="00000000">
            <w:pPr>
              <w:spacing w:after="100"/>
            </w:pPr>
            <w:r>
              <w:rPr>
                <w:b/>
                <w:color w:val="24587A"/>
              </w:rPr>
              <w:t>我的个人内容</w:t>
            </w:r>
            <w:r>
              <w:rPr>
                <w:b/>
                <w:color w:val="24587A"/>
              </w:rPr>
              <w:t xml:space="preserve"> / My Own Content</w:t>
            </w:r>
          </w:p>
          <w:p w14:paraId="3151C3D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417CDEA" w14:textId="77777777">
        <w:trPr>
          <w:jc w:val="center"/>
        </w:trPr>
        <w:tc>
          <w:tcPr>
            <w:tcW w:w="9858" w:type="dxa"/>
            <w:shd w:val="clear" w:color="auto" w:fill="F7F5FA"/>
            <w:tcMar>
              <w:top w:w="140" w:type="dxa"/>
              <w:left w:w="160" w:type="dxa"/>
              <w:bottom w:w="140" w:type="dxa"/>
              <w:right w:w="160" w:type="dxa"/>
            </w:tcMar>
            <w:vAlign w:val="center"/>
          </w:tcPr>
          <w:p w14:paraId="43DF7CCB" w14:textId="77777777" w:rsidR="003D0B56" w:rsidRDefault="00000000">
            <w:pPr>
              <w:spacing w:after="100"/>
            </w:pPr>
            <w:r>
              <w:rPr>
                <w:b/>
                <w:color w:val="24587A"/>
              </w:rPr>
              <w:t>本节重点表达</w:t>
            </w:r>
            <w:r>
              <w:rPr>
                <w:b/>
                <w:color w:val="24587A"/>
              </w:rPr>
              <w:t xml:space="preserve"> / Key Expressions</w:t>
            </w:r>
          </w:p>
          <w:p w14:paraId="6FC3581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14CDF27" w14:textId="77777777">
        <w:trPr>
          <w:jc w:val="center"/>
        </w:trPr>
        <w:tc>
          <w:tcPr>
            <w:tcW w:w="9858" w:type="dxa"/>
            <w:shd w:val="clear" w:color="auto" w:fill="FFF8E8"/>
            <w:tcMar>
              <w:top w:w="140" w:type="dxa"/>
              <w:left w:w="160" w:type="dxa"/>
              <w:bottom w:w="140" w:type="dxa"/>
              <w:right w:w="160" w:type="dxa"/>
            </w:tcMar>
            <w:vAlign w:val="center"/>
          </w:tcPr>
          <w:p w14:paraId="10435637" w14:textId="77777777" w:rsidR="003D0B56" w:rsidRDefault="00000000">
            <w:pPr>
              <w:spacing w:after="100"/>
            </w:pPr>
            <w:r>
              <w:rPr>
                <w:b/>
                <w:color w:val="24587A"/>
              </w:rPr>
              <w:t>口语练习记录</w:t>
            </w:r>
            <w:r>
              <w:rPr>
                <w:b/>
                <w:color w:val="24587A"/>
              </w:rPr>
              <w:t xml:space="preserve"> / Speaking Practice</w:t>
            </w:r>
          </w:p>
          <w:p w14:paraId="024F250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D19B1EF" w14:textId="77777777" w:rsidR="003D0B56" w:rsidRDefault="00000000">
      <w:pPr>
        <w:pStyle w:val="Heading3"/>
        <w:pageBreakBefore/>
        <w:spacing w:before="80"/>
      </w:pPr>
      <w:bookmarkStart w:id="260" w:name="_Toc242448359"/>
      <w:r>
        <w:lastRenderedPageBreak/>
        <w:t>社会如何改善兴趣爱好</w:t>
      </w:r>
      <w:r>
        <w:rPr>
          <w:rFonts w:ascii="Aptos" w:hAnsi="Aptos"/>
          <w:color w:val="5C5C5C"/>
        </w:rPr>
        <w:t xml:space="preserve"> / How Society Can Improve Hobbies and Interests</w:t>
      </w:r>
      <w:bookmarkEnd w:id="260"/>
    </w:p>
    <w:p w14:paraId="0DCC1BB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A4FA839" w14:textId="77777777" w:rsidR="003D0B56" w:rsidRDefault="00000000">
      <w:r>
        <w:rPr>
          <w:b/>
          <w:color w:val="115E59"/>
        </w:rPr>
        <w:t>示例回答</w:t>
      </w:r>
      <w:r>
        <w:rPr>
          <w:b/>
          <w:color w:val="115E59"/>
        </w:rPr>
        <w:t xml:space="preserve">  </w:t>
      </w:r>
    </w:p>
    <w:p w14:paraId="0CF578C3" w14:textId="77777777" w:rsidR="00762A11" w:rsidRDefault="00000000">
      <w:pPr>
        <w:spacing w:after="200"/>
      </w:pPr>
      <w:r>
        <w:t>I think society can help people enjoy hobbies more.</w:t>
      </w:r>
    </w:p>
    <w:p w14:paraId="40269374" w14:textId="77777777" w:rsidR="00762A11" w:rsidRDefault="00000000">
      <w:pPr>
        <w:spacing w:after="200"/>
      </w:pPr>
      <w:r>
        <w:t>Communities could provide more facilities, like sports centers, libraries, and art spaces.</w:t>
      </w:r>
    </w:p>
    <w:p w14:paraId="22F38EFA" w14:textId="77777777" w:rsidR="00762A11" w:rsidRDefault="00000000">
      <w:pPr>
        <w:spacing w:after="200"/>
      </w:pPr>
      <w:r>
        <w:t>Companies could give employees more free time, so they can enjoy their hobbies.</w:t>
      </w:r>
    </w:p>
    <w:p w14:paraId="74C0CB62" w14:textId="77777777" w:rsidR="00762A11" w:rsidRDefault="00000000">
      <w:pPr>
        <w:spacing w:after="200"/>
      </w:pPr>
      <w:r>
        <w:t>Schools could encourage kids to explore different interests.</w:t>
      </w:r>
    </w:p>
    <w:p w14:paraId="23476225" w14:textId="77777777" w:rsidR="00762A11" w:rsidRDefault="00000000">
      <w:pPr>
        <w:spacing w:after="200"/>
      </w:pPr>
      <w:r>
        <w:t>And there could be more affordable classes for adults who want to learn new hobbies.</w:t>
      </w:r>
    </w:p>
    <w:p w14:paraId="048CDC8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6519EC" w14:textId="77777777">
        <w:trPr>
          <w:jc w:val="center"/>
        </w:trPr>
        <w:tc>
          <w:tcPr>
            <w:tcW w:w="9858" w:type="dxa"/>
            <w:shd w:val="clear" w:color="auto" w:fill="F5F9FA"/>
            <w:tcMar>
              <w:top w:w="140" w:type="dxa"/>
              <w:left w:w="160" w:type="dxa"/>
              <w:bottom w:w="140" w:type="dxa"/>
              <w:right w:w="160" w:type="dxa"/>
            </w:tcMar>
            <w:vAlign w:val="center"/>
          </w:tcPr>
          <w:p w14:paraId="2AF47AD6" w14:textId="77777777" w:rsidR="003D0B56" w:rsidRDefault="00000000">
            <w:pPr>
              <w:spacing w:after="100"/>
            </w:pPr>
            <w:r>
              <w:rPr>
                <w:b/>
                <w:color w:val="24587A"/>
              </w:rPr>
              <w:t>我的个人内容</w:t>
            </w:r>
            <w:r>
              <w:rPr>
                <w:b/>
                <w:color w:val="24587A"/>
              </w:rPr>
              <w:t xml:space="preserve"> / My Own Content</w:t>
            </w:r>
          </w:p>
          <w:p w14:paraId="0019372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9D95713" w14:textId="77777777">
        <w:trPr>
          <w:jc w:val="center"/>
        </w:trPr>
        <w:tc>
          <w:tcPr>
            <w:tcW w:w="9858" w:type="dxa"/>
            <w:shd w:val="clear" w:color="auto" w:fill="F7F5FA"/>
            <w:tcMar>
              <w:top w:w="140" w:type="dxa"/>
              <w:left w:w="160" w:type="dxa"/>
              <w:bottom w:w="140" w:type="dxa"/>
              <w:right w:w="160" w:type="dxa"/>
            </w:tcMar>
            <w:vAlign w:val="center"/>
          </w:tcPr>
          <w:p w14:paraId="5BA05544" w14:textId="77777777" w:rsidR="003D0B56" w:rsidRDefault="00000000">
            <w:pPr>
              <w:spacing w:after="100"/>
            </w:pPr>
            <w:r>
              <w:rPr>
                <w:b/>
                <w:color w:val="24587A"/>
              </w:rPr>
              <w:t>本节重点表达</w:t>
            </w:r>
            <w:r>
              <w:rPr>
                <w:b/>
                <w:color w:val="24587A"/>
              </w:rPr>
              <w:t xml:space="preserve"> / Key Expressions</w:t>
            </w:r>
          </w:p>
          <w:p w14:paraId="30F3F3B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983B66" w14:textId="77777777">
        <w:trPr>
          <w:jc w:val="center"/>
        </w:trPr>
        <w:tc>
          <w:tcPr>
            <w:tcW w:w="9858" w:type="dxa"/>
            <w:shd w:val="clear" w:color="auto" w:fill="FFF8E8"/>
            <w:tcMar>
              <w:top w:w="140" w:type="dxa"/>
              <w:left w:w="160" w:type="dxa"/>
              <w:bottom w:w="140" w:type="dxa"/>
              <w:right w:w="160" w:type="dxa"/>
            </w:tcMar>
            <w:vAlign w:val="center"/>
          </w:tcPr>
          <w:p w14:paraId="41EE3218" w14:textId="77777777" w:rsidR="003D0B56" w:rsidRDefault="00000000">
            <w:pPr>
              <w:spacing w:after="100"/>
            </w:pPr>
            <w:r>
              <w:rPr>
                <w:b/>
                <w:color w:val="24587A"/>
              </w:rPr>
              <w:t>口语练习记录</w:t>
            </w:r>
            <w:r>
              <w:rPr>
                <w:b/>
                <w:color w:val="24587A"/>
              </w:rPr>
              <w:t xml:space="preserve"> / Speaking Practice</w:t>
            </w:r>
          </w:p>
          <w:p w14:paraId="6A04936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72B957E" w14:textId="77777777" w:rsidR="003D0B56" w:rsidRDefault="00000000">
      <w:pPr>
        <w:pStyle w:val="Heading3"/>
        <w:pageBreakBefore/>
        <w:spacing w:before="80"/>
      </w:pPr>
      <w:bookmarkStart w:id="261" w:name="_Toc242448360"/>
      <w:r>
        <w:lastRenderedPageBreak/>
        <w:t>兴趣爱好的未来变化</w:t>
      </w:r>
      <w:r>
        <w:rPr>
          <w:rFonts w:ascii="Aptos" w:hAnsi="Aptos"/>
          <w:color w:val="5C5C5C"/>
        </w:rPr>
        <w:t xml:space="preserve"> / The Future of Hobbies and Interests</w:t>
      </w:r>
      <w:bookmarkEnd w:id="261"/>
    </w:p>
    <w:p w14:paraId="2E12C9A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1CF056E" w14:textId="77777777" w:rsidR="003D0B56" w:rsidRDefault="00000000">
      <w:r>
        <w:rPr>
          <w:b/>
          <w:color w:val="115E59"/>
        </w:rPr>
        <w:t>示例回答</w:t>
      </w:r>
      <w:r>
        <w:rPr>
          <w:b/>
          <w:color w:val="115E59"/>
        </w:rPr>
        <w:t xml:space="preserve">  </w:t>
      </w:r>
    </w:p>
    <w:p w14:paraId="1E1006CF" w14:textId="77777777" w:rsidR="00762A11" w:rsidRDefault="00000000">
      <w:pPr>
        <w:spacing w:after="200"/>
      </w:pPr>
      <w:r>
        <w:t>In the future, I think hobbies will become even more diverse.</w:t>
      </w:r>
    </w:p>
    <w:p w14:paraId="67E1EF5D" w14:textId="77777777" w:rsidR="00762A11" w:rsidRDefault="00000000">
      <w:pPr>
        <w:spacing w:after="200"/>
      </w:pPr>
      <w:r>
        <w:t>With technology like virtual reality, people may be able to try new hobbies at home.</w:t>
      </w:r>
    </w:p>
    <w:p w14:paraId="61A8BD84" w14:textId="77777777" w:rsidR="00762A11" w:rsidRDefault="00000000">
      <w:pPr>
        <w:spacing w:after="200"/>
      </w:pPr>
      <w:r>
        <w:t>I also think people will value hobbies more as a way to relax and stay healthy.</w:t>
      </w:r>
    </w:p>
    <w:p w14:paraId="217B5F06" w14:textId="77777777" w:rsidR="00762A11" w:rsidRDefault="00000000">
      <w:pPr>
        <w:spacing w:after="200"/>
      </w:pPr>
      <w:r>
        <w:t>As AI takes over more work, people might have more free time for hobbies.</w:t>
      </w:r>
    </w:p>
    <w:p w14:paraId="14F93C81" w14:textId="77777777" w:rsidR="00762A11" w:rsidRDefault="00000000">
      <w:pPr>
        <w:spacing w:after="200"/>
      </w:pPr>
      <w:r>
        <w:t>I hope people will find hobbies that bring them real joy.</w:t>
      </w:r>
    </w:p>
    <w:p w14:paraId="3892D3B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441D7C1" w14:textId="77777777">
        <w:trPr>
          <w:jc w:val="center"/>
        </w:trPr>
        <w:tc>
          <w:tcPr>
            <w:tcW w:w="9858" w:type="dxa"/>
            <w:shd w:val="clear" w:color="auto" w:fill="F5F9FA"/>
            <w:tcMar>
              <w:top w:w="140" w:type="dxa"/>
              <w:left w:w="160" w:type="dxa"/>
              <w:bottom w:w="140" w:type="dxa"/>
              <w:right w:w="160" w:type="dxa"/>
            </w:tcMar>
            <w:vAlign w:val="center"/>
          </w:tcPr>
          <w:p w14:paraId="73D1E04F" w14:textId="77777777" w:rsidR="003D0B56" w:rsidRDefault="00000000">
            <w:pPr>
              <w:spacing w:after="100"/>
            </w:pPr>
            <w:r>
              <w:rPr>
                <w:b/>
                <w:color w:val="24587A"/>
              </w:rPr>
              <w:t>我的个人内容</w:t>
            </w:r>
            <w:r>
              <w:rPr>
                <w:b/>
                <w:color w:val="24587A"/>
              </w:rPr>
              <w:t xml:space="preserve"> / My Own Content</w:t>
            </w:r>
          </w:p>
          <w:p w14:paraId="5597310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E89C3B5" w14:textId="77777777">
        <w:trPr>
          <w:jc w:val="center"/>
        </w:trPr>
        <w:tc>
          <w:tcPr>
            <w:tcW w:w="9858" w:type="dxa"/>
            <w:shd w:val="clear" w:color="auto" w:fill="F7F5FA"/>
            <w:tcMar>
              <w:top w:w="140" w:type="dxa"/>
              <w:left w:w="160" w:type="dxa"/>
              <w:bottom w:w="140" w:type="dxa"/>
              <w:right w:w="160" w:type="dxa"/>
            </w:tcMar>
            <w:vAlign w:val="center"/>
          </w:tcPr>
          <w:p w14:paraId="0CFECFA6" w14:textId="77777777" w:rsidR="003D0B56" w:rsidRDefault="00000000">
            <w:pPr>
              <w:spacing w:after="100"/>
            </w:pPr>
            <w:r>
              <w:rPr>
                <w:b/>
                <w:color w:val="24587A"/>
              </w:rPr>
              <w:t>本节重点表达</w:t>
            </w:r>
            <w:r>
              <w:rPr>
                <w:b/>
                <w:color w:val="24587A"/>
              </w:rPr>
              <w:t xml:space="preserve"> / Key Expressions</w:t>
            </w:r>
          </w:p>
          <w:p w14:paraId="2670C03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8170783" w14:textId="77777777">
        <w:trPr>
          <w:jc w:val="center"/>
        </w:trPr>
        <w:tc>
          <w:tcPr>
            <w:tcW w:w="9858" w:type="dxa"/>
            <w:shd w:val="clear" w:color="auto" w:fill="FFF8E8"/>
            <w:tcMar>
              <w:top w:w="140" w:type="dxa"/>
              <w:left w:w="160" w:type="dxa"/>
              <w:bottom w:w="140" w:type="dxa"/>
              <w:right w:w="160" w:type="dxa"/>
            </w:tcMar>
            <w:vAlign w:val="center"/>
          </w:tcPr>
          <w:p w14:paraId="1625E188" w14:textId="77777777" w:rsidR="003D0B56" w:rsidRDefault="00000000">
            <w:pPr>
              <w:spacing w:after="100"/>
            </w:pPr>
            <w:r>
              <w:rPr>
                <w:b/>
                <w:color w:val="24587A"/>
              </w:rPr>
              <w:t>口语练习记录</w:t>
            </w:r>
            <w:r>
              <w:rPr>
                <w:b/>
                <w:color w:val="24587A"/>
              </w:rPr>
              <w:t xml:space="preserve"> / Speaking Practice</w:t>
            </w:r>
          </w:p>
          <w:p w14:paraId="4649CBA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687DC65" w14:textId="77777777" w:rsidR="003D0B56" w:rsidRDefault="00000000">
      <w:pPr>
        <w:pStyle w:val="Heading2"/>
        <w:keepNext w:val="0"/>
        <w:pageBreakBefore/>
        <w:spacing w:before="120" w:after="120"/>
      </w:pPr>
      <w:bookmarkStart w:id="262" w:name="_Toc242448361"/>
      <w:r>
        <w:lastRenderedPageBreak/>
        <w:t>第</w:t>
      </w:r>
      <w:r>
        <w:t>24</w:t>
      </w:r>
      <w:r>
        <w:t>章</w:t>
      </w:r>
      <w:r>
        <w:t xml:space="preserve"> </w:t>
      </w:r>
      <w:r>
        <w:t>音乐</w:t>
      </w:r>
      <w:r>
        <w:rPr>
          <w:rFonts w:ascii="Aptos" w:hAnsi="Aptos"/>
          <w:color w:val="5C5C5C"/>
        </w:rPr>
        <w:t xml:space="preserve"> / Music</w:t>
      </w:r>
      <w:bookmarkEnd w:id="262"/>
    </w:p>
    <w:p w14:paraId="651EE42F" w14:textId="77777777" w:rsidR="003D0B56" w:rsidRDefault="00000000">
      <w:pPr>
        <w:pStyle w:val="Heading3"/>
        <w:pageBreakBefore/>
        <w:spacing w:before="80"/>
      </w:pPr>
      <w:bookmarkStart w:id="263" w:name="_Toc242448362"/>
      <w:r>
        <w:lastRenderedPageBreak/>
        <w:t>音乐的日常体验</w:t>
      </w:r>
      <w:r>
        <w:rPr>
          <w:rFonts w:ascii="Aptos" w:hAnsi="Aptos"/>
          <w:color w:val="5C5C5C"/>
        </w:rPr>
        <w:t xml:space="preserve"> / Everyday Experiences with Music</w:t>
      </w:r>
      <w:bookmarkEnd w:id="263"/>
    </w:p>
    <w:p w14:paraId="6D24C29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64989FF" w14:textId="77777777" w:rsidR="003D0B56" w:rsidRDefault="00000000">
      <w:r>
        <w:rPr>
          <w:b/>
          <w:color w:val="115E59"/>
        </w:rPr>
        <w:t>示例回答</w:t>
      </w:r>
      <w:r>
        <w:rPr>
          <w:b/>
          <w:color w:val="115E59"/>
        </w:rPr>
        <w:t xml:space="preserve">  </w:t>
      </w:r>
    </w:p>
    <w:p w14:paraId="3E3FDA92" w14:textId="77777777" w:rsidR="00762A11" w:rsidRDefault="00000000">
      <w:pPr>
        <w:spacing w:after="200"/>
      </w:pPr>
      <w:r>
        <w:t>Music is a small but important part of my daily life.</w:t>
      </w:r>
    </w:p>
    <w:p w14:paraId="32B0F233" w14:textId="77777777" w:rsidR="00762A11" w:rsidRDefault="00000000">
      <w:pPr>
        <w:spacing w:after="200"/>
      </w:pPr>
      <w:r>
        <w:t>I usually listen to music during my commute. It helps me relax and get ready for the day.</w:t>
      </w:r>
    </w:p>
    <w:p w14:paraId="49485C3A" w14:textId="77777777" w:rsidR="00762A11" w:rsidRDefault="00000000">
      <w:pPr>
        <w:spacing w:after="200"/>
      </w:pPr>
      <w:r>
        <w:t>At home, I often play children's songs for my daughter. She loves dancing to them.</w:t>
      </w:r>
    </w:p>
    <w:p w14:paraId="780704C5" w14:textId="77777777" w:rsidR="00762A11" w:rsidRDefault="00000000">
      <w:pPr>
        <w:spacing w:after="200"/>
      </w:pPr>
      <w:r>
        <w:t>Sometimes, when I'm working, I listen to light music without lyrics, which helps me focus.</w:t>
      </w:r>
    </w:p>
    <w:p w14:paraId="404EE264" w14:textId="77777777" w:rsidR="00762A11" w:rsidRDefault="00000000">
      <w:pPr>
        <w:spacing w:after="200"/>
      </w:pPr>
      <w:r>
        <w:t>I'd say music is like a background soundtrack for my life.</w:t>
      </w:r>
    </w:p>
    <w:p w14:paraId="2D4FF4A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9B250AE" w14:textId="77777777">
        <w:trPr>
          <w:jc w:val="center"/>
        </w:trPr>
        <w:tc>
          <w:tcPr>
            <w:tcW w:w="9858" w:type="dxa"/>
            <w:shd w:val="clear" w:color="auto" w:fill="F5F9FA"/>
            <w:tcMar>
              <w:top w:w="140" w:type="dxa"/>
              <w:left w:w="160" w:type="dxa"/>
              <w:bottom w:w="140" w:type="dxa"/>
              <w:right w:w="160" w:type="dxa"/>
            </w:tcMar>
            <w:vAlign w:val="center"/>
          </w:tcPr>
          <w:p w14:paraId="6F69EB88" w14:textId="77777777" w:rsidR="003D0B56" w:rsidRDefault="00000000">
            <w:pPr>
              <w:spacing w:after="100"/>
            </w:pPr>
            <w:r>
              <w:rPr>
                <w:b/>
                <w:color w:val="24587A"/>
              </w:rPr>
              <w:t>我的个人内容</w:t>
            </w:r>
            <w:r>
              <w:rPr>
                <w:b/>
                <w:color w:val="24587A"/>
              </w:rPr>
              <w:t xml:space="preserve"> / My Own Content</w:t>
            </w:r>
          </w:p>
          <w:p w14:paraId="4D7DAF1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244C5FD" w14:textId="77777777">
        <w:trPr>
          <w:jc w:val="center"/>
        </w:trPr>
        <w:tc>
          <w:tcPr>
            <w:tcW w:w="9858" w:type="dxa"/>
            <w:shd w:val="clear" w:color="auto" w:fill="F7F5FA"/>
            <w:tcMar>
              <w:top w:w="140" w:type="dxa"/>
              <w:left w:w="160" w:type="dxa"/>
              <w:bottom w:w="140" w:type="dxa"/>
              <w:right w:w="160" w:type="dxa"/>
            </w:tcMar>
            <w:vAlign w:val="center"/>
          </w:tcPr>
          <w:p w14:paraId="78CE08D0" w14:textId="77777777" w:rsidR="003D0B56" w:rsidRDefault="00000000">
            <w:pPr>
              <w:spacing w:after="100"/>
            </w:pPr>
            <w:r>
              <w:rPr>
                <w:b/>
                <w:color w:val="24587A"/>
              </w:rPr>
              <w:t>本节重点表达</w:t>
            </w:r>
            <w:r>
              <w:rPr>
                <w:b/>
                <w:color w:val="24587A"/>
              </w:rPr>
              <w:t xml:space="preserve"> / Key Expressions</w:t>
            </w:r>
          </w:p>
          <w:p w14:paraId="1334F91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FC3DE4C" w14:textId="77777777">
        <w:trPr>
          <w:jc w:val="center"/>
        </w:trPr>
        <w:tc>
          <w:tcPr>
            <w:tcW w:w="9858" w:type="dxa"/>
            <w:shd w:val="clear" w:color="auto" w:fill="FFF8E8"/>
            <w:tcMar>
              <w:top w:w="140" w:type="dxa"/>
              <w:left w:w="160" w:type="dxa"/>
              <w:bottom w:w="140" w:type="dxa"/>
              <w:right w:w="160" w:type="dxa"/>
            </w:tcMar>
            <w:vAlign w:val="center"/>
          </w:tcPr>
          <w:p w14:paraId="536C648F" w14:textId="77777777" w:rsidR="003D0B56" w:rsidRDefault="00000000">
            <w:pPr>
              <w:spacing w:after="100"/>
            </w:pPr>
            <w:r>
              <w:rPr>
                <w:b/>
                <w:color w:val="24587A"/>
              </w:rPr>
              <w:t>口语练习记录</w:t>
            </w:r>
            <w:r>
              <w:rPr>
                <w:b/>
                <w:color w:val="24587A"/>
              </w:rPr>
              <w:t xml:space="preserve"> / Speaking Practice</w:t>
            </w:r>
          </w:p>
          <w:p w14:paraId="005AA04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833D1EC" w14:textId="77777777" w:rsidR="003D0B56" w:rsidRDefault="00000000">
      <w:pPr>
        <w:pStyle w:val="Heading3"/>
        <w:pageBreakBefore/>
        <w:spacing w:before="80"/>
      </w:pPr>
      <w:bookmarkStart w:id="264" w:name="_Toc242448363"/>
      <w:r>
        <w:lastRenderedPageBreak/>
        <w:t>最喜欢的音乐</w:t>
      </w:r>
      <w:r>
        <w:rPr>
          <w:rFonts w:ascii="Aptos" w:hAnsi="Aptos"/>
          <w:color w:val="5C5C5C"/>
        </w:rPr>
        <w:t xml:space="preserve"> / My Favorite Music</w:t>
      </w:r>
      <w:bookmarkEnd w:id="264"/>
    </w:p>
    <w:p w14:paraId="4708F11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D1625EC" w14:textId="77777777" w:rsidR="003D0B56" w:rsidRDefault="00000000">
      <w:r>
        <w:rPr>
          <w:b/>
          <w:color w:val="115E59"/>
        </w:rPr>
        <w:t>示例回答</w:t>
      </w:r>
      <w:r>
        <w:rPr>
          <w:b/>
          <w:color w:val="115E59"/>
        </w:rPr>
        <w:t xml:space="preserve">  </w:t>
      </w:r>
    </w:p>
    <w:p w14:paraId="15B9A069" w14:textId="77777777" w:rsidR="00762A11" w:rsidRDefault="00000000">
      <w:pPr>
        <w:spacing w:after="200"/>
      </w:pPr>
      <w:r>
        <w:t>My favorite kind of music is pop music, both Chinese and English.</w:t>
      </w:r>
    </w:p>
    <w:p w14:paraId="0D4B8F2D" w14:textId="77777777" w:rsidR="00762A11" w:rsidRDefault="00000000">
      <w:pPr>
        <w:spacing w:after="200"/>
      </w:pPr>
      <w:r>
        <w:t>I like songs with catchy melodies and meaningful lyrics.</w:t>
      </w:r>
    </w:p>
    <w:p w14:paraId="26C05936" w14:textId="77777777" w:rsidR="00762A11" w:rsidRDefault="00000000">
      <w:pPr>
        <w:spacing w:after="200"/>
      </w:pPr>
      <w:r>
        <w:t>I also enjoy listening to English songs because they help me improve my listening skills.</w:t>
      </w:r>
    </w:p>
    <w:p w14:paraId="3C2B385F" w14:textId="77777777" w:rsidR="00762A11" w:rsidRDefault="00000000">
      <w:pPr>
        <w:spacing w:after="200"/>
      </w:pPr>
      <w:r>
        <w:t>And sometimes I listen to soft piano music when I need to relax or focus.</w:t>
      </w:r>
    </w:p>
    <w:p w14:paraId="611E607D" w14:textId="77777777" w:rsidR="00762A11" w:rsidRDefault="00000000">
      <w:pPr>
        <w:spacing w:after="200"/>
      </w:pPr>
      <w:r>
        <w:t>I'm not a huge music expert, but I definitely enjoy it.</w:t>
      </w:r>
    </w:p>
    <w:p w14:paraId="65687C4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696F8FC" w14:textId="77777777">
        <w:trPr>
          <w:jc w:val="center"/>
        </w:trPr>
        <w:tc>
          <w:tcPr>
            <w:tcW w:w="9858" w:type="dxa"/>
            <w:shd w:val="clear" w:color="auto" w:fill="F5F9FA"/>
            <w:tcMar>
              <w:top w:w="140" w:type="dxa"/>
              <w:left w:w="160" w:type="dxa"/>
              <w:bottom w:w="140" w:type="dxa"/>
              <w:right w:w="160" w:type="dxa"/>
            </w:tcMar>
            <w:vAlign w:val="center"/>
          </w:tcPr>
          <w:p w14:paraId="74751DC3" w14:textId="77777777" w:rsidR="003D0B56" w:rsidRDefault="00000000">
            <w:pPr>
              <w:spacing w:after="100"/>
            </w:pPr>
            <w:r>
              <w:rPr>
                <w:b/>
                <w:color w:val="24587A"/>
              </w:rPr>
              <w:t>我的个人内容</w:t>
            </w:r>
            <w:r>
              <w:rPr>
                <w:b/>
                <w:color w:val="24587A"/>
              </w:rPr>
              <w:t xml:space="preserve"> / My Own Content</w:t>
            </w:r>
          </w:p>
          <w:p w14:paraId="4C03BDD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1755A38" w14:textId="77777777">
        <w:trPr>
          <w:jc w:val="center"/>
        </w:trPr>
        <w:tc>
          <w:tcPr>
            <w:tcW w:w="9858" w:type="dxa"/>
            <w:shd w:val="clear" w:color="auto" w:fill="F7F5FA"/>
            <w:tcMar>
              <w:top w:w="140" w:type="dxa"/>
              <w:left w:w="160" w:type="dxa"/>
              <w:bottom w:w="140" w:type="dxa"/>
              <w:right w:w="160" w:type="dxa"/>
            </w:tcMar>
            <w:vAlign w:val="center"/>
          </w:tcPr>
          <w:p w14:paraId="28DABC81" w14:textId="77777777" w:rsidR="003D0B56" w:rsidRDefault="00000000">
            <w:pPr>
              <w:spacing w:after="100"/>
            </w:pPr>
            <w:r>
              <w:rPr>
                <w:b/>
                <w:color w:val="24587A"/>
              </w:rPr>
              <w:t>本节重点表达</w:t>
            </w:r>
            <w:r>
              <w:rPr>
                <w:b/>
                <w:color w:val="24587A"/>
              </w:rPr>
              <w:t xml:space="preserve"> / Key Expressions</w:t>
            </w:r>
          </w:p>
          <w:p w14:paraId="6A7E7C5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74769C6" w14:textId="77777777">
        <w:trPr>
          <w:jc w:val="center"/>
        </w:trPr>
        <w:tc>
          <w:tcPr>
            <w:tcW w:w="9858" w:type="dxa"/>
            <w:shd w:val="clear" w:color="auto" w:fill="FFF8E8"/>
            <w:tcMar>
              <w:top w:w="140" w:type="dxa"/>
              <w:left w:w="160" w:type="dxa"/>
              <w:bottom w:w="140" w:type="dxa"/>
              <w:right w:w="160" w:type="dxa"/>
            </w:tcMar>
            <w:vAlign w:val="center"/>
          </w:tcPr>
          <w:p w14:paraId="5E12E1CC" w14:textId="77777777" w:rsidR="003D0B56" w:rsidRDefault="00000000">
            <w:pPr>
              <w:spacing w:after="100"/>
            </w:pPr>
            <w:r>
              <w:rPr>
                <w:b/>
                <w:color w:val="24587A"/>
              </w:rPr>
              <w:t>口语练习记录</w:t>
            </w:r>
            <w:r>
              <w:rPr>
                <w:b/>
                <w:color w:val="24587A"/>
              </w:rPr>
              <w:t xml:space="preserve"> / Speaking Practice</w:t>
            </w:r>
          </w:p>
          <w:p w14:paraId="156D259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9B17D97" w14:textId="77777777" w:rsidR="003D0B56" w:rsidRDefault="00000000">
      <w:pPr>
        <w:pStyle w:val="Heading3"/>
        <w:pageBreakBefore/>
        <w:spacing w:before="80"/>
      </w:pPr>
      <w:bookmarkStart w:id="265" w:name="_Toc242448364"/>
      <w:r>
        <w:lastRenderedPageBreak/>
        <w:t>一次难忘的音乐经历</w:t>
      </w:r>
      <w:r>
        <w:rPr>
          <w:rFonts w:ascii="Aptos" w:hAnsi="Aptos"/>
          <w:color w:val="5C5C5C"/>
        </w:rPr>
        <w:t xml:space="preserve"> / A Memorable Experience with Music</w:t>
      </w:r>
      <w:bookmarkEnd w:id="265"/>
    </w:p>
    <w:p w14:paraId="192BC73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F86A67B" w14:textId="77777777" w:rsidR="003D0B56" w:rsidRDefault="00000000">
      <w:r>
        <w:rPr>
          <w:b/>
          <w:color w:val="115E59"/>
        </w:rPr>
        <w:t>示例回答</w:t>
      </w:r>
      <w:r>
        <w:rPr>
          <w:b/>
          <w:color w:val="115E59"/>
        </w:rPr>
        <w:t xml:space="preserve">  </w:t>
      </w:r>
    </w:p>
    <w:p w14:paraId="2BAD8F2E" w14:textId="77777777" w:rsidR="00762A11" w:rsidRDefault="00000000">
      <w:pPr>
        <w:spacing w:after="200"/>
      </w:pPr>
      <w:r>
        <w:t>One memorable music experience was going to a concert with my best friend.</w:t>
      </w:r>
    </w:p>
    <w:p w14:paraId="3C5AB107" w14:textId="77777777" w:rsidR="00762A11" w:rsidRDefault="00000000">
      <w:pPr>
        <w:spacing w:after="200"/>
      </w:pPr>
      <w:r>
        <w:t>It was a concert by a singer we'd both loved since high school.</w:t>
      </w:r>
    </w:p>
    <w:p w14:paraId="7E4620CC" w14:textId="77777777" w:rsidR="00762A11" w:rsidRDefault="00000000">
      <w:pPr>
        <w:spacing w:after="200"/>
      </w:pPr>
      <w:r>
        <w:t>The atmosphere was amazing. Everyone was singing along, and the lights were beautiful.</w:t>
      </w:r>
    </w:p>
    <w:p w14:paraId="63652858" w14:textId="77777777" w:rsidR="00762A11" w:rsidRDefault="00000000">
      <w:pPr>
        <w:spacing w:after="200"/>
      </w:pPr>
      <w:r>
        <w:t>When the singer performed our favorite song, we both got a little emotional, because it reminded us of our school days.</w:t>
      </w:r>
    </w:p>
    <w:p w14:paraId="3AC9AA16" w14:textId="77777777" w:rsidR="00762A11" w:rsidRDefault="00000000">
      <w:pPr>
        <w:spacing w:after="200"/>
      </w:pPr>
      <w:r>
        <w:t>It was a really special night.</w:t>
      </w:r>
    </w:p>
    <w:p w14:paraId="658ED9F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57F3540" w14:textId="77777777">
        <w:trPr>
          <w:jc w:val="center"/>
        </w:trPr>
        <w:tc>
          <w:tcPr>
            <w:tcW w:w="9858" w:type="dxa"/>
            <w:shd w:val="clear" w:color="auto" w:fill="F5F9FA"/>
            <w:tcMar>
              <w:top w:w="140" w:type="dxa"/>
              <w:left w:w="160" w:type="dxa"/>
              <w:bottom w:w="140" w:type="dxa"/>
              <w:right w:w="160" w:type="dxa"/>
            </w:tcMar>
            <w:vAlign w:val="center"/>
          </w:tcPr>
          <w:p w14:paraId="344CDFFA" w14:textId="77777777" w:rsidR="003D0B56" w:rsidRDefault="00000000">
            <w:pPr>
              <w:spacing w:after="100"/>
            </w:pPr>
            <w:r>
              <w:rPr>
                <w:b/>
                <w:color w:val="24587A"/>
              </w:rPr>
              <w:t>我的个人内容</w:t>
            </w:r>
            <w:r>
              <w:rPr>
                <w:b/>
                <w:color w:val="24587A"/>
              </w:rPr>
              <w:t xml:space="preserve"> / My Own Content</w:t>
            </w:r>
          </w:p>
          <w:p w14:paraId="04394E5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ECEDF78" w14:textId="77777777">
        <w:trPr>
          <w:jc w:val="center"/>
        </w:trPr>
        <w:tc>
          <w:tcPr>
            <w:tcW w:w="9858" w:type="dxa"/>
            <w:shd w:val="clear" w:color="auto" w:fill="F7F5FA"/>
            <w:tcMar>
              <w:top w:w="140" w:type="dxa"/>
              <w:left w:w="160" w:type="dxa"/>
              <w:bottom w:w="140" w:type="dxa"/>
              <w:right w:w="160" w:type="dxa"/>
            </w:tcMar>
            <w:vAlign w:val="center"/>
          </w:tcPr>
          <w:p w14:paraId="1C2AA355" w14:textId="77777777" w:rsidR="003D0B56" w:rsidRDefault="00000000">
            <w:pPr>
              <w:spacing w:after="100"/>
            </w:pPr>
            <w:r>
              <w:rPr>
                <w:b/>
                <w:color w:val="24587A"/>
              </w:rPr>
              <w:t>本节重点表达</w:t>
            </w:r>
            <w:r>
              <w:rPr>
                <w:b/>
                <w:color w:val="24587A"/>
              </w:rPr>
              <w:t xml:space="preserve"> / Key Expressions</w:t>
            </w:r>
          </w:p>
          <w:p w14:paraId="2AC8A78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79F1B99" w14:textId="77777777">
        <w:trPr>
          <w:jc w:val="center"/>
        </w:trPr>
        <w:tc>
          <w:tcPr>
            <w:tcW w:w="9858" w:type="dxa"/>
            <w:shd w:val="clear" w:color="auto" w:fill="FFF8E8"/>
            <w:tcMar>
              <w:top w:w="140" w:type="dxa"/>
              <w:left w:w="160" w:type="dxa"/>
              <w:bottom w:w="140" w:type="dxa"/>
              <w:right w:w="160" w:type="dxa"/>
            </w:tcMar>
            <w:vAlign w:val="center"/>
          </w:tcPr>
          <w:p w14:paraId="115FF61C" w14:textId="77777777" w:rsidR="003D0B56" w:rsidRDefault="00000000">
            <w:pPr>
              <w:spacing w:after="100"/>
            </w:pPr>
            <w:r>
              <w:rPr>
                <w:b/>
                <w:color w:val="24587A"/>
              </w:rPr>
              <w:t>口语练习记录</w:t>
            </w:r>
            <w:r>
              <w:rPr>
                <w:b/>
                <w:color w:val="24587A"/>
              </w:rPr>
              <w:t xml:space="preserve"> / Speaking Practice</w:t>
            </w:r>
          </w:p>
          <w:p w14:paraId="297138D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DF2A7F5" w14:textId="77777777" w:rsidR="003D0B56" w:rsidRDefault="00000000">
      <w:pPr>
        <w:pStyle w:val="Heading3"/>
        <w:pageBreakBefore/>
        <w:spacing w:before="80"/>
      </w:pPr>
      <w:bookmarkStart w:id="266" w:name="_Toc242448365"/>
      <w:r>
        <w:lastRenderedPageBreak/>
        <w:t>音乐带来的好处</w:t>
      </w:r>
      <w:r>
        <w:rPr>
          <w:rFonts w:ascii="Aptos" w:hAnsi="Aptos"/>
          <w:color w:val="5C5C5C"/>
        </w:rPr>
        <w:t xml:space="preserve"> / The Benefits of Music</w:t>
      </w:r>
      <w:bookmarkEnd w:id="266"/>
    </w:p>
    <w:p w14:paraId="512220B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54E0DF5" w14:textId="77777777" w:rsidR="003D0B56" w:rsidRDefault="00000000">
      <w:r>
        <w:rPr>
          <w:b/>
          <w:color w:val="115E59"/>
        </w:rPr>
        <w:t>示例回答</w:t>
      </w:r>
      <w:r>
        <w:rPr>
          <w:b/>
          <w:color w:val="115E59"/>
        </w:rPr>
        <w:t xml:space="preserve">  </w:t>
      </w:r>
    </w:p>
    <w:p w14:paraId="3E7A450C" w14:textId="77777777" w:rsidR="00762A11" w:rsidRDefault="00000000">
      <w:pPr>
        <w:spacing w:after="200"/>
      </w:pPr>
      <w:r>
        <w:t>Music brings a lot of benefits.</w:t>
      </w:r>
    </w:p>
    <w:p w14:paraId="73B7BD6A" w14:textId="77777777" w:rsidR="00762A11" w:rsidRDefault="00000000">
      <w:pPr>
        <w:spacing w:after="200"/>
      </w:pPr>
      <w:r>
        <w:t>It can help you relax and reduce stress.</w:t>
      </w:r>
    </w:p>
    <w:p w14:paraId="6AEA8676" w14:textId="77777777" w:rsidR="00762A11" w:rsidRDefault="00000000">
      <w:pPr>
        <w:spacing w:after="200"/>
      </w:pPr>
      <w:r>
        <w:t>It can also improve your mood. When I'm feeling down, a good song can make me feel better.</w:t>
      </w:r>
    </w:p>
    <w:p w14:paraId="42355FEB" w14:textId="77777777" w:rsidR="00762A11" w:rsidRDefault="00000000">
      <w:pPr>
        <w:spacing w:after="200"/>
      </w:pPr>
      <w:r>
        <w:t>Music can bring people together, like at concerts or parties.</w:t>
      </w:r>
    </w:p>
    <w:p w14:paraId="14AD8860" w14:textId="77777777" w:rsidR="00762A11" w:rsidRDefault="00000000">
      <w:pPr>
        <w:spacing w:after="200"/>
      </w:pPr>
      <w:r>
        <w:t>And for kids, music can help with learning and development. My daughter loves singing songs, and I think it helps her language skills.</w:t>
      </w:r>
    </w:p>
    <w:p w14:paraId="605581B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3271C7B" w14:textId="77777777">
        <w:trPr>
          <w:jc w:val="center"/>
        </w:trPr>
        <w:tc>
          <w:tcPr>
            <w:tcW w:w="9858" w:type="dxa"/>
            <w:shd w:val="clear" w:color="auto" w:fill="F5F9FA"/>
            <w:tcMar>
              <w:top w:w="140" w:type="dxa"/>
              <w:left w:w="160" w:type="dxa"/>
              <w:bottom w:w="140" w:type="dxa"/>
              <w:right w:w="160" w:type="dxa"/>
            </w:tcMar>
            <w:vAlign w:val="center"/>
          </w:tcPr>
          <w:p w14:paraId="4B5E6E8C" w14:textId="77777777" w:rsidR="003D0B56" w:rsidRDefault="00000000">
            <w:pPr>
              <w:spacing w:after="100"/>
            </w:pPr>
            <w:r>
              <w:rPr>
                <w:b/>
                <w:color w:val="24587A"/>
              </w:rPr>
              <w:t>我的个人内容</w:t>
            </w:r>
            <w:r>
              <w:rPr>
                <w:b/>
                <w:color w:val="24587A"/>
              </w:rPr>
              <w:t xml:space="preserve"> / My Own Content</w:t>
            </w:r>
          </w:p>
          <w:p w14:paraId="00C3D09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BF7F213" w14:textId="77777777">
        <w:trPr>
          <w:jc w:val="center"/>
        </w:trPr>
        <w:tc>
          <w:tcPr>
            <w:tcW w:w="9858" w:type="dxa"/>
            <w:shd w:val="clear" w:color="auto" w:fill="F7F5FA"/>
            <w:tcMar>
              <w:top w:w="140" w:type="dxa"/>
              <w:left w:w="160" w:type="dxa"/>
              <w:bottom w:w="140" w:type="dxa"/>
              <w:right w:w="160" w:type="dxa"/>
            </w:tcMar>
            <w:vAlign w:val="center"/>
          </w:tcPr>
          <w:p w14:paraId="3E7C87C8" w14:textId="77777777" w:rsidR="003D0B56" w:rsidRDefault="00000000">
            <w:pPr>
              <w:spacing w:after="100"/>
            </w:pPr>
            <w:r>
              <w:rPr>
                <w:b/>
                <w:color w:val="24587A"/>
              </w:rPr>
              <w:t>本节重点表达</w:t>
            </w:r>
            <w:r>
              <w:rPr>
                <w:b/>
                <w:color w:val="24587A"/>
              </w:rPr>
              <w:t xml:space="preserve"> / Key Expressions</w:t>
            </w:r>
          </w:p>
          <w:p w14:paraId="4A71D4A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0A4F6D8" w14:textId="77777777">
        <w:trPr>
          <w:jc w:val="center"/>
        </w:trPr>
        <w:tc>
          <w:tcPr>
            <w:tcW w:w="9858" w:type="dxa"/>
            <w:shd w:val="clear" w:color="auto" w:fill="FFF8E8"/>
            <w:tcMar>
              <w:top w:w="140" w:type="dxa"/>
              <w:left w:w="160" w:type="dxa"/>
              <w:bottom w:w="140" w:type="dxa"/>
              <w:right w:w="160" w:type="dxa"/>
            </w:tcMar>
            <w:vAlign w:val="center"/>
          </w:tcPr>
          <w:p w14:paraId="420E697E" w14:textId="77777777" w:rsidR="003D0B56" w:rsidRDefault="00000000">
            <w:pPr>
              <w:spacing w:after="100"/>
            </w:pPr>
            <w:r>
              <w:rPr>
                <w:b/>
                <w:color w:val="24587A"/>
              </w:rPr>
              <w:t>口语练习记录</w:t>
            </w:r>
            <w:r>
              <w:rPr>
                <w:b/>
                <w:color w:val="24587A"/>
              </w:rPr>
              <w:t xml:space="preserve"> / Speaking Practice</w:t>
            </w:r>
          </w:p>
          <w:p w14:paraId="3DF1CF2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39E709E" w14:textId="77777777" w:rsidR="003D0B56" w:rsidRDefault="00000000">
      <w:pPr>
        <w:pStyle w:val="Heading3"/>
        <w:pageBreakBefore/>
        <w:spacing w:before="80"/>
      </w:pPr>
      <w:bookmarkStart w:id="267" w:name="_Toc242448366"/>
      <w:r>
        <w:lastRenderedPageBreak/>
        <w:t>音乐可能的问题</w:t>
      </w:r>
      <w:r>
        <w:rPr>
          <w:rFonts w:ascii="Aptos" w:hAnsi="Aptos"/>
          <w:color w:val="5C5C5C"/>
        </w:rPr>
        <w:t xml:space="preserve"> / Possible Problems with Music</w:t>
      </w:r>
      <w:bookmarkEnd w:id="267"/>
    </w:p>
    <w:p w14:paraId="0053476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5E7E05D" w14:textId="77777777" w:rsidR="003D0B56" w:rsidRDefault="00000000">
      <w:r>
        <w:rPr>
          <w:b/>
          <w:color w:val="115E59"/>
        </w:rPr>
        <w:t>示例回答</w:t>
      </w:r>
      <w:r>
        <w:rPr>
          <w:b/>
          <w:color w:val="115E59"/>
        </w:rPr>
        <w:t xml:space="preserve">  </w:t>
      </w:r>
    </w:p>
    <w:p w14:paraId="7B97195D" w14:textId="77777777" w:rsidR="00762A11" w:rsidRDefault="00000000">
      <w:pPr>
        <w:spacing w:after="200"/>
      </w:pPr>
      <w:r>
        <w:t>Music can also cause some problems.</w:t>
      </w:r>
    </w:p>
    <w:p w14:paraId="6EB4FB3A" w14:textId="77777777" w:rsidR="00762A11" w:rsidRDefault="00000000">
      <w:pPr>
        <w:spacing w:after="200"/>
      </w:pPr>
      <w:r>
        <w:t>If you listen to music too loudly, especially with headphones, it can damage your hearing.</w:t>
      </w:r>
    </w:p>
    <w:p w14:paraId="3016C872" w14:textId="77777777" w:rsidR="00762A11" w:rsidRDefault="00000000">
      <w:pPr>
        <w:spacing w:after="200"/>
      </w:pPr>
      <w:r>
        <w:t>Some songs have negative messages or inappropriate lyrics.</w:t>
      </w:r>
    </w:p>
    <w:p w14:paraId="7514984D" w14:textId="77777777" w:rsidR="00762A11" w:rsidRDefault="00000000">
      <w:pPr>
        <w:spacing w:after="200"/>
      </w:pPr>
      <w:r>
        <w:t>Music can also be distracting when you're trying to study or work.</w:t>
      </w:r>
    </w:p>
    <w:p w14:paraId="3223A87A" w14:textId="77777777" w:rsidR="00762A11" w:rsidRDefault="00000000">
      <w:pPr>
        <w:spacing w:after="200"/>
      </w:pPr>
      <w:r>
        <w:t>And loud music in public places can bother other people.</w:t>
      </w:r>
    </w:p>
    <w:p w14:paraId="1D03166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54560DF" w14:textId="77777777">
        <w:trPr>
          <w:jc w:val="center"/>
        </w:trPr>
        <w:tc>
          <w:tcPr>
            <w:tcW w:w="9858" w:type="dxa"/>
            <w:shd w:val="clear" w:color="auto" w:fill="F5F9FA"/>
            <w:tcMar>
              <w:top w:w="140" w:type="dxa"/>
              <w:left w:w="160" w:type="dxa"/>
              <w:bottom w:w="140" w:type="dxa"/>
              <w:right w:w="160" w:type="dxa"/>
            </w:tcMar>
            <w:vAlign w:val="center"/>
          </w:tcPr>
          <w:p w14:paraId="1A7E5AB6" w14:textId="77777777" w:rsidR="003D0B56" w:rsidRDefault="00000000">
            <w:pPr>
              <w:spacing w:after="100"/>
            </w:pPr>
            <w:r>
              <w:rPr>
                <w:b/>
                <w:color w:val="24587A"/>
              </w:rPr>
              <w:t>我的个人内容</w:t>
            </w:r>
            <w:r>
              <w:rPr>
                <w:b/>
                <w:color w:val="24587A"/>
              </w:rPr>
              <w:t xml:space="preserve"> / My Own Content</w:t>
            </w:r>
          </w:p>
          <w:p w14:paraId="7C6AB8E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94A4DA0" w14:textId="77777777">
        <w:trPr>
          <w:jc w:val="center"/>
        </w:trPr>
        <w:tc>
          <w:tcPr>
            <w:tcW w:w="9858" w:type="dxa"/>
            <w:shd w:val="clear" w:color="auto" w:fill="F7F5FA"/>
            <w:tcMar>
              <w:top w:w="140" w:type="dxa"/>
              <w:left w:w="160" w:type="dxa"/>
              <w:bottom w:w="140" w:type="dxa"/>
              <w:right w:w="160" w:type="dxa"/>
            </w:tcMar>
            <w:vAlign w:val="center"/>
          </w:tcPr>
          <w:p w14:paraId="71A21FC1" w14:textId="77777777" w:rsidR="003D0B56" w:rsidRDefault="00000000">
            <w:pPr>
              <w:spacing w:after="100"/>
            </w:pPr>
            <w:r>
              <w:rPr>
                <w:b/>
                <w:color w:val="24587A"/>
              </w:rPr>
              <w:t>本节重点表达</w:t>
            </w:r>
            <w:r>
              <w:rPr>
                <w:b/>
                <w:color w:val="24587A"/>
              </w:rPr>
              <w:t xml:space="preserve"> / Key Expressions</w:t>
            </w:r>
          </w:p>
          <w:p w14:paraId="73A919A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3696FA2" w14:textId="77777777">
        <w:trPr>
          <w:jc w:val="center"/>
        </w:trPr>
        <w:tc>
          <w:tcPr>
            <w:tcW w:w="9858" w:type="dxa"/>
            <w:shd w:val="clear" w:color="auto" w:fill="FFF8E8"/>
            <w:tcMar>
              <w:top w:w="140" w:type="dxa"/>
              <w:left w:w="160" w:type="dxa"/>
              <w:bottom w:w="140" w:type="dxa"/>
              <w:right w:w="160" w:type="dxa"/>
            </w:tcMar>
            <w:vAlign w:val="center"/>
          </w:tcPr>
          <w:p w14:paraId="7290B5E2" w14:textId="77777777" w:rsidR="003D0B56" w:rsidRDefault="00000000">
            <w:pPr>
              <w:spacing w:after="100"/>
            </w:pPr>
            <w:r>
              <w:rPr>
                <w:b/>
                <w:color w:val="24587A"/>
              </w:rPr>
              <w:t>口语练习记录</w:t>
            </w:r>
            <w:r>
              <w:rPr>
                <w:b/>
                <w:color w:val="24587A"/>
              </w:rPr>
              <w:t xml:space="preserve"> / Speaking Practice</w:t>
            </w:r>
          </w:p>
          <w:p w14:paraId="349E993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EEC75B7" w14:textId="77777777" w:rsidR="003D0B56" w:rsidRDefault="00000000">
      <w:pPr>
        <w:pStyle w:val="Heading3"/>
        <w:pageBreakBefore/>
        <w:spacing w:before="80"/>
      </w:pPr>
      <w:bookmarkStart w:id="268" w:name="_Toc242448367"/>
      <w:r>
        <w:lastRenderedPageBreak/>
        <w:t>过去和现在的音乐</w:t>
      </w:r>
      <w:r>
        <w:rPr>
          <w:rFonts w:ascii="Aptos" w:hAnsi="Aptos"/>
          <w:color w:val="5C5C5C"/>
        </w:rPr>
        <w:t xml:space="preserve"> / Music: Past and Present</w:t>
      </w:r>
      <w:bookmarkEnd w:id="268"/>
    </w:p>
    <w:p w14:paraId="106CBB7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6613AE5" w14:textId="77777777" w:rsidR="003D0B56" w:rsidRDefault="00000000">
      <w:r>
        <w:rPr>
          <w:b/>
          <w:color w:val="115E59"/>
        </w:rPr>
        <w:t>示例回答</w:t>
      </w:r>
      <w:r>
        <w:rPr>
          <w:b/>
          <w:color w:val="115E59"/>
        </w:rPr>
        <w:t xml:space="preserve">  </w:t>
      </w:r>
    </w:p>
    <w:p w14:paraId="4B1D3B88" w14:textId="77777777" w:rsidR="00762A11" w:rsidRDefault="00000000">
      <w:pPr>
        <w:spacing w:after="200"/>
      </w:pPr>
      <w:r>
        <w:t>Music has changed a lot over time.</w:t>
      </w:r>
    </w:p>
    <w:p w14:paraId="3B81B02A" w14:textId="77777777" w:rsidR="00762A11" w:rsidRDefault="00000000">
      <w:pPr>
        <w:spacing w:after="200"/>
      </w:pPr>
      <w:r>
        <w:t>In the past, people listened to music on the radio, cassettes, or CDs.</w:t>
      </w:r>
    </w:p>
    <w:p w14:paraId="79501A57" w14:textId="77777777" w:rsidR="00762A11" w:rsidRDefault="00000000">
      <w:pPr>
        <w:spacing w:after="200"/>
      </w:pPr>
      <w:r>
        <w:t>Today, we mostly stream music on our phones. We can listen to almost any song instantly.</w:t>
      </w:r>
    </w:p>
    <w:p w14:paraId="110F68B4" w14:textId="77777777" w:rsidR="00762A11" w:rsidRDefault="00000000">
      <w:pPr>
        <w:spacing w:after="200"/>
      </w:pPr>
      <w:r>
        <w:t>Music styles have also changed. There are more genres now, and music from different countries is more popular.</w:t>
      </w:r>
    </w:p>
    <w:p w14:paraId="173086DA" w14:textId="77777777" w:rsidR="00762A11" w:rsidRDefault="00000000">
      <w:pPr>
        <w:spacing w:after="200"/>
      </w:pPr>
      <w:r>
        <w:t>I think music has become more accessible, but maybe less special.</w:t>
      </w:r>
    </w:p>
    <w:p w14:paraId="3BB21B4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F72F280" w14:textId="77777777">
        <w:trPr>
          <w:jc w:val="center"/>
        </w:trPr>
        <w:tc>
          <w:tcPr>
            <w:tcW w:w="9858" w:type="dxa"/>
            <w:shd w:val="clear" w:color="auto" w:fill="F5F9FA"/>
            <w:tcMar>
              <w:top w:w="140" w:type="dxa"/>
              <w:left w:w="160" w:type="dxa"/>
              <w:bottom w:w="140" w:type="dxa"/>
              <w:right w:w="160" w:type="dxa"/>
            </w:tcMar>
            <w:vAlign w:val="center"/>
          </w:tcPr>
          <w:p w14:paraId="3ACD7AF0" w14:textId="77777777" w:rsidR="003D0B56" w:rsidRDefault="00000000">
            <w:pPr>
              <w:spacing w:after="100"/>
            </w:pPr>
            <w:r>
              <w:rPr>
                <w:b/>
                <w:color w:val="24587A"/>
              </w:rPr>
              <w:t>我的个人内容</w:t>
            </w:r>
            <w:r>
              <w:rPr>
                <w:b/>
                <w:color w:val="24587A"/>
              </w:rPr>
              <w:t xml:space="preserve"> / My Own Content</w:t>
            </w:r>
          </w:p>
          <w:p w14:paraId="77F2249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EF2CD0C" w14:textId="77777777">
        <w:trPr>
          <w:jc w:val="center"/>
        </w:trPr>
        <w:tc>
          <w:tcPr>
            <w:tcW w:w="9858" w:type="dxa"/>
            <w:shd w:val="clear" w:color="auto" w:fill="F7F5FA"/>
            <w:tcMar>
              <w:top w:w="140" w:type="dxa"/>
              <w:left w:w="160" w:type="dxa"/>
              <w:bottom w:w="140" w:type="dxa"/>
              <w:right w:w="160" w:type="dxa"/>
            </w:tcMar>
            <w:vAlign w:val="center"/>
          </w:tcPr>
          <w:p w14:paraId="17CDE827" w14:textId="77777777" w:rsidR="003D0B56" w:rsidRDefault="00000000">
            <w:pPr>
              <w:spacing w:after="100"/>
            </w:pPr>
            <w:r>
              <w:rPr>
                <w:b/>
                <w:color w:val="24587A"/>
              </w:rPr>
              <w:t>本节重点表达</w:t>
            </w:r>
            <w:r>
              <w:rPr>
                <w:b/>
                <w:color w:val="24587A"/>
              </w:rPr>
              <w:t xml:space="preserve"> / Key Expressions</w:t>
            </w:r>
          </w:p>
          <w:p w14:paraId="514FD6D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CBA845" w14:textId="77777777">
        <w:trPr>
          <w:jc w:val="center"/>
        </w:trPr>
        <w:tc>
          <w:tcPr>
            <w:tcW w:w="9858" w:type="dxa"/>
            <w:shd w:val="clear" w:color="auto" w:fill="FFF8E8"/>
            <w:tcMar>
              <w:top w:w="140" w:type="dxa"/>
              <w:left w:w="160" w:type="dxa"/>
              <w:bottom w:w="140" w:type="dxa"/>
              <w:right w:w="160" w:type="dxa"/>
            </w:tcMar>
            <w:vAlign w:val="center"/>
          </w:tcPr>
          <w:p w14:paraId="43B153B9" w14:textId="77777777" w:rsidR="003D0B56" w:rsidRDefault="00000000">
            <w:pPr>
              <w:spacing w:after="100"/>
            </w:pPr>
            <w:r>
              <w:rPr>
                <w:b/>
                <w:color w:val="24587A"/>
              </w:rPr>
              <w:t>口语练习记录</w:t>
            </w:r>
            <w:r>
              <w:rPr>
                <w:b/>
                <w:color w:val="24587A"/>
              </w:rPr>
              <w:t xml:space="preserve"> / Speaking Practice</w:t>
            </w:r>
          </w:p>
          <w:p w14:paraId="04E5BE8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C034DBD" w14:textId="77777777" w:rsidR="003D0B56" w:rsidRDefault="00000000">
      <w:pPr>
        <w:pStyle w:val="Heading3"/>
        <w:pageBreakBefore/>
        <w:spacing w:before="80"/>
      </w:pPr>
      <w:bookmarkStart w:id="269" w:name="_Toc242448368"/>
      <w:r>
        <w:lastRenderedPageBreak/>
        <w:t>年轻人与音乐</w:t>
      </w:r>
      <w:r>
        <w:rPr>
          <w:rFonts w:ascii="Aptos" w:hAnsi="Aptos"/>
          <w:color w:val="5C5C5C"/>
        </w:rPr>
        <w:t xml:space="preserve"> / Young People and Music</w:t>
      </w:r>
      <w:bookmarkEnd w:id="269"/>
    </w:p>
    <w:p w14:paraId="15CA0A1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2F16082" w14:textId="77777777" w:rsidR="003D0B56" w:rsidRDefault="00000000">
      <w:r>
        <w:rPr>
          <w:b/>
          <w:color w:val="115E59"/>
        </w:rPr>
        <w:t>示例回答</w:t>
      </w:r>
      <w:r>
        <w:rPr>
          <w:b/>
          <w:color w:val="115E59"/>
        </w:rPr>
        <w:t xml:space="preserve">  </w:t>
      </w:r>
    </w:p>
    <w:p w14:paraId="01101A65" w14:textId="77777777" w:rsidR="00762A11" w:rsidRDefault="00000000">
      <w:pPr>
        <w:spacing w:after="200"/>
      </w:pPr>
      <w:r>
        <w:t>Music is really important to young people.</w:t>
      </w:r>
    </w:p>
    <w:p w14:paraId="61D14CE3" w14:textId="77777777" w:rsidR="00762A11" w:rsidRDefault="00000000">
      <w:pPr>
        <w:spacing w:after="200"/>
      </w:pPr>
      <w:r>
        <w:t>Many young people listen to music every day and follow their favorite singers closely.</w:t>
      </w:r>
    </w:p>
    <w:p w14:paraId="357F9A25" w14:textId="77777777" w:rsidR="00762A11" w:rsidRDefault="00000000">
      <w:pPr>
        <w:spacing w:after="200"/>
      </w:pPr>
      <w:r>
        <w:t>They also discover new music through social media and short video platforms.</w:t>
      </w:r>
    </w:p>
    <w:p w14:paraId="7B494392" w14:textId="77777777" w:rsidR="00762A11" w:rsidRDefault="00000000">
      <w:pPr>
        <w:spacing w:after="200"/>
      </w:pPr>
      <w:r>
        <w:t>Some young people even create their own music and share it online.</w:t>
      </w:r>
    </w:p>
    <w:p w14:paraId="44B238D7" w14:textId="77777777" w:rsidR="00762A11" w:rsidRDefault="00000000">
      <w:pPr>
        <w:spacing w:after="200"/>
      </w:pPr>
      <w:r>
        <w:t>I think music helps young people express themselves and connect with others.</w:t>
      </w:r>
    </w:p>
    <w:p w14:paraId="043B733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988368C" w14:textId="77777777">
        <w:trPr>
          <w:jc w:val="center"/>
        </w:trPr>
        <w:tc>
          <w:tcPr>
            <w:tcW w:w="9858" w:type="dxa"/>
            <w:shd w:val="clear" w:color="auto" w:fill="F5F9FA"/>
            <w:tcMar>
              <w:top w:w="140" w:type="dxa"/>
              <w:left w:w="160" w:type="dxa"/>
              <w:bottom w:w="140" w:type="dxa"/>
              <w:right w:w="160" w:type="dxa"/>
            </w:tcMar>
            <w:vAlign w:val="center"/>
          </w:tcPr>
          <w:p w14:paraId="77C0AA8C" w14:textId="77777777" w:rsidR="003D0B56" w:rsidRDefault="00000000">
            <w:pPr>
              <w:spacing w:after="100"/>
            </w:pPr>
            <w:r>
              <w:rPr>
                <w:b/>
                <w:color w:val="24587A"/>
              </w:rPr>
              <w:t>我的个人内容</w:t>
            </w:r>
            <w:r>
              <w:rPr>
                <w:b/>
                <w:color w:val="24587A"/>
              </w:rPr>
              <w:t xml:space="preserve"> / My Own Content</w:t>
            </w:r>
          </w:p>
          <w:p w14:paraId="355BB05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C8643B" w14:textId="77777777">
        <w:trPr>
          <w:jc w:val="center"/>
        </w:trPr>
        <w:tc>
          <w:tcPr>
            <w:tcW w:w="9858" w:type="dxa"/>
            <w:shd w:val="clear" w:color="auto" w:fill="F7F5FA"/>
            <w:tcMar>
              <w:top w:w="140" w:type="dxa"/>
              <w:left w:w="160" w:type="dxa"/>
              <w:bottom w:w="140" w:type="dxa"/>
              <w:right w:w="160" w:type="dxa"/>
            </w:tcMar>
            <w:vAlign w:val="center"/>
          </w:tcPr>
          <w:p w14:paraId="19A15CE6" w14:textId="77777777" w:rsidR="003D0B56" w:rsidRDefault="00000000">
            <w:pPr>
              <w:spacing w:after="100"/>
            </w:pPr>
            <w:r>
              <w:rPr>
                <w:b/>
                <w:color w:val="24587A"/>
              </w:rPr>
              <w:t>本节重点表达</w:t>
            </w:r>
            <w:r>
              <w:rPr>
                <w:b/>
                <w:color w:val="24587A"/>
              </w:rPr>
              <w:t xml:space="preserve"> / Key Expressions</w:t>
            </w:r>
          </w:p>
          <w:p w14:paraId="5E75945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47A8AF2" w14:textId="77777777">
        <w:trPr>
          <w:jc w:val="center"/>
        </w:trPr>
        <w:tc>
          <w:tcPr>
            <w:tcW w:w="9858" w:type="dxa"/>
            <w:shd w:val="clear" w:color="auto" w:fill="FFF8E8"/>
            <w:tcMar>
              <w:top w:w="140" w:type="dxa"/>
              <w:left w:w="160" w:type="dxa"/>
              <w:bottom w:w="140" w:type="dxa"/>
              <w:right w:w="160" w:type="dxa"/>
            </w:tcMar>
            <w:vAlign w:val="center"/>
          </w:tcPr>
          <w:p w14:paraId="25BA2618" w14:textId="77777777" w:rsidR="003D0B56" w:rsidRDefault="00000000">
            <w:pPr>
              <w:spacing w:after="100"/>
            </w:pPr>
            <w:r>
              <w:rPr>
                <w:b/>
                <w:color w:val="24587A"/>
              </w:rPr>
              <w:t>口语练习记录</w:t>
            </w:r>
            <w:r>
              <w:rPr>
                <w:b/>
                <w:color w:val="24587A"/>
              </w:rPr>
              <w:t xml:space="preserve"> / Speaking Practice</w:t>
            </w:r>
          </w:p>
          <w:p w14:paraId="7154277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C313EDB" w14:textId="77777777" w:rsidR="003D0B56" w:rsidRDefault="00000000">
      <w:pPr>
        <w:pStyle w:val="Heading3"/>
        <w:pageBreakBefore/>
        <w:spacing w:before="80"/>
      </w:pPr>
      <w:bookmarkStart w:id="270" w:name="_Toc242448369"/>
      <w:r>
        <w:lastRenderedPageBreak/>
        <w:t>科技对音乐的影响</w:t>
      </w:r>
      <w:r>
        <w:rPr>
          <w:rFonts w:ascii="Aptos" w:hAnsi="Aptos"/>
          <w:color w:val="5C5C5C"/>
        </w:rPr>
        <w:t xml:space="preserve"> / The Impact of Technology on Music</w:t>
      </w:r>
      <w:bookmarkEnd w:id="270"/>
    </w:p>
    <w:p w14:paraId="7845225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F4321B9" w14:textId="77777777" w:rsidR="003D0B56" w:rsidRDefault="00000000">
      <w:r>
        <w:rPr>
          <w:b/>
          <w:color w:val="115E59"/>
        </w:rPr>
        <w:t>示例回答</w:t>
      </w:r>
      <w:r>
        <w:rPr>
          <w:b/>
          <w:color w:val="115E59"/>
        </w:rPr>
        <w:t xml:space="preserve">  </w:t>
      </w:r>
    </w:p>
    <w:p w14:paraId="1D718004" w14:textId="77777777" w:rsidR="00762A11" w:rsidRDefault="00000000">
      <w:pPr>
        <w:spacing w:after="200"/>
      </w:pPr>
      <w:r>
        <w:t>Technology has completely changed music.</w:t>
      </w:r>
    </w:p>
    <w:p w14:paraId="2648C9B5" w14:textId="77777777" w:rsidR="00762A11" w:rsidRDefault="00000000">
      <w:pPr>
        <w:spacing w:after="200"/>
      </w:pPr>
      <w:r>
        <w:t>Streaming services make it easy to listen to millions of songs.</w:t>
      </w:r>
    </w:p>
    <w:p w14:paraId="516EFDB1" w14:textId="77777777" w:rsidR="00762A11" w:rsidRDefault="00000000">
      <w:pPr>
        <w:spacing w:after="200"/>
      </w:pPr>
      <w:r>
        <w:t>Technology has also made it easier to create music. People can make music on their computers without expensive equipment.</w:t>
      </w:r>
    </w:p>
    <w:p w14:paraId="2A076072" w14:textId="77777777" w:rsidR="00762A11" w:rsidRDefault="00000000">
      <w:pPr>
        <w:spacing w:after="200"/>
      </w:pPr>
      <w:r>
        <w:t>Short video apps have made some songs go viral really quickly.</w:t>
      </w:r>
    </w:p>
    <w:p w14:paraId="780BB387" w14:textId="77777777" w:rsidR="00762A11" w:rsidRDefault="00000000">
      <w:pPr>
        <w:spacing w:after="200"/>
      </w:pPr>
      <w:r>
        <w:t>However, some people think technology has made music less original.</w:t>
      </w:r>
    </w:p>
    <w:p w14:paraId="73F3322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E87431B" w14:textId="77777777">
        <w:trPr>
          <w:jc w:val="center"/>
        </w:trPr>
        <w:tc>
          <w:tcPr>
            <w:tcW w:w="9858" w:type="dxa"/>
            <w:shd w:val="clear" w:color="auto" w:fill="F5F9FA"/>
            <w:tcMar>
              <w:top w:w="140" w:type="dxa"/>
              <w:left w:w="160" w:type="dxa"/>
              <w:bottom w:w="140" w:type="dxa"/>
              <w:right w:w="160" w:type="dxa"/>
            </w:tcMar>
            <w:vAlign w:val="center"/>
          </w:tcPr>
          <w:p w14:paraId="53D7385D" w14:textId="77777777" w:rsidR="003D0B56" w:rsidRDefault="00000000">
            <w:pPr>
              <w:spacing w:after="100"/>
            </w:pPr>
            <w:r>
              <w:rPr>
                <w:b/>
                <w:color w:val="24587A"/>
              </w:rPr>
              <w:t>我的个人内容</w:t>
            </w:r>
            <w:r>
              <w:rPr>
                <w:b/>
                <w:color w:val="24587A"/>
              </w:rPr>
              <w:t xml:space="preserve"> / My Own Content</w:t>
            </w:r>
          </w:p>
          <w:p w14:paraId="029A24E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EC89EDA" w14:textId="77777777">
        <w:trPr>
          <w:jc w:val="center"/>
        </w:trPr>
        <w:tc>
          <w:tcPr>
            <w:tcW w:w="9858" w:type="dxa"/>
            <w:shd w:val="clear" w:color="auto" w:fill="F7F5FA"/>
            <w:tcMar>
              <w:top w:w="140" w:type="dxa"/>
              <w:left w:w="160" w:type="dxa"/>
              <w:bottom w:w="140" w:type="dxa"/>
              <w:right w:w="160" w:type="dxa"/>
            </w:tcMar>
            <w:vAlign w:val="center"/>
          </w:tcPr>
          <w:p w14:paraId="562646B0" w14:textId="77777777" w:rsidR="003D0B56" w:rsidRDefault="00000000">
            <w:pPr>
              <w:spacing w:after="100"/>
            </w:pPr>
            <w:r>
              <w:rPr>
                <w:b/>
                <w:color w:val="24587A"/>
              </w:rPr>
              <w:t>本节重点表达</w:t>
            </w:r>
            <w:r>
              <w:rPr>
                <w:b/>
                <w:color w:val="24587A"/>
              </w:rPr>
              <w:t xml:space="preserve"> / Key Expressions</w:t>
            </w:r>
          </w:p>
          <w:p w14:paraId="1572C3A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A8C2E4C" w14:textId="77777777">
        <w:trPr>
          <w:jc w:val="center"/>
        </w:trPr>
        <w:tc>
          <w:tcPr>
            <w:tcW w:w="9858" w:type="dxa"/>
            <w:shd w:val="clear" w:color="auto" w:fill="FFF8E8"/>
            <w:tcMar>
              <w:top w:w="140" w:type="dxa"/>
              <w:left w:w="160" w:type="dxa"/>
              <w:bottom w:w="140" w:type="dxa"/>
              <w:right w:w="160" w:type="dxa"/>
            </w:tcMar>
            <w:vAlign w:val="center"/>
          </w:tcPr>
          <w:p w14:paraId="21831273" w14:textId="77777777" w:rsidR="003D0B56" w:rsidRDefault="00000000">
            <w:pPr>
              <w:spacing w:after="100"/>
            </w:pPr>
            <w:r>
              <w:rPr>
                <w:b/>
                <w:color w:val="24587A"/>
              </w:rPr>
              <w:t>口语练习记录</w:t>
            </w:r>
            <w:r>
              <w:rPr>
                <w:b/>
                <w:color w:val="24587A"/>
              </w:rPr>
              <w:t xml:space="preserve"> / Speaking Practice</w:t>
            </w:r>
          </w:p>
          <w:p w14:paraId="3C6785F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ED90F53" w14:textId="77777777" w:rsidR="003D0B56" w:rsidRDefault="00000000">
      <w:pPr>
        <w:pStyle w:val="Heading3"/>
        <w:pageBreakBefore/>
        <w:spacing w:before="80"/>
      </w:pPr>
      <w:bookmarkStart w:id="271" w:name="_Toc242448370"/>
      <w:r>
        <w:lastRenderedPageBreak/>
        <w:t>社会如何改善音乐</w:t>
      </w:r>
      <w:r>
        <w:rPr>
          <w:rFonts w:ascii="Aptos" w:hAnsi="Aptos"/>
          <w:color w:val="5C5C5C"/>
        </w:rPr>
        <w:t xml:space="preserve"> / How Society Can Improve Music</w:t>
      </w:r>
      <w:bookmarkEnd w:id="271"/>
    </w:p>
    <w:p w14:paraId="082DA45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A06787E" w14:textId="77777777" w:rsidR="003D0B56" w:rsidRDefault="00000000">
      <w:r>
        <w:rPr>
          <w:b/>
          <w:color w:val="115E59"/>
        </w:rPr>
        <w:t>示例回答</w:t>
      </w:r>
      <w:r>
        <w:rPr>
          <w:b/>
          <w:color w:val="115E59"/>
        </w:rPr>
        <w:t xml:space="preserve">  </w:t>
      </w:r>
    </w:p>
    <w:p w14:paraId="45496046" w14:textId="77777777" w:rsidR="00762A11" w:rsidRDefault="00000000">
      <w:pPr>
        <w:spacing w:after="200"/>
      </w:pPr>
      <w:r>
        <w:t>I think society can support music in several ways.</w:t>
      </w:r>
    </w:p>
    <w:p w14:paraId="2AFF49DA" w14:textId="77777777" w:rsidR="00762A11" w:rsidRDefault="00000000">
      <w:pPr>
        <w:spacing w:after="200"/>
      </w:pPr>
      <w:r>
        <w:t>Schools could provide more music education, so kids can learn to play instruments and appreciate music.</w:t>
      </w:r>
    </w:p>
    <w:p w14:paraId="1EC103AB" w14:textId="77777777" w:rsidR="00762A11" w:rsidRDefault="00000000">
      <w:pPr>
        <w:spacing w:after="200"/>
      </w:pPr>
      <w:r>
        <w:t>Cities could organize more free concerts and music events.</w:t>
      </w:r>
    </w:p>
    <w:p w14:paraId="6DB677EE" w14:textId="77777777" w:rsidR="00762A11" w:rsidRDefault="00000000">
      <w:pPr>
        <w:spacing w:after="200"/>
      </w:pPr>
      <w:r>
        <w:t>The government could support independent musicians and protect copyrights.</w:t>
      </w:r>
    </w:p>
    <w:p w14:paraId="0C23EA3D" w14:textId="77777777" w:rsidR="00762A11" w:rsidRDefault="00000000">
      <w:pPr>
        <w:spacing w:after="200"/>
      </w:pPr>
      <w:r>
        <w:t>And communities could create spaces for people to play and enjoy music together.</w:t>
      </w:r>
    </w:p>
    <w:p w14:paraId="58DDD48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99D8600" w14:textId="77777777">
        <w:trPr>
          <w:jc w:val="center"/>
        </w:trPr>
        <w:tc>
          <w:tcPr>
            <w:tcW w:w="9858" w:type="dxa"/>
            <w:shd w:val="clear" w:color="auto" w:fill="F5F9FA"/>
            <w:tcMar>
              <w:top w:w="140" w:type="dxa"/>
              <w:left w:w="160" w:type="dxa"/>
              <w:bottom w:w="140" w:type="dxa"/>
              <w:right w:w="160" w:type="dxa"/>
            </w:tcMar>
            <w:vAlign w:val="center"/>
          </w:tcPr>
          <w:p w14:paraId="512F9CAE" w14:textId="77777777" w:rsidR="003D0B56" w:rsidRDefault="00000000">
            <w:pPr>
              <w:spacing w:after="100"/>
            </w:pPr>
            <w:r>
              <w:rPr>
                <w:b/>
                <w:color w:val="24587A"/>
              </w:rPr>
              <w:t>我的个人内容</w:t>
            </w:r>
            <w:r>
              <w:rPr>
                <w:b/>
                <w:color w:val="24587A"/>
              </w:rPr>
              <w:t xml:space="preserve"> / My Own Content</w:t>
            </w:r>
          </w:p>
          <w:p w14:paraId="2A9AA44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E7DAECF" w14:textId="77777777">
        <w:trPr>
          <w:jc w:val="center"/>
        </w:trPr>
        <w:tc>
          <w:tcPr>
            <w:tcW w:w="9858" w:type="dxa"/>
            <w:shd w:val="clear" w:color="auto" w:fill="F7F5FA"/>
            <w:tcMar>
              <w:top w:w="140" w:type="dxa"/>
              <w:left w:w="160" w:type="dxa"/>
              <w:bottom w:w="140" w:type="dxa"/>
              <w:right w:w="160" w:type="dxa"/>
            </w:tcMar>
            <w:vAlign w:val="center"/>
          </w:tcPr>
          <w:p w14:paraId="7B2A5CAD" w14:textId="77777777" w:rsidR="003D0B56" w:rsidRDefault="00000000">
            <w:pPr>
              <w:spacing w:after="100"/>
            </w:pPr>
            <w:r>
              <w:rPr>
                <w:b/>
                <w:color w:val="24587A"/>
              </w:rPr>
              <w:t>本节重点表达</w:t>
            </w:r>
            <w:r>
              <w:rPr>
                <w:b/>
                <w:color w:val="24587A"/>
              </w:rPr>
              <w:t xml:space="preserve"> / Key Expressions</w:t>
            </w:r>
          </w:p>
          <w:p w14:paraId="23325F4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B21B158" w14:textId="77777777">
        <w:trPr>
          <w:jc w:val="center"/>
        </w:trPr>
        <w:tc>
          <w:tcPr>
            <w:tcW w:w="9858" w:type="dxa"/>
            <w:shd w:val="clear" w:color="auto" w:fill="FFF8E8"/>
            <w:tcMar>
              <w:top w:w="140" w:type="dxa"/>
              <w:left w:w="160" w:type="dxa"/>
              <w:bottom w:w="140" w:type="dxa"/>
              <w:right w:w="160" w:type="dxa"/>
            </w:tcMar>
            <w:vAlign w:val="center"/>
          </w:tcPr>
          <w:p w14:paraId="16A825C0" w14:textId="77777777" w:rsidR="003D0B56" w:rsidRDefault="00000000">
            <w:pPr>
              <w:spacing w:after="100"/>
            </w:pPr>
            <w:r>
              <w:rPr>
                <w:b/>
                <w:color w:val="24587A"/>
              </w:rPr>
              <w:t>口语练习记录</w:t>
            </w:r>
            <w:r>
              <w:rPr>
                <w:b/>
                <w:color w:val="24587A"/>
              </w:rPr>
              <w:t xml:space="preserve"> / Speaking Practice</w:t>
            </w:r>
          </w:p>
          <w:p w14:paraId="4BBCF57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69D5203" w14:textId="77777777" w:rsidR="003D0B56" w:rsidRDefault="00000000">
      <w:pPr>
        <w:pStyle w:val="Heading3"/>
        <w:pageBreakBefore/>
        <w:spacing w:before="80"/>
      </w:pPr>
      <w:bookmarkStart w:id="272" w:name="_Toc242448371"/>
      <w:r>
        <w:lastRenderedPageBreak/>
        <w:t>音乐的未来变化</w:t>
      </w:r>
      <w:r>
        <w:rPr>
          <w:rFonts w:ascii="Aptos" w:hAnsi="Aptos"/>
          <w:color w:val="5C5C5C"/>
        </w:rPr>
        <w:t xml:space="preserve"> / The Future of Music</w:t>
      </w:r>
      <w:bookmarkEnd w:id="272"/>
    </w:p>
    <w:p w14:paraId="1C601D2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E4B0F66" w14:textId="77777777" w:rsidR="003D0B56" w:rsidRDefault="00000000">
      <w:r>
        <w:rPr>
          <w:b/>
          <w:color w:val="115E59"/>
        </w:rPr>
        <w:t>示例回答</w:t>
      </w:r>
      <w:r>
        <w:rPr>
          <w:b/>
          <w:color w:val="115E59"/>
        </w:rPr>
        <w:t xml:space="preserve">  </w:t>
      </w:r>
    </w:p>
    <w:p w14:paraId="109A98AB" w14:textId="77777777" w:rsidR="00762A11" w:rsidRDefault="00000000">
      <w:pPr>
        <w:spacing w:after="200"/>
      </w:pPr>
      <w:r>
        <w:t>In the future, I think music will continue to change.</w:t>
      </w:r>
    </w:p>
    <w:p w14:paraId="15DF9F15" w14:textId="77777777" w:rsidR="00762A11" w:rsidRDefault="00000000">
      <w:pPr>
        <w:spacing w:after="200"/>
      </w:pPr>
      <w:r>
        <w:t>AI might be able to compose music, which could change the music industry.</w:t>
      </w:r>
    </w:p>
    <w:p w14:paraId="3EE69CA1" w14:textId="77777777" w:rsidR="00762A11" w:rsidRDefault="00000000">
      <w:pPr>
        <w:spacing w:after="200"/>
      </w:pPr>
      <w:r>
        <w:t>Virtual concerts might become more popular.</w:t>
      </w:r>
    </w:p>
    <w:p w14:paraId="3013A894" w14:textId="77777777" w:rsidR="00762A11" w:rsidRDefault="00000000">
      <w:pPr>
        <w:spacing w:after="200"/>
      </w:pPr>
      <w:r>
        <w:t>I also think music from different cultures will mix more.</w:t>
      </w:r>
    </w:p>
    <w:p w14:paraId="7D36F24E" w14:textId="77777777" w:rsidR="00762A11" w:rsidRDefault="00000000">
      <w:pPr>
        <w:spacing w:after="200"/>
      </w:pPr>
      <w:r>
        <w:t>But I believe people will always love live music and real human emotion.</w:t>
      </w:r>
    </w:p>
    <w:p w14:paraId="3FFA918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90CE1DB" w14:textId="77777777">
        <w:trPr>
          <w:jc w:val="center"/>
        </w:trPr>
        <w:tc>
          <w:tcPr>
            <w:tcW w:w="9858" w:type="dxa"/>
            <w:shd w:val="clear" w:color="auto" w:fill="F5F9FA"/>
            <w:tcMar>
              <w:top w:w="140" w:type="dxa"/>
              <w:left w:w="160" w:type="dxa"/>
              <w:bottom w:w="140" w:type="dxa"/>
              <w:right w:w="160" w:type="dxa"/>
            </w:tcMar>
            <w:vAlign w:val="center"/>
          </w:tcPr>
          <w:p w14:paraId="0AAE8167" w14:textId="77777777" w:rsidR="003D0B56" w:rsidRDefault="00000000">
            <w:pPr>
              <w:spacing w:after="100"/>
            </w:pPr>
            <w:r>
              <w:rPr>
                <w:b/>
                <w:color w:val="24587A"/>
              </w:rPr>
              <w:t>我的个人内容</w:t>
            </w:r>
            <w:r>
              <w:rPr>
                <w:b/>
                <w:color w:val="24587A"/>
              </w:rPr>
              <w:t xml:space="preserve"> / My Own Content</w:t>
            </w:r>
          </w:p>
          <w:p w14:paraId="63A7023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13A7018" w14:textId="77777777">
        <w:trPr>
          <w:jc w:val="center"/>
        </w:trPr>
        <w:tc>
          <w:tcPr>
            <w:tcW w:w="9858" w:type="dxa"/>
            <w:shd w:val="clear" w:color="auto" w:fill="F7F5FA"/>
            <w:tcMar>
              <w:top w:w="140" w:type="dxa"/>
              <w:left w:w="160" w:type="dxa"/>
              <w:bottom w:w="140" w:type="dxa"/>
              <w:right w:w="160" w:type="dxa"/>
            </w:tcMar>
            <w:vAlign w:val="center"/>
          </w:tcPr>
          <w:p w14:paraId="1E415B4A" w14:textId="77777777" w:rsidR="003D0B56" w:rsidRDefault="00000000">
            <w:pPr>
              <w:spacing w:after="100"/>
            </w:pPr>
            <w:r>
              <w:rPr>
                <w:b/>
                <w:color w:val="24587A"/>
              </w:rPr>
              <w:t>本节重点表达</w:t>
            </w:r>
            <w:r>
              <w:rPr>
                <w:b/>
                <w:color w:val="24587A"/>
              </w:rPr>
              <w:t xml:space="preserve"> / Key Expressions</w:t>
            </w:r>
          </w:p>
          <w:p w14:paraId="4C57D95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600C6CF" w14:textId="77777777">
        <w:trPr>
          <w:jc w:val="center"/>
        </w:trPr>
        <w:tc>
          <w:tcPr>
            <w:tcW w:w="9858" w:type="dxa"/>
            <w:shd w:val="clear" w:color="auto" w:fill="FFF8E8"/>
            <w:tcMar>
              <w:top w:w="140" w:type="dxa"/>
              <w:left w:w="160" w:type="dxa"/>
              <w:bottom w:w="140" w:type="dxa"/>
              <w:right w:w="160" w:type="dxa"/>
            </w:tcMar>
            <w:vAlign w:val="center"/>
          </w:tcPr>
          <w:p w14:paraId="19EB221C" w14:textId="77777777" w:rsidR="003D0B56" w:rsidRDefault="00000000">
            <w:pPr>
              <w:spacing w:after="100"/>
            </w:pPr>
            <w:r>
              <w:rPr>
                <w:b/>
                <w:color w:val="24587A"/>
              </w:rPr>
              <w:t>口语练习记录</w:t>
            </w:r>
            <w:r>
              <w:rPr>
                <w:b/>
                <w:color w:val="24587A"/>
              </w:rPr>
              <w:t xml:space="preserve"> / Speaking Practice</w:t>
            </w:r>
          </w:p>
          <w:p w14:paraId="6C885A6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6D7BF41" w14:textId="77777777" w:rsidR="003D0B56" w:rsidRDefault="00000000">
      <w:pPr>
        <w:pStyle w:val="Heading2"/>
        <w:keepNext w:val="0"/>
        <w:pageBreakBefore/>
        <w:spacing w:before="120" w:after="120"/>
      </w:pPr>
      <w:bookmarkStart w:id="273" w:name="_Toc242448372"/>
      <w:r>
        <w:lastRenderedPageBreak/>
        <w:t>第</w:t>
      </w:r>
      <w:r>
        <w:t>25</w:t>
      </w:r>
      <w:r>
        <w:t>章</w:t>
      </w:r>
      <w:r>
        <w:t xml:space="preserve"> </w:t>
      </w:r>
      <w:r>
        <w:t>电影、电视剧与视频</w:t>
      </w:r>
      <w:r>
        <w:rPr>
          <w:rFonts w:ascii="Aptos" w:hAnsi="Aptos"/>
          <w:color w:val="5C5C5C"/>
        </w:rPr>
        <w:t xml:space="preserve"> / Movies, TV Shows, and Videos</w:t>
      </w:r>
      <w:bookmarkEnd w:id="273"/>
    </w:p>
    <w:p w14:paraId="3DD0E21A" w14:textId="77777777" w:rsidR="003D0B56" w:rsidRDefault="00000000">
      <w:pPr>
        <w:pStyle w:val="Heading3"/>
        <w:pageBreakBefore/>
        <w:spacing w:before="80"/>
      </w:pPr>
      <w:bookmarkStart w:id="274" w:name="_Toc242448373"/>
      <w:r>
        <w:lastRenderedPageBreak/>
        <w:t>电影、电视剧和视频的日常体验</w:t>
      </w:r>
      <w:r>
        <w:rPr>
          <w:rFonts w:ascii="Aptos" w:hAnsi="Aptos"/>
          <w:color w:val="5C5C5C"/>
        </w:rPr>
        <w:t xml:space="preserve"> / Everyday Experiences with Movies, TV Shows, and Videos</w:t>
      </w:r>
      <w:bookmarkEnd w:id="274"/>
    </w:p>
    <w:p w14:paraId="117ECFD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8F8677C" w14:textId="77777777" w:rsidR="003D0B56" w:rsidRDefault="00000000">
      <w:r>
        <w:rPr>
          <w:b/>
          <w:color w:val="115E59"/>
        </w:rPr>
        <w:t>示例回答</w:t>
      </w:r>
      <w:r>
        <w:rPr>
          <w:b/>
          <w:color w:val="115E59"/>
        </w:rPr>
        <w:t xml:space="preserve">  </w:t>
      </w:r>
    </w:p>
    <w:p w14:paraId="7CA6EDF7" w14:textId="77777777" w:rsidR="00762A11" w:rsidRDefault="00000000">
      <w:pPr>
        <w:spacing w:after="200"/>
      </w:pPr>
      <w:r>
        <w:t>I watch shows and videos pretty much every day, but usually in small bits.</w:t>
      </w:r>
    </w:p>
    <w:p w14:paraId="2B04087B" w14:textId="77777777" w:rsidR="00762A11" w:rsidRDefault="00000000">
      <w:pPr>
        <w:spacing w:after="200"/>
      </w:pPr>
      <w:r>
        <w:t>After my daughter goes to sleep, I like to watch an episode of a TV series to unwind. I really enjoy American sitcoms and dramas, which also help with my English.</w:t>
      </w:r>
    </w:p>
    <w:p w14:paraId="54C611F3" w14:textId="77777777" w:rsidR="00762A11" w:rsidRDefault="00000000">
      <w:pPr>
        <w:spacing w:after="200"/>
      </w:pPr>
      <w:r>
        <w:t>During my commute, I sometimes watch short videos, like cooking tips or tech news.</w:t>
      </w:r>
    </w:p>
    <w:p w14:paraId="4DAB8B1E" w14:textId="77777777" w:rsidR="00762A11" w:rsidRDefault="00000000">
      <w:pPr>
        <w:spacing w:after="200"/>
      </w:pPr>
      <w:r>
        <w:t>I don't go to the cinema as often as I used to, though. With a toddler, a two-hour movie at the theater is kind of a luxury now.</w:t>
      </w:r>
    </w:p>
    <w:p w14:paraId="4904D0B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292A73C" w14:textId="77777777">
        <w:trPr>
          <w:jc w:val="center"/>
        </w:trPr>
        <w:tc>
          <w:tcPr>
            <w:tcW w:w="9858" w:type="dxa"/>
            <w:shd w:val="clear" w:color="auto" w:fill="F5F9FA"/>
            <w:tcMar>
              <w:top w:w="140" w:type="dxa"/>
              <w:left w:w="160" w:type="dxa"/>
              <w:bottom w:w="140" w:type="dxa"/>
              <w:right w:w="160" w:type="dxa"/>
            </w:tcMar>
            <w:vAlign w:val="center"/>
          </w:tcPr>
          <w:p w14:paraId="58C70B7D" w14:textId="77777777" w:rsidR="003D0B56" w:rsidRDefault="00000000">
            <w:pPr>
              <w:spacing w:after="100"/>
            </w:pPr>
            <w:r>
              <w:rPr>
                <w:b/>
                <w:color w:val="24587A"/>
              </w:rPr>
              <w:t>我的个人内容</w:t>
            </w:r>
            <w:r>
              <w:rPr>
                <w:b/>
                <w:color w:val="24587A"/>
              </w:rPr>
              <w:t xml:space="preserve"> / My Own Content</w:t>
            </w:r>
          </w:p>
          <w:p w14:paraId="6710978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283230" w14:textId="77777777">
        <w:trPr>
          <w:jc w:val="center"/>
        </w:trPr>
        <w:tc>
          <w:tcPr>
            <w:tcW w:w="9858" w:type="dxa"/>
            <w:shd w:val="clear" w:color="auto" w:fill="F7F5FA"/>
            <w:tcMar>
              <w:top w:w="140" w:type="dxa"/>
              <w:left w:w="160" w:type="dxa"/>
              <w:bottom w:w="140" w:type="dxa"/>
              <w:right w:w="160" w:type="dxa"/>
            </w:tcMar>
            <w:vAlign w:val="center"/>
          </w:tcPr>
          <w:p w14:paraId="4F266650" w14:textId="77777777" w:rsidR="003D0B56" w:rsidRDefault="00000000">
            <w:pPr>
              <w:spacing w:after="100"/>
            </w:pPr>
            <w:r>
              <w:rPr>
                <w:b/>
                <w:color w:val="24587A"/>
              </w:rPr>
              <w:t>本节重点表达</w:t>
            </w:r>
            <w:r>
              <w:rPr>
                <w:b/>
                <w:color w:val="24587A"/>
              </w:rPr>
              <w:t xml:space="preserve"> / Key Expressions</w:t>
            </w:r>
          </w:p>
          <w:p w14:paraId="0F2FE9C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741FD86" w14:textId="77777777">
        <w:trPr>
          <w:jc w:val="center"/>
        </w:trPr>
        <w:tc>
          <w:tcPr>
            <w:tcW w:w="9858" w:type="dxa"/>
            <w:shd w:val="clear" w:color="auto" w:fill="FFF8E8"/>
            <w:tcMar>
              <w:top w:w="140" w:type="dxa"/>
              <w:left w:w="160" w:type="dxa"/>
              <w:bottom w:w="140" w:type="dxa"/>
              <w:right w:w="160" w:type="dxa"/>
            </w:tcMar>
            <w:vAlign w:val="center"/>
          </w:tcPr>
          <w:p w14:paraId="6D1A2C6F" w14:textId="77777777" w:rsidR="003D0B56" w:rsidRDefault="00000000">
            <w:pPr>
              <w:spacing w:after="100"/>
            </w:pPr>
            <w:r>
              <w:rPr>
                <w:b/>
                <w:color w:val="24587A"/>
              </w:rPr>
              <w:t>口语练习记录</w:t>
            </w:r>
            <w:r>
              <w:rPr>
                <w:b/>
                <w:color w:val="24587A"/>
              </w:rPr>
              <w:t xml:space="preserve"> / Speaking Practice</w:t>
            </w:r>
          </w:p>
          <w:p w14:paraId="202785B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9A7C610" w14:textId="77777777" w:rsidR="003D0B56" w:rsidRDefault="00000000">
      <w:pPr>
        <w:pStyle w:val="Heading3"/>
        <w:pageBreakBefore/>
        <w:spacing w:before="80"/>
      </w:pPr>
      <w:bookmarkStart w:id="275" w:name="_Toc242448374"/>
      <w:r>
        <w:lastRenderedPageBreak/>
        <w:t>最喜欢的电影、电视剧和视频</w:t>
      </w:r>
      <w:r>
        <w:rPr>
          <w:rFonts w:ascii="Aptos" w:hAnsi="Aptos"/>
          <w:color w:val="5C5C5C"/>
        </w:rPr>
        <w:t xml:space="preserve"> / My Favorite Movies, TV Shows, and Videos</w:t>
      </w:r>
      <w:bookmarkEnd w:id="275"/>
    </w:p>
    <w:p w14:paraId="2466192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BDE94C6" w14:textId="77777777" w:rsidR="003D0B56" w:rsidRDefault="00000000">
      <w:r>
        <w:rPr>
          <w:b/>
          <w:color w:val="115E59"/>
        </w:rPr>
        <w:t>示例回答</w:t>
      </w:r>
      <w:r>
        <w:rPr>
          <w:b/>
          <w:color w:val="115E59"/>
        </w:rPr>
        <w:t xml:space="preserve">  </w:t>
      </w:r>
    </w:p>
    <w:p w14:paraId="24FE59F5" w14:textId="77777777" w:rsidR="00762A11" w:rsidRDefault="00000000">
      <w:pPr>
        <w:spacing w:after="200"/>
      </w:pPr>
      <w:r>
        <w:t>My favorite TV show is probably Friends.</w:t>
      </w:r>
    </w:p>
    <w:p w14:paraId="4CCDC061" w14:textId="77777777" w:rsidR="00762A11" w:rsidRDefault="00000000">
      <w:pPr>
        <w:spacing w:after="200"/>
      </w:pPr>
      <w:r>
        <w:t>I know it's an old show, but I've watched it so many times. The characters are funny and lovable, and it's really comforting to watch after a long day.</w:t>
      </w:r>
    </w:p>
    <w:p w14:paraId="0C5A21CF" w14:textId="77777777" w:rsidR="00762A11" w:rsidRDefault="00000000">
      <w:pPr>
        <w:spacing w:after="200"/>
      </w:pPr>
      <w:r>
        <w:t>It's also great for learning American English, because the conversations are natural and the expressions are super useful in daily life.</w:t>
      </w:r>
    </w:p>
    <w:p w14:paraId="78CFAA22" w14:textId="77777777" w:rsidR="00762A11" w:rsidRDefault="00000000">
      <w:pPr>
        <w:spacing w:after="200"/>
      </w:pPr>
      <w:r>
        <w:t>I like that it's about a group of friends who support each other through everything. It reminds me of my own close friends.</w:t>
      </w:r>
    </w:p>
    <w:p w14:paraId="51BED36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5EAD1D" w14:textId="77777777">
        <w:trPr>
          <w:jc w:val="center"/>
        </w:trPr>
        <w:tc>
          <w:tcPr>
            <w:tcW w:w="9858" w:type="dxa"/>
            <w:shd w:val="clear" w:color="auto" w:fill="F5F9FA"/>
            <w:tcMar>
              <w:top w:w="140" w:type="dxa"/>
              <w:left w:w="160" w:type="dxa"/>
              <w:bottom w:w="140" w:type="dxa"/>
              <w:right w:w="160" w:type="dxa"/>
            </w:tcMar>
            <w:vAlign w:val="center"/>
          </w:tcPr>
          <w:p w14:paraId="20C2378C" w14:textId="77777777" w:rsidR="003D0B56" w:rsidRDefault="00000000">
            <w:pPr>
              <w:spacing w:after="100"/>
            </w:pPr>
            <w:r>
              <w:rPr>
                <w:b/>
                <w:color w:val="24587A"/>
              </w:rPr>
              <w:t>我的个人内容</w:t>
            </w:r>
            <w:r>
              <w:rPr>
                <w:b/>
                <w:color w:val="24587A"/>
              </w:rPr>
              <w:t xml:space="preserve"> / My Own Content</w:t>
            </w:r>
          </w:p>
          <w:p w14:paraId="55D9B0C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01C7171" w14:textId="77777777">
        <w:trPr>
          <w:jc w:val="center"/>
        </w:trPr>
        <w:tc>
          <w:tcPr>
            <w:tcW w:w="9858" w:type="dxa"/>
            <w:shd w:val="clear" w:color="auto" w:fill="F7F5FA"/>
            <w:tcMar>
              <w:top w:w="140" w:type="dxa"/>
              <w:left w:w="160" w:type="dxa"/>
              <w:bottom w:w="140" w:type="dxa"/>
              <w:right w:w="160" w:type="dxa"/>
            </w:tcMar>
            <w:vAlign w:val="center"/>
          </w:tcPr>
          <w:p w14:paraId="1A23F293" w14:textId="77777777" w:rsidR="003D0B56" w:rsidRDefault="00000000">
            <w:pPr>
              <w:spacing w:after="100"/>
            </w:pPr>
            <w:r>
              <w:rPr>
                <w:b/>
                <w:color w:val="24587A"/>
              </w:rPr>
              <w:t>本节重点表达</w:t>
            </w:r>
            <w:r>
              <w:rPr>
                <w:b/>
                <w:color w:val="24587A"/>
              </w:rPr>
              <w:t xml:space="preserve"> / Key Expressions</w:t>
            </w:r>
          </w:p>
          <w:p w14:paraId="701DBE5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4A94EA1" w14:textId="77777777">
        <w:trPr>
          <w:jc w:val="center"/>
        </w:trPr>
        <w:tc>
          <w:tcPr>
            <w:tcW w:w="9858" w:type="dxa"/>
            <w:shd w:val="clear" w:color="auto" w:fill="FFF8E8"/>
            <w:tcMar>
              <w:top w:w="140" w:type="dxa"/>
              <w:left w:w="160" w:type="dxa"/>
              <w:bottom w:w="140" w:type="dxa"/>
              <w:right w:w="160" w:type="dxa"/>
            </w:tcMar>
            <w:vAlign w:val="center"/>
          </w:tcPr>
          <w:p w14:paraId="1E38C183" w14:textId="77777777" w:rsidR="003D0B56" w:rsidRDefault="00000000">
            <w:pPr>
              <w:spacing w:after="100"/>
            </w:pPr>
            <w:r>
              <w:rPr>
                <w:b/>
                <w:color w:val="24587A"/>
              </w:rPr>
              <w:t>口语练习记录</w:t>
            </w:r>
            <w:r>
              <w:rPr>
                <w:b/>
                <w:color w:val="24587A"/>
              </w:rPr>
              <w:t xml:space="preserve"> / Speaking Practice</w:t>
            </w:r>
          </w:p>
          <w:p w14:paraId="026480A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E3A51E7" w14:textId="77777777" w:rsidR="003D0B56" w:rsidRDefault="00000000">
      <w:pPr>
        <w:pStyle w:val="Heading3"/>
        <w:pageBreakBefore/>
        <w:spacing w:before="80"/>
      </w:pPr>
      <w:bookmarkStart w:id="276" w:name="_Toc242448375"/>
      <w:r>
        <w:lastRenderedPageBreak/>
        <w:t>一次难忘的电影、电视剧和视频经历</w:t>
      </w:r>
      <w:r>
        <w:rPr>
          <w:rFonts w:ascii="Aptos" w:hAnsi="Aptos"/>
          <w:color w:val="5C5C5C"/>
        </w:rPr>
        <w:t xml:space="preserve"> / A Memorable Experience with Movies, TV Shows, and Videos</w:t>
      </w:r>
      <w:bookmarkEnd w:id="276"/>
    </w:p>
    <w:p w14:paraId="2E64EC7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0D0CAD3" w14:textId="77777777" w:rsidR="003D0B56" w:rsidRDefault="00000000">
      <w:r>
        <w:rPr>
          <w:b/>
          <w:color w:val="115E59"/>
        </w:rPr>
        <w:t>示例回答</w:t>
      </w:r>
      <w:r>
        <w:rPr>
          <w:b/>
          <w:color w:val="115E59"/>
        </w:rPr>
        <w:t xml:space="preserve">  </w:t>
      </w:r>
    </w:p>
    <w:p w14:paraId="1501FDEF" w14:textId="77777777" w:rsidR="00762A11" w:rsidRDefault="00000000">
      <w:pPr>
        <w:spacing w:after="200"/>
      </w:pPr>
      <w:r>
        <w:t>One memorable movie experience was watching a Chinese animated film at the cinema with my husband, right before my daughter was born.</w:t>
      </w:r>
    </w:p>
    <w:p w14:paraId="08778847" w14:textId="77777777" w:rsidR="00762A11" w:rsidRDefault="00000000">
      <w:pPr>
        <w:spacing w:after="200"/>
      </w:pPr>
      <w:r>
        <w:t>We knew it'd be our last movie date for a while, so we made it special. We went out for dinner first and then saw the movie.</w:t>
      </w:r>
    </w:p>
    <w:p w14:paraId="6CB3C616" w14:textId="77777777" w:rsidR="00762A11" w:rsidRDefault="00000000">
      <w:pPr>
        <w:spacing w:after="200"/>
      </w:pPr>
      <w:r>
        <w:t>The film was actually really moving, and I cried at the end. Maybe my pregnancy hormones had something to do with it.</w:t>
      </w:r>
    </w:p>
    <w:p w14:paraId="47C31FF8" w14:textId="77777777" w:rsidR="00762A11" w:rsidRDefault="00000000">
      <w:pPr>
        <w:spacing w:after="200"/>
      </w:pPr>
      <w:r>
        <w:t>Looking back, it was a sweet and simple evening, and I still think about it fondly.</w:t>
      </w:r>
    </w:p>
    <w:p w14:paraId="23AE4F2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5C6CCA6" w14:textId="77777777">
        <w:trPr>
          <w:jc w:val="center"/>
        </w:trPr>
        <w:tc>
          <w:tcPr>
            <w:tcW w:w="9858" w:type="dxa"/>
            <w:shd w:val="clear" w:color="auto" w:fill="F5F9FA"/>
            <w:tcMar>
              <w:top w:w="140" w:type="dxa"/>
              <w:left w:w="160" w:type="dxa"/>
              <w:bottom w:w="140" w:type="dxa"/>
              <w:right w:w="160" w:type="dxa"/>
            </w:tcMar>
            <w:vAlign w:val="center"/>
          </w:tcPr>
          <w:p w14:paraId="71204244" w14:textId="77777777" w:rsidR="003D0B56" w:rsidRDefault="00000000">
            <w:pPr>
              <w:spacing w:after="100"/>
            </w:pPr>
            <w:r>
              <w:rPr>
                <w:b/>
                <w:color w:val="24587A"/>
              </w:rPr>
              <w:t>我的个人内容</w:t>
            </w:r>
            <w:r>
              <w:rPr>
                <w:b/>
                <w:color w:val="24587A"/>
              </w:rPr>
              <w:t xml:space="preserve"> / My Own Content</w:t>
            </w:r>
          </w:p>
          <w:p w14:paraId="7D9B317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42270D1" w14:textId="77777777">
        <w:trPr>
          <w:jc w:val="center"/>
        </w:trPr>
        <w:tc>
          <w:tcPr>
            <w:tcW w:w="9858" w:type="dxa"/>
            <w:shd w:val="clear" w:color="auto" w:fill="F7F5FA"/>
            <w:tcMar>
              <w:top w:w="140" w:type="dxa"/>
              <w:left w:w="160" w:type="dxa"/>
              <w:bottom w:w="140" w:type="dxa"/>
              <w:right w:w="160" w:type="dxa"/>
            </w:tcMar>
            <w:vAlign w:val="center"/>
          </w:tcPr>
          <w:p w14:paraId="76A5CB5A" w14:textId="77777777" w:rsidR="003D0B56" w:rsidRDefault="00000000">
            <w:pPr>
              <w:spacing w:after="100"/>
            </w:pPr>
            <w:r>
              <w:rPr>
                <w:b/>
                <w:color w:val="24587A"/>
              </w:rPr>
              <w:t>本节重点表达</w:t>
            </w:r>
            <w:r>
              <w:rPr>
                <w:b/>
                <w:color w:val="24587A"/>
              </w:rPr>
              <w:t xml:space="preserve"> / Key Expressions</w:t>
            </w:r>
          </w:p>
          <w:p w14:paraId="51772DB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D5F5F23" w14:textId="77777777">
        <w:trPr>
          <w:jc w:val="center"/>
        </w:trPr>
        <w:tc>
          <w:tcPr>
            <w:tcW w:w="9858" w:type="dxa"/>
            <w:shd w:val="clear" w:color="auto" w:fill="FFF8E8"/>
            <w:tcMar>
              <w:top w:w="140" w:type="dxa"/>
              <w:left w:w="160" w:type="dxa"/>
              <w:bottom w:w="140" w:type="dxa"/>
              <w:right w:w="160" w:type="dxa"/>
            </w:tcMar>
            <w:vAlign w:val="center"/>
          </w:tcPr>
          <w:p w14:paraId="184EF4DE" w14:textId="77777777" w:rsidR="003D0B56" w:rsidRDefault="00000000">
            <w:pPr>
              <w:spacing w:after="100"/>
            </w:pPr>
            <w:r>
              <w:rPr>
                <w:b/>
                <w:color w:val="24587A"/>
              </w:rPr>
              <w:t>口语练习记录</w:t>
            </w:r>
            <w:r>
              <w:rPr>
                <w:b/>
                <w:color w:val="24587A"/>
              </w:rPr>
              <w:t xml:space="preserve"> / Speaking Practice</w:t>
            </w:r>
          </w:p>
          <w:p w14:paraId="2814B48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ED19A5C" w14:textId="77777777" w:rsidR="003D0B56" w:rsidRDefault="00000000">
      <w:pPr>
        <w:pStyle w:val="Heading3"/>
        <w:pageBreakBefore/>
        <w:spacing w:before="80"/>
      </w:pPr>
      <w:bookmarkStart w:id="277" w:name="_Toc242448376"/>
      <w:r>
        <w:lastRenderedPageBreak/>
        <w:t>电影、电视剧和视频带来的好处</w:t>
      </w:r>
      <w:r>
        <w:rPr>
          <w:rFonts w:ascii="Aptos" w:hAnsi="Aptos"/>
          <w:color w:val="5C5C5C"/>
        </w:rPr>
        <w:t xml:space="preserve"> / The Benefits of Movies, TV Shows, and Videos</w:t>
      </w:r>
      <w:bookmarkEnd w:id="277"/>
    </w:p>
    <w:p w14:paraId="1A1B6A5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8CAE71E" w14:textId="77777777" w:rsidR="003D0B56" w:rsidRDefault="00000000">
      <w:r>
        <w:rPr>
          <w:b/>
          <w:color w:val="115E59"/>
        </w:rPr>
        <w:t>示例回答</w:t>
      </w:r>
      <w:r>
        <w:rPr>
          <w:b/>
          <w:color w:val="115E59"/>
        </w:rPr>
        <w:t xml:space="preserve">  </w:t>
      </w:r>
    </w:p>
    <w:p w14:paraId="0B113222" w14:textId="77777777" w:rsidR="00762A11" w:rsidRDefault="00000000">
      <w:pPr>
        <w:spacing w:after="200"/>
      </w:pPr>
      <w:r>
        <w:t>Movies, shows, and videos bring a lot of benefits.</w:t>
      </w:r>
    </w:p>
    <w:p w14:paraId="2DBCF9BA" w14:textId="77777777" w:rsidR="00762A11" w:rsidRDefault="00000000">
      <w:pPr>
        <w:spacing w:after="200"/>
      </w:pPr>
      <w:r>
        <w:t>First, they're a great way to relax after a busy day.</w:t>
      </w:r>
    </w:p>
    <w:p w14:paraId="45C510F6" w14:textId="77777777" w:rsidR="00762A11" w:rsidRDefault="00000000">
      <w:pPr>
        <w:spacing w:after="200"/>
      </w:pPr>
      <w:r>
        <w:t>Second, they can be educational. I learn a lot of English from TV shows, and documentaries teach me about the world.</w:t>
      </w:r>
    </w:p>
    <w:p w14:paraId="342896A4" w14:textId="77777777" w:rsidR="00762A11" w:rsidRDefault="00000000">
      <w:pPr>
        <w:spacing w:after="200"/>
      </w:pPr>
      <w:r>
        <w:t>Third, they help us understand different cultures and perspectives.</w:t>
      </w:r>
    </w:p>
    <w:p w14:paraId="1427F34A" w14:textId="77777777" w:rsidR="00762A11" w:rsidRDefault="00000000">
      <w:pPr>
        <w:spacing w:after="200"/>
      </w:pPr>
      <w:r>
        <w:t>And finally, watching movies together is a nice way to spend time with family and friends.</w:t>
      </w:r>
    </w:p>
    <w:p w14:paraId="5BAD0BF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7BE3CD" w14:textId="77777777">
        <w:trPr>
          <w:jc w:val="center"/>
        </w:trPr>
        <w:tc>
          <w:tcPr>
            <w:tcW w:w="9858" w:type="dxa"/>
            <w:shd w:val="clear" w:color="auto" w:fill="F5F9FA"/>
            <w:tcMar>
              <w:top w:w="140" w:type="dxa"/>
              <w:left w:w="160" w:type="dxa"/>
              <w:bottom w:w="140" w:type="dxa"/>
              <w:right w:w="160" w:type="dxa"/>
            </w:tcMar>
            <w:vAlign w:val="center"/>
          </w:tcPr>
          <w:p w14:paraId="18B0D168" w14:textId="77777777" w:rsidR="003D0B56" w:rsidRDefault="00000000">
            <w:pPr>
              <w:spacing w:after="100"/>
            </w:pPr>
            <w:r>
              <w:rPr>
                <w:b/>
                <w:color w:val="24587A"/>
              </w:rPr>
              <w:t>我的个人内容</w:t>
            </w:r>
            <w:r>
              <w:rPr>
                <w:b/>
                <w:color w:val="24587A"/>
              </w:rPr>
              <w:t xml:space="preserve"> / My Own Content</w:t>
            </w:r>
          </w:p>
          <w:p w14:paraId="525E51F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4CA6F1B" w14:textId="77777777">
        <w:trPr>
          <w:jc w:val="center"/>
        </w:trPr>
        <w:tc>
          <w:tcPr>
            <w:tcW w:w="9858" w:type="dxa"/>
            <w:shd w:val="clear" w:color="auto" w:fill="F7F5FA"/>
            <w:tcMar>
              <w:top w:w="140" w:type="dxa"/>
              <w:left w:w="160" w:type="dxa"/>
              <w:bottom w:w="140" w:type="dxa"/>
              <w:right w:w="160" w:type="dxa"/>
            </w:tcMar>
            <w:vAlign w:val="center"/>
          </w:tcPr>
          <w:p w14:paraId="36DEEC3E" w14:textId="77777777" w:rsidR="003D0B56" w:rsidRDefault="00000000">
            <w:pPr>
              <w:spacing w:after="100"/>
            </w:pPr>
            <w:r>
              <w:rPr>
                <w:b/>
                <w:color w:val="24587A"/>
              </w:rPr>
              <w:t>本节重点表达</w:t>
            </w:r>
            <w:r>
              <w:rPr>
                <w:b/>
                <w:color w:val="24587A"/>
              </w:rPr>
              <w:t xml:space="preserve"> / Key Expressions</w:t>
            </w:r>
          </w:p>
          <w:p w14:paraId="2119C5E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E10EC5E" w14:textId="77777777">
        <w:trPr>
          <w:jc w:val="center"/>
        </w:trPr>
        <w:tc>
          <w:tcPr>
            <w:tcW w:w="9858" w:type="dxa"/>
            <w:shd w:val="clear" w:color="auto" w:fill="FFF8E8"/>
            <w:tcMar>
              <w:top w:w="140" w:type="dxa"/>
              <w:left w:w="160" w:type="dxa"/>
              <w:bottom w:w="140" w:type="dxa"/>
              <w:right w:w="160" w:type="dxa"/>
            </w:tcMar>
            <w:vAlign w:val="center"/>
          </w:tcPr>
          <w:p w14:paraId="15155B7E" w14:textId="77777777" w:rsidR="003D0B56" w:rsidRDefault="00000000">
            <w:pPr>
              <w:spacing w:after="100"/>
            </w:pPr>
            <w:r>
              <w:rPr>
                <w:b/>
                <w:color w:val="24587A"/>
              </w:rPr>
              <w:t>口语练习记录</w:t>
            </w:r>
            <w:r>
              <w:rPr>
                <w:b/>
                <w:color w:val="24587A"/>
              </w:rPr>
              <w:t xml:space="preserve"> / Speaking Practice</w:t>
            </w:r>
          </w:p>
          <w:p w14:paraId="6F63ADD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A48B547" w14:textId="77777777" w:rsidR="003D0B56" w:rsidRDefault="00000000">
      <w:pPr>
        <w:pStyle w:val="Heading3"/>
        <w:pageBreakBefore/>
        <w:spacing w:before="80"/>
      </w:pPr>
      <w:bookmarkStart w:id="278" w:name="_Toc242448377"/>
      <w:r>
        <w:lastRenderedPageBreak/>
        <w:t>电影、电视剧和视频可能的问题</w:t>
      </w:r>
      <w:r>
        <w:rPr>
          <w:rFonts w:ascii="Aptos" w:hAnsi="Aptos"/>
          <w:color w:val="5C5C5C"/>
        </w:rPr>
        <w:t xml:space="preserve"> / Possible Problems with Movies, TV Shows, and Videos</w:t>
      </w:r>
      <w:bookmarkEnd w:id="278"/>
    </w:p>
    <w:p w14:paraId="625F4A8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CBBA9F5" w14:textId="77777777" w:rsidR="003D0B56" w:rsidRDefault="00000000">
      <w:r>
        <w:rPr>
          <w:b/>
          <w:color w:val="115E59"/>
        </w:rPr>
        <w:t>示例回答</w:t>
      </w:r>
      <w:r>
        <w:rPr>
          <w:b/>
          <w:color w:val="115E59"/>
        </w:rPr>
        <w:t xml:space="preserve">  </w:t>
      </w:r>
    </w:p>
    <w:p w14:paraId="467418AF" w14:textId="77777777" w:rsidR="00762A11" w:rsidRDefault="00000000">
      <w:pPr>
        <w:spacing w:after="200"/>
      </w:pPr>
      <w:r>
        <w:t>There are some problems too.</w:t>
      </w:r>
    </w:p>
    <w:p w14:paraId="6EE3D500" w14:textId="77777777" w:rsidR="00762A11" w:rsidRDefault="00000000">
      <w:pPr>
        <w:spacing w:after="200"/>
      </w:pPr>
      <w:r>
        <w:t>Some people spend way too much time watching videos, especially short videos, which can be really addictive. I've definitely lost an hour scrolling without noticing.</w:t>
      </w:r>
    </w:p>
    <w:p w14:paraId="356F62A0" w14:textId="77777777" w:rsidR="00762A11" w:rsidRDefault="00000000">
      <w:pPr>
        <w:spacing w:after="200"/>
      </w:pPr>
      <w:r>
        <w:t>Some content is violent or inappropriate, which isn't good for kids.</w:t>
      </w:r>
    </w:p>
    <w:p w14:paraId="0D277742" w14:textId="77777777" w:rsidR="00762A11" w:rsidRDefault="00000000">
      <w:pPr>
        <w:spacing w:after="200"/>
      </w:pPr>
      <w:r>
        <w:t>Watching too much can also hurt your eyes and your sleep, especially if you watch late at night.</w:t>
      </w:r>
    </w:p>
    <w:p w14:paraId="3E16DE5E" w14:textId="77777777" w:rsidR="00762A11" w:rsidRDefault="00000000">
      <w:pPr>
        <w:spacing w:after="200"/>
      </w:pPr>
      <w:r>
        <w:t>So I try to set limits for myself, and I'm careful about what my daughter watches.</w:t>
      </w:r>
    </w:p>
    <w:p w14:paraId="0E5D894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6088F13" w14:textId="77777777">
        <w:trPr>
          <w:jc w:val="center"/>
        </w:trPr>
        <w:tc>
          <w:tcPr>
            <w:tcW w:w="9858" w:type="dxa"/>
            <w:shd w:val="clear" w:color="auto" w:fill="F5F9FA"/>
            <w:tcMar>
              <w:top w:w="140" w:type="dxa"/>
              <w:left w:w="160" w:type="dxa"/>
              <w:bottom w:w="140" w:type="dxa"/>
              <w:right w:w="160" w:type="dxa"/>
            </w:tcMar>
            <w:vAlign w:val="center"/>
          </w:tcPr>
          <w:p w14:paraId="35673292" w14:textId="77777777" w:rsidR="003D0B56" w:rsidRDefault="00000000">
            <w:pPr>
              <w:spacing w:after="100"/>
            </w:pPr>
            <w:r>
              <w:rPr>
                <w:b/>
                <w:color w:val="24587A"/>
              </w:rPr>
              <w:t>我的个人内容</w:t>
            </w:r>
            <w:r>
              <w:rPr>
                <w:b/>
                <w:color w:val="24587A"/>
              </w:rPr>
              <w:t xml:space="preserve"> / My Own Content</w:t>
            </w:r>
          </w:p>
          <w:p w14:paraId="530BC81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7DA3B1" w14:textId="77777777">
        <w:trPr>
          <w:jc w:val="center"/>
        </w:trPr>
        <w:tc>
          <w:tcPr>
            <w:tcW w:w="9858" w:type="dxa"/>
            <w:shd w:val="clear" w:color="auto" w:fill="F7F5FA"/>
            <w:tcMar>
              <w:top w:w="140" w:type="dxa"/>
              <w:left w:w="160" w:type="dxa"/>
              <w:bottom w:w="140" w:type="dxa"/>
              <w:right w:w="160" w:type="dxa"/>
            </w:tcMar>
            <w:vAlign w:val="center"/>
          </w:tcPr>
          <w:p w14:paraId="11658886" w14:textId="77777777" w:rsidR="003D0B56" w:rsidRDefault="00000000">
            <w:pPr>
              <w:spacing w:after="100"/>
            </w:pPr>
            <w:r>
              <w:rPr>
                <w:b/>
                <w:color w:val="24587A"/>
              </w:rPr>
              <w:t>本节重点表达</w:t>
            </w:r>
            <w:r>
              <w:rPr>
                <w:b/>
                <w:color w:val="24587A"/>
              </w:rPr>
              <w:t xml:space="preserve"> / Key Expressions</w:t>
            </w:r>
          </w:p>
          <w:p w14:paraId="7F332E2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5CE6A49" w14:textId="77777777">
        <w:trPr>
          <w:jc w:val="center"/>
        </w:trPr>
        <w:tc>
          <w:tcPr>
            <w:tcW w:w="9858" w:type="dxa"/>
            <w:shd w:val="clear" w:color="auto" w:fill="FFF8E8"/>
            <w:tcMar>
              <w:top w:w="140" w:type="dxa"/>
              <w:left w:w="160" w:type="dxa"/>
              <w:bottom w:w="140" w:type="dxa"/>
              <w:right w:w="160" w:type="dxa"/>
            </w:tcMar>
            <w:vAlign w:val="center"/>
          </w:tcPr>
          <w:p w14:paraId="13FDB94F" w14:textId="77777777" w:rsidR="003D0B56" w:rsidRDefault="00000000">
            <w:pPr>
              <w:spacing w:after="100"/>
            </w:pPr>
            <w:r>
              <w:rPr>
                <w:b/>
                <w:color w:val="24587A"/>
              </w:rPr>
              <w:t>口语练习记录</w:t>
            </w:r>
            <w:r>
              <w:rPr>
                <w:b/>
                <w:color w:val="24587A"/>
              </w:rPr>
              <w:t xml:space="preserve"> / Speaking Practice</w:t>
            </w:r>
          </w:p>
          <w:p w14:paraId="07BAD6C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AD02BC3" w14:textId="77777777" w:rsidR="003D0B56" w:rsidRDefault="00000000">
      <w:pPr>
        <w:pStyle w:val="Heading3"/>
        <w:pageBreakBefore/>
        <w:spacing w:before="80"/>
      </w:pPr>
      <w:bookmarkStart w:id="279" w:name="_Toc242448378"/>
      <w:r>
        <w:lastRenderedPageBreak/>
        <w:t>过去和现在的电影、电视剧和视频</w:t>
      </w:r>
      <w:r>
        <w:rPr>
          <w:rFonts w:ascii="Aptos" w:hAnsi="Aptos"/>
          <w:color w:val="5C5C5C"/>
        </w:rPr>
        <w:t xml:space="preserve"> / Movies, TV Shows, and Videos: Past and Present</w:t>
      </w:r>
      <w:bookmarkEnd w:id="279"/>
    </w:p>
    <w:p w14:paraId="1F2BCF5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EBE7EBE" w14:textId="77777777" w:rsidR="003D0B56" w:rsidRDefault="00000000">
      <w:r>
        <w:rPr>
          <w:b/>
          <w:color w:val="115E59"/>
        </w:rPr>
        <w:t>示例回答</w:t>
      </w:r>
      <w:r>
        <w:rPr>
          <w:b/>
          <w:color w:val="115E59"/>
        </w:rPr>
        <w:t xml:space="preserve">  </w:t>
      </w:r>
    </w:p>
    <w:p w14:paraId="1D113111" w14:textId="77777777" w:rsidR="00762A11" w:rsidRDefault="00000000">
      <w:pPr>
        <w:spacing w:after="200"/>
      </w:pPr>
      <w:r>
        <w:t>Entertainment has changed so much.</w:t>
      </w:r>
    </w:p>
    <w:p w14:paraId="37941E56" w14:textId="77777777" w:rsidR="00762A11" w:rsidRDefault="00000000">
      <w:pPr>
        <w:spacing w:after="200"/>
      </w:pPr>
      <w:r>
        <w:t>When I was a kid, we watched whatever was on TV. Everyone in the family watched the same show together in the evening.</w:t>
      </w:r>
    </w:p>
    <w:p w14:paraId="485C95D2" w14:textId="77777777" w:rsidR="00762A11" w:rsidRDefault="00000000">
      <w:pPr>
        <w:spacing w:after="200"/>
      </w:pPr>
      <w:r>
        <w:t>Now we can stream almost anything, anytime, on our phones or laptops. Everyone can watch something different.</w:t>
      </w:r>
    </w:p>
    <w:p w14:paraId="22EC6532" w14:textId="77777777" w:rsidR="00762A11" w:rsidRDefault="00000000">
      <w:pPr>
        <w:spacing w:after="200"/>
      </w:pPr>
      <w:r>
        <w:t>Short videos have also become super popular. Many people now prefer a one-minute clip to a two-hour movie.</w:t>
      </w:r>
    </w:p>
    <w:p w14:paraId="61F2E2B7" w14:textId="77777777" w:rsidR="00762A11" w:rsidRDefault="00000000">
      <w:pPr>
        <w:spacing w:after="200"/>
      </w:pPr>
      <w:r>
        <w:t>It's more convenient now, but I kind of miss watching TV together as a family.</w:t>
      </w:r>
    </w:p>
    <w:p w14:paraId="3DF05F1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DF029F5" w14:textId="77777777">
        <w:trPr>
          <w:jc w:val="center"/>
        </w:trPr>
        <w:tc>
          <w:tcPr>
            <w:tcW w:w="9858" w:type="dxa"/>
            <w:shd w:val="clear" w:color="auto" w:fill="F5F9FA"/>
            <w:tcMar>
              <w:top w:w="140" w:type="dxa"/>
              <w:left w:w="160" w:type="dxa"/>
              <w:bottom w:w="140" w:type="dxa"/>
              <w:right w:w="160" w:type="dxa"/>
            </w:tcMar>
            <w:vAlign w:val="center"/>
          </w:tcPr>
          <w:p w14:paraId="497DFD88" w14:textId="77777777" w:rsidR="003D0B56" w:rsidRDefault="00000000">
            <w:pPr>
              <w:spacing w:after="100"/>
            </w:pPr>
            <w:r>
              <w:rPr>
                <w:b/>
                <w:color w:val="24587A"/>
              </w:rPr>
              <w:t>我的个人内容</w:t>
            </w:r>
            <w:r>
              <w:rPr>
                <w:b/>
                <w:color w:val="24587A"/>
              </w:rPr>
              <w:t xml:space="preserve"> / My Own Content</w:t>
            </w:r>
          </w:p>
          <w:p w14:paraId="0174190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994D9FF" w14:textId="77777777">
        <w:trPr>
          <w:jc w:val="center"/>
        </w:trPr>
        <w:tc>
          <w:tcPr>
            <w:tcW w:w="9858" w:type="dxa"/>
            <w:shd w:val="clear" w:color="auto" w:fill="F7F5FA"/>
            <w:tcMar>
              <w:top w:w="140" w:type="dxa"/>
              <w:left w:w="160" w:type="dxa"/>
              <w:bottom w:w="140" w:type="dxa"/>
              <w:right w:w="160" w:type="dxa"/>
            </w:tcMar>
            <w:vAlign w:val="center"/>
          </w:tcPr>
          <w:p w14:paraId="618679BD" w14:textId="77777777" w:rsidR="003D0B56" w:rsidRDefault="00000000">
            <w:pPr>
              <w:spacing w:after="100"/>
            </w:pPr>
            <w:r>
              <w:rPr>
                <w:b/>
                <w:color w:val="24587A"/>
              </w:rPr>
              <w:t>本节重点表达</w:t>
            </w:r>
            <w:r>
              <w:rPr>
                <w:b/>
                <w:color w:val="24587A"/>
              </w:rPr>
              <w:t xml:space="preserve"> / Key Expressions</w:t>
            </w:r>
          </w:p>
          <w:p w14:paraId="7EF935E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DA4D058" w14:textId="77777777">
        <w:trPr>
          <w:jc w:val="center"/>
        </w:trPr>
        <w:tc>
          <w:tcPr>
            <w:tcW w:w="9858" w:type="dxa"/>
            <w:shd w:val="clear" w:color="auto" w:fill="FFF8E8"/>
            <w:tcMar>
              <w:top w:w="140" w:type="dxa"/>
              <w:left w:w="160" w:type="dxa"/>
              <w:bottom w:w="140" w:type="dxa"/>
              <w:right w:w="160" w:type="dxa"/>
            </w:tcMar>
            <w:vAlign w:val="center"/>
          </w:tcPr>
          <w:p w14:paraId="1E7BDCC9" w14:textId="77777777" w:rsidR="003D0B56" w:rsidRDefault="00000000">
            <w:pPr>
              <w:spacing w:after="100"/>
            </w:pPr>
            <w:r>
              <w:rPr>
                <w:b/>
                <w:color w:val="24587A"/>
              </w:rPr>
              <w:t>口语练习记录</w:t>
            </w:r>
            <w:r>
              <w:rPr>
                <w:b/>
                <w:color w:val="24587A"/>
              </w:rPr>
              <w:t xml:space="preserve"> / Speaking Practice</w:t>
            </w:r>
          </w:p>
          <w:p w14:paraId="10D1D9F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6D9AF77" w14:textId="77777777" w:rsidR="003D0B56" w:rsidRDefault="00000000">
      <w:pPr>
        <w:pStyle w:val="Heading3"/>
        <w:pageBreakBefore/>
        <w:spacing w:before="80"/>
      </w:pPr>
      <w:bookmarkStart w:id="280" w:name="_Toc242448379"/>
      <w:r>
        <w:lastRenderedPageBreak/>
        <w:t>年轻人与电影、电视剧和视频</w:t>
      </w:r>
      <w:r>
        <w:rPr>
          <w:rFonts w:ascii="Aptos" w:hAnsi="Aptos"/>
          <w:color w:val="5C5C5C"/>
        </w:rPr>
        <w:t xml:space="preserve"> / Young People and Movies, TV Shows, and Videos</w:t>
      </w:r>
      <w:bookmarkEnd w:id="280"/>
    </w:p>
    <w:p w14:paraId="382D267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72AADCE" w14:textId="77777777" w:rsidR="003D0B56" w:rsidRDefault="00000000">
      <w:r>
        <w:rPr>
          <w:b/>
          <w:color w:val="115E59"/>
        </w:rPr>
        <w:t>示例回答</w:t>
      </w:r>
      <w:r>
        <w:rPr>
          <w:b/>
          <w:color w:val="115E59"/>
        </w:rPr>
        <w:t xml:space="preserve">  </w:t>
      </w:r>
    </w:p>
    <w:p w14:paraId="7B5A7F3D" w14:textId="77777777" w:rsidR="00762A11" w:rsidRDefault="00000000">
      <w:pPr>
        <w:spacing w:after="200"/>
      </w:pPr>
      <w:r>
        <w:t>Young people really love short videos.</w:t>
      </w:r>
    </w:p>
    <w:p w14:paraId="59D04B55" w14:textId="77777777" w:rsidR="00762A11" w:rsidRDefault="00000000">
      <w:pPr>
        <w:spacing w:after="200"/>
      </w:pPr>
      <w:r>
        <w:t>They spend a lot of time on platforms like Douyin and Bilibili, watching everything from funny clips to study tips.</w:t>
      </w:r>
    </w:p>
    <w:p w14:paraId="26E6E59B" w14:textId="77777777" w:rsidR="00762A11" w:rsidRDefault="00000000">
      <w:pPr>
        <w:spacing w:after="200"/>
      </w:pPr>
      <w:r>
        <w:t>They also like binge-watching series, sometimes finishing a whole season in a weekend.</w:t>
      </w:r>
    </w:p>
    <w:p w14:paraId="03032A1A" w14:textId="77777777" w:rsidR="00762A11" w:rsidRDefault="00000000">
      <w:pPr>
        <w:spacing w:after="200"/>
      </w:pPr>
      <w:r>
        <w:t>Many young people even make their own videos and share them online.</w:t>
      </w:r>
    </w:p>
    <w:p w14:paraId="2B72E32A" w14:textId="77777777" w:rsidR="00762A11" w:rsidRDefault="00000000">
      <w:pPr>
        <w:spacing w:after="200"/>
      </w:pPr>
      <w:r>
        <w:t>I think it's fun and creative, but they need to be careful not to spend too much time on screens.</w:t>
      </w:r>
    </w:p>
    <w:p w14:paraId="7181932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A414422" w14:textId="77777777">
        <w:trPr>
          <w:jc w:val="center"/>
        </w:trPr>
        <w:tc>
          <w:tcPr>
            <w:tcW w:w="9858" w:type="dxa"/>
            <w:shd w:val="clear" w:color="auto" w:fill="F5F9FA"/>
            <w:tcMar>
              <w:top w:w="140" w:type="dxa"/>
              <w:left w:w="160" w:type="dxa"/>
              <w:bottom w:w="140" w:type="dxa"/>
              <w:right w:w="160" w:type="dxa"/>
            </w:tcMar>
            <w:vAlign w:val="center"/>
          </w:tcPr>
          <w:p w14:paraId="12F84326" w14:textId="77777777" w:rsidR="003D0B56" w:rsidRDefault="00000000">
            <w:pPr>
              <w:spacing w:after="100"/>
            </w:pPr>
            <w:r>
              <w:rPr>
                <w:b/>
                <w:color w:val="24587A"/>
              </w:rPr>
              <w:t>我的个人内容</w:t>
            </w:r>
            <w:r>
              <w:rPr>
                <w:b/>
                <w:color w:val="24587A"/>
              </w:rPr>
              <w:t xml:space="preserve"> / My Own Content</w:t>
            </w:r>
          </w:p>
          <w:p w14:paraId="5934D0F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E8B2F53" w14:textId="77777777">
        <w:trPr>
          <w:jc w:val="center"/>
        </w:trPr>
        <w:tc>
          <w:tcPr>
            <w:tcW w:w="9858" w:type="dxa"/>
            <w:shd w:val="clear" w:color="auto" w:fill="F7F5FA"/>
            <w:tcMar>
              <w:top w:w="140" w:type="dxa"/>
              <w:left w:w="160" w:type="dxa"/>
              <w:bottom w:w="140" w:type="dxa"/>
              <w:right w:w="160" w:type="dxa"/>
            </w:tcMar>
            <w:vAlign w:val="center"/>
          </w:tcPr>
          <w:p w14:paraId="14DFB33B" w14:textId="77777777" w:rsidR="003D0B56" w:rsidRDefault="00000000">
            <w:pPr>
              <w:spacing w:after="100"/>
            </w:pPr>
            <w:r>
              <w:rPr>
                <w:b/>
                <w:color w:val="24587A"/>
              </w:rPr>
              <w:t>本节重点表达</w:t>
            </w:r>
            <w:r>
              <w:rPr>
                <w:b/>
                <w:color w:val="24587A"/>
              </w:rPr>
              <w:t xml:space="preserve"> / Key Expressions</w:t>
            </w:r>
          </w:p>
          <w:p w14:paraId="64EBA0F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A44462B" w14:textId="77777777">
        <w:trPr>
          <w:jc w:val="center"/>
        </w:trPr>
        <w:tc>
          <w:tcPr>
            <w:tcW w:w="9858" w:type="dxa"/>
            <w:shd w:val="clear" w:color="auto" w:fill="FFF8E8"/>
            <w:tcMar>
              <w:top w:w="140" w:type="dxa"/>
              <w:left w:w="160" w:type="dxa"/>
              <w:bottom w:w="140" w:type="dxa"/>
              <w:right w:w="160" w:type="dxa"/>
            </w:tcMar>
            <w:vAlign w:val="center"/>
          </w:tcPr>
          <w:p w14:paraId="7CA345D6" w14:textId="77777777" w:rsidR="003D0B56" w:rsidRDefault="00000000">
            <w:pPr>
              <w:spacing w:after="100"/>
            </w:pPr>
            <w:r>
              <w:rPr>
                <w:b/>
                <w:color w:val="24587A"/>
              </w:rPr>
              <w:t>口语练习记录</w:t>
            </w:r>
            <w:r>
              <w:rPr>
                <w:b/>
                <w:color w:val="24587A"/>
              </w:rPr>
              <w:t xml:space="preserve"> / Speaking Practice</w:t>
            </w:r>
          </w:p>
          <w:p w14:paraId="1EBB15E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8448DC6" w14:textId="77777777" w:rsidR="003D0B56" w:rsidRDefault="00000000">
      <w:pPr>
        <w:pStyle w:val="Heading3"/>
        <w:pageBreakBefore/>
        <w:spacing w:before="80"/>
      </w:pPr>
      <w:bookmarkStart w:id="281" w:name="_Toc242448380"/>
      <w:r>
        <w:lastRenderedPageBreak/>
        <w:t>科技对电影、电视剧和视频的影响</w:t>
      </w:r>
      <w:r>
        <w:rPr>
          <w:rFonts w:ascii="Aptos" w:hAnsi="Aptos"/>
          <w:color w:val="5C5C5C"/>
        </w:rPr>
        <w:t xml:space="preserve"> / The Impact of Technology on Movies, TV Shows, and Videos</w:t>
      </w:r>
      <w:bookmarkEnd w:id="281"/>
    </w:p>
    <w:p w14:paraId="78FFE0E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B652258" w14:textId="77777777" w:rsidR="003D0B56" w:rsidRDefault="00000000">
      <w:r>
        <w:rPr>
          <w:b/>
          <w:color w:val="115E59"/>
        </w:rPr>
        <w:t>示例回答</w:t>
      </w:r>
      <w:r>
        <w:rPr>
          <w:b/>
          <w:color w:val="115E59"/>
        </w:rPr>
        <w:t xml:space="preserve">  </w:t>
      </w:r>
    </w:p>
    <w:p w14:paraId="41E344A3" w14:textId="77777777" w:rsidR="00762A11" w:rsidRDefault="00000000">
      <w:pPr>
        <w:spacing w:after="200"/>
      </w:pPr>
      <w:r>
        <w:t>Technology has completely transformed movies, shows, and videos.</w:t>
      </w:r>
    </w:p>
    <w:p w14:paraId="46CD03AC" w14:textId="77777777" w:rsidR="00762A11" w:rsidRDefault="00000000">
      <w:pPr>
        <w:spacing w:after="200"/>
      </w:pPr>
      <w:r>
        <w:t>Streaming platforms let us watch anything we want, whenever we want.</w:t>
      </w:r>
    </w:p>
    <w:p w14:paraId="4212AAE3" w14:textId="77777777" w:rsidR="00762A11" w:rsidRDefault="00000000">
      <w:pPr>
        <w:spacing w:after="200"/>
      </w:pPr>
      <w:r>
        <w:t>Recommendation algorithms show us content based on what we like, which is convenient but can also trap us in a bubble.</w:t>
      </w:r>
    </w:p>
    <w:p w14:paraId="6132924A" w14:textId="77777777" w:rsidR="00762A11" w:rsidRDefault="00000000">
      <w:pPr>
        <w:spacing w:after="200"/>
      </w:pPr>
      <w:r>
        <w:t>Technology has also made special effects much more impressive.</w:t>
      </w:r>
    </w:p>
    <w:p w14:paraId="6C231A30" w14:textId="77777777" w:rsidR="00762A11" w:rsidRDefault="00000000">
      <w:pPr>
        <w:spacing w:after="200"/>
      </w:pPr>
      <w:r>
        <w:t>And anyone with a smartphone can now make and share videos, which is pretty amazing.</w:t>
      </w:r>
    </w:p>
    <w:p w14:paraId="19B0A69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3D1997E" w14:textId="77777777">
        <w:trPr>
          <w:jc w:val="center"/>
        </w:trPr>
        <w:tc>
          <w:tcPr>
            <w:tcW w:w="9858" w:type="dxa"/>
            <w:shd w:val="clear" w:color="auto" w:fill="F5F9FA"/>
            <w:tcMar>
              <w:top w:w="140" w:type="dxa"/>
              <w:left w:w="160" w:type="dxa"/>
              <w:bottom w:w="140" w:type="dxa"/>
              <w:right w:w="160" w:type="dxa"/>
            </w:tcMar>
            <w:vAlign w:val="center"/>
          </w:tcPr>
          <w:p w14:paraId="28F2B75C" w14:textId="77777777" w:rsidR="003D0B56" w:rsidRDefault="00000000">
            <w:pPr>
              <w:spacing w:after="100"/>
            </w:pPr>
            <w:r>
              <w:rPr>
                <w:b/>
                <w:color w:val="24587A"/>
              </w:rPr>
              <w:t>我的个人内容</w:t>
            </w:r>
            <w:r>
              <w:rPr>
                <w:b/>
                <w:color w:val="24587A"/>
              </w:rPr>
              <w:t xml:space="preserve"> / My Own Content</w:t>
            </w:r>
          </w:p>
          <w:p w14:paraId="0270FE1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BA48765" w14:textId="77777777">
        <w:trPr>
          <w:jc w:val="center"/>
        </w:trPr>
        <w:tc>
          <w:tcPr>
            <w:tcW w:w="9858" w:type="dxa"/>
            <w:shd w:val="clear" w:color="auto" w:fill="F7F5FA"/>
            <w:tcMar>
              <w:top w:w="140" w:type="dxa"/>
              <w:left w:w="160" w:type="dxa"/>
              <w:bottom w:w="140" w:type="dxa"/>
              <w:right w:w="160" w:type="dxa"/>
            </w:tcMar>
            <w:vAlign w:val="center"/>
          </w:tcPr>
          <w:p w14:paraId="5AFA5363" w14:textId="77777777" w:rsidR="003D0B56" w:rsidRDefault="00000000">
            <w:pPr>
              <w:spacing w:after="100"/>
            </w:pPr>
            <w:r>
              <w:rPr>
                <w:b/>
                <w:color w:val="24587A"/>
              </w:rPr>
              <w:t>本节重点表达</w:t>
            </w:r>
            <w:r>
              <w:rPr>
                <w:b/>
                <w:color w:val="24587A"/>
              </w:rPr>
              <w:t xml:space="preserve"> / Key Expressions</w:t>
            </w:r>
          </w:p>
          <w:p w14:paraId="505DDAE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BABD42B" w14:textId="77777777">
        <w:trPr>
          <w:jc w:val="center"/>
        </w:trPr>
        <w:tc>
          <w:tcPr>
            <w:tcW w:w="9858" w:type="dxa"/>
            <w:shd w:val="clear" w:color="auto" w:fill="FFF8E8"/>
            <w:tcMar>
              <w:top w:w="140" w:type="dxa"/>
              <w:left w:w="160" w:type="dxa"/>
              <w:bottom w:w="140" w:type="dxa"/>
              <w:right w:w="160" w:type="dxa"/>
            </w:tcMar>
            <w:vAlign w:val="center"/>
          </w:tcPr>
          <w:p w14:paraId="31EB0A9B" w14:textId="77777777" w:rsidR="003D0B56" w:rsidRDefault="00000000">
            <w:pPr>
              <w:spacing w:after="100"/>
            </w:pPr>
            <w:r>
              <w:rPr>
                <w:b/>
                <w:color w:val="24587A"/>
              </w:rPr>
              <w:t>口语练习记录</w:t>
            </w:r>
            <w:r>
              <w:rPr>
                <w:b/>
                <w:color w:val="24587A"/>
              </w:rPr>
              <w:t xml:space="preserve"> / Speaking Practice</w:t>
            </w:r>
          </w:p>
          <w:p w14:paraId="210298C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9F77993" w14:textId="77777777" w:rsidR="003D0B56" w:rsidRDefault="00000000">
      <w:pPr>
        <w:pStyle w:val="Heading3"/>
        <w:pageBreakBefore/>
        <w:spacing w:before="80"/>
      </w:pPr>
      <w:bookmarkStart w:id="282" w:name="_Toc242448381"/>
      <w:r>
        <w:lastRenderedPageBreak/>
        <w:t>社会如何改善电影、电视剧和视频</w:t>
      </w:r>
      <w:r>
        <w:rPr>
          <w:rFonts w:ascii="Aptos" w:hAnsi="Aptos"/>
          <w:color w:val="5C5C5C"/>
        </w:rPr>
        <w:t xml:space="preserve"> / How Society Can Improve Movies, TV Shows, and Videos</w:t>
      </w:r>
      <w:bookmarkEnd w:id="282"/>
    </w:p>
    <w:p w14:paraId="75FFAAE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C4D64F1" w14:textId="77777777" w:rsidR="003D0B56" w:rsidRDefault="00000000">
      <w:r>
        <w:rPr>
          <w:b/>
          <w:color w:val="115E59"/>
        </w:rPr>
        <w:t>示例回答</w:t>
      </w:r>
      <w:r>
        <w:rPr>
          <w:b/>
          <w:color w:val="115E59"/>
        </w:rPr>
        <w:t xml:space="preserve">  </w:t>
      </w:r>
    </w:p>
    <w:p w14:paraId="702674BF" w14:textId="77777777" w:rsidR="00762A11" w:rsidRDefault="00000000">
      <w:pPr>
        <w:spacing w:after="200"/>
      </w:pPr>
      <w:r>
        <w:t>I think society could improve entertainment in a few ways.</w:t>
      </w:r>
    </w:p>
    <w:p w14:paraId="0E59C5B1" w14:textId="77777777" w:rsidR="00762A11" w:rsidRDefault="00000000">
      <w:pPr>
        <w:spacing w:after="200"/>
      </w:pPr>
      <w:r>
        <w:t>There should be better content ratings and parental controls, so kids aren't exposed to inappropriate content.</w:t>
      </w:r>
    </w:p>
    <w:p w14:paraId="2501C5FC" w14:textId="77777777" w:rsidR="00762A11" w:rsidRDefault="00000000">
      <w:pPr>
        <w:spacing w:after="200"/>
      </w:pPr>
      <w:r>
        <w:t>Platforms could design their apps to be less addictive, like reminding users to take breaks.</w:t>
      </w:r>
    </w:p>
    <w:p w14:paraId="50150E3E" w14:textId="77777777" w:rsidR="00762A11" w:rsidRDefault="00000000">
      <w:pPr>
        <w:spacing w:after="200"/>
      </w:pPr>
      <w:r>
        <w:t>Governments and companies could support more high-quality, original content instead of just copying popular formats.</w:t>
      </w:r>
    </w:p>
    <w:p w14:paraId="52D0351E" w14:textId="77777777" w:rsidR="00762A11" w:rsidRDefault="00000000">
      <w:pPr>
        <w:spacing w:after="200"/>
      </w:pPr>
      <w:r>
        <w:t>And I'd love to see more family-friendly shows that parents and kids can enjoy together.</w:t>
      </w:r>
    </w:p>
    <w:p w14:paraId="18929C8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5F47BCB" w14:textId="77777777">
        <w:trPr>
          <w:jc w:val="center"/>
        </w:trPr>
        <w:tc>
          <w:tcPr>
            <w:tcW w:w="9858" w:type="dxa"/>
            <w:shd w:val="clear" w:color="auto" w:fill="F5F9FA"/>
            <w:tcMar>
              <w:top w:w="140" w:type="dxa"/>
              <w:left w:w="160" w:type="dxa"/>
              <w:bottom w:w="140" w:type="dxa"/>
              <w:right w:w="160" w:type="dxa"/>
            </w:tcMar>
            <w:vAlign w:val="center"/>
          </w:tcPr>
          <w:p w14:paraId="4B8B148C" w14:textId="77777777" w:rsidR="003D0B56" w:rsidRDefault="00000000">
            <w:pPr>
              <w:spacing w:after="100"/>
            </w:pPr>
            <w:r>
              <w:rPr>
                <w:b/>
                <w:color w:val="24587A"/>
              </w:rPr>
              <w:t>我的个人内容</w:t>
            </w:r>
            <w:r>
              <w:rPr>
                <w:b/>
                <w:color w:val="24587A"/>
              </w:rPr>
              <w:t xml:space="preserve"> / My Own Content</w:t>
            </w:r>
          </w:p>
          <w:p w14:paraId="31A0193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43E617D" w14:textId="77777777">
        <w:trPr>
          <w:jc w:val="center"/>
        </w:trPr>
        <w:tc>
          <w:tcPr>
            <w:tcW w:w="9858" w:type="dxa"/>
            <w:shd w:val="clear" w:color="auto" w:fill="F7F5FA"/>
            <w:tcMar>
              <w:top w:w="140" w:type="dxa"/>
              <w:left w:w="160" w:type="dxa"/>
              <w:bottom w:w="140" w:type="dxa"/>
              <w:right w:w="160" w:type="dxa"/>
            </w:tcMar>
            <w:vAlign w:val="center"/>
          </w:tcPr>
          <w:p w14:paraId="6F3DFDA6" w14:textId="77777777" w:rsidR="003D0B56" w:rsidRDefault="00000000">
            <w:pPr>
              <w:spacing w:after="100"/>
            </w:pPr>
            <w:r>
              <w:rPr>
                <w:b/>
                <w:color w:val="24587A"/>
              </w:rPr>
              <w:t>本节重点表达</w:t>
            </w:r>
            <w:r>
              <w:rPr>
                <w:b/>
                <w:color w:val="24587A"/>
              </w:rPr>
              <w:t xml:space="preserve"> / Key Expressions</w:t>
            </w:r>
          </w:p>
          <w:p w14:paraId="3838C08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8F13B7E" w14:textId="77777777">
        <w:trPr>
          <w:jc w:val="center"/>
        </w:trPr>
        <w:tc>
          <w:tcPr>
            <w:tcW w:w="9858" w:type="dxa"/>
            <w:shd w:val="clear" w:color="auto" w:fill="FFF8E8"/>
            <w:tcMar>
              <w:top w:w="140" w:type="dxa"/>
              <w:left w:w="160" w:type="dxa"/>
              <w:bottom w:w="140" w:type="dxa"/>
              <w:right w:w="160" w:type="dxa"/>
            </w:tcMar>
            <w:vAlign w:val="center"/>
          </w:tcPr>
          <w:p w14:paraId="182EFAF0" w14:textId="77777777" w:rsidR="003D0B56" w:rsidRDefault="00000000">
            <w:pPr>
              <w:spacing w:after="100"/>
            </w:pPr>
            <w:r>
              <w:rPr>
                <w:b/>
                <w:color w:val="24587A"/>
              </w:rPr>
              <w:t>口语练习记录</w:t>
            </w:r>
            <w:r>
              <w:rPr>
                <w:b/>
                <w:color w:val="24587A"/>
              </w:rPr>
              <w:t xml:space="preserve"> / Speaking Practice</w:t>
            </w:r>
          </w:p>
          <w:p w14:paraId="5D5D8CD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98448BD" w14:textId="77777777" w:rsidR="003D0B56" w:rsidRDefault="00000000">
      <w:pPr>
        <w:pStyle w:val="Heading3"/>
        <w:pageBreakBefore/>
        <w:spacing w:before="80"/>
      </w:pPr>
      <w:bookmarkStart w:id="283" w:name="_Toc242448382"/>
      <w:r>
        <w:lastRenderedPageBreak/>
        <w:t>电影、电视剧和视频的未来变化</w:t>
      </w:r>
      <w:r>
        <w:rPr>
          <w:rFonts w:ascii="Aptos" w:hAnsi="Aptos"/>
          <w:color w:val="5C5C5C"/>
        </w:rPr>
        <w:t xml:space="preserve"> / The Future of Movies, TV Shows, and Videos</w:t>
      </w:r>
      <w:bookmarkEnd w:id="283"/>
    </w:p>
    <w:p w14:paraId="32E726B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8C53330" w14:textId="77777777" w:rsidR="003D0B56" w:rsidRDefault="00000000">
      <w:r>
        <w:rPr>
          <w:b/>
          <w:color w:val="115E59"/>
        </w:rPr>
        <w:t>示例回答</w:t>
      </w:r>
      <w:r>
        <w:rPr>
          <w:b/>
          <w:color w:val="115E59"/>
        </w:rPr>
        <w:t xml:space="preserve">  </w:t>
      </w:r>
    </w:p>
    <w:p w14:paraId="7049AA2D" w14:textId="77777777" w:rsidR="00762A11" w:rsidRDefault="00000000">
      <w:pPr>
        <w:spacing w:after="200"/>
      </w:pPr>
      <w:r>
        <w:t>In the future, I think entertainment will become even more personalized and interactive.</w:t>
      </w:r>
    </w:p>
    <w:p w14:paraId="55127635" w14:textId="77777777" w:rsidR="00762A11" w:rsidRDefault="00000000">
      <w:pPr>
        <w:spacing w:after="200"/>
      </w:pPr>
      <w:r>
        <w:t>Maybe we'll be able to choose how a story ends, or even appear in a movie through virtual reality.</w:t>
      </w:r>
    </w:p>
    <w:p w14:paraId="404DC4D1" w14:textId="77777777" w:rsidR="00762A11" w:rsidRDefault="00000000">
      <w:pPr>
        <w:spacing w:after="200"/>
      </w:pPr>
      <w:r>
        <w:t>AI might create videos automatically based on what people like.</w:t>
      </w:r>
    </w:p>
    <w:p w14:paraId="02845F8B" w14:textId="77777777" w:rsidR="00762A11" w:rsidRDefault="00000000">
      <w:pPr>
        <w:spacing w:after="200"/>
      </w:pPr>
      <w:r>
        <w:t>I also think cinemas will need to offer special experiences to keep attracting people.</w:t>
      </w:r>
    </w:p>
    <w:p w14:paraId="2B521444" w14:textId="77777777" w:rsidR="00762A11" w:rsidRDefault="00000000">
      <w:pPr>
        <w:spacing w:after="200"/>
      </w:pPr>
      <w:r>
        <w:t>Still, I believe a good story will always be the most important thing.</w:t>
      </w:r>
    </w:p>
    <w:p w14:paraId="06E0341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8B2C12C" w14:textId="77777777">
        <w:trPr>
          <w:jc w:val="center"/>
        </w:trPr>
        <w:tc>
          <w:tcPr>
            <w:tcW w:w="9858" w:type="dxa"/>
            <w:shd w:val="clear" w:color="auto" w:fill="F5F9FA"/>
            <w:tcMar>
              <w:top w:w="140" w:type="dxa"/>
              <w:left w:w="160" w:type="dxa"/>
              <w:bottom w:w="140" w:type="dxa"/>
              <w:right w:w="160" w:type="dxa"/>
            </w:tcMar>
            <w:vAlign w:val="center"/>
          </w:tcPr>
          <w:p w14:paraId="623B60D2" w14:textId="77777777" w:rsidR="003D0B56" w:rsidRDefault="00000000">
            <w:pPr>
              <w:spacing w:after="100"/>
            </w:pPr>
            <w:r>
              <w:rPr>
                <w:b/>
                <w:color w:val="24587A"/>
              </w:rPr>
              <w:t>我的个人内容</w:t>
            </w:r>
            <w:r>
              <w:rPr>
                <w:b/>
                <w:color w:val="24587A"/>
              </w:rPr>
              <w:t xml:space="preserve"> / My Own Content</w:t>
            </w:r>
          </w:p>
          <w:p w14:paraId="1AFE4BE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4C7E993" w14:textId="77777777">
        <w:trPr>
          <w:jc w:val="center"/>
        </w:trPr>
        <w:tc>
          <w:tcPr>
            <w:tcW w:w="9858" w:type="dxa"/>
            <w:shd w:val="clear" w:color="auto" w:fill="F7F5FA"/>
            <w:tcMar>
              <w:top w:w="140" w:type="dxa"/>
              <w:left w:w="160" w:type="dxa"/>
              <w:bottom w:w="140" w:type="dxa"/>
              <w:right w:w="160" w:type="dxa"/>
            </w:tcMar>
            <w:vAlign w:val="center"/>
          </w:tcPr>
          <w:p w14:paraId="6CA9902B" w14:textId="77777777" w:rsidR="003D0B56" w:rsidRDefault="00000000">
            <w:pPr>
              <w:spacing w:after="100"/>
            </w:pPr>
            <w:r>
              <w:rPr>
                <w:b/>
                <w:color w:val="24587A"/>
              </w:rPr>
              <w:t>本节重点表达</w:t>
            </w:r>
            <w:r>
              <w:rPr>
                <w:b/>
                <w:color w:val="24587A"/>
              </w:rPr>
              <w:t xml:space="preserve"> / Key Expressions</w:t>
            </w:r>
          </w:p>
          <w:p w14:paraId="400CC3F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8D2D6A9" w14:textId="77777777">
        <w:trPr>
          <w:jc w:val="center"/>
        </w:trPr>
        <w:tc>
          <w:tcPr>
            <w:tcW w:w="9858" w:type="dxa"/>
            <w:shd w:val="clear" w:color="auto" w:fill="FFF8E8"/>
            <w:tcMar>
              <w:top w:w="140" w:type="dxa"/>
              <w:left w:w="160" w:type="dxa"/>
              <w:bottom w:w="140" w:type="dxa"/>
              <w:right w:w="160" w:type="dxa"/>
            </w:tcMar>
            <w:vAlign w:val="center"/>
          </w:tcPr>
          <w:p w14:paraId="4458815F" w14:textId="77777777" w:rsidR="003D0B56" w:rsidRDefault="00000000">
            <w:pPr>
              <w:spacing w:after="100"/>
            </w:pPr>
            <w:r>
              <w:rPr>
                <w:b/>
                <w:color w:val="24587A"/>
              </w:rPr>
              <w:t>口语练习记录</w:t>
            </w:r>
            <w:r>
              <w:rPr>
                <w:b/>
                <w:color w:val="24587A"/>
              </w:rPr>
              <w:t xml:space="preserve"> / Speaking Practice</w:t>
            </w:r>
          </w:p>
          <w:p w14:paraId="1267F29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B81EDA3" w14:textId="77777777" w:rsidR="003D0B56" w:rsidRDefault="00000000">
      <w:pPr>
        <w:pStyle w:val="Heading2"/>
        <w:keepNext w:val="0"/>
        <w:pageBreakBefore/>
        <w:spacing w:before="120" w:after="120"/>
      </w:pPr>
      <w:bookmarkStart w:id="284" w:name="_Toc242448383"/>
      <w:r>
        <w:t>第</w:t>
      </w:r>
      <w:r>
        <w:t>26</w:t>
      </w:r>
      <w:r>
        <w:t>章</w:t>
      </w:r>
      <w:r>
        <w:t xml:space="preserve"> </w:t>
      </w:r>
      <w:r>
        <w:t>阅读与写作</w:t>
      </w:r>
      <w:r>
        <w:rPr>
          <w:rFonts w:ascii="Aptos" w:hAnsi="Aptos"/>
          <w:color w:val="5C5C5C"/>
        </w:rPr>
        <w:t xml:space="preserve"> / Reading and Writing</w:t>
      </w:r>
      <w:bookmarkEnd w:id="284"/>
    </w:p>
    <w:p w14:paraId="12862A55" w14:textId="77777777" w:rsidR="003D0B56" w:rsidRDefault="00000000">
      <w:pPr>
        <w:pStyle w:val="Heading3"/>
        <w:pageBreakBefore/>
        <w:spacing w:before="80"/>
      </w:pPr>
      <w:bookmarkStart w:id="285" w:name="_Toc242448384"/>
      <w:r>
        <w:lastRenderedPageBreak/>
        <w:t>阅读和写作的日常体验</w:t>
      </w:r>
      <w:r>
        <w:rPr>
          <w:rFonts w:ascii="Aptos" w:hAnsi="Aptos"/>
          <w:color w:val="5C5C5C"/>
        </w:rPr>
        <w:t xml:space="preserve"> / Everyday Experiences with Reading and Writing</w:t>
      </w:r>
      <w:bookmarkEnd w:id="285"/>
    </w:p>
    <w:p w14:paraId="4012C77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B7BBA43" w14:textId="77777777" w:rsidR="003D0B56" w:rsidRDefault="00000000">
      <w:r>
        <w:rPr>
          <w:b/>
          <w:color w:val="115E59"/>
        </w:rPr>
        <w:t>示例回答</w:t>
      </w:r>
      <w:r>
        <w:rPr>
          <w:b/>
          <w:color w:val="115E59"/>
        </w:rPr>
        <w:t xml:space="preserve">  </w:t>
      </w:r>
    </w:p>
    <w:p w14:paraId="44A56A7D" w14:textId="77777777" w:rsidR="00762A11" w:rsidRDefault="00000000">
      <w:pPr>
        <w:spacing w:after="200"/>
      </w:pPr>
      <w:r>
        <w:t>I don't read as much as I used to, but I still try to read a little every day.</w:t>
      </w:r>
    </w:p>
    <w:p w14:paraId="18F3288F" w14:textId="77777777" w:rsidR="00762A11" w:rsidRDefault="00000000">
      <w:pPr>
        <w:spacing w:after="200"/>
      </w:pPr>
      <w:r>
        <w:t>Most of my reading is on my phone, like articles about technology, parenting tips, and news.</w:t>
      </w:r>
    </w:p>
    <w:p w14:paraId="4367C60C" w14:textId="77777777" w:rsidR="00762A11" w:rsidRDefault="00000000">
      <w:pPr>
        <w:spacing w:after="200"/>
      </w:pPr>
      <w:r>
        <w:t>I also read children's books with my daughter every night before bed. It's become one of our favorite routines.</w:t>
      </w:r>
    </w:p>
    <w:p w14:paraId="7F259ADD" w14:textId="77777777" w:rsidR="00762A11" w:rsidRDefault="00000000">
      <w:pPr>
        <w:spacing w:after="200"/>
      </w:pPr>
      <w:r>
        <w:t>As for writing, I write a lot at work, like technical documents and emails. And recently, I've been writing English answers like the ones in this book, which is great practice.</w:t>
      </w:r>
    </w:p>
    <w:p w14:paraId="60B30EB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0B41B11" w14:textId="77777777">
        <w:trPr>
          <w:jc w:val="center"/>
        </w:trPr>
        <w:tc>
          <w:tcPr>
            <w:tcW w:w="9858" w:type="dxa"/>
            <w:shd w:val="clear" w:color="auto" w:fill="F5F9FA"/>
            <w:tcMar>
              <w:top w:w="140" w:type="dxa"/>
              <w:left w:w="160" w:type="dxa"/>
              <w:bottom w:w="140" w:type="dxa"/>
              <w:right w:w="160" w:type="dxa"/>
            </w:tcMar>
            <w:vAlign w:val="center"/>
          </w:tcPr>
          <w:p w14:paraId="50476043" w14:textId="77777777" w:rsidR="003D0B56" w:rsidRDefault="00000000">
            <w:pPr>
              <w:spacing w:after="100"/>
            </w:pPr>
            <w:r>
              <w:rPr>
                <w:b/>
                <w:color w:val="24587A"/>
              </w:rPr>
              <w:t>我的个人内容</w:t>
            </w:r>
            <w:r>
              <w:rPr>
                <w:b/>
                <w:color w:val="24587A"/>
              </w:rPr>
              <w:t xml:space="preserve"> / My Own Content</w:t>
            </w:r>
          </w:p>
          <w:p w14:paraId="5D44BA8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61A73A8" w14:textId="77777777">
        <w:trPr>
          <w:jc w:val="center"/>
        </w:trPr>
        <w:tc>
          <w:tcPr>
            <w:tcW w:w="9858" w:type="dxa"/>
            <w:shd w:val="clear" w:color="auto" w:fill="F7F5FA"/>
            <w:tcMar>
              <w:top w:w="140" w:type="dxa"/>
              <w:left w:w="160" w:type="dxa"/>
              <w:bottom w:w="140" w:type="dxa"/>
              <w:right w:w="160" w:type="dxa"/>
            </w:tcMar>
            <w:vAlign w:val="center"/>
          </w:tcPr>
          <w:p w14:paraId="087F2F19" w14:textId="77777777" w:rsidR="003D0B56" w:rsidRDefault="00000000">
            <w:pPr>
              <w:spacing w:after="100"/>
            </w:pPr>
            <w:r>
              <w:rPr>
                <w:b/>
                <w:color w:val="24587A"/>
              </w:rPr>
              <w:t>本节重点表达</w:t>
            </w:r>
            <w:r>
              <w:rPr>
                <w:b/>
                <w:color w:val="24587A"/>
              </w:rPr>
              <w:t xml:space="preserve"> / Key Expressions</w:t>
            </w:r>
          </w:p>
          <w:p w14:paraId="123E965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B385419" w14:textId="77777777">
        <w:trPr>
          <w:jc w:val="center"/>
        </w:trPr>
        <w:tc>
          <w:tcPr>
            <w:tcW w:w="9858" w:type="dxa"/>
            <w:shd w:val="clear" w:color="auto" w:fill="FFF8E8"/>
            <w:tcMar>
              <w:top w:w="140" w:type="dxa"/>
              <w:left w:w="160" w:type="dxa"/>
              <w:bottom w:w="140" w:type="dxa"/>
              <w:right w:w="160" w:type="dxa"/>
            </w:tcMar>
            <w:vAlign w:val="center"/>
          </w:tcPr>
          <w:p w14:paraId="3FD3A4A9" w14:textId="77777777" w:rsidR="003D0B56" w:rsidRDefault="00000000">
            <w:pPr>
              <w:spacing w:after="100"/>
            </w:pPr>
            <w:r>
              <w:rPr>
                <w:b/>
                <w:color w:val="24587A"/>
              </w:rPr>
              <w:t>口语练习记录</w:t>
            </w:r>
            <w:r>
              <w:rPr>
                <w:b/>
                <w:color w:val="24587A"/>
              </w:rPr>
              <w:t xml:space="preserve"> / Speaking Practice</w:t>
            </w:r>
          </w:p>
          <w:p w14:paraId="3560BCD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AFF2970" w14:textId="77777777" w:rsidR="003D0B56" w:rsidRDefault="00000000">
      <w:pPr>
        <w:pStyle w:val="Heading3"/>
        <w:pageBreakBefore/>
        <w:spacing w:before="80"/>
      </w:pPr>
      <w:bookmarkStart w:id="286" w:name="_Toc242448385"/>
      <w:r>
        <w:lastRenderedPageBreak/>
        <w:t>最喜欢的阅读和写作</w:t>
      </w:r>
      <w:r>
        <w:rPr>
          <w:rFonts w:ascii="Aptos" w:hAnsi="Aptos"/>
          <w:color w:val="5C5C5C"/>
        </w:rPr>
        <w:t xml:space="preserve"> / My Favorite Reading and Writing</w:t>
      </w:r>
      <w:bookmarkEnd w:id="286"/>
    </w:p>
    <w:p w14:paraId="49E565C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07F91EA" w14:textId="77777777" w:rsidR="003D0B56" w:rsidRDefault="00000000">
      <w:r>
        <w:rPr>
          <w:b/>
          <w:color w:val="115E59"/>
        </w:rPr>
        <w:t>示例回答</w:t>
      </w:r>
      <w:r>
        <w:rPr>
          <w:b/>
          <w:color w:val="115E59"/>
        </w:rPr>
        <w:t xml:space="preserve">  </w:t>
      </w:r>
    </w:p>
    <w:p w14:paraId="390D7E12" w14:textId="77777777" w:rsidR="00762A11" w:rsidRDefault="00000000">
      <w:pPr>
        <w:spacing w:after="200"/>
      </w:pPr>
      <w:r>
        <w:t>My favorite type of reading is probably non-fiction, especially books about psychology and self-improvement.</w:t>
      </w:r>
    </w:p>
    <w:p w14:paraId="55AA5DFE" w14:textId="77777777" w:rsidR="00762A11" w:rsidRDefault="00000000">
      <w:pPr>
        <w:spacing w:after="200"/>
      </w:pPr>
      <w:r>
        <w:t>I like books that help me understand myself and other people better.</w:t>
      </w:r>
    </w:p>
    <w:p w14:paraId="03E4BC55" w14:textId="77777777" w:rsidR="00762A11" w:rsidRDefault="00000000">
      <w:pPr>
        <w:spacing w:after="200"/>
      </w:pPr>
      <w:r>
        <w:t>One book I really enjoyed was about building good habits. It explained how small changes can lead to big results, which really matches my personality.</w:t>
      </w:r>
    </w:p>
    <w:p w14:paraId="7919C14C" w14:textId="77777777" w:rsidR="00762A11" w:rsidRDefault="00000000">
      <w:pPr>
        <w:spacing w:after="200"/>
      </w:pPr>
      <w:r>
        <w:t>I also enjoy picture books with my daughter. Some of them are so cute that I actually look forward to reading them.</w:t>
      </w:r>
    </w:p>
    <w:p w14:paraId="6C19783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F7A1837" w14:textId="77777777">
        <w:trPr>
          <w:jc w:val="center"/>
        </w:trPr>
        <w:tc>
          <w:tcPr>
            <w:tcW w:w="9858" w:type="dxa"/>
            <w:shd w:val="clear" w:color="auto" w:fill="F5F9FA"/>
            <w:tcMar>
              <w:top w:w="140" w:type="dxa"/>
              <w:left w:w="160" w:type="dxa"/>
              <w:bottom w:w="140" w:type="dxa"/>
              <w:right w:w="160" w:type="dxa"/>
            </w:tcMar>
            <w:vAlign w:val="center"/>
          </w:tcPr>
          <w:p w14:paraId="2824EC1C" w14:textId="77777777" w:rsidR="003D0B56" w:rsidRDefault="00000000">
            <w:pPr>
              <w:spacing w:after="100"/>
            </w:pPr>
            <w:r>
              <w:rPr>
                <w:b/>
                <w:color w:val="24587A"/>
              </w:rPr>
              <w:t>我的个人内容</w:t>
            </w:r>
            <w:r>
              <w:rPr>
                <w:b/>
                <w:color w:val="24587A"/>
              </w:rPr>
              <w:t xml:space="preserve"> / My Own Content</w:t>
            </w:r>
          </w:p>
          <w:p w14:paraId="2B82AED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B58222A" w14:textId="77777777">
        <w:trPr>
          <w:jc w:val="center"/>
        </w:trPr>
        <w:tc>
          <w:tcPr>
            <w:tcW w:w="9858" w:type="dxa"/>
            <w:shd w:val="clear" w:color="auto" w:fill="F7F5FA"/>
            <w:tcMar>
              <w:top w:w="140" w:type="dxa"/>
              <w:left w:w="160" w:type="dxa"/>
              <w:bottom w:w="140" w:type="dxa"/>
              <w:right w:w="160" w:type="dxa"/>
            </w:tcMar>
            <w:vAlign w:val="center"/>
          </w:tcPr>
          <w:p w14:paraId="19FFD2F8" w14:textId="77777777" w:rsidR="003D0B56" w:rsidRDefault="00000000">
            <w:pPr>
              <w:spacing w:after="100"/>
            </w:pPr>
            <w:r>
              <w:rPr>
                <w:b/>
                <w:color w:val="24587A"/>
              </w:rPr>
              <w:t>本节重点表达</w:t>
            </w:r>
            <w:r>
              <w:rPr>
                <w:b/>
                <w:color w:val="24587A"/>
              </w:rPr>
              <w:t xml:space="preserve"> / Key Expressions</w:t>
            </w:r>
          </w:p>
          <w:p w14:paraId="064D378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F508C7D" w14:textId="77777777">
        <w:trPr>
          <w:jc w:val="center"/>
        </w:trPr>
        <w:tc>
          <w:tcPr>
            <w:tcW w:w="9858" w:type="dxa"/>
            <w:shd w:val="clear" w:color="auto" w:fill="FFF8E8"/>
            <w:tcMar>
              <w:top w:w="140" w:type="dxa"/>
              <w:left w:w="160" w:type="dxa"/>
              <w:bottom w:w="140" w:type="dxa"/>
              <w:right w:w="160" w:type="dxa"/>
            </w:tcMar>
            <w:vAlign w:val="center"/>
          </w:tcPr>
          <w:p w14:paraId="5F238337" w14:textId="77777777" w:rsidR="003D0B56" w:rsidRDefault="00000000">
            <w:pPr>
              <w:spacing w:after="100"/>
            </w:pPr>
            <w:r>
              <w:rPr>
                <w:b/>
                <w:color w:val="24587A"/>
              </w:rPr>
              <w:t>口语练习记录</w:t>
            </w:r>
            <w:r>
              <w:rPr>
                <w:b/>
                <w:color w:val="24587A"/>
              </w:rPr>
              <w:t xml:space="preserve"> / Speaking Practice</w:t>
            </w:r>
          </w:p>
          <w:p w14:paraId="706DCCA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2A7A3E" w14:textId="77777777" w:rsidR="003D0B56" w:rsidRDefault="00000000">
      <w:pPr>
        <w:pStyle w:val="Heading3"/>
        <w:pageBreakBefore/>
        <w:spacing w:before="80"/>
      </w:pPr>
      <w:bookmarkStart w:id="287" w:name="_Toc242448386"/>
      <w:r>
        <w:lastRenderedPageBreak/>
        <w:t>一次难忘的阅读和写作经历</w:t>
      </w:r>
      <w:r>
        <w:rPr>
          <w:rFonts w:ascii="Aptos" w:hAnsi="Aptos"/>
          <w:color w:val="5C5C5C"/>
        </w:rPr>
        <w:t xml:space="preserve"> / A Memorable Experience with Reading and Writing</w:t>
      </w:r>
      <w:bookmarkEnd w:id="287"/>
    </w:p>
    <w:p w14:paraId="48A0666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855B01" w14:textId="77777777" w:rsidR="003D0B56" w:rsidRDefault="00000000">
      <w:r>
        <w:rPr>
          <w:b/>
          <w:color w:val="115E59"/>
        </w:rPr>
        <w:t>示例回答</w:t>
      </w:r>
      <w:r>
        <w:rPr>
          <w:b/>
          <w:color w:val="115E59"/>
        </w:rPr>
        <w:t xml:space="preserve">  </w:t>
      </w:r>
    </w:p>
    <w:p w14:paraId="33010A2F" w14:textId="77777777" w:rsidR="00762A11" w:rsidRDefault="00000000">
      <w:pPr>
        <w:spacing w:after="200"/>
      </w:pPr>
      <w:r>
        <w:t>One memorable reading experience was when I read a book about time management during my graduate program.</w:t>
      </w:r>
    </w:p>
    <w:p w14:paraId="49F0783A" w14:textId="77777777" w:rsidR="00762A11" w:rsidRDefault="00000000">
      <w:pPr>
        <w:spacing w:after="200"/>
      </w:pPr>
      <w:r>
        <w:t>At that time, I was juggling work, school, and a baby, and I felt overwhelmed.</w:t>
      </w:r>
    </w:p>
    <w:p w14:paraId="29412A07" w14:textId="77777777" w:rsidR="00762A11" w:rsidRDefault="00000000">
      <w:pPr>
        <w:spacing w:after="200"/>
      </w:pPr>
      <w:r>
        <w:t>The book gave me practical tips, like planning my week in advance and focusing on what's most important.</w:t>
      </w:r>
    </w:p>
    <w:p w14:paraId="43F62A08" w14:textId="77777777" w:rsidR="00762A11" w:rsidRDefault="00000000">
      <w:pPr>
        <w:spacing w:after="200"/>
      </w:pPr>
      <w:r>
        <w:t>I actually used many of those tips, and they really helped me get through that busy period.</w:t>
      </w:r>
    </w:p>
    <w:p w14:paraId="55B7466D" w14:textId="77777777" w:rsidR="00762A11" w:rsidRDefault="00000000">
      <w:pPr>
        <w:spacing w:after="200"/>
      </w:pPr>
      <w:r>
        <w:t>It was one of those books that came into my life at exactly the right time.</w:t>
      </w:r>
    </w:p>
    <w:p w14:paraId="7315B56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52CF6B" w14:textId="77777777">
        <w:trPr>
          <w:jc w:val="center"/>
        </w:trPr>
        <w:tc>
          <w:tcPr>
            <w:tcW w:w="9858" w:type="dxa"/>
            <w:shd w:val="clear" w:color="auto" w:fill="F5F9FA"/>
            <w:tcMar>
              <w:top w:w="140" w:type="dxa"/>
              <w:left w:w="160" w:type="dxa"/>
              <w:bottom w:w="140" w:type="dxa"/>
              <w:right w:w="160" w:type="dxa"/>
            </w:tcMar>
            <w:vAlign w:val="center"/>
          </w:tcPr>
          <w:p w14:paraId="22DD79FA" w14:textId="77777777" w:rsidR="003D0B56" w:rsidRDefault="00000000">
            <w:pPr>
              <w:spacing w:after="100"/>
            </w:pPr>
            <w:r>
              <w:rPr>
                <w:b/>
                <w:color w:val="24587A"/>
              </w:rPr>
              <w:t>我的个人内容</w:t>
            </w:r>
            <w:r>
              <w:rPr>
                <w:b/>
                <w:color w:val="24587A"/>
              </w:rPr>
              <w:t xml:space="preserve"> / My Own Content</w:t>
            </w:r>
          </w:p>
          <w:p w14:paraId="259D36F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B3C4858" w14:textId="77777777">
        <w:trPr>
          <w:jc w:val="center"/>
        </w:trPr>
        <w:tc>
          <w:tcPr>
            <w:tcW w:w="9858" w:type="dxa"/>
            <w:shd w:val="clear" w:color="auto" w:fill="F7F5FA"/>
            <w:tcMar>
              <w:top w:w="140" w:type="dxa"/>
              <w:left w:w="160" w:type="dxa"/>
              <w:bottom w:w="140" w:type="dxa"/>
              <w:right w:w="160" w:type="dxa"/>
            </w:tcMar>
            <w:vAlign w:val="center"/>
          </w:tcPr>
          <w:p w14:paraId="52EBF0FF" w14:textId="77777777" w:rsidR="003D0B56" w:rsidRDefault="00000000">
            <w:pPr>
              <w:spacing w:after="100"/>
            </w:pPr>
            <w:r>
              <w:rPr>
                <w:b/>
                <w:color w:val="24587A"/>
              </w:rPr>
              <w:t>本节重点表达</w:t>
            </w:r>
            <w:r>
              <w:rPr>
                <w:b/>
                <w:color w:val="24587A"/>
              </w:rPr>
              <w:t xml:space="preserve"> / Key Expressions</w:t>
            </w:r>
          </w:p>
          <w:p w14:paraId="4089382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5DB6615" w14:textId="77777777">
        <w:trPr>
          <w:jc w:val="center"/>
        </w:trPr>
        <w:tc>
          <w:tcPr>
            <w:tcW w:w="9858" w:type="dxa"/>
            <w:shd w:val="clear" w:color="auto" w:fill="FFF8E8"/>
            <w:tcMar>
              <w:top w:w="140" w:type="dxa"/>
              <w:left w:w="160" w:type="dxa"/>
              <w:bottom w:w="140" w:type="dxa"/>
              <w:right w:w="160" w:type="dxa"/>
            </w:tcMar>
            <w:vAlign w:val="center"/>
          </w:tcPr>
          <w:p w14:paraId="02B054CE" w14:textId="77777777" w:rsidR="003D0B56" w:rsidRDefault="00000000">
            <w:pPr>
              <w:spacing w:after="100"/>
            </w:pPr>
            <w:r>
              <w:rPr>
                <w:b/>
                <w:color w:val="24587A"/>
              </w:rPr>
              <w:t>口语练习记录</w:t>
            </w:r>
            <w:r>
              <w:rPr>
                <w:b/>
                <w:color w:val="24587A"/>
              </w:rPr>
              <w:t xml:space="preserve"> / Speaking Practice</w:t>
            </w:r>
          </w:p>
          <w:p w14:paraId="41B207A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CE8261F" w14:textId="77777777" w:rsidR="003D0B56" w:rsidRDefault="00000000">
      <w:pPr>
        <w:pStyle w:val="Heading3"/>
        <w:pageBreakBefore/>
        <w:spacing w:before="80"/>
      </w:pPr>
      <w:bookmarkStart w:id="288" w:name="_Toc242448387"/>
      <w:r>
        <w:lastRenderedPageBreak/>
        <w:t>阅读和写作带来的好处</w:t>
      </w:r>
      <w:r>
        <w:rPr>
          <w:rFonts w:ascii="Aptos" w:hAnsi="Aptos"/>
          <w:color w:val="5C5C5C"/>
        </w:rPr>
        <w:t xml:space="preserve"> / The Benefits of Reading and Writing</w:t>
      </w:r>
      <w:bookmarkEnd w:id="288"/>
    </w:p>
    <w:p w14:paraId="610B3BB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6FECE20" w14:textId="77777777" w:rsidR="003D0B56" w:rsidRDefault="00000000">
      <w:r>
        <w:rPr>
          <w:b/>
          <w:color w:val="115E59"/>
        </w:rPr>
        <w:t>示例回答</w:t>
      </w:r>
      <w:r>
        <w:rPr>
          <w:b/>
          <w:color w:val="115E59"/>
        </w:rPr>
        <w:t xml:space="preserve">  </w:t>
      </w:r>
    </w:p>
    <w:p w14:paraId="783651A7" w14:textId="77777777" w:rsidR="00762A11" w:rsidRDefault="00000000">
      <w:pPr>
        <w:spacing w:after="200"/>
      </w:pPr>
      <w:r>
        <w:t>Reading and writing bring a lot of benefits.</w:t>
      </w:r>
    </w:p>
    <w:p w14:paraId="56E75E11" w14:textId="77777777" w:rsidR="00762A11" w:rsidRDefault="00000000">
      <w:pPr>
        <w:spacing w:after="200"/>
      </w:pPr>
      <w:r>
        <w:t>Reading helps you gain knowledge and see the world from different perspectives.</w:t>
      </w:r>
    </w:p>
    <w:p w14:paraId="05108952" w14:textId="77777777" w:rsidR="00762A11" w:rsidRDefault="00000000">
      <w:pPr>
        <w:spacing w:after="200"/>
      </w:pPr>
      <w:r>
        <w:t>It also helps you relax and improves your focus.</w:t>
      </w:r>
    </w:p>
    <w:p w14:paraId="6670CBC7" w14:textId="77777777" w:rsidR="00762A11" w:rsidRDefault="00000000">
      <w:pPr>
        <w:spacing w:after="200"/>
      </w:pPr>
      <w:r>
        <w:t>Writing helps you organize your thoughts and express yourself clearly. At work, being able to write clear documents is a really important skill.</w:t>
      </w:r>
    </w:p>
    <w:p w14:paraId="10468BF4" w14:textId="77777777" w:rsidR="00762A11" w:rsidRDefault="00000000">
      <w:pPr>
        <w:spacing w:after="200"/>
      </w:pPr>
      <w:r>
        <w:t>And for language learners like me, reading and writing are great ways to improve vocabulary and grammar.</w:t>
      </w:r>
    </w:p>
    <w:p w14:paraId="7D73D06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B5FCEF2" w14:textId="77777777">
        <w:trPr>
          <w:jc w:val="center"/>
        </w:trPr>
        <w:tc>
          <w:tcPr>
            <w:tcW w:w="9858" w:type="dxa"/>
            <w:shd w:val="clear" w:color="auto" w:fill="F5F9FA"/>
            <w:tcMar>
              <w:top w:w="140" w:type="dxa"/>
              <w:left w:w="160" w:type="dxa"/>
              <w:bottom w:w="140" w:type="dxa"/>
              <w:right w:w="160" w:type="dxa"/>
            </w:tcMar>
            <w:vAlign w:val="center"/>
          </w:tcPr>
          <w:p w14:paraId="5F0DF0AE" w14:textId="77777777" w:rsidR="003D0B56" w:rsidRDefault="00000000">
            <w:pPr>
              <w:spacing w:after="100"/>
            </w:pPr>
            <w:r>
              <w:rPr>
                <w:b/>
                <w:color w:val="24587A"/>
              </w:rPr>
              <w:t>我的个人内容</w:t>
            </w:r>
            <w:r>
              <w:rPr>
                <w:b/>
                <w:color w:val="24587A"/>
              </w:rPr>
              <w:t xml:space="preserve"> / My Own Content</w:t>
            </w:r>
          </w:p>
          <w:p w14:paraId="34D71C2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13928E2" w14:textId="77777777">
        <w:trPr>
          <w:jc w:val="center"/>
        </w:trPr>
        <w:tc>
          <w:tcPr>
            <w:tcW w:w="9858" w:type="dxa"/>
            <w:shd w:val="clear" w:color="auto" w:fill="F7F5FA"/>
            <w:tcMar>
              <w:top w:w="140" w:type="dxa"/>
              <w:left w:w="160" w:type="dxa"/>
              <w:bottom w:w="140" w:type="dxa"/>
              <w:right w:w="160" w:type="dxa"/>
            </w:tcMar>
            <w:vAlign w:val="center"/>
          </w:tcPr>
          <w:p w14:paraId="6592FE64" w14:textId="77777777" w:rsidR="003D0B56" w:rsidRDefault="00000000">
            <w:pPr>
              <w:spacing w:after="100"/>
            </w:pPr>
            <w:r>
              <w:rPr>
                <w:b/>
                <w:color w:val="24587A"/>
              </w:rPr>
              <w:t>本节重点表达</w:t>
            </w:r>
            <w:r>
              <w:rPr>
                <w:b/>
                <w:color w:val="24587A"/>
              </w:rPr>
              <w:t xml:space="preserve"> / Key Expressions</w:t>
            </w:r>
          </w:p>
          <w:p w14:paraId="5336326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507766" w14:textId="77777777">
        <w:trPr>
          <w:jc w:val="center"/>
        </w:trPr>
        <w:tc>
          <w:tcPr>
            <w:tcW w:w="9858" w:type="dxa"/>
            <w:shd w:val="clear" w:color="auto" w:fill="FFF8E8"/>
            <w:tcMar>
              <w:top w:w="140" w:type="dxa"/>
              <w:left w:w="160" w:type="dxa"/>
              <w:bottom w:w="140" w:type="dxa"/>
              <w:right w:w="160" w:type="dxa"/>
            </w:tcMar>
            <w:vAlign w:val="center"/>
          </w:tcPr>
          <w:p w14:paraId="68E24329" w14:textId="77777777" w:rsidR="003D0B56" w:rsidRDefault="00000000">
            <w:pPr>
              <w:spacing w:after="100"/>
            </w:pPr>
            <w:r>
              <w:rPr>
                <w:b/>
                <w:color w:val="24587A"/>
              </w:rPr>
              <w:t>口语练习记录</w:t>
            </w:r>
            <w:r>
              <w:rPr>
                <w:b/>
                <w:color w:val="24587A"/>
              </w:rPr>
              <w:t xml:space="preserve"> / Speaking Practice</w:t>
            </w:r>
          </w:p>
          <w:p w14:paraId="4B376CA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013C07" w14:textId="77777777" w:rsidR="003D0B56" w:rsidRDefault="00000000">
      <w:pPr>
        <w:pStyle w:val="Heading3"/>
        <w:pageBreakBefore/>
        <w:spacing w:before="80"/>
      </w:pPr>
      <w:bookmarkStart w:id="289" w:name="_Toc242448388"/>
      <w:r>
        <w:lastRenderedPageBreak/>
        <w:t>阅读和写作可能的问题</w:t>
      </w:r>
      <w:r>
        <w:rPr>
          <w:rFonts w:ascii="Aptos" w:hAnsi="Aptos"/>
          <w:color w:val="5C5C5C"/>
        </w:rPr>
        <w:t xml:space="preserve"> / Possible Problems with Reading and Writing</w:t>
      </w:r>
      <w:bookmarkEnd w:id="289"/>
    </w:p>
    <w:p w14:paraId="7468A65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DC16018" w14:textId="77777777" w:rsidR="003D0B56" w:rsidRDefault="00000000">
      <w:r>
        <w:rPr>
          <w:b/>
          <w:color w:val="115E59"/>
        </w:rPr>
        <w:t>示例回答</w:t>
      </w:r>
      <w:r>
        <w:rPr>
          <w:b/>
          <w:color w:val="115E59"/>
        </w:rPr>
        <w:t xml:space="preserve">  </w:t>
      </w:r>
    </w:p>
    <w:p w14:paraId="2E905D80" w14:textId="77777777" w:rsidR="00762A11" w:rsidRDefault="00000000">
      <w:pPr>
        <w:spacing w:after="200"/>
      </w:pPr>
      <w:r>
        <w:t>There are some problems related to reading and writing today.</w:t>
      </w:r>
    </w:p>
    <w:p w14:paraId="735FB6D0" w14:textId="77777777" w:rsidR="00762A11" w:rsidRDefault="00000000">
      <w:pPr>
        <w:spacing w:after="200"/>
      </w:pPr>
      <w:r>
        <w:t>Many people don't read books anymore. They mostly read short posts online, which can make it harder to focus on longer texts.</w:t>
      </w:r>
    </w:p>
    <w:p w14:paraId="39F5360F" w14:textId="77777777" w:rsidR="00762A11" w:rsidRDefault="00000000">
      <w:pPr>
        <w:spacing w:after="200"/>
      </w:pPr>
      <w:r>
        <w:t>There's also a lot of low-quality or fake information online.</w:t>
      </w:r>
    </w:p>
    <w:p w14:paraId="0F27B7E4" w14:textId="77777777" w:rsidR="00762A11" w:rsidRDefault="00000000">
      <w:pPr>
        <w:spacing w:after="200"/>
      </w:pPr>
      <w:r>
        <w:t>As for writing, people rely heavily on autocorrect and AI tools, so their own writing skills might get weaker.</w:t>
      </w:r>
    </w:p>
    <w:p w14:paraId="01C66286" w14:textId="77777777" w:rsidR="00762A11" w:rsidRDefault="00000000">
      <w:pPr>
        <w:spacing w:after="200"/>
      </w:pPr>
      <w:r>
        <w:t>And some people just don't have time to read because they're so busy.</w:t>
      </w:r>
    </w:p>
    <w:p w14:paraId="32BE671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4AB8C10" w14:textId="77777777">
        <w:trPr>
          <w:jc w:val="center"/>
        </w:trPr>
        <w:tc>
          <w:tcPr>
            <w:tcW w:w="9858" w:type="dxa"/>
            <w:shd w:val="clear" w:color="auto" w:fill="F5F9FA"/>
            <w:tcMar>
              <w:top w:w="140" w:type="dxa"/>
              <w:left w:w="160" w:type="dxa"/>
              <w:bottom w:w="140" w:type="dxa"/>
              <w:right w:w="160" w:type="dxa"/>
            </w:tcMar>
            <w:vAlign w:val="center"/>
          </w:tcPr>
          <w:p w14:paraId="4D8621AB" w14:textId="77777777" w:rsidR="003D0B56" w:rsidRDefault="00000000">
            <w:pPr>
              <w:spacing w:after="100"/>
            </w:pPr>
            <w:r>
              <w:rPr>
                <w:b/>
                <w:color w:val="24587A"/>
              </w:rPr>
              <w:t>我的个人内容</w:t>
            </w:r>
            <w:r>
              <w:rPr>
                <w:b/>
                <w:color w:val="24587A"/>
              </w:rPr>
              <w:t xml:space="preserve"> / My Own Content</w:t>
            </w:r>
          </w:p>
          <w:p w14:paraId="2DC68A1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D2EEEA0" w14:textId="77777777">
        <w:trPr>
          <w:jc w:val="center"/>
        </w:trPr>
        <w:tc>
          <w:tcPr>
            <w:tcW w:w="9858" w:type="dxa"/>
            <w:shd w:val="clear" w:color="auto" w:fill="F7F5FA"/>
            <w:tcMar>
              <w:top w:w="140" w:type="dxa"/>
              <w:left w:w="160" w:type="dxa"/>
              <w:bottom w:w="140" w:type="dxa"/>
              <w:right w:w="160" w:type="dxa"/>
            </w:tcMar>
            <w:vAlign w:val="center"/>
          </w:tcPr>
          <w:p w14:paraId="34290C24" w14:textId="77777777" w:rsidR="003D0B56" w:rsidRDefault="00000000">
            <w:pPr>
              <w:spacing w:after="100"/>
            </w:pPr>
            <w:r>
              <w:rPr>
                <w:b/>
                <w:color w:val="24587A"/>
              </w:rPr>
              <w:t>本节重点表达</w:t>
            </w:r>
            <w:r>
              <w:rPr>
                <w:b/>
                <w:color w:val="24587A"/>
              </w:rPr>
              <w:t xml:space="preserve"> / Key Expressions</w:t>
            </w:r>
          </w:p>
          <w:p w14:paraId="25C3A21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F8B18F9" w14:textId="77777777">
        <w:trPr>
          <w:jc w:val="center"/>
        </w:trPr>
        <w:tc>
          <w:tcPr>
            <w:tcW w:w="9858" w:type="dxa"/>
            <w:shd w:val="clear" w:color="auto" w:fill="FFF8E8"/>
            <w:tcMar>
              <w:top w:w="140" w:type="dxa"/>
              <w:left w:w="160" w:type="dxa"/>
              <w:bottom w:w="140" w:type="dxa"/>
              <w:right w:w="160" w:type="dxa"/>
            </w:tcMar>
            <w:vAlign w:val="center"/>
          </w:tcPr>
          <w:p w14:paraId="6C8563E3" w14:textId="77777777" w:rsidR="003D0B56" w:rsidRDefault="00000000">
            <w:pPr>
              <w:spacing w:after="100"/>
            </w:pPr>
            <w:r>
              <w:rPr>
                <w:b/>
                <w:color w:val="24587A"/>
              </w:rPr>
              <w:t>口语练习记录</w:t>
            </w:r>
            <w:r>
              <w:rPr>
                <w:b/>
                <w:color w:val="24587A"/>
              </w:rPr>
              <w:t xml:space="preserve"> / Speaking Practice</w:t>
            </w:r>
          </w:p>
          <w:p w14:paraId="5455EDA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64A0B96" w14:textId="77777777" w:rsidR="003D0B56" w:rsidRDefault="00000000">
      <w:pPr>
        <w:pStyle w:val="Heading3"/>
        <w:pageBreakBefore/>
        <w:spacing w:before="80"/>
      </w:pPr>
      <w:bookmarkStart w:id="290" w:name="_Toc242448389"/>
      <w:r>
        <w:lastRenderedPageBreak/>
        <w:t>过去和现在的阅读和写作</w:t>
      </w:r>
      <w:r>
        <w:rPr>
          <w:rFonts w:ascii="Aptos" w:hAnsi="Aptos"/>
          <w:color w:val="5C5C5C"/>
        </w:rPr>
        <w:t xml:space="preserve"> / Reading and Writing: Past and Present</w:t>
      </w:r>
      <w:bookmarkEnd w:id="290"/>
    </w:p>
    <w:p w14:paraId="31AB282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E31000C" w14:textId="77777777" w:rsidR="003D0B56" w:rsidRDefault="00000000">
      <w:r>
        <w:rPr>
          <w:b/>
          <w:color w:val="115E59"/>
        </w:rPr>
        <w:t>示例回答</w:t>
      </w:r>
      <w:r>
        <w:rPr>
          <w:b/>
          <w:color w:val="115E59"/>
        </w:rPr>
        <w:t xml:space="preserve">  </w:t>
      </w:r>
    </w:p>
    <w:p w14:paraId="08DB7A98" w14:textId="77777777" w:rsidR="00762A11" w:rsidRDefault="00000000">
      <w:pPr>
        <w:spacing w:after="200"/>
      </w:pPr>
      <w:r>
        <w:t>Reading and writing have changed a lot.</w:t>
      </w:r>
    </w:p>
    <w:p w14:paraId="66FACF77" w14:textId="77777777" w:rsidR="00762A11" w:rsidRDefault="00000000">
      <w:pPr>
        <w:spacing w:after="200"/>
      </w:pPr>
      <w:r>
        <w:t>In the past, people read printed books, newspapers, and magazines. They wrote letters by hand.</w:t>
      </w:r>
    </w:p>
    <w:p w14:paraId="3EF5F58D" w14:textId="77777777" w:rsidR="00762A11" w:rsidRDefault="00000000">
      <w:pPr>
        <w:spacing w:after="200"/>
      </w:pPr>
      <w:r>
        <w:t>Today, most people read on their phones or e-readers, and they write by typing messages and emails.</w:t>
      </w:r>
    </w:p>
    <w:p w14:paraId="7CD9FC95" w14:textId="77777777" w:rsidR="00762A11" w:rsidRDefault="00000000">
      <w:pPr>
        <w:spacing w:after="200"/>
      </w:pPr>
      <w:r>
        <w:t>Reading has also become more fragmented. People read short articles instead of long books.</w:t>
      </w:r>
    </w:p>
    <w:p w14:paraId="51BBE294" w14:textId="77777777" w:rsidR="00762A11" w:rsidRDefault="00000000">
      <w:pPr>
        <w:spacing w:after="200"/>
      </w:pPr>
      <w:r>
        <w:t>On the positive side, it's much easier to access books and information now.</w:t>
      </w:r>
    </w:p>
    <w:p w14:paraId="2FF02AB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93E345D" w14:textId="77777777">
        <w:trPr>
          <w:jc w:val="center"/>
        </w:trPr>
        <w:tc>
          <w:tcPr>
            <w:tcW w:w="9858" w:type="dxa"/>
            <w:shd w:val="clear" w:color="auto" w:fill="F5F9FA"/>
            <w:tcMar>
              <w:top w:w="140" w:type="dxa"/>
              <w:left w:w="160" w:type="dxa"/>
              <w:bottom w:w="140" w:type="dxa"/>
              <w:right w:w="160" w:type="dxa"/>
            </w:tcMar>
            <w:vAlign w:val="center"/>
          </w:tcPr>
          <w:p w14:paraId="2BA4B934" w14:textId="77777777" w:rsidR="003D0B56" w:rsidRDefault="00000000">
            <w:pPr>
              <w:spacing w:after="100"/>
            </w:pPr>
            <w:r>
              <w:rPr>
                <w:b/>
                <w:color w:val="24587A"/>
              </w:rPr>
              <w:t>我的个人内容</w:t>
            </w:r>
            <w:r>
              <w:rPr>
                <w:b/>
                <w:color w:val="24587A"/>
              </w:rPr>
              <w:t xml:space="preserve"> / My Own Content</w:t>
            </w:r>
          </w:p>
          <w:p w14:paraId="6961D53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6FED33B" w14:textId="77777777">
        <w:trPr>
          <w:jc w:val="center"/>
        </w:trPr>
        <w:tc>
          <w:tcPr>
            <w:tcW w:w="9858" w:type="dxa"/>
            <w:shd w:val="clear" w:color="auto" w:fill="F7F5FA"/>
            <w:tcMar>
              <w:top w:w="140" w:type="dxa"/>
              <w:left w:w="160" w:type="dxa"/>
              <w:bottom w:w="140" w:type="dxa"/>
              <w:right w:w="160" w:type="dxa"/>
            </w:tcMar>
            <w:vAlign w:val="center"/>
          </w:tcPr>
          <w:p w14:paraId="126BBE43" w14:textId="77777777" w:rsidR="003D0B56" w:rsidRDefault="00000000">
            <w:pPr>
              <w:spacing w:after="100"/>
            </w:pPr>
            <w:r>
              <w:rPr>
                <w:b/>
                <w:color w:val="24587A"/>
              </w:rPr>
              <w:t>本节重点表达</w:t>
            </w:r>
            <w:r>
              <w:rPr>
                <w:b/>
                <w:color w:val="24587A"/>
              </w:rPr>
              <w:t xml:space="preserve"> / Key Expressions</w:t>
            </w:r>
          </w:p>
          <w:p w14:paraId="4A6EC81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9FB375B" w14:textId="77777777">
        <w:trPr>
          <w:jc w:val="center"/>
        </w:trPr>
        <w:tc>
          <w:tcPr>
            <w:tcW w:w="9858" w:type="dxa"/>
            <w:shd w:val="clear" w:color="auto" w:fill="FFF8E8"/>
            <w:tcMar>
              <w:top w:w="140" w:type="dxa"/>
              <w:left w:w="160" w:type="dxa"/>
              <w:bottom w:w="140" w:type="dxa"/>
              <w:right w:w="160" w:type="dxa"/>
            </w:tcMar>
            <w:vAlign w:val="center"/>
          </w:tcPr>
          <w:p w14:paraId="48FA2CBD" w14:textId="77777777" w:rsidR="003D0B56" w:rsidRDefault="00000000">
            <w:pPr>
              <w:spacing w:after="100"/>
            </w:pPr>
            <w:r>
              <w:rPr>
                <w:b/>
                <w:color w:val="24587A"/>
              </w:rPr>
              <w:t>口语练习记录</w:t>
            </w:r>
            <w:r>
              <w:rPr>
                <w:b/>
                <w:color w:val="24587A"/>
              </w:rPr>
              <w:t xml:space="preserve"> / Speaking Practice</w:t>
            </w:r>
          </w:p>
          <w:p w14:paraId="4093323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5879F28" w14:textId="77777777" w:rsidR="003D0B56" w:rsidRDefault="00000000">
      <w:pPr>
        <w:pStyle w:val="Heading3"/>
        <w:pageBreakBefore/>
        <w:spacing w:before="80"/>
      </w:pPr>
      <w:bookmarkStart w:id="291" w:name="_Toc242448390"/>
      <w:r>
        <w:lastRenderedPageBreak/>
        <w:t>年轻人与阅读和写作</w:t>
      </w:r>
      <w:r>
        <w:rPr>
          <w:rFonts w:ascii="Aptos" w:hAnsi="Aptos"/>
          <w:color w:val="5C5C5C"/>
        </w:rPr>
        <w:t xml:space="preserve"> / Young People and Reading and Writing</w:t>
      </w:r>
      <w:bookmarkEnd w:id="291"/>
    </w:p>
    <w:p w14:paraId="1EF1C07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B713D2B" w14:textId="77777777" w:rsidR="003D0B56" w:rsidRDefault="00000000">
      <w:r>
        <w:rPr>
          <w:b/>
          <w:color w:val="115E59"/>
        </w:rPr>
        <w:t>示例回答</w:t>
      </w:r>
      <w:r>
        <w:rPr>
          <w:b/>
          <w:color w:val="115E59"/>
        </w:rPr>
        <w:t xml:space="preserve">  </w:t>
      </w:r>
    </w:p>
    <w:p w14:paraId="02446D59" w14:textId="77777777" w:rsidR="00762A11" w:rsidRDefault="00000000">
      <w:pPr>
        <w:spacing w:after="200"/>
      </w:pPr>
      <w:r>
        <w:t>I think young people today read in different ways.</w:t>
      </w:r>
    </w:p>
    <w:p w14:paraId="162390D4" w14:textId="77777777" w:rsidR="00762A11" w:rsidRDefault="00000000">
      <w:pPr>
        <w:spacing w:after="200"/>
      </w:pPr>
      <w:r>
        <w:t>Many of them read online novels, comics, or posts on social media rather than traditional books.</w:t>
      </w:r>
    </w:p>
    <w:p w14:paraId="6D77CFE9" w14:textId="77777777" w:rsidR="00762A11" w:rsidRDefault="00000000">
      <w:pPr>
        <w:spacing w:after="200"/>
      </w:pPr>
      <w:r>
        <w:t>Some young people still love reading. There are book clubs and reading challenges that are popular on social media.</w:t>
      </w:r>
    </w:p>
    <w:p w14:paraId="287005A6" w14:textId="77777777" w:rsidR="00762A11" w:rsidRDefault="00000000">
      <w:pPr>
        <w:spacing w:after="200"/>
      </w:pPr>
      <w:r>
        <w:t>As for writing, young people write a lot every day, but mostly short messages and comments.</w:t>
      </w:r>
    </w:p>
    <w:p w14:paraId="6C956946" w14:textId="77777777" w:rsidR="00762A11" w:rsidRDefault="00000000">
      <w:pPr>
        <w:spacing w:after="200"/>
      </w:pPr>
      <w:r>
        <w:t>I hope they'll also develop the habit of reading deeper content.</w:t>
      </w:r>
    </w:p>
    <w:p w14:paraId="3AF4969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9175BE7" w14:textId="77777777">
        <w:trPr>
          <w:jc w:val="center"/>
        </w:trPr>
        <w:tc>
          <w:tcPr>
            <w:tcW w:w="9858" w:type="dxa"/>
            <w:shd w:val="clear" w:color="auto" w:fill="F5F9FA"/>
            <w:tcMar>
              <w:top w:w="140" w:type="dxa"/>
              <w:left w:w="160" w:type="dxa"/>
              <w:bottom w:w="140" w:type="dxa"/>
              <w:right w:w="160" w:type="dxa"/>
            </w:tcMar>
            <w:vAlign w:val="center"/>
          </w:tcPr>
          <w:p w14:paraId="5441277E" w14:textId="77777777" w:rsidR="003D0B56" w:rsidRDefault="00000000">
            <w:pPr>
              <w:spacing w:after="100"/>
            </w:pPr>
            <w:r>
              <w:rPr>
                <w:b/>
                <w:color w:val="24587A"/>
              </w:rPr>
              <w:t>我的个人内容</w:t>
            </w:r>
            <w:r>
              <w:rPr>
                <w:b/>
                <w:color w:val="24587A"/>
              </w:rPr>
              <w:t xml:space="preserve"> / My Own Content</w:t>
            </w:r>
          </w:p>
          <w:p w14:paraId="6294FF6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0C43702" w14:textId="77777777">
        <w:trPr>
          <w:jc w:val="center"/>
        </w:trPr>
        <w:tc>
          <w:tcPr>
            <w:tcW w:w="9858" w:type="dxa"/>
            <w:shd w:val="clear" w:color="auto" w:fill="F7F5FA"/>
            <w:tcMar>
              <w:top w:w="140" w:type="dxa"/>
              <w:left w:w="160" w:type="dxa"/>
              <w:bottom w:w="140" w:type="dxa"/>
              <w:right w:w="160" w:type="dxa"/>
            </w:tcMar>
            <w:vAlign w:val="center"/>
          </w:tcPr>
          <w:p w14:paraId="602D70F4" w14:textId="77777777" w:rsidR="003D0B56" w:rsidRDefault="00000000">
            <w:pPr>
              <w:spacing w:after="100"/>
            </w:pPr>
            <w:r>
              <w:rPr>
                <w:b/>
                <w:color w:val="24587A"/>
              </w:rPr>
              <w:t>本节重点表达</w:t>
            </w:r>
            <w:r>
              <w:rPr>
                <w:b/>
                <w:color w:val="24587A"/>
              </w:rPr>
              <w:t xml:space="preserve"> / Key Expressions</w:t>
            </w:r>
          </w:p>
          <w:p w14:paraId="4A5317C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41900B3" w14:textId="77777777">
        <w:trPr>
          <w:jc w:val="center"/>
        </w:trPr>
        <w:tc>
          <w:tcPr>
            <w:tcW w:w="9858" w:type="dxa"/>
            <w:shd w:val="clear" w:color="auto" w:fill="FFF8E8"/>
            <w:tcMar>
              <w:top w:w="140" w:type="dxa"/>
              <w:left w:w="160" w:type="dxa"/>
              <w:bottom w:w="140" w:type="dxa"/>
              <w:right w:w="160" w:type="dxa"/>
            </w:tcMar>
            <w:vAlign w:val="center"/>
          </w:tcPr>
          <w:p w14:paraId="327F4263" w14:textId="77777777" w:rsidR="003D0B56" w:rsidRDefault="00000000">
            <w:pPr>
              <w:spacing w:after="100"/>
            </w:pPr>
            <w:r>
              <w:rPr>
                <w:b/>
                <w:color w:val="24587A"/>
              </w:rPr>
              <w:t>口语练习记录</w:t>
            </w:r>
            <w:r>
              <w:rPr>
                <w:b/>
                <w:color w:val="24587A"/>
              </w:rPr>
              <w:t xml:space="preserve"> / Speaking Practice</w:t>
            </w:r>
          </w:p>
          <w:p w14:paraId="572290C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E3CCE23" w14:textId="77777777" w:rsidR="003D0B56" w:rsidRDefault="00000000">
      <w:pPr>
        <w:pStyle w:val="Heading3"/>
        <w:pageBreakBefore/>
        <w:spacing w:before="80"/>
      </w:pPr>
      <w:bookmarkStart w:id="292" w:name="_Toc242448391"/>
      <w:r>
        <w:lastRenderedPageBreak/>
        <w:t>科技对阅读和写作的影响</w:t>
      </w:r>
      <w:r>
        <w:rPr>
          <w:rFonts w:ascii="Aptos" w:hAnsi="Aptos"/>
          <w:color w:val="5C5C5C"/>
        </w:rPr>
        <w:t xml:space="preserve"> / The Impact of Technology on Reading and Writing</w:t>
      </w:r>
      <w:bookmarkEnd w:id="292"/>
    </w:p>
    <w:p w14:paraId="6DBCD8E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0D9D4A3" w14:textId="77777777" w:rsidR="003D0B56" w:rsidRDefault="00000000">
      <w:r>
        <w:rPr>
          <w:b/>
          <w:color w:val="115E59"/>
        </w:rPr>
        <w:t>示例回答</w:t>
      </w:r>
      <w:r>
        <w:rPr>
          <w:b/>
          <w:color w:val="115E59"/>
        </w:rPr>
        <w:t xml:space="preserve">  </w:t>
      </w:r>
    </w:p>
    <w:p w14:paraId="3FBF260A" w14:textId="77777777" w:rsidR="00762A11" w:rsidRDefault="00000000">
      <w:pPr>
        <w:spacing w:after="200"/>
      </w:pPr>
      <w:r>
        <w:t>Technology has had a huge impact on reading and writing.</w:t>
      </w:r>
    </w:p>
    <w:p w14:paraId="232329A6" w14:textId="77777777" w:rsidR="00762A11" w:rsidRDefault="00000000">
      <w:pPr>
        <w:spacing w:after="200"/>
      </w:pPr>
      <w:r>
        <w:t>E-readers and apps let us carry thousands of books in our pocket.</w:t>
      </w:r>
    </w:p>
    <w:p w14:paraId="17018658" w14:textId="77777777" w:rsidR="00762A11" w:rsidRDefault="00000000">
      <w:pPr>
        <w:spacing w:after="200"/>
      </w:pPr>
      <w:r>
        <w:t>Audiobooks are also great for busy people like me. I can listen while commuting or doing chores.</w:t>
      </w:r>
    </w:p>
    <w:p w14:paraId="308BAAEC" w14:textId="77777777" w:rsidR="00762A11" w:rsidRDefault="00000000">
      <w:pPr>
        <w:spacing w:after="200"/>
      </w:pPr>
      <w:r>
        <w:t>For writing, tools like spell-checkers and AI assistants make writing faster and easier.</w:t>
      </w:r>
    </w:p>
    <w:p w14:paraId="7928E81D" w14:textId="77777777" w:rsidR="00762A11" w:rsidRDefault="00000000">
      <w:pPr>
        <w:spacing w:after="200"/>
      </w:pPr>
      <w:r>
        <w:t>But I think we need to be careful not to rely on technology too much.</w:t>
      </w:r>
    </w:p>
    <w:p w14:paraId="315D8C3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0F499A0" w14:textId="77777777">
        <w:trPr>
          <w:jc w:val="center"/>
        </w:trPr>
        <w:tc>
          <w:tcPr>
            <w:tcW w:w="9858" w:type="dxa"/>
            <w:shd w:val="clear" w:color="auto" w:fill="F5F9FA"/>
            <w:tcMar>
              <w:top w:w="140" w:type="dxa"/>
              <w:left w:w="160" w:type="dxa"/>
              <w:bottom w:w="140" w:type="dxa"/>
              <w:right w:w="160" w:type="dxa"/>
            </w:tcMar>
            <w:vAlign w:val="center"/>
          </w:tcPr>
          <w:p w14:paraId="6CD8A7D7" w14:textId="77777777" w:rsidR="003D0B56" w:rsidRDefault="00000000">
            <w:pPr>
              <w:spacing w:after="100"/>
            </w:pPr>
            <w:r>
              <w:rPr>
                <w:b/>
                <w:color w:val="24587A"/>
              </w:rPr>
              <w:t>我的个人内容</w:t>
            </w:r>
            <w:r>
              <w:rPr>
                <w:b/>
                <w:color w:val="24587A"/>
              </w:rPr>
              <w:t xml:space="preserve"> / My Own Content</w:t>
            </w:r>
          </w:p>
          <w:p w14:paraId="4EABD41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AF2E34A" w14:textId="77777777">
        <w:trPr>
          <w:jc w:val="center"/>
        </w:trPr>
        <w:tc>
          <w:tcPr>
            <w:tcW w:w="9858" w:type="dxa"/>
            <w:shd w:val="clear" w:color="auto" w:fill="F7F5FA"/>
            <w:tcMar>
              <w:top w:w="140" w:type="dxa"/>
              <w:left w:w="160" w:type="dxa"/>
              <w:bottom w:w="140" w:type="dxa"/>
              <w:right w:w="160" w:type="dxa"/>
            </w:tcMar>
            <w:vAlign w:val="center"/>
          </w:tcPr>
          <w:p w14:paraId="32B66119" w14:textId="77777777" w:rsidR="003D0B56" w:rsidRDefault="00000000">
            <w:pPr>
              <w:spacing w:after="100"/>
            </w:pPr>
            <w:r>
              <w:rPr>
                <w:b/>
                <w:color w:val="24587A"/>
              </w:rPr>
              <w:t>本节重点表达</w:t>
            </w:r>
            <w:r>
              <w:rPr>
                <w:b/>
                <w:color w:val="24587A"/>
              </w:rPr>
              <w:t xml:space="preserve"> / Key Expressions</w:t>
            </w:r>
          </w:p>
          <w:p w14:paraId="19B7CAF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2411480" w14:textId="77777777">
        <w:trPr>
          <w:jc w:val="center"/>
        </w:trPr>
        <w:tc>
          <w:tcPr>
            <w:tcW w:w="9858" w:type="dxa"/>
            <w:shd w:val="clear" w:color="auto" w:fill="FFF8E8"/>
            <w:tcMar>
              <w:top w:w="140" w:type="dxa"/>
              <w:left w:w="160" w:type="dxa"/>
              <w:bottom w:w="140" w:type="dxa"/>
              <w:right w:w="160" w:type="dxa"/>
            </w:tcMar>
            <w:vAlign w:val="center"/>
          </w:tcPr>
          <w:p w14:paraId="13065B23" w14:textId="77777777" w:rsidR="003D0B56" w:rsidRDefault="00000000">
            <w:pPr>
              <w:spacing w:after="100"/>
            </w:pPr>
            <w:r>
              <w:rPr>
                <w:b/>
                <w:color w:val="24587A"/>
              </w:rPr>
              <w:t>口语练习记录</w:t>
            </w:r>
            <w:r>
              <w:rPr>
                <w:b/>
                <w:color w:val="24587A"/>
              </w:rPr>
              <w:t xml:space="preserve"> / Speaking Practice</w:t>
            </w:r>
          </w:p>
          <w:p w14:paraId="75E30B9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BC2839" w14:textId="77777777" w:rsidR="003D0B56" w:rsidRDefault="00000000">
      <w:pPr>
        <w:pStyle w:val="Heading3"/>
        <w:pageBreakBefore/>
        <w:spacing w:before="80"/>
      </w:pPr>
      <w:bookmarkStart w:id="293" w:name="_Toc242448392"/>
      <w:r>
        <w:lastRenderedPageBreak/>
        <w:t>社会如何改善阅读和写作</w:t>
      </w:r>
      <w:r>
        <w:rPr>
          <w:rFonts w:ascii="Aptos" w:hAnsi="Aptos"/>
          <w:color w:val="5C5C5C"/>
        </w:rPr>
        <w:t xml:space="preserve"> / How Society Can Improve Reading and Writing</w:t>
      </w:r>
      <w:bookmarkEnd w:id="293"/>
    </w:p>
    <w:p w14:paraId="0E5FF59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25E58E3" w14:textId="77777777" w:rsidR="003D0B56" w:rsidRDefault="00000000">
      <w:r>
        <w:rPr>
          <w:b/>
          <w:color w:val="115E59"/>
        </w:rPr>
        <w:t>示例回答</w:t>
      </w:r>
      <w:r>
        <w:rPr>
          <w:b/>
          <w:color w:val="115E59"/>
        </w:rPr>
        <w:t xml:space="preserve">  </w:t>
      </w:r>
    </w:p>
    <w:p w14:paraId="4884AF91" w14:textId="77777777" w:rsidR="00762A11" w:rsidRDefault="00000000">
      <w:pPr>
        <w:spacing w:after="200"/>
      </w:pPr>
      <w:r>
        <w:t>I think society can encourage reading and writing in several ways.</w:t>
      </w:r>
    </w:p>
    <w:p w14:paraId="255022DF" w14:textId="77777777" w:rsidR="00762A11" w:rsidRDefault="00000000">
      <w:pPr>
        <w:spacing w:after="200"/>
      </w:pPr>
      <w:r>
        <w:t>Cities could build more libraries and bookstores, especially cozy ones where people want to spend time.</w:t>
      </w:r>
    </w:p>
    <w:p w14:paraId="0E568CA6" w14:textId="77777777" w:rsidR="00762A11" w:rsidRDefault="00000000">
      <w:pPr>
        <w:spacing w:after="200"/>
      </w:pPr>
      <w:r>
        <w:t>Schools could focus more on reading for pleasure, not just for exams.</w:t>
      </w:r>
    </w:p>
    <w:p w14:paraId="295E624C" w14:textId="77777777" w:rsidR="00762A11" w:rsidRDefault="00000000">
      <w:pPr>
        <w:spacing w:after="200"/>
      </w:pPr>
      <w:r>
        <w:t>Parents could read with their kids from a young age, which is something I'm trying to do.</w:t>
      </w:r>
    </w:p>
    <w:p w14:paraId="24EDB49C" w14:textId="77777777" w:rsidR="00762A11" w:rsidRDefault="00000000">
      <w:pPr>
        <w:spacing w:after="200"/>
      </w:pPr>
      <w:r>
        <w:t>And there could be more community events, like book fairs and writing workshops.</w:t>
      </w:r>
    </w:p>
    <w:p w14:paraId="4E36849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DE94600" w14:textId="77777777">
        <w:trPr>
          <w:jc w:val="center"/>
        </w:trPr>
        <w:tc>
          <w:tcPr>
            <w:tcW w:w="9858" w:type="dxa"/>
            <w:shd w:val="clear" w:color="auto" w:fill="F5F9FA"/>
            <w:tcMar>
              <w:top w:w="140" w:type="dxa"/>
              <w:left w:w="160" w:type="dxa"/>
              <w:bottom w:w="140" w:type="dxa"/>
              <w:right w:w="160" w:type="dxa"/>
            </w:tcMar>
            <w:vAlign w:val="center"/>
          </w:tcPr>
          <w:p w14:paraId="1C894603" w14:textId="77777777" w:rsidR="003D0B56" w:rsidRDefault="00000000">
            <w:pPr>
              <w:spacing w:after="100"/>
            </w:pPr>
            <w:r>
              <w:rPr>
                <w:b/>
                <w:color w:val="24587A"/>
              </w:rPr>
              <w:t>我的个人内容</w:t>
            </w:r>
            <w:r>
              <w:rPr>
                <w:b/>
                <w:color w:val="24587A"/>
              </w:rPr>
              <w:t xml:space="preserve"> / My Own Content</w:t>
            </w:r>
          </w:p>
          <w:p w14:paraId="594F9A8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F63D99" w14:textId="77777777">
        <w:trPr>
          <w:jc w:val="center"/>
        </w:trPr>
        <w:tc>
          <w:tcPr>
            <w:tcW w:w="9858" w:type="dxa"/>
            <w:shd w:val="clear" w:color="auto" w:fill="F7F5FA"/>
            <w:tcMar>
              <w:top w:w="140" w:type="dxa"/>
              <w:left w:w="160" w:type="dxa"/>
              <w:bottom w:w="140" w:type="dxa"/>
              <w:right w:w="160" w:type="dxa"/>
            </w:tcMar>
            <w:vAlign w:val="center"/>
          </w:tcPr>
          <w:p w14:paraId="592F56F9" w14:textId="77777777" w:rsidR="003D0B56" w:rsidRDefault="00000000">
            <w:pPr>
              <w:spacing w:after="100"/>
            </w:pPr>
            <w:r>
              <w:rPr>
                <w:b/>
                <w:color w:val="24587A"/>
              </w:rPr>
              <w:t>本节重点表达</w:t>
            </w:r>
            <w:r>
              <w:rPr>
                <w:b/>
                <w:color w:val="24587A"/>
              </w:rPr>
              <w:t xml:space="preserve"> / Key Expressions</w:t>
            </w:r>
          </w:p>
          <w:p w14:paraId="08287AA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B62626" w14:textId="77777777">
        <w:trPr>
          <w:jc w:val="center"/>
        </w:trPr>
        <w:tc>
          <w:tcPr>
            <w:tcW w:w="9858" w:type="dxa"/>
            <w:shd w:val="clear" w:color="auto" w:fill="FFF8E8"/>
            <w:tcMar>
              <w:top w:w="140" w:type="dxa"/>
              <w:left w:w="160" w:type="dxa"/>
              <w:bottom w:w="140" w:type="dxa"/>
              <w:right w:w="160" w:type="dxa"/>
            </w:tcMar>
            <w:vAlign w:val="center"/>
          </w:tcPr>
          <w:p w14:paraId="68A5E3C2" w14:textId="77777777" w:rsidR="003D0B56" w:rsidRDefault="00000000">
            <w:pPr>
              <w:spacing w:after="100"/>
            </w:pPr>
            <w:r>
              <w:rPr>
                <w:b/>
                <w:color w:val="24587A"/>
              </w:rPr>
              <w:t>口语练习记录</w:t>
            </w:r>
            <w:r>
              <w:rPr>
                <w:b/>
                <w:color w:val="24587A"/>
              </w:rPr>
              <w:t xml:space="preserve"> / Speaking Practice</w:t>
            </w:r>
          </w:p>
          <w:p w14:paraId="3F1F66C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E25B72" w14:textId="77777777" w:rsidR="003D0B56" w:rsidRDefault="00000000">
      <w:pPr>
        <w:pStyle w:val="Heading3"/>
        <w:pageBreakBefore/>
        <w:spacing w:before="80"/>
      </w:pPr>
      <w:bookmarkStart w:id="294" w:name="_Toc242448393"/>
      <w:r>
        <w:lastRenderedPageBreak/>
        <w:t>阅读和写作的未来变化</w:t>
      </w:r>
      <w:r>
        <w:rPr>
          <w:rFonts w:ascii="Aptos" w:hAnsi="Aptos"/>
          <w:color w:val="5C5C5C"/>
        </w:rPr>
        <w:t xml:space="preserve"> / The Future of Reading and Writing</w:t>
      </w:r>
      <w:bookmarkEnd w:id="294"/>
    </w:p>
    <w:p w14:paraId="56DADD8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570ADCD" w14:textId="77777777" w:rsidR="003D0B56" w:rsidRDefault="00000000">
      <w:r>
        <w:rPr>
          <w:b/>
          <w:color w:val="115E59"/>
        </w:rPr>
        <w:t>示例回答</w:t>
      </w:r>
      <w:r>
        <w:rPr>
          <w:b/>
          <w:color w:val="115E59"/>
        </w:rPr>
        <w:t xml:space="preserve">  </w:t>
      </w:r>
    </w:p>
    <w:p w14:paraId="6EC868B0" w14:textId="77777777" w:rsidR="00762A11" w:rsidRDefault="00000000">
      <w:pPr>
        <w:spacing w:after="200"/>
      </w:pPr>
      <w:r>
        <w:t>In the future, I think reading and writing will become even more digital.</w:t>
      </w:r>
    </w:p>
    <w:p w14:paraId="19651243" w14:textId="77777777" w:rsidR="00762A11" w:rsidRDefault="00000000">
      <w:pPr>
        <w:spacing w:after="200"/>
      </w:pPr>
      <w:r>
        <w:t>AI might help people summarize books or write content, which could change how we read and write.</w:t>
      </w:r>
    </w:p>
    <w:p w14:paraId="557A6496" w14:textId="77777777" w:rsidR="00762A11" w:rsidRDefault="00000000">
      <w:pPr>
        <w:spacing w:after="200"/>
      </w:pPr>
      <w:r>
        <w:t>Interactive books and audiobooks will probably become more popular.</w:t>
      </w:r>
    </w:p>
    <w:p w14:paraId="5371BCF0" w14:textId="77777777" w:rsidR="00762A11" w:rsidRDefault="00000000">
      <w:pPr>
        <w:spacing w:after="200"/>
      </w:pPr>
      <w:r>
        <w:t>But I believe deep reading and thoughtful writing will still be valuable.</w:t>
      </w:r>
    </w:p>
    <w:p w14:paraId="4D6A12FC" w14:textId="77777777" w:rsidR="00762A11" w:rsidRDefault="00000000">
      <w:pPr>
        <w:spacing w:after="200"/>
      </w:pPr>
      <w:r>
        <w:t>I hope my daughter will grow up loving books as much as I do.</w:t>
      </w:r>
    </w:p>
    <w:p w14:paraId="7967388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9D5F6D6" w14:textId="77777777">
        <w:trPr>
          <w:jc w:val="center"/>
        </w:trPr>
        <w:tc>
          <w:tcPr>
            <w:tcW w:w="9858" w:type="dxa"/>
            <w:shd w:val="clear" w:color="auto" w:fill="F5F9FA"/>
            <w:tcMar>
              <w:top w:w="140" w:type="dxa"/>
              <w:left w:w="160" w:type="dxa"/>
              <w:bottom w:w="140" w:type="dxa"/>
              <w:right w:w="160" w:type="dxa"/>
            </w:tcMar>
            <w:vAlign w:val="center"/>
          </w:tcPr>
          <w:p w14:paraId="07F11506" w14:textId="77777777" w:rsidR="003D0B56" w:rsidRDefault="00000000">
            <w:pPr>
              <w:spacing w:after="100"/>
            </w:pPr>
            <w:r>
              <w:rPr>
                <w:b/>
                <w:color w:val="24587A"/>
              </w:rPr>
              <w:t>我的个人内容</w:t>
            </w:r>
            <w:r>
              <w:rPr>
                <w:b/>
                <w:color w:val="24587A"/>
              </w:rPr>
              <w:t xml:space="preserve"> / My Own Content</w:t>
            </w:r>
          </w:p>
          <w:p w14:paraId="46C049A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1860BA7" w14:textId="77777777">
        <w:trPr>
          <w:jc w:val="center"/>
        </w:trPr>
        <w:tc>
          <w:tcPr>
            <w:tcW w:w="9858" w:type="dxa"/>
            <w:shd w:val="clear" w:color="auto" w:fill="F7F5FA"/>
            <w:tcMar>
              <w:top w:w="140" w:type="dxa"/>
              <w:left w:w="160" w:type="dxa"/>
              <w:bottom w:w="140" w:type="dxa"/>
              <w:right w:w="160" w:type="dxa"/>
            </w:tcMar>
            <w:vAlign w:val="center"/>
          </w:tcPr>
          <w:p w14:paraId="006B5CEB" w14:textId="77777777" w:rsidR="003D0B56" w:rsidRDefault="00000000">
            <w:pPr>
              <w:spacing w:after="100"/>
            </w:pPr>
            <w:r>
              <w:rPr>
                <w:b/>
                <w:color w:val="24587A"/>
              </w:rPr>
              <w:t>本节重点表达</w:t>
            </w:r>
            <w:r>
              <w:rPr>
                <w:b/>
                <w:color w:val="24587A"/>
              </w:rPr>
              <w:t xml:space="preserve"> / Key Expressions</w:t>
            </w:r>
          </w:p>
          <w:p w14:paraId="31D8497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944FC16" w14:textId="77777777">
        <w:trPr>
          <w:jc w:val="center"/>
        </w:trPr>
        <w:tc>
          <w:tcPr>
            <w:tcW w:w="9858" w:type="dxa"/>
            <w:shd w:val="clear" w:color="auto" w:fill="FFF8E8"/>
            <w:tcMar>
              <w:top w:w="140" w:type="dxa"/>
              <w:left w:w="160" w:type="dxa"/>
              <w:bottom w:w="140" w:type="dxa"/>
              <w:right w:w="160" w:type="dxa"/>
            </w:tcMar>
            <w:vAlign w:val="center"/>
          </w:tcPr>
          <w:p w14:paraId="1E79F354" w14:textId="77777777" w:rsidR="003D0B56" w:rsidRDefault="00000000">
            <w:pPr>
              <w:spacing w:after="100"/>
            </w:pPr>
            <w:r>
              <w:rPr>
                <w:b/>
                <w:color w:val="24587A"/>
              </w:rPr>
              <w:t>口语练习记录</w:t>
            </w:r>
            <w:r>
              <w:rPr>
                <w:b/>
                <w:color w:val="24587A"/>
              </w:rPr>
              <w:t xml:space="preserve"> / Speaking Practice</w:t>
            </w:r>
          </w:p>
          <w:p w14:paraId="47789DA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687D1D3" w14:textId="77777777" w:rsidR="003D0B56" w:rsidRDefault="00000000">
      <w:pPr>
        <w:pStyle w:val="Heading2"/>
        <w:keepNext w:val="0"/>
        <w:pageBreakBefore/>
        <w:spacing w:before="120" w:after="120"/>
      </w:pPr>
      <w:bookmarkStart w:id="295" w:name="_Toc242448394"/>
      <w:r>
        <w:lastRenderedPageBreak/>
        <w:t>第</w:t>
      </w:r>
      <w:r>
        <w:t>27</w:t>
      </w:r>
      <w:r>
        <w:t>章</w:t>
      </w:r>
      <w:r>
        <w:t xml:space="preserve"> </w:t>
      </w:r>
      <w:r>
        <w:t>游戏与休闲活动</w:t>
      </w:r>
      <w:r>
        <w:rPr>
          <w:rFonts w:ascii="Aptos" w:hAnsi="Aptos"/>
          <w:color w:val="5C5C5C"/>
        </w:rPr>
        <w:t xml:space="preserve"> / Games and Leisure Activities</w:t>
      </w:r>
      <w:bookmarkEnd w:id="295"/>
    </w:p>
    <w:p w14:paraId="038972FC" w14:textId="77777777" w:rsidR="003D0B56" w:rsidRDefault="00000000">
      <w:pPr>
        <w:pStyle w:val="Heading3"/>
        <w:pageBreakBefore/>
        <w:spacing w:before="80"/>
      </w:pPr>
      <w:bookmarkStart w:id="296" w:name="_Toc242448395"/>
      <w:r>
        <w:lastRenderedPageBreak/>
        <w:t>游戏和休闲活动的日常体验</w:t>
      </w:r>
      <w:r>
        <w:rPr>
          <w:rFonts w:ascii="Aptos" w:hAnsi="Aptos"/>
          <w:color w:val="5C5C5C"/>
        </w:rPr>
        <w:t xml:space="preserve"> / Everyday Experiences with Games and Leisure Activities</w:t>
      </w:r>
      <w:bookmarkEnd w:id="296"/>
    </w:p>
    <w:p w14:paraId="4B0CCD2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527B71F" w14:textId="77777777" w:rsidR="003D0B56" w:rsidRDefault="00000000">
      <w:r>
        <w:rPr>
          <w:b/>
          <w:color w:val="115E59"/>
        </w:rPr>
        <w:t>示例回答</w:t>
      </w:r>
      <w:r>
        <w:rPr>
          <w:b/>
          <w:color w:val="115E59"/>
        </w:rPr>
        <w:t xml:space="preserve">  </w:t>
      </w:r>
    </w:p>
    <w:p w14:paraId="1FA90B90" w14:textId="77777777" w:rsidR="00762A11" w:rsidRDefault="00000000">
      <w:pPr>
        <w:spacing w:after="200"/>
      </w:pPr>
      <w:r>
        <w:t>I don't play many games these days, but I still enjoy some leisure activities.</w:t>
      </w:r>
    </w:p>
    <w:p w14:paraId="332D4AFC" w14:textId="77777777" w:rsidR="00762A11" w:rsidRDefault="00000000">
      <w:pPr>
        <w:spacing w:after="200"/>
      </w:pPr>
      <w:r>
        <w:t>When I have friends over, we often play board games or card games. It's a fun way to spend time together.</w:t>
      </w:r>
    </w:p>
    <w:p w14:paraId="6BA27DCF" w14:textId="77777777" w:rsidR="00762A11" w:rsidRDefault="00000000">
      <w:pPr>
        <w:spacing w:after="200"/>
      </w:pPr>
      <w:r>
        <w:t>Sometimes I play simple puzzle games on my phone during my commute.</w:t>
      </w:r>
    </w:p>
    <w:p w14:paraId="53C16D5A" w14:textId="77777777" w:rsidR="00762A11" w:rsidRDefault="00000000">
      <w:pPr>
        <w:spacing w:after="200"/>
      </w:pPr>
      <w:r>
        <w:t>On weekends, I like going for walks in the park with my family or visiting a teahouse with my parents.</w:t>
      </w:r>
    </w:p>
    <w:p w14:paraId="3E8CF8FA" w14:textId="77777777" w:rsidR="00762A11" w:rsidRDefault="00000000">
      <w:pPr>
        <w:spacing w:after="200"/>
      </w:pPr>
      <w:r>
        <w:t>For me, leisure is all about relaxing and spending time with people I care about.</w:t>
      </w:r>
    </w:p>
    <w:p w14:paraId="41385C2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68DFD0A" w14:textId="77777777">
        <w:trPr>
          <w:jc w:val="center"/>
        </w:trPr>
        <w:tc>
          <w:tcPr>
            <w:tcW w:w="9858" w:type="dxa"/>
            <w:shd w:val="clear" w:color="auto" w:fill="F5F9FA"/>
            <w:tcMar>
              <w:top w:w="140" w:type="dxa"/>
              <w:left w:w="160" w:type="dxa"/>
              <w:bottom w:w="140" w:type="dxa"/>
              <w:right w:w="160" w:type="dxa"/>
            </w:tcMar>
            <w:vAlign w:val="center"/>
          </w:tcPr>
          <w:p w14:paraId="2A33E2AA" w14:textId="77777777" w:rsidR="003D0B56" w:rsidRDefault="00000000">
            <w:pPr>
              <w:spacing w:after="100"/>
            </w:pPr>
            <w:r>
              <w:rPr>
                <w:b/>
                <w:color w:val="24587A"/>
              </w:rPr>
              <w:t>我的个人内容</w:t>
            </w:r>
            <w:r>
              <w:rPr>
                <w:b/>
                <w:color w:val="24587A"/>
              </w:rPr>
              <w:t xml:space="preserve"> / My Own Content</w:t>
            </w:r>
          </w:p>
          <w:p w14:paraId="238B6AD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0A236F5" w14:textId="77777777">
        <w:trPr>
          <w:jc w:val="center"/>
        </w:trPr>
        <w:tc>
          <w:tcPr>
            <w:tcW w:w="9858" w:type="dxa"/>
            <w:shd w:val="clear" w:color="auto" w:fill="F7F5FA"/>
            <w:tcMar>
              <w:top w:w="140" w:type="dxa"/>
              <w:left w:w="160" w:type="dxa"/>
              <w:bottom w:w="140" w:type="dxa"/>
              <w:right w:w="160" w:type="dxa"/>
            </w:tcMar>
            <w:vAlign w:val="center"/>
          </w:tcPr>
          <w:p w14:paraId="0031410D" w14:textId="77777777" w:rsidR="003D0B56" w:rsidRDefault="00000000">
            <w:pPr>
              <w:spacing w:after="100"/>
            </w:pPr>
            <w:r>
              <w:rPr>
                <w:b/>
                <w:color w:val="24587A"/>
              </w:rPr>
              <w:t>本节重点表达</w:t>
            </w:r>
            <w:r>
              <w:rPr>
                <w:b/>
                <w:color w:val="24587A"/>
              </w:rPr>
              <w:t xml:space="preserve"> / Key Expressions</w:t>
            </w:r>
          </w:p>
          <w:p w14:paraId="7C99501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43DCECE" w14:textId="77777777">
        <w:trPr>
          <w:jc w:val="center"/>
        </w:trPr>
        <w:tc>
          <w:tcPr>
            <w:tcW w:w="9858" w:type="dxa"/>
            <w:shd w:val="clear" w:color="auto" w:fill="FFF8E8"/>
            <w:tcMar>
              <w:top w:w="140" w:type="dxa"/>
              <w:left w:w="160" w:type="dxa"/>
              <w:bottom w:w="140" w:type="dxa"/>
              <w:right w:w="160" w:type="dxa"/>
            </w:tcMar>
            <w:vAlign w:val="center"/>
          </w:tcPr>
          <w:p w14:paraId="0A232A80" w14:textId="77777777" w:rsidR="003D0B56" w:rsidRDefault="00000000">
            <w:pPr>
              <w:spacing w:after="100"/>
            </w:pPr>
            <w:r>
              <w:rPr>
                <w:b/>
                <w:color w:val="24587A"/>
              </w:rPr>
              <w:t>口语练习记录</w:t>
            </w:r>
            <w:r>
              <w:rPr>
                <w:b/>
                <w:color w:val="24587A"/>
              </w:rPr>
              <w:t xml:space="preserve"> / Speaking Practice</w:t>
            </w:r>
          </w:p>
          <w:p w14:paraId="02222DA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233BA11" w14:textId="77777777" w:rsidR="003D0B56" w:rsidRDefault="00000000">
      <w:pPr>
        <w:pStyle w:val="Heading3"/>
        <w:pageBreakBefore/>
        <w:spacing w:before="80"/>
      </w:pPr>
      <w:bookmarkStart w:id="297" w:name="_Toc242448396"/>
      <w:r>
        <w:lastRenderedPageBreak/>
        <w:t>最喜欢的游戏和休闲活动</w:t>
      </w:r>
      <w:r>
        <w:rPr>
          <w:rFonts w:ascii="Aptos" w:hAnsi="Aptos"/>
          <w:color w:val="5C5C5C"/>
        </w:rPr>
        <w:t xml:space="preserve"> / My Favorite Games and Leisure Activities</w:t>
      </w:r>
      <w:bookmarkEnd w:id="297"/>
    </w:p>
    <w:p w14:paraId="1575C0B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16F2291" w14:textId="77777777" w:rsidR="003D0B56" w:rsidRDefault="00000000">
      <w:r>
        <w:rPr>
          <w:b/>
          <w:color w:val="115E59"/>
        </w:rPr>
        <w:t>示例回答</w:t>
      </w:r>
      <w:r>
        <w:rPr>
          <w:b/>
          <w:color w:val="115E59"/>
        </w:rPr>
        <w:t xml:space="preserve">  </w:t>
      </w:r>
    </w:p>
    <w:p w14:paraId="7F8E0FB4" w14:textId="77777777" w:rsidR="00762A11" w:rsidRDefault="00000000">
      <w:pPr>
        <w:spacing w:after="200"/>
      </w:pPr>
      <w:r>
        <w:t>My favorite leisure activity is playing board games with friends.</w:t>
      </w:r>
    </w:p>
    <w:p w14:paraId="07FD7656" w14:textId="77777777" w:rsidR="00762A11" w:rsidRDefault="00000000">
      <w:pPr>
        <w:spacing w:after="200"/>
      </w:pPr>
      <w:r>
        <w:t>I like games that involve strategy and planning. I guess that's my organized personality showing.</w:t>
      </w:r>
    </w:p>
    <w:p w14:paraId="21B18428" w14:textId="77777777" w:rsidR="00762A11" w:rsidRDefault="00000000">
      <w:pPr>
        <w:spacing w:after="200"/>
      </w:pPr>
      <w:r>
        <w:t>When I host parties, I always prepare a few games to keep everyone entertained.</w:t>
      </w:r>
    </w:p>
    <w:p w14:paraId="3227ADE0" w14:textId="77777777" w:rsidR="00762A11" w:rsidRDefault="00000000">
      <w:pPr>
        <w:spacing w:after="200"/>
      </w:pPr>
      <w:r>
        <w:t>My favorite is a game where you have to figure out who's lying. It's always full of laughs.</w:t>
      </w:r>
    </w:p>
    <w:p w14:paraId="37463ED2" w14:textId="77777777" w:rsidR="00762A11" w:rsidRDefault="00000000">
      <w:pPr>
        <w:spacing w:after="200"/>
      </w:pPr>
      <w:r>
        <w:t>It's a great way to get everyone talking and laughing, even people who don't know each other well.</w:t>
      </w:r>
    </w:p>
    <w:p w14:paraId="1CE4CCF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3478E08" w14:textId="77777777">
        <w:trPr>
          <w:jc w:val="center"/>
        </w:trPr>
        <w:tc>
          <w:tcPr>
            <w:tcW w:w="9858" w:type="dxa"/>
            <w:shd w:val="clear" w:color="auto" w:fill="F5F9FA"/>
            <w:tcMar>
              <w:top w:w="140" w:type="dxa"/>
              <w:left w:w="160" w:type="dxa"/>
              <w:bottom w:w="140" w:type="dxa"/>
              <w:right w:w="160" w:type="dxa"/>
            </w:tcMar>
            <w:vAlign w:val="center"/>
          </w:tcPr>
          <w:p w14:paraId="1097EEEF" w14:textId="77777777" w:rsidR="003D0B56" w:rsidRDefault="00000000">
            <w:pPr>
              <w:spacing w:after="100"/>
            </w:pPr>
            <w:r>
              <w:rPr>
                <w:b/>
                <w:color w:val="24587A"/>
              </w:rPr>
              <w:t>我的个人内容</w:t>
            </w:r>
            <w:r>
              <w:rPr>
                <w:b/>
                <w:color w:val="24587A"/>
              </w:rPr>
              <w:t xml:space="preserve"> / My Own Content</w:t>
            </w:r>
          </w:p>
          <w:p w14:paraId="2FB5FA1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DDDC32" w14:textId="77777777">
        <w:trPr>
          <w:jc w:val="center"/>
        </w:trPr>
        <w:tc>
          <w:tcPr>
            <w:tcW w:w="9858" w:type="dxa"/>
            <w:shd w:val="clear" w:color="auto" w:fill="F7F5FA"/>
            <w:tcMar>
              <w:top w:w="140" w:type="dxa"/>
              <w:left w:w="160" w:type="dxa"/>
              <w:bottom w:w="140" w:type="dxa"/>
              <w:right w:w="160" w:type="dxa"/>
            </w:tcMar>
            <w:vAlign w:val="center"/>
          </w:tcPr>
          <w:p w14:paraId="1B20AEA9" w14:textId="77777777" w:rsidR="003D0B56" w:rsidRDefault="00000000">
            <w:pPr>
              <w:spacing w:after="100"/>
            </w:pPr>
            <w:r>
              <w:rPr>
                <w:b/>
                <w:color w:val="24587A"/>
              </w:rPr>
              <w:t>本节重点表达</w:t>
            </w:r>
            <w:r>
              <w:rPr>
                <w:b/>
                <w:color w:val="24587A"/>
              </w:rPr>
              <w:t xml:space="preserve"> / Key Expressions</w:t>
            </w:r>
          </w:p>
          <w:p w14:paraId="4FD956A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3AE20B2" w14:textId="77777777">
        <w:trPr>
          <w:jc w:val="center"/>
        </w:trPr>
        <w:tc>
          <w:tcPr>
            <w:tcW w:w="9858" w:type="dxa"/>
            <w:shd w:val="clear" w:color="auto" w:fill="FFF8E8"/>
            <w:tcMar>
              <w:top w:w="140" w:type="dxa"/>
              <w:left w:w="160" w:type="dxa"/>
              <w:bottom w:w="140" w:type="dxa"/>
              <w:right w:w="160" w:type="dxa"/>
            </w:tcMar>
            <w:vAlign w:val="center"/>
          </w:tcPr>
          <w:p w14:paraId="5D55455A" w14:textId="77777777" w:rsidR="003D0B56" w:rsidRDefault="00000000">
            <w:pPr>
              <w:spacing w:after="100"/>
            </w:pPr>
            <w:r>
              <w:rPr>
                <w:b/>
                <w:color w:val="24587A"/>
              </w:rPr>
              <w:t>口语练习记录</w:t>
            </w:r>
            <w:r>
              <w:rPr>
                <w:b/>
                <w:color w:val="24587A"/>
              </w:rPr>
              <w:t xml:space="preserve"> / Speaking Practice</w:t>
            </w:r>
          </w:p>
          <w:p w14:paraId="2B5269B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A28FB46" w14:textId="77777777" w:rsidR="003D0B56" w:rsidRDefault="00000000">
      <w:pPr>
        <w:pStyle w:val="Heading3"/>
        <w:pageBreakBefore/>
        <w:spacing w:before="80"/>
      </w:pPr>
      <w:bookmarkStart w:id="298" w:name="_Toc242448397"/>
      <w:r>
        <w:lastRenderedPageBreak/>
        <w:t>一次难忘的游戏和休闲活动经历</w:t>
      </w:r>
      <w:r>
        <w:rPr>
          <w:rFonts w:ascii="Aptos" w:hAnsi="Aptos"/>
          <w:color w:val="5C5C5C"/>
        </w:rPr>
        <w:t xml:space="preserve"> / A Memorable Experience with Games and Leisure Activities</w:t>
      </w:r>
      <w:bookmarkEnd w:id="298"/>
    </w:p>
    <w:p w14:paraId="313C5F2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41B5A3E" w14:textId="77777777" w:rsidR="003D0B56" w:rsidRDefault="00000000">
      <w:r>
        <w:rPr>
          <w:b/>
          <w:color w:val="115E59"/>
        </w:rPr>
        <w:t>示例回答</w:t>
      </w:r>
      <w:r>
        <w:rPr>
          <w:b/>
          <w:color w:val="115E59"/>
        </w:rPr>
        <w:t xml:space="preserve">  </w:t>
      </w:r>
    </w:p>
    <w:p w14:paraId="5861FF1F" w14:textId="77777777" w:rsidR="00762A11" w:rsidRDefault="00000000">
      <w:pPr>
        <w:spacing w:after="200"/>
      </w:pPr>
      <w:r>
        <w:t>One memorable leisure experience was playing mahjong with my family during Chinese New Year.</w:t>
      </w:r>
    </w:p>
    <w:p w14:paraId="4285392E" w14:textId="77777777" w:rsidR="00762A11" w:rsidRDefault="00000000">
      <w:pPr>
        <w:spacing w:after="200"/>
      </w:pPr>
      <w:r>
        <w:t>In Chengdu, mahjong is super popular, and my family plays every year.</w:t>
      </w:r>
    </w:p>
    <w:p w14:paraId="0BEF694A" w14:textId="77777777" w:rsidR="00762A11" w:rsidRDefault="00000000">
      <w:pPr>
        <w:spacing w:after="200"/>
      </w:pPr>
      <w:r>
        <w:t>I'm not very good at it, but that year, I won several rounds in a row. My dad was shocked.</w:t>
      </w:r>
    </w:p>
    <w:p w14:paraId="7AA6EB9C" w14:textId="77777777" w:rsidR="00762A11" w:rsidRDefault="00000000">
      <w:pPr>
        <w:spacing w:after="200"/>
      </w:pPr>
      <w:r>
        <w:t>Everyone was laughing and joking, and it felt really warm and lively.</w:t>
      </w:r>
    </w:p>
    <w:p w14:paraId="70A9B48F" w14:textId="77777777" w:rsidR="00762A11" w:rsidRDefault="00000000">
      <w:pPr>
        <w:spacing w:after="200"/>
      </w:pPr>
      <w:r>
        <w:t>It's one of my favorite family memories.</w:t>
      </w:r>
    </w:p>
    <w:p w14:paraId="3980B99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88475BE" w14:textId="77777777">
        <w:trPr>
          <w:jc w:val="center"/>
        </w:trPr>
        <w:tc>
          <w:tcPr>
            <w:tcW w:w="9858" w:type="dxa"/>
            <w:shd w:val="clear" w:color="auto" w:fill="F5F9FA"/>
            <w:tcMar>
              <w:top w:w="140" w:type="dxa"/>
              <w:left w:w="160" w:type="dxa"/>
              <w:bottom w:w="140" w:type="dxa"/>
              <w:right w:w="160" w:type="dxa"/>
            </w:tcMar>
            <w:vAlign w:val="center"/>
          </w:tcPr>
          <w:p w14:paraId="1A5C1E56" w14:textId="77777777" w:rsidR="003D0B56" w:rsidRDefault="00000000">
            <w:pPr>
              <w:spacing w:after="100"/>
            </w:pPr>
            <w:r>
              <w:rPr>
                <w:b/>
                <w:color w:val="24587A"/>
              </w:rPr>
              <w:t>我的个人内容</w:t>
            </w:r>
            <w:r>
              <w:rPr>
                <w:b/>
                <w:color w:val="24587A"/>
              </w:rPr>
              <w:t xml:space="preserve"> / My Own Content</w:t>
            </w:r>
          </w:p>
          <w:p w14:paraId="5B048C3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C3A4E60" w14:textId="77777777">
        <w:trPr>
          <w:jc w:val="center"/>
        </w:trPr>
        <w:tc>
          <w:tcPr>
            <w:tcW w:w="9858" w:type="dxa"/>
            <w:shd w:val="clear" w:color="auto" w:fill="F7F5FA"/>
            <w:tcMar>
              <w:top w:w="140" w:type="dxa"/>
              <w:left w:w="160" w:type="dxa"/>
              <w:bottom w:w="140" w:type="dxa"/>
              <w:right w:w="160" w:type="dxa"/>
            </w:tcMar>
            <w:vAlign w:val="center"/>
          </w:tcPr>
          <w:p w14:paraId="6CA5F0B5" w14:textId="77777777" w:rsidR="003D0B56" w:rsidRDefault="00000000">
            <w:pPr>
              <w:spacing w:after="100"/>
            </w:pPr>
            <w:r>
              <w:rPr>
                <w:b/>
                <w:color w:val="24587A"/>
              </w:rPr>
              <w:t>本节重点表达</w:t>
            </w:r>
            <w:r>
              <w:rPr>
                <w:b/>
                <w:color w:val="24587A"/>
              </w:rPr>
              <w:t xml:space="preserve"> / Key Expressions</w:t>
            </w:r>
          </w:p>
          <w:p w14:paraId="3510452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CC453DC" w14:textId="77777777">
        <w:trPr>
          <w:jc w:val="center"/>
        </w:trPr>
        <w:tc>
          <w:tcPr>
            <w:tcW w:w="9858" w:type="dxa"/>
            <w:shd w:val="clear" w:color="auto" w:fill="FFF8E8"/>
            <w:tcMar>
              <w:top w:w="140" w:type="dxa"/>
              <w:left w:w="160" w:type="dxa"/>
              <w:bottom w:w="140" w:type="dxa"/>
              <w:right w:w="160" w:type="dxa"/>
            </w:tcMar>
            <w:vAlign w:val="center"/>
          </w:tcPr>
          <w:p w14:paraId="73DD84D9" w14:textId="77777777" w:rsidR="003D0B56" w:rsidRDefault="00000000">
            <w:pPr>
              <w:spacing w:after="100"/>
            </w:pPr>
            <w:r>
              <w:rPr>
                <w:b/>
                <w:color w:val="24587A"/>
              </w:rPr>
              <w:t>口语练习记录</w:t>
            </w:r>
            <w:r>
              <w:rPr>
                <w:b/>
                <w:color w:val="24587A"/>
              </w:rPr>
              <w:t xml:space="preserve"> / Speaking Practice</w:t>
            </w:r>
          </w:p>
          <w:p w14:paraId="143E801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2D1FB88" w14:textId="77777777" w:rsidR="003D0B56" w:rsidRDefault="00000000">
      <w:pPr>
        <w:pStyle w:val="Heading3"/>
        <w:pageBreakBefore/>
        <w:spacing w:before="80"/>
      </w:pPr>
      <w:bookmarkStart w:id="299" w:name="_Toc242448398"/>
      <w:r>
        <w:lastRenderedPageBreak/>
        <w:t>游戏和休闲活动带来的好处</w:t>
      </w:r>
      <w:r>
        <w:rPr>
          <w:rFonts w:ascii="Aptos" w:hAnsi="Aptos"/>
          <w:color w:val="5C5C5C"/>
        </w:rPr>
        <w:t xml:space="preserve"> / The Benefits of Games and Leisure Activities</w:t>
      </w:r>
      <w:bookmarkEnd w:id="299"/>
    </w:p>
    <w:p w14:paraId="5CAB7DB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A0322EF" w14:textId="77777777" w:rsidR="003D0B56" w:rsidRDefault="00000000">
      <w:r>
        <w:rPr>
          <w:b/>
          <w:color w:val="115E59"/>
        </w:rPr>
        <w:t>示例回答</w:t>
      </w:r>
      <w:r>
        <w:rPr>
          <w:b/>
          <w:color w:val="115E59"/>
        </w:rPr>
        <w:t xml:space="preserve">  </w:t>
      </w:r>
    </w:p>
    <w:p w14:paraId="256006EA" w14:textId="77777777" w:rsidR="00762A11" w:rsidRDefault="00000000">
      <w:pPr>
        <w:spacing w:after="200"/>
      </w:pPr>
      <w:r>
        <w:t>Games and leisure activities bring a lot of benefits.</w:t>
      </w:r>
    </w:p>
    <w:p w14:paraId="6FF5FB8C" w14:textId="77777777" w:rsidR="00762A11" w:rsidRDefault="00000000">
      <w:pPr>
        <w:spacing w:after="200"/>
      </w:pPr>
      <w:r>
        <w:t>They help you relax and reduce stress after a busy day.</w:t>
      </w:r>
    </w:p>
    <w:p w14:paraId="4AC02112" w14:textId="77777777" w:rsidR="00762A11" w:rsidRDefault="00000000">
      <w:pPr>
        <w:spacing w:after="200"/>
      </w:pPr>
      <w:r>
        <w:t>They're also a great way to spend time with family and friends.</w:t>
      </w:r>
    </w:p>
    <w:p w14:paraId="47C18914" w14:textId="77777777" w:rsidR="00762A11" w:rsidRDefault="00000000">
      <w:pPr>
        <w:spacing w:after="200"/>
      </w:pPr>
      <w:r>
        <w:t>Some games, like strategy games and puzzles, can help keep your brain active.</w:t>
      </w:r>
    </w:p>
    <w:p w14:paraId="66B4A06D" w14:textId="77777777" w:rsidR="00762A11" w:rsidRDefault="00000000">
      <w:pPr>
        <w:spacing w:after="200"/>
      </w:pPr>
      <w:r>
        <w:t>And outdoor leisure activities, like hiking or playing sports, are good for your health.</w:t>
      </w:r>
    </w:p>
    <w:p w14:paraId="3A7B5F7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BC0542E" w14:textId="77777777">
        <w:trPr>
          <w:jc w:val="center"/>
        </w:trPr>
        <w:tc>
          <w:tcPr>
            <w:tcW w:w="9858" w:type="dxa"/>
            <w:shd w:val="clear" w:color="auto" w:fill="F5F9FA"/>
            <w:tcMar>
              <w:top w:w="140" w:type="dxa"/>
              <w:left w:w="160" w:type="dxa"/>
              <w:bottom w:w="140" w:type="dxa"/>
              <w:right w:w="160" w:type="dxa"/>
            </w:tcMar>
            <w:vAlign w:val="center"/>
          </w:tcPr>
          <w:p w14:paraId="2A0A71AF" w14:textId="77777777" w:rsidR="003D0B56" w:rsidRDefault="00000000">
            <w:pPr>
              <w:spacing w:after="100"/>
            </w:pPr>
            <w:r>
              <w:rPr>
                <w:b/>
                <w:color w:val="24587A"/>
              </w:rPr>
              <w:t>我的个人内容</w:t>
            </w:r>
            <w:r>
              <w:rPr>
                <w:b/>
                <w:color w:val="24587A"/>
              </w:rPr>
              <w:t xml:space="preserve"> / My Own Content</w:t>
            </w:r>
          </w:p>
          <w:p w14:paraId="6DB8206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77E3F04" w14:textId="77777777">
        <w:trPr>
          <w:jc w:val="center"/>
        </w:trPr>
        <w:tc>
          <w:tcPr>
            <w:tcW w:w="9858" w:type="dxa"/>
            <w:shd w:val="clear" w:color="auto" w:fill="F7F5FA"/>
            <w:tcMar>
              <w:top w:w="140" w:type="dxa"/>
              <w:left w:w="160" w:type="dxa"/>
              <w:bottom w:w="140" w:type="dxa"/>
              <w:right w:w="160" w:type="dxa"/>
            </w:tcMar>
            <w:vAlign w:val="center"/>
          </w:tcPr>
          <w:p w14:paraId="2C6A4240" w14:textId="77777777" w:rsidR="003D0B56" w:rsidRDefault="00000000">
            <w:pPr>
              <w:spacing w:after="100"/>
            </w:pPr>
            <w:r>
              <w:rPr>
                <w:b/>
                <w:color w:val="24587A"/>
              </w:rPr>
              <w:t>本节重点表达</w:t>
            </w:r>
            <w:r>
              <w:rPr>
                <w:b/>
                <w:color w:val="24587A"/>
              </w:rPr>
              <w:t xml:space="preserve"> / Key Expressions</w:t>
            </w:r>
          </w:p>
          <w:p w14:paraId="037C6D6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BD811E9" w14:textId="77777777">
        <w:trPr>
          <w:jc w:val="center"/>
        </w:trPr>
        <w:tc>
          <w:tcPr>
            <w:tcW w:w="9858" w:type="dxa"/>
            <w:shd w:val="clear" w:color="auto" w:fill="FFF8E8"/>
            <w:tcMar>
              <w:top w:w="140" w:type="dxa"/>
              <w:left w:w="160" w:type="dxa"/>
              <w:bottom w:w="140" w:type="dxa"/>
              <w:right w:w="160" w:type="dxa"/>
            </w:tcMar>
            <w:vAlign w:val="center"/>
          </w:tcPr>
          <w:p w14:paraId="21446F8C" w14:textId="77777777" w:rsidR="003D0B56" w:rsidRDefault="00000000">
            <w:pPr>
              <w:spacing w:after="100"/>
            </w:pPr>
            <w:r>
              <w:rPr>
                <w:b/>
                <w:color w:val="24587A"/>
              </w:rPr>
              <w:t>口语练习记录</w:t>
            </w:r>
            <w:r>
              <w:rPr>
                <w:b/>
                <w:color w:val="24587A"/>
              </w:rPr>
              <w:t xml:space="preserve"> / Speaking Practice</w:t>
            </w:r>
          </w:p>
          <w:p w14:paraId="5978015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B341765" w14:textId="77777777" w:rsidR="003D0B56" w:rsidRDefault="00000000">
      <w:pPr>
        <w:pStyle w:val="Heading3"/>
        <w:pageBreakBefore/>
        <w:spacing w:before="80"/>
      </w:pPr>
      <w:bookmarkStart w:id="300" w:name="_Toc242448399"/>
      <w:r>
        <w:lastRenderedPageBreak/>
        <w:t>游戏和休闲活动可能的问题</w:t>
      </w:r>
      <w:r>
        <w:rPr>
          <w:rFonts w:ascii="Aptos" w:hAnsi="Aptos"/>
          <w:color w:val="5C5C5C"/>
        </w:rPr>
        <w:t xml:space="preserve"> / Possible Problems with Games and Leisure Activities</w:t>
      </w:r>
      <w:bookmarkEnd w:id="300"/>
    </w:p>
    <w:p w14:paraId="7872725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99DFC7" w14:textId="77777777" w:rsidR="003D0B56" w:rsidRDefault="00000000">
      <w:r>
        <w:rPr>
          <w:b/>
          <w:color w:val="115E59"/>
        </w:rPr>
        <w:t>示例回答</w:t>
      </w:r>
      <w:r>
        <w:rPr>
          <w:b/>
          <w:color w:val="115E59"/>
        </w:rPr>
        <w:t xml:space="preserve">  </w:t>
      </w:r>
    </w:p>
    <w:p w14:paraId="7F2AC382" w14:textId="77777777" w:rsidR="00762A11" w:rsidRDefault="00000000">
      <w:pPr>
        <w:spacing w:after="200"/>
      </w:pPr>
      <w:r>
        <w:t>Games and leisure activities can also cause problems.</w:t>
      </w:r>
    </w:p>
    <w:p w14:paraId="269B59D9" w14:textId="77777777" w:rsidR="00762A11" w:rsidRDefault="00000000">
      <w:pPr>
        <w:spacing w:after="200"/>
      </w:pPr>
      <w:r>
        <w:t>Some people, especially young people, get addicted to video games and spend too much time on them.</w:t>
      </w:r>
    </w:p>
    <w:p w14:paraId="30D2AAFB" w14:textId="77777777" w:rsidR="00762A11" w:rsidRDefault="00000000">
      <w:pPr>
        <w:spacing w:after="200"/>
      </w:pPr>
      <w:r>
        <w:t>Some leisure activities can be expensive.</w:t>
      </w:r>
    </w:p>
    <w:p w14:paraId="1CF62E29" w14:textId="77777777" w:rsidR="00762A11" w:rsidRDefault="00000000">
      <w:pPr>
        <w:spacing w:after="200"/>
      </w:pPr>
      <w:r>
        <w:t>And if you spend too much time on games, you might neglect your work, studies, or relationships.</w:t>
      </w:r>
    </w:p>
    <w:p w14:paraId="2B559F9B" w14:textId="77777777" w:rsidR="00762A11" w:rsidRDefault="00000000">
      <w:pPr>
        <w:spacing w:after="200"/>
      </w:pPr>
      <w:r>
        <w:t>So I think it's important to enjoy games in moderation.</w:t>
      </w:r>
    </w:p>
    <w:p w14:paraId="0ED8C67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5574220" w14:textId="77777777">
        <w:trPr>
          <w:jc w:val="center"/>
        </w:trPr>
        <w:tc>
          <w:tcPr>
            <w:tcW w:w="9858" w:type="dxa"/>
            <w:shd w:val="clear" w:color="auto" w:fill="F5F9FA"/>
            <w:tcMar>
              <w:top w:w="140" w:type="dxa"/>
              <w:left w:w="160" w:type="dxa"/>
              <w:bottom w:w="140" w:type="dxa"/>
              <w:right w:w="160" w:type="dxa"/>
            </w:tcMar>
            <w:vAlign w:val="center"/>
          </w:tcPr>
          <w:p w14:paraId="2D419B51" w14:textId="77777777" w:rsidR="003D0B56" w:rsidRDefault="00000000">
            <w:pPr>
              <w:spacing w:after="100"/>
            </w:pPr>
            <w:r>
              <w:rPr>
                <w:b/>
                <w:color w:val="24587A"/>
              </w:rPr>
              <w:t>我的个人内容</w:t>
            </w:r>
            <w:r>
              <w:rPr>
                <w:b/>
                <w:color w:val="24587A"/>
              </w:rPr>
              <w:t xml:space="preserve"> / My Own Content</w:t>
            </w:r>
          </w:p>
          <w:p w14:paraId="48F04A1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5798884" w14:textId="77777777">
        <w:trPr>
          <w:jc w:val="center"/>
        </w:trPr>
        <w:tc>
          <w:tcPr>
            <w:tcW w:w="9858" w:type="dxa"/>
            <w:shd w:val="clear" w:color="auto" w:fill="F7F5FA"/>
            <w:tcMar>
              <w:top w:w="140" w:type="dxa"/>
              <w:left w:w="160" w:type="dxa"/>
              <w:bottom w:w="140" w:type="dxa"/>
              <w:right w:w="160" w:type="dxa"/>
            </w:tcMar>
            <w:vAlign w:val="center"/>
          </w:tcPr>
          <w:p w14:paraId="3F90A370" w14:textId="77777777" w:rsidR="003D0B56" w:rsidRDefault="00000000">
            <w:pPr>
              <w:spacing w:after="100"/>
            </w:pPr>
            <w:r>
              <w:rPr>
                <w:b/>
                <w:color w:val="24587A"/>
              </w:rPr>
              <w:t>本节重点表达</w:t>
            </w:r>
            <w:r>
              <w:rPr>
                <w:b/>
                <w:color w:val="24587A"/>
              </w:rPr>
              <w:t xml:space="preserve"> / Key Expressions</w:t>
            </w:r>
          </w:p>
          <w:p w14:paraId="2ADAC30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268D438" w14:textId="77777777">
        <w:trPr>
          <w:jc w:val="center"/>
        </w:trPr>
        <w:tc>
          <w:tcPr>
            <w:tcW w:w="9858" w:type="dxa"/>
            <w:shd w:val="clear" w:color="auto" w:fill="FFF8E8"/>
            <w:tcMar>
              <w:top w:w="140" w:type="dxa"/>
              <w:left w:w="160" w:type="dxa"/>
              <w:bottom w:w="140" w:type="dxa"/>
              <w:right w:w="160" w:type="dxa"/>
            </w:tcMar>
            <w:vAlign w:val="center"/>
          </w:tcPr>
          <w:p w14:paraId="4276EBAC" w14:textId="77777777" w:rsidR="003D0B56" w:rsidRDefault="00000000">
            <w:pPr>
              <w:spacing w:after="100"/>
            </w:pPr>
            <w:r>
              <w:rPr>
                <w:b/>
                <w:color w:val="24587A"/>
              </w:rPr>
              <w:t>口语练习记录</w:t>
            </w:r>
            <w:r>
              <w:rPr>
                <w:b/>
                <w:color w:val="24587A"/>
              </w:rPr>
              <w:t xml:space="preserve"> / Speaking Practice</w:t>
            </w:r>
          </w:p>
          <w:p w14:paraId="673BF66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AA2130E" w14:textId="77777777" w:rsidR="003D0B56" w:rsidRDefault="00000000">
      <w:pPr>
        <w:pStyle w:val="Heading3"/>
        <w:pageBreakBefore/>
        <w:spacing w:before="80"/>
      </w:pPr>
      <w:bookmarkStart w:id="301" w:name="_Toc242448400"/>
      <w:r>
        <w:lastRenderedPageBreak/>
        <w:t>过去和现在的游戏和休闲活动</w:t>
      </w:r>
      <w:r>
        <w:rPr>
          <w:rFonts w:ascii="Aptos" w:hAnsi="Aptos"/>
          <w:color w:val="5C5C5C"/>
        </w:rPr>
        <w:t xml:space="preserve"> / Games and Leisure Activities: Past and Present</w:t>
      </w:r>
      <w:bookmarkEnd w:id="301"/>
    </w:p>
    <w:p w14:paraId="06C1C81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26208B" w14:textId="77777777" w:rsidR="003D0B56" w:rsidRDefault="00000000">
      <w:r>
        <w:rPr>
          <w:b/>
          <w:color w:val="115E59"/>
        </w:rPr>
        <w:t>示例回答</w:t>
      </w:r>
      <w:r>
        <w:rPr>
          <w:b/>
          <w:color w:val="115E59"/>
        </w:rPr>
        <w:t xml:space="preserve">  </w:t>
      </w:r>
    </w:p>
    <w:p w14:paraId="78BB4B4A" w14:textId="77777777" w:rsidR="00762A11" w:rsidRDefault="00000000">
      <w:pPr>
        <w:spacing w:after="200"/>
      </w:pPr>
      <w:r>
        <w:t>Games and leisure activities have changed a lot.</w:t>
      </w:r>
    </w:p>
    <w:p w14:paraId="4444442D" w14:textId="77777777" w:rsidR="00762A11" w:rsidRDefault="00000000">
      <w:pPr>
        <w:spacing w:after="200"/>
      </w:pPr>
      <w:r>
        <w:t>When I was a kid, we played outdoor games with neighbors, like hide-and-seek and jumping rope.</w:t>
      </w:r>
    </w:p>
    <w:p w14:paraId="09F85A94" w14:textId="77777777" w:rsidR="00762A11" w:rsidRDefault="00000000">
      <w:pPr>
        <w:spacing w:after="200"/>
      </w:pPr>
      <w:r>
        <w:t>Today, kids spend more time playing video games on phones and tablets.</w:t>
      </w:r>
    </w:p>
    <w:p w14:paraId="17B78648" w14:textId="77777777" w:rsidR="00762A11" w:rsidRDefault="00000000">
      <w:pPr>
        <w:spacing w:after="200"/>
      </w:pPr>
      <w:r>
        <w:t>Board games have also become popular again, with board game cafés in many cities.</w:t>
      </w:r>
    </w:p>
    <w:p w14:paraId="76A73991" w14:textId="77777777" w:rsidR="00762A11" w:rsidRDefault="00000000">
      <w:pPr>
        <w:spacing w:after="200"/>
      </w:pPr>
      <w:r>
        <w:t>I think there are more options now, but people spend more time indoors.</w:t>
      </w:r>
    </w:p>
    <w:p w14:paraId="08585F7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799698" w14:textId="77777777">
        <w:trPr>
          <w:jc w:val="center"/>
        </w:trPr>
        <w:tc>
          <w:tcPr>
            <w:tcW w:w="9858" w:type="dxa"/>
            <w:shd w:val="clear" w:color="auto" w:fill="F5F9FA"/>
            <w:tcMar>
              <w:top w:w="140" w:type="dxa"/>
              <w:left w:w="160" w:type="dxa"/>
              <w:bottom w:w="140" w:type="dxa"/>
              <w:right w:w="160" w:type="dxa"/>
            </w:tcMar>
            <w:vAlign w:val="center"/>
          </w:tcPr>
          <w:p w14:paraId="415358BC" w14:textId="77777777" w:rsidR="003D0B56" w:rsidRDefault="00000000">
            <w:pPr>
              <w:spacing w:after="100"/>
            </w:pPr>
            <w:r>
              <w:rPr>
                <w:b/>
                <w:color w:val="24587A"/>
              </w:rPr>
              <w:t>我的个人内容</w:t>
            </w:r>
            <w:r>
              <w:rPr>
                <w:b/>
                <w:color w:val="24587A"/>
              </w:rPr>
              <w:t xml:space="preserve"> / My Own Content</w:t>
            </w:r>
          </w:p>
          <w:p w14:paraId="357FEB7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8816364" w14:textId="77777777">
        <w:trPr>
          <w:jc w:val="center"/>
        </w:trPr>
        <w:tc>
          <w:tcPr>
            <w:tcW w:w="9858" w:type="dxa"/>
            <w:shd w:val="clear" w:color="auto" w:fill="F7F5FA"/>
            <w:tcMar>
              <w:top w:w="140" w:type="dxa"/>
              <w:left w:w="160" w:type="dxa"/>
              <w:bottom w:w="140" w:type="dxa"/>
              <w:right w:w="160" w:type="dxa"/>
            </w:tcMar>
            <w:vAlign w:val="center"/>
          </w:tcPr>
          <w:p w14:paraId="5E92EE94" w14:textId="77777777" w:rsidR="003D0B56" w:rsidRDefault="00000000">
            <w:pPr>
              <w:spacing w:after="100"/>
            </w:pPr>
            <w:r>
              <w:rPr>
                <w:b/>
                <w:color w:val="24587A"/>
              </w:rPr>
              <w:t>本节重点表达</w:t>
            </w:r>
            <w:r>
              <w:rPr>
                <w:b/>
                <w:color w:val="24587A"/>
              </w:rPr>
              <w:t xml:space="preserve"> / Key Expressions</w:t>
            </w:r>
          </w:p>
          <w:p w14:paraId="45D787C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720814B" w14:textId="77777777">
        <w:trPr>
          <w:jc w:val="center"/>
        </w:trPr>
        <w:tc>
          <w:tcPr>
            <w:tcW w:w="9858" w:type="dxa"/>
            <w:shd w:val="clear" w:color="auto" w:fill="FFF8E8"/>
            <w:tcMar>
              <w:top w:w="140" w:type="dxa"/>
              <w:left w:w="160" w:type="dxa"/>
              <w:bottom w:w="140" w:type="dxa"/>
              <w:right w:w="160" w:type="dxa"/>
            </w:tcMar>
            <w:vAlign w:val="center"/>
          </w:tcPr>
          <w:p w14:paraId="16CEDBB5" w14:textId="77777777" w:rsidR="003D0B56" w:rsidRDefault="00000000">
            <w:pPr>
              <w:spacing w:after="100"/>
            </w:pPr>
            <w:r>
              <w:rPr>
                <w:b/>
                <w:color w:val="24587A"/>
              </w:rPr>
              <w:t>口语练习记录</w:t>
            </w:r>
            <w:r>
              <w:rPr>
                <w:b/>
                <w:color w:val="24587A"/>
              </w:rPr>
              <w:t xml:space="preserve"> / Speaking Practice</w:t>
            </w:r>
          </w:p>
          <w:p w14:paraId="18CF634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50D06AA" w14:textId="77777777" w:rsidR="003D0B56" w:rsidRDefault="00000000">
      <w:pPr>
        <w:pStyle w:val="Heading3"/>
        <w:pageBreakBefore/>
        <w:spacing w:before="80"/>
      </w:pPr>
      <w:bookmarkStart w:id="302" w:name="_Toc242448401"/>
      <w:r>
        <w:lastRenderedPageBreak/>
        <w:t>年轻人与游戏和休闲活动</w:t>
      </w:r>
      <w:r>
        <w:rPr>
          <w:rFonts w:ascii="Aptos" w:hAnsi="Aptos"/>
          <w:color w:val="5C5C5C"/>
        </w:rPr>
        <w:t xml:space="preserve"> / Young People and Games and Leisure Activities</w:t>
      </w:r>
      <w:bookmarkEnd w:id="302"/>
    </w:p>
    <w:p w14:paraId="3FC5A19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BD50509" w14:textId="77777777" w:rsidR="003D0B56" w:rsidRDefault="00000000">
      <w:r>
        <w:rPr>
          <w:b/>
          <w:color w:val="115E59"/>
        </w:rPr>
        <w:t>示例回答</w:t>
      </w:r>
      <w:r>
        <w:rPr>
          <w:b/>
          <w:color w:val="115E59"/>
        </w:rPr>
        <w:t xml:space="preserve">  </w:t>
      </w:r>
    </w:p>
    <w:p w14:paraId="562EE251" w14:textId="77777777" w:rsidR="00762A11" w:rsidRDefault="00000000">
      <w:pPr>
        <w:spacing w:after="200"/>
      </w:pPr>
      <w:r>
        <w:t>Young people really love video games.</w:t>
      </w:r>
    </w:p>
    <w:p w14:paraId="5FAD122B" w14:textId="77777777" w:rsidR="00762A11" w:rsidRDefault="00000000">
      <w:pPr>
        <w:spacing w:after="200"/>
      </w:pPr>
      <w:r>
        <w:t>Many of them play mobile games or online games with friends.</w:t>
      </w:r>
    </w:p>
    <w:p w14:paraId="0D9EE62C" w14:textId="77777777" w:rsidR="00762A11" w:rsidRDefault="00000000">
      <w:pPr>
        <w:spacing w:after="200"/>
      </w:pPr>
      <w:r>
        <w:t>Gaming has also become a social activity. Young people chat and team up with friends while playing.</w:t>
      </w:r>
    </w:p>
    <w:p w14:paraId="23F0E4B4" w14:textId="77777777" w:rsidR="00762A11" w:rsidRDefault="00000000">
      <w:pPr>
        <w:spacing w:after="200"/>
      </w:pPr>
      <w:r>
        <w:t>Some young people even watch others play games online or become professional gamers.</w:t>
      </w:r>
    </w:p>
    <w:p w14:paraId="6B828223" w14:textId="77777777" w:rsidR="00762A11" w:rsidRDefault="00000000">
      <w:pPr>
        <w:spacing w:after="200"/>
      </w:pPr>
      <w:r>
        <w:t>I think gaming can be fun and social, but young people need to balance it with other activities.</w:t>
      </w:r>
    </w:p>
    <w:p w14:paraId="08C7742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16D8D1B" w14:textId="77777777">
        <w:trPr>
          <w:jc w:val="center"/>
        </w:trPr>
        <w:tc>
          <w:tcPr>
            <w:tcW w:w="9858" w:type="dxa"/>
            <w:shd w:val="clear" w:color="auto" w:fill="F5F9FA"/>
            <w:tcMar>
              <w:top w:w="140" w:type="dxa"/>
              <w:left w:w="160" w:type="dxa"/>
              <w:bottom w:w="140" w:type="dxa"/>
              <w:right w:w="160" w:type="dxa"/>
            </w:tcMar>
            <w:vAlign w:val="center"/>
          </w:tcPr>
          <w:p w14:paraId="66BEA965" w14:textId="77777777" w:rsidR="003D0B56" w:rsidRDefault="00000000">
            <w:pPr>
              <w:spacing w:after="100"/>
            </w:pPr>
            <w:r>
              <w:rPr>
                <w:b/>
                <w:color w:val="24587A"/>
              </w:rPr>
              <w:t>我的个人内容</w:t>
            </w:r>
            <w:r>
              <w:rPr>
                <w:b/>
                <w:color w:val="24587A"/>
              </w:rPr>
              <w:t xml:space="preserve"> / My Own Content</w:t>
            </w:r>
          </w:p>
          <w:p w14:paraId="3B75634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2DA0038" w14:textId="77777777">
        <w:trPr>
          <w:jc w:val="center"/>
        </w:trPr>
        <w:tc>
          <w:tcPr>
            <w:tcW w:w="9858" w:type="dxa"/>
            <w:shd w:val="clear" w:color="auto" w:fill="F7F5FA"/>
            <w:tcMar>
              <w:top w:w="140" w:type="dxa"/>
              <w:left w:w="160" w:type="dxa"/>
              <w:bottom w:w="140" w:type="dxa"/>
              <w:right w:w="160" w:type="dxa"/>
            </w:tcMar>
            <w:vAlign w:val="center"/>
          </w:tcPr>
          <w:p w14:paraId="02CB0C25" w14:textId="77777777" w:rsidR="003D0B56" w:rsidRDefault="00000000">
            <w:pPr>
              <w:spacing w:after="100"/>
            </w:pPr>
            <w:r>
              <w:rPr>
                <w:b/>
                <w:color w:val="24587A"/>
              </w:rPr>
              <w:t>本节重点表达</w:t>
            </w:r>
            <w:r>
              <w:rPr>
                <w:b/>
                <w:color w:val="24587A"/>
              </w:rPr>
              <w:t xml:space="preserve"> / Key Expressions</w:t>
            </w:r>
          </w:p>
          <w:p w14:paraId="429D97E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83AB4C" w14:textId="77777777">
        <w:trPr>
          <w:jc w:val="center"/>
        </w:trPr>
        <w:tc>
          <w:tcPr>
            <w:tcW w:w="9858" w:type="dxa"/>
            <w:shd w:val="clear" w:color="auto" w:fill="FFF8E8"/>
            <w:tcMar>
              <w:top w:w="140" w:type="dxa"/>
              <w:left w:w="160" w:type="dxa"/>
              <w:bottom w:w="140" w:type="dxa"/>
              <w:right w:w="160" w:type="dxa"/>
            </w:tcMar>
            <w:vAlign w:val="center"/>
          </w:tcPr>
          <w:p w14:paraId="704739C2" w14:textId="77777777" w:rsidR="003D0B56" w:rsidRDefault="00000000">
            <w:pPr>
              <w:spacing w:after="100"/>
            </w:pPr>
            <w:r>
              <w:rPr>
                <w:b/>
                <w:color w:val="24587A"/>
              </w:rPr>
              <w:t>口语练习记录</w:t>
            </w:r>
            <w:r>
              <w:rPr>
                <w:b/>
                <w:color w:val="24587A"/>
              </w:rPr>
              <w:t xml:space="preserve"> / Speaking Practice</w:t>
            </w:r>
          </w:p>
          <w:p w14:paraId="777FCA6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24F8E80" w14:textId="77777777" w:rsidR="003D0B56" w:rsidRDefault="00000000">
      <w:pPr>
        <w:pStyle w:val="Heading3"/>
        <w:pageBreakBefore/>
        <w:spacing w:before="80"/>
      </w:pPr>
      <w:bookmarkStart w:id="303" w:name="_Toc242448402"/>
      <w:r>
        <w:lastRenderedPageBreak/>
        <w:t>科技对游戏和休闲活动的影响</w:t>
      </w:r>
      <w:r>
        <w:rPr>
          <w:rFonts w:ascii="Aptos" w:hAnsi="Aptos"/>
          <w:color w:val="5C5C5C"/>
        </w:rPr>
        <w:t xml:space="preserve"> / The Impact of Technology on Games and Leisure Activities</w:t>
      </w:r>
      <w:bookmarkEnd w:id="303"/>
    </w:p>
    <w:p w14:paraId="211AA32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5F13901" w14:textId="77777777" w:rsidR="003D0B56" w:rsidRDefault="00000000">
      <w:r>
        <w:rPr>
          <w:b/>
          <w:color w:val="115E59"/>
        </w:rPr>
        <w:t>示例回答</w:t>
      </w:r>
      <w:r>
        <w:rPr>
          <w:b/>
          <w:color w:val="115E59"/>
        </w:rPr>
        <w:t xml:space="preserve">  </w:t>
      </w:r>
    </w:p>
    <w:p w14:paraId="6224932F" w14:textId="77777777" w:rsidR="00762A11" w:rsidRDefault="00000000">
      <w:pPr>
        <w:spacing w:after="200"/>
      </w:pPr>
      <w:r>
        <w:t>Technology has completely changed games and leisure.</w:t>
      </w:r>
    </w:p>
    <w:p w14:paraId="302F5847" w14:textId="77777777" w:rsidR="00762A11" w:rsidRDefault="00000000">
      <w:pPr>
        <w:spacing w:after="200"/>
      </w:pPr>
      <w:r>
        <w:t>Video games have become more realistic and immersive.</w:t>
      </w:r>
    </w:p>
    <w:p w14:paraId="235A6C58" w14:textId="77777777" w:rsidR="00762A11" w:rsidRDefault="00000000">
      <w:pPr>
        <w:spacing w:after="200"/>
      </w:pPr>
      <w:r>
        <w:t>Online games let people play with others from all over the world.</w:t>
      </w:r>
    </w:p>
    <w:p w14:paraId="5EFB298F" w14:textId="77777777" w:rsidR="00762A11" w:rsidRDefault="00000000">
      <w:pPr>
        <w:spacing w:after="200"/>
      </w:pPr>
      <w:r>
        <w:t>Technology has also made it easier to find leisure activities, like booking tickets or finding new places to visit.</w:t>
      </w:r>
    </w:p>
    <w:p w14:paraId="647638A0" w14:textId="77777777" w:rsidR="00762A11" w:rsidRDefault="00000000">
      <w:pPr>
        <w:spacing w:after="200"/>
      </w:pPr>
      <w:r>
        <w:t>However, it's also made people more sedentary.</w:t>
      </w:r>
    </w:p>
    <w:p w14:paraId="26673EA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65911EA" w14:textId="77777777">
        <w:trPr>
          <w:jc w:val="center"/>
        </w:trPr>
        <w:tc>
          <w:tcPr>
            <w:tcW w:w="9858" w:type="dxa"/>
            <w:shd w:val="clear" w:color="auto" w:fill="F5F9FA"/>
            <w:tcMar>
              <w:top w:w="140" w:type="dxa"/>
              <w:left w:w="160" w:type="dxa"/>
              <w:bottom w:w="140" w:type="dxa"/>
              <w:right w:w="160" w:type="dxa"/>
            </w:tcMar>
            <w:vAlign w:val="center"/>
          </w:tcPr>
          <w:p w14:paraId="61DA3433" w14:textId="77777777" w:rsidR="003D0B56" w:rsidRDefault="00000000">
            <w:pPr>
              <w:spacing w:after="100"/>
            </w:pPr>
            <w:r>
              <w:rPr>
                <w:b/>
                <w:color w:val="24587A"/>
              </w:rPr>
              <w:t>我的个人内容</w:t>
            </w:r>
            <w:r>
              <w:rPr>
                <w:b/>
                <w:color w:val="24587A"/>
              </w:rPr>
              <w:t xml:space="preserve"> / My Own Content</w:t>
            </w:r>
          </w:p>
          <w:p w14:paraId="0B116B9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220E9D4" w14:textId="77777777">
        <w:trPr>
          <w:jc w:val="center"/>
        </w:trPr>
        <w:tc>
          <w:tcPr>
            <w:tcW w:w="9858" w:type="dxa"/>
            <w:shd w:val="clear" w:color="auto" w:fill="F7F5FA"/>
            <w:tcMar>
              <w:top w:w="140" w:type="dxa"/>
              <w:left w:w="160" w:type="dxa"/>
              <w:bottom w:w="140" w:type="dxa"/>
              <w:right w:w="160" w:type="dxa"/>
            </w:tcMar>
            <w:vAlign w:val="center"/>
          </w:tcPr>
          <w:p w14:paraId="12110F3C" w14:textId="77777777" w:rsidR="003D0B56" w:rsidRDefault="00000000">
            <w:pPr>
              <w:spacing w:after="100"/>
            </w:pPr>
            <w:r>
              <w:rPr>
                <w:b/>
                <w:color w:val="24587A"/>
              </w:rPr>
              <w:t>本节重点表达</w:t>
            </w:r>
            <w:r>
              <w:rPr>
                <w:b/>
                <w:color w:val="24587A"/>
              </w:rPr>
              <w:t xml:space="preserve"> / Key Expressions</w:t>
            </w:r>
          </w:p>
          <w:p w14:paraId="3382206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D4056A8" w14:textId="77777777">
        <w:trPr>
          <w:jc w:val="center"/>
        </w:trPr>
        <w:tc>
          <w:tcPr>
            <w:tcW w:w="9858" w:type="dxa"/>
            <w:shd w:val="clear" w:color="auto" w:fill="FFF8E8"/>
            <w:tcMar>
              <w:top w:w="140" w:type="dxa"/>
              <w:left w:w="160" w:type="dxa"/>
              <w:bottom w:w="140" w:type="dxa"/>
              <w:right w:w="160" w:type="dxa"/>
            </w:tcMar>
            <w:vAlign w:val="center"/>
          </w:tcPr>
          <w:p w14:paraId="63B73385" w14:textId="77777777" w:rsidR="003D0B56" w:rsidRDefault="00000000">
            <w:pPr>
              <w:spacing w:after="100"/>
            </w:pPr>
            <w:r>
              <w:rPr>
                <w:b/>
                <w:color w:val="24587A"/>
              </w:rPr>
              <w:t>口语练习记录</w:t>
            </w:r>
            <w:r>
              <w:rPr>
                <w:b/>
                <w:color w:val="24587A"/>
              </w:rPr>
              <w:t xml:space="preserve"> / Speaking Practice</w:t>
            </w:r>
          </w:p>
          <w:p w14:paraId="0640566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8495AAC" w14:textId="77777777" w:rsidR="003D0B56" w:rsidRDefault="00000000">
      <w:pPr>
        <w:pStyle w:val="Heading3"/>
        <w:pageBreakBefore/>
        <w:spacing w:before="80"/>
      </w:pPr>
      <w:bookmarkStart w:id="304" w:name="_Toc242448403"/>
      <w:r>
        <w:lastRenderedPageBreak/>
        <w:t>社会如何改善游戏和休闲活动</w:t>
      </w:r>
      <w:r>
        <w:rPr>
          <w:rFonts w:ascii="Aptos" w:hAnsi="Aptos"/>
          <w:color w:val="5C5C5C"/>
        </w:rPr>
        <w:t xml:space="preserve"> / How Society Can Improve Games and Leisure Activities</w:t>
      </w:r>
      <w:bookmarkEnd w:id="304"/>
    </w:p>
    <w:p w14:paraId="11286B3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6A560E3" w14:textId="77777777" w:rsidR="003D0B56" w:rsidRDefault="00000000">
      <w:r>
        <w:rPr>
          <w:b/>
          <w:color w:val="115E59"/>
        </w:rPr>
        <w:t>示例回答</w:t>
      </w:r>
      <w:r>
        <w:rPr>
          <w:b/>
          <w:color w:val="115E59"/>
        </w:rPr>
        <w:t xml:space="preserve">  </w:t>
      </w:r>
    </w:p>
    <w:p w14:paraId="2182CABF" w14:textId="77777777" w:rsidR="00762A11" w:rsidRDefault="00000000">
      <w:pPr>
        <w:spacing w:after="200"/>
      </w:pPr>
      <w:r>
        <w:t>I think society can improve leisure activities in several ways.</w:t>
      </w:r>
    </w:p>
    <w:p w14:paraId="31A8B28A" w14:textId="77777777" w:rsidR="00762A11" w:rsidRDefault="00000000">
      <w:pPr>
        <w:spacing w:after="200"/>
      </w:pPr>
      <w:r>
        <w:t>Cities could build more parks, sports facilities, and community centers.</w:t>
      </w:r>
    </w:p>
    <w:p w14:paraId="2FD637F8" w14:textId="77777777" w:rsidR="00762A11" w:rsidRDefault="00000000">
      <w:pPr>
        <w:spacing w:after="200"/>
      </w:pPr>
      <w:r>
        <w:t>The gaming industry should protect young players, like limiting playing time for minors.</w:t>
      </w:r>
    </w:p>
    <w:p w14:paraId="482DE4C8" w14:textId="77777777" w:rsidR="00762A11" w:rsidRDefault="00000000">
      <w:pPr>
        <w:spacing w:after="200"/>
      </w:pPr>
      <w:r>
        <w:t>Communities could organize more events, like game nights or outdoor activities.</w:t>
      </w:r>
    </w:p>
    <w:p w14:paraId="23AEB5A2" w14:textId="77777777" w:rsidR="00762A11" w:rsidRDefault="00000000">
      <w:pPr>
        <w:spacing w:after="200"/>
      </w:pPr>
      <w:r>
        <w:t>And companies could give employees more free time to enjoy their hobbies.</w:t>
      </w:r>
    </w:p>
    <w:p w14:paraId="007ACDB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931516B" w14:textId="77777777">
        <w:trPr>
          <w:jc w:val="center"/>
        </w:trPr>
        <w:tc>
          <w:tcPr>
            <w:tcW w:w="9858" w:type="dxa"/>
            <w:shd w:val="clear" w:color="auto" w:fill="F5F9FA"/>
            <w:tcMar>
              <w:top w:w="140" w:type="dxa"/>
              <w:left w:w="160" w:type="dxa"/>
              <w:bottom w:w="140" w:type="dxa"/>
              <w:right w:w="160" w:type="dxa"/>
            </w:tcMar>
            <w:vAlign w:val="center"/>
          </w:tcPr>
          <w:p w14:paraId="02319782" w14:textId="77777777" w:rsidR="003D0B56" w:rsidRDefault="00000000">
            <w:pPr>
              <w:spacing w:after="100"/>
            </w:pPr>
            <w:r>
              <w:rPr>
                <w:b/>
                <w:color w:val="24587A"/>
              </w:rPr>
              <w:t>我的个人内容</w:t>
            </w:r>
            <w:r>
              <w:rPr>
                <w:b/>
                <w:color w:val="24587A"/>
              </w:rPr>
              <w:t xml:space="preserve"> / My Own Content</w:t>
            </w:r>
          </w:p>
          <w:p w14:paraId="438DFD0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077C8EE" w14:textId="77777777">
        <w:trPr>
          <w:jc w:val="center"/>
        </w:trPr>
        <w:tc>
          <w:tcPr>
            <w:tcW w:w="9858" w:type="dxa"/>
            <w:shd w:val="clear" w:color="auto" w:fill="F7F5FA"/>
            <w:tcMar>
              <w:top w:w="140" w:type="dxa"/>
              <w:left w:w="160" w:type="dxa"/>
              <w:bottom w:w="140" w:type="dxa"/>
              <w:right w:w="160" w:type="dxa"/>
            </w:tcMar>
            <w:vAlign w:val="center"/>
          </w:tcPr>
          <w:p w14:paraId="340D4CDD" w14:textId="77777777" w:rsidR="003D0B56" w:rsidRDefault="00000000">
            <w:pPr>
              <w:spacing w:after="100"/>
            </w:pPr>
            <w:r>
              <w:rPr>
                <w:b/>
                <w:color w:val="24587A"/>
              </w:rPr>
              <w:t>本节重点表达</w:t>
            </w:r>
            <w:r>
              <w:rPr>
                <w:b/>
                <w:color w:val="24587A"/>
              </w:rPr>
              <w:t xml:space="preserve"> / Key Expressions</w:t>
            </w:r>
          </w:p>
          <w:p w14:paraId="7D4A8FB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704E417" w14:textId="77777777">
        <w:trPr>
          <w:jc w:val="center"/>
        </w:trPr>
        <w:tc>
          <w:tcPr>
            <w:tcW w:w="9858" w:type="dxa"/>
            <w:shd w:val="clear" w:color="auto" w:fill="FFF8E8"/>
            <w:tcMar>
              <w:top w:w="140" w:type="dxa"/>
              <w:left w:w="160" w:type="dxa"/>
              <w:bottom w:w="140" w:type="dxa"/>
              <w:right w:w="160" w:type="dxa"/>
            </w:tcMar>
            <w:vAlign w:val="center"/>
          </w:tcPr>
          <w:p w14:paraId="7E641285" w14:textId="77777777" w:rsidR="003D0B56" w:rsidRDefault="00000000">
            <w:pPr>
              <w:spacing w:after="100"/>
            </w:pPr>
            <w:r>
              <w:rPr>
                <w:b/>
                <w:color w:val="24587A"/>
              </w:rPr>
              <w:t>口语练习记录</w:t>
            </w:r>
            <w:r>
              <w:rPr>
                <w:b/>
                <w:color w:val="24587A"/>
              </w:rPr>
              <w:t xml:space="preserve"> / Speaking Practice</w:t>
            </w:r>
          </w:p>
          <w:p w14:paraId="6027842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1AF3B18" w14:textId="77777777" w:rsidR="003D0B56" w:rsidRDefault="00000000">
      <w:pPr>
        <w:pStyle w:val="Heading3"/>
        <w:pageBreakBefore/>
        <w:spacing w:before="80"/>
      </w:pPr>
      <w:bookmarkStart w:id="305" w:name="_Toc242448404"/>
      <w:r>
        <w:lastRenderedPageBreak/>
        <w:t>游戏和休闲活动的未来变化</w:t>
      </w:r>
      <w:r>
        <w:rPr>
          <w:rFonts w:ascii="Aptos" w:hAnsi="Aptos"/>
          <w:color w:val="5C5C5C"/>
        </w:rPr>
        <w:t xml:space="preserve"> / The Future of Games and Leisure Activities</w:t>
      </w:r>
      <w:bookmarkEnd w:id="305"/>
    </w:p>
    <w:p w14:paraId="7A7AE16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7263CE1" w14:textId="77777777" w:rsidR="003D0B56" w:rsidRDefault="00000000">
      <w:r>
        <w:rPr>
          <w:b/>
          <w:color w:val="115E59"/>
        </w:rPr>
        <w:t>示例回答</w:t>
      </w:r>
      <w:r>
        <w:rPr>
          <w:b/>
          <w:color w:val="115E59"/>
        </w:rPr>
        <w:t xml:space="preserve">  </w:t>
      </w:r>
    </w:p>
    <w:p w14:paraId="70FA655E" w14:textId="77777777" w:rsidR="00762A11" w:rsidRDefault="00000000">
      <w:pPr>
        <w:spacing w:after="200"/>
      </w:pPr>
      <w:r>
        <w:t>In the future, I think games will become even more immersive with virtual reality and augmented reality.</w:t>
      </w:r>
    </w:p>
    <w:p w14:paraId="510FBAFD" w14:textId="77777777" w:rsidR="00762A11" w:rsidRDefault="00000000">
      <w:pPr>
        <w:spacing w:after="200"/>
      </w:pPr>
      <w:r>
        <w:t>People might be able to play games that feel completely real.</w:t>
      </w:r>
    </w:p>
    <w:p w14:paraId="63854EDB" w14:textId="77777777" w:rsidR="00762A11" w:rsidRDefault="00000000">
      <w:pPr>
        <w:spacing w:after="200"/>
      </w:pPr>
      <w:r>
        <w:t>I also think more people will combine games and exercise, like fitness games.</w:t>
      </w:r>
    </w:p>
    <w:p w14:paraId="0C2F0453" w14:textId="77777777" w:rsidR="00762A11" w:rsidRDefault="00000000">
      <w:pPr>
        <w:spacing w:after="200"/>
      </w:pPr>
      <w:r>
        <w:t>But I hope people will still enjoy simple leisure activities, like walking in the park or playing board games with friends.</w:t>
      </w:r>
    </w:p>
    <w:p w14:paraId="02C592B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E85635D" w14:textId="77777777">
        <w:trPr>
          <w:jc w:val="center"/>
        </w:trPr>
        <w:tc>
          <w:tcPr>
            <w:tcW w:w="9858" w:type="dxa"/>
            <w:shd w:val="clear" w:color="auto" w:fill="F5F9FA"/>
            <w:tcMar>
              <w:top w:w="140" w:type="dxa"/>
              <w:left w:w="160" w:type="dxa"/>
              <w:bottom w:w="140" w:type="dxa"/>
              <w:right w:w="160" w:type="dxa"/>
            </w:tcMar>
            <w:vAlign w:val="center"/>
          </w:tcPr>
          <w:p w14:paraId="709915B1" w14:textId="77777777" w:rsidR="003D0B56" w:rsidRDefault="00000000">
            <w:pPr>
              <w:spacing w:after="100"/>
            </w:pPr>
            <w:r>
              <w:rPr>
                <w:b/>
                <w:color w:val="24587A"/>
              </w:rPr>
              <w:t>我的个人内容</w:t>
            </w:r>
            <w:r>
              <w:rPr>
                <w:b/>
                <w:color w:val="24587A"/>
              </w:rPr>
              <w:t xml:space="preserve"> / My Own Content</w:t>
            </w:r>
          </w:p>
          <w:p w14:paraId="3BE22A8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8214B06" w14:textId="77777777">
        <w:trPr>
          <w:jc w:val="center"/>
        </w:trPr>
        <w:tc>
          <w:tcPr>
            <w:tcW w:w="9858" w:type="dxa"/>
            <w:shd w:val="clear" w:color="auto" w:fill="F7F5FA"/>
            <w:tcMar>
              <w:top w:w="140" w:type="dxa"/>
              <w:left w:w="160" w:type="dxa"/>
              <w:bottom w:w="140" w:type="dxa"/>
              <w:right w:w="160" w:type="dxa"/>
            </w:tcMar>
            <w:vAlign w:val="center"/>
          </w:tcPr>
          <w:p w14:paraId="0E41D216" w14:textId="77777777" w:rsidR="003D0B56" w:rsidRDefault="00000000">
            <w:pPr>
              <w:spacing w:after="100"/>
            </w:pPr>
            <w:r>
              <w:rPr>
                <w:b/>
                <w:color w:val="24587A"/>
              </w:rPr>
              <w:t>本节重点表达</w:t>
            </w:r>
            <w:r>
              <w:rPr>
                <w:b/>
                <w:color w:val="24587A"/>
              </w:rPr>
              <w:t xml:space="preserve"> / Key Expressions</w:t>
            </w:r>
          </w:p>
          <w:p w14:paraId="0E254DA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B83AE54" w14:textId="77777777">
        <w:trPr>
          <w:jc w:val="center"/>
        </w:trPr>
        <w:tc>
          <w:tcPr>
            <w:tcW w:w="9858" w:type="dxa"/>
            <w:shd w:val="clear" w:color="auto" w:fill="FFF8E8"/>
            <w:tcMar>
              <w:top w:w="140" w:type="dxa"/>
              <w:left w:w="160" w:type="dxa"/>
              <w:bottom w:w="140" w:type="dxa"/>
              <w:right w:w="160" w:type="dxa"/>
            </w:tcMar>
            <w:vAlign w:val="center"/>
          </w:tcPr>
          <w:p w14:paraId="4047FDF8" w14:textId="77777777" w:rsidR="003D0B56" w:rsidRDefault="00000000">
            <w:pPr>
              <w:spacing w:after="100"/>
            </w:pPr>
            <w:r>
              <w:rPr>
                <w:b/>
                <w:color w:val="24587A"/>
              </w:rPr>
              <w:t>口语练习记录</w:t>
            </w:r>
            <w:r>
              <w:rPr>
                <w:b/>
                <w:color w:val="24587A"/>
              </w:rPr>
              <w:t xml:space="preserve"> / Speaking Practice</w:t>
            </w:r>
          </w:p>
          <w:p w14:paraId="24E6F64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5C3BBDD" w14:textId="77777777" w:rsidR="003D0B56" w:rsidRDefault="00000000">
      <w:r>
        <w:br w:type="page"/>
      </w:r>
    </w:p>
    <w:p w14:paraId="110ABD9E" w14:textId="77777777" w:rsidR="003D0B56" w:rsidRDefault="00000000">
      <w:pPr>
        <w:pStyle w:val="Heading1"/>
      </w:pPr>
      <w:bookmarkStart w:id="306" w:name="_Toc242448405"/>
      <w:r>
        <w:lastRenderedPageBreak/>
        <w:t>第八编：饮食与健康生活</w:t>
      </w:r>
      <w:r>
        <w:rPr>
          <w:rFonts w:ascii="Aptos" w:hAnsi="Aptos"/>
          <w:color w:val="5C5C5C"/>
        </w:rPr>
        <w:t xml:space="preserve"> / Part 8: Food and Healthy Living</w:t>
      </w:r>
      <w:bookmarkEnd w:id="306"/>
    </w:p>
    <w:p w14:paraId="64190FF1" w14:textId="77777777" w:rsidR="003D0B56" w:rsidRDefault="00000000">
      <w:pPr>
        <w:pStyle w:val="Heading2"/>
        <w:keepNext w:val="0"/>
        <w:pageBreakBefore/>
        <w:spacing w:before="120" w:after="120"/>
      </w:pPr>
      <w:bookmarkStart w:id="307" w:name="_Toc242448406"/>
      <w:r>
        <w:lastRenderedPageBreak/>
        <w:t>第</w:t>
      </w:r>
      <w:r>
        <w:t>28</w:t>
      </w:r>
      <w:r>
        <w:t>章</w:t>
      </w:r>
      <w:r>
        <w:t xml:space="preserve"> </w:t>
      </w:r>
      <w:r>
        <w:t>食物与饮料</w:t>
      </w:r>
      <w:r>
        <w:rPr>
          <w:rFonts w:ascii="Aptos" w:hAnsi="Aptos"/>
          <w:color w:val="5C5C5C"/>
        </w:rPr>
        <w:t xml:space="preserve"> / Food and Drinks</w:t>
      </w:r>
      <w:bookmarkEnd w:id="307"/>
    </w:p>
    <w:p w14:paraId="30857D93" w14:textId="77777777" w:rsidR="003D0B56" w:rsidRDefault="00000000">
      <w:pPr>
        <w:pStyle w:val="Heading3"/>
        <w:pageBreakBefore/>
        <w:spacing w:before="80"/>
      </w:pPr>
      <w:bookmarkStart w:id="308" w:name="_Toc242448407"/>
      <w:r>
        <w:lastRenderedPageBreak/>
        <w:t>最喜欢的食物</w:t>
      </w:r>
      <w:r>
        <w:rPr>
          <w:rFonts w:ascii="Aptos" w:hAnsi="Aptos"/>
          <w:color w:val="5C5C5C"/>
        </w:rPr>
        <w:t xml:space="preserve"> / My Favorite Food</w:t>
      </w:r>
      <w:bookmarkEnd w:id="308"/>
    </w:p>
    <w:p w14:paraId="0C2F2EE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926CD67" w14:textId="77777777" w:rsidR="003D0B56" w:rsidRDefault="00000000">
      <w:r>
        <w:rPr>
          <w:b/>
          <w:color w:val="115E59"/>
        </w:rPr>
        <w:t>示例回答</w:t>
      </w:r>
      <w:r>
        <w:rPr>
          <w:b/>
          <w:color w:val="115E59"/>
        </w:rPr>
        <w:t xml:space="preserve">  </w:t>
      </w:r>
    </w:p>
    <w:p w14:paraId="30A2A376" w14:textId="77777777" w:rsidR="00762A11" w:rsidRDefault="00000000">
      <w:pPr>
        <w:spacing w:after="200"/>
      </w:pPr>
      <w:r>
        <w:t>My favorite food is definitely hot pot.</w:t>
      </w:r>
    </w:p>
    <w:p w14:paraId="6A65C4CD" w14:textId="77777777" w:rsidR="00762A11" w:rsidRDefault="00000000">
      <w:pPr>
        <w:spacing w:after="200"/>
      </w:pPr>
      <w:r>
        <w:t>As someone from Chengdu, I grew up eating it, and I never get tired of it.</w:t>
      </w:r>
    </w:p>
    <w:p w14:paraId="5D3BCBA1" w14:textId="77777777" w:rsidR="00762A11" w:rsidRDefault="00000000">
      <w:pPr>
        <w:spacing w:after="200"/>
      </w:pPr>
      <w:r>
        <w:t>What I love about hot pot is that it's not just a meal. It's a social experience. Everyone sits around the pot, cooks their own food, and chats for hours.</w:t>
      </w:r>
    </w:p>
    <w:p w14:paraId="59FFD38D" w14:textId="77777777" w:rsidR="00762A11" w:rsidRDefault="00000000">
      <w:pPr>
        <w:spacing w:after="200"/>
      </w:pPr>
      <w:r>
        <w:t>My favorite things to put in it are beef, tripe, and potato slices.</w:t>
      </w:r>
    </w:p>
    <w:p w14:paraId="4663AFEC" w14:textId="77777777" w:rsidR="00762A11" w:rsidRDefault="00000000">
      <w:pPr>
        <w:spacing w:after="200"/>
      </w:pPr>
      <w:r>
        <w:t>Even though it's super spicy, I can't get enough of it.</w:t>
      </w:r>
    </w:p>
    <w:p w14:paraId="7960D98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22170C4" w14:textId="77777777">
        <w:trPr>
          <w:jc w:val="center"/>
        </w:trPr>
        <w:tc>
          <w:tcPr>
            <w:tcW w:w="9858" w:type="dxa"/>
            <w:shd w:val="clear" w:color="auto" w:fill="F5F9FA"/>
            <w:tcMar>
              <w:top w:w="140" w:type="dxa"/>
              <w:left w:w="160" w:type="dxa"/>
              <w:bottom w:w="140" w:type="dxa"/>
              <w:right w:w="160" w:type="dxa"/>
            </w:tcMar>
            <w:vAlign w:val="center"/>
          </w:tcPr>
          <w:p w14:paraId="13872136" w14:textId="77777777" w:rsidR="003D0B56" w:rsidRDefault="00000000">
            <w:pPr>
              <w:spacing w:after="100"/>
            </w:pPr>
            <w:r>
              <w:rPr>
                <w:b/>
                <w:color w:val="24587A"/>
              </w:rPr>
              <w:t>我的个人内容</w:t>
            </w:r>
            <w:r>
              <w:rPr>
                <w:b/>
                <w:color w:val="24587A"/>
              </w:rPr>
              <w:t xml:space="preserve"> / My Own Content</w:t>
            </w:r>
          </w:p>
          <w:p w14:paraId="4211DB9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2B50E3B" w14:textId="77777777">
        <w:trPr>
          <w:jc w:val="center"/>
        </w:trPr>
        <w:tc>
          <w:tcPr>
            <w:tcW w:w="9858" w:type="dxa"/>
            <w:shd w:val="clear" w:color="auto" w:fill="F7F5FA"/>
            <w:tcMar>
              <w:top w:w="140" w:type="dxa"/>
              <w:left w:w="160" w:type="dxa"/>
              <w:bottom w:w="140" w:type="dxa"/>
              <w:right w:w="160" w:type="dxa"/>
            </w:tcMar>
            <w:vAlign w:val="center"/>
          </w:tcPr>
          <w:p w14:paraId="17EFEB4B" w14:textId="77777777" w:rsidR="003D0B56" w:rsidRDefault="00000000">
            <w:pPr>
              <w:spacing w:after="100"/>
            </w:pPr>
            <w:r>
              <w:rPr>
                <w:b/>
                <w:color w:val="24587A"/>
              </w:rPr>
              <w:t>本节重点表达</w:t>
            </w:r>
            <w:r>
              <w:rPr>
                <w:b/>
                <w:color w:val="24587A"/>
              </w:rPr>
              <w:t xml:space="preserve"> / Key Expressions</w:t>
            </w:r>
          </w:p>
          <w:p w14:paraId="6A2258C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2109F61" w14:textId="77777777">
        <w:trPr>
          <w:jc w:val="center"/>
        </w:trPr>
        <w:tc>
          <w:tcPr>
            <w:tcW w:w="9858" w:type="dxa"/>
            <w:shd w:val="clear" w:color="auto" w:fill="FFF8E8"/>
            <w:tcMar>
              <w:top w:w="140" w:type="dxa"/>
              <w:left w:w="160" w:type="dxa"/>
              <w:bottom w:w="140" w:type="dxa"/>
              <w:right w:w="160" w:type="dxa"/>
            </w:tcMar>
            <w:vAlign w:val="center"/>
          </w:tcPr>
          <w:p w14:paraId="36EFC6E6" w14:textId="77777777" w:rsidR="003D0B56" w:rsidRDefault="00000000">
            <w:pPr>
              <w:spacing w:after="100"/>
            </w:pPr>
            <w:r>
              <w:rPr>
                <w:b/>
                <w:color w:val="24587A"/>
              </w:rPr>
              <w:t>口语练习记录</w:t>
            </w:r>
            <w:r>
              <w:rPr>
                <w:b/>
                <w:color w:val="24587A"/>
              </w:rPr>
              <w:t xml:space="preserve"> / Speaking Practice</w:t>
            </w:r>
          </w:p>
          <w:p w14:paraId="27AE3AC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BF3EF4" w14:textId="77777777" w:rsidR="003D0B56" w:rsidRDefault="00000000">
      <w:pPr>
        <w:pStyle w:val="Heading3"/>
        <w:pageBreakBefore/>
        <w:spacing w:before="80"/>
      </w:pPr>
      <w:bookmarkStart w:id="309" w:name="_Toc242448408"/>
      <w:r>
        <w:lastRenderedPageBreak/>
        <w:t>家乡特色菜</w:t>
      </w:r>
      <w:r>
        <w:rPr>
          <w:rFonts w:ascii="Aptos" w:hAnsi="Aptos"/>
          <w:color w:val="5C5C5C"/>
        </w:rPr>
        <w:t xml:space="preserve"> / A Specialty from My Hometown</w:t>
      </w:r>
      <w:bookmarkEnd w:id="309"/>
    </w:p>
    <w:p w14:paraId="6DDEF40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D438A48" w14:textId="77777777" w:rsidR="003D0B56" w:rsidRDefault="00000000">
      <w:r>
        <w:rPr>
          <w:b/>
          <w:color w:val="115E59"/>
        </w:rPr>
        <w:t>示例回答</w:t>
      </w:r>
      <w:r>
        <w:rPr>
          <w:b/>
          <w:color w:val="115E59"/>
        </w:rPr>
        <w:t xml:space="preserve">  </w:t>
      </w:r>
    </w:p>
    <w:p w14:paraId="431C9D62" w14:textId="77777777" w:rsidR="00762A11" w:rsidRDefault="00000000">
      <w:pPr>
        <w:spacing w:after="200"/>
      </w:pPr>
      <w:r>
        <w:t>The most famous dish from my hometown is probably mapo tofu.</w:t>
      </w:r>
    </w:p>
    <w:p w14:paraId="3BCE9F67" w14:textId="77777777" w:rsidR="00762A11" w:rsidRDefault="00000000">
      <w:pPr>
        <w:spacing w:after="200"/>
      </w:pPr>
      <w:r>
        <w:t>It's made with soft tofu, minced beef, and a spicy, numbing sauce made with chili bean paste and Sichuan peppercorns.</w:t>
      </w:r>
    </w:p>
    <w:p w14:paraId="00C6145A" w14:textId="77777777" w:rsidR="00762A11" w:rsidRDefault="00000000">
      <w:pPr>
        <w:spacing w:after="200"/>
      </w:pPr>
      <w:r>
        <w:t>It's simple but full of flavor. It goes perfectly with a bowl of rice.</w:t>
      </w:r>
    </w:p>
    <w:p w14:paraId="4A0783AE" w14:textId="77777777" w:rsidR="00762A11" w:rsidRDefault="00000000">
      <w:pPr>
        <w:spacing w:after="200"/>
      </w:pPr>
      <w:r>
        <w:t>There's an interesting story behind it, too. It's said to be named after an old woman with pockmarks on her face who invented the dish.</w:t>
      </w:r>
    </w:p>
    <w:p w14:paraId="1D5392E4" w14:textId="77777777" w:rsidR="00762A11" w:rsidRDefault="00000000">
      <w:pPr>
        <w:spacing w:after="200"/>
      </w:pPr>
      <w:r>
        <w:t>Whenever I have friends from other cities visit, I always take them to try it.</w:t>
      </w:r>
    </w:p>
    <w:p w14:paraId="2A36EA4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4C6DA66" w14:textId="77777777">
        <w:trPr>
          <w:jc w:val="center"/>
        </w:trPr>
        <w:tc>
          <w:tcPr>
            <w:tcW w:w="9858" w:type="dxa"/>
            <w:shd w:val="clear" w:color="auto" w:fill="F5F9FA"/>
            <w:tcMar>
              <w:top w:w="140" w:type="dxa"/>
              <w:left w:w="160" w:type="dxa"/>
              <w:bottom w:w="140" w:type="dxa"/>
              <w:right w:w="160" w:type="dxa"/>
            </w:tcMar>
            <w:vAlign w:val="center"/>
          </w:tcPr>
          <w:p w14:paraId="17C586A6" w14:textId="77777777" w:rsidR="003D0B56" w:rsidRDefault="00000000">
            <w:pPr>
              <w:spacing w:after="100"/>
            </w:pPr>
            <w:r>
              <w:rPr>
                <w:b/>
                <w:color w:val="24587A"/>
              </w:rPr>
              <w:t>我的个人内容</w:t>
            </w:r>
            <w:r>
              <w:rPr>
                <w:b/>
                <w:color w:val="24587A"/>
              </w:rPr>
              <w:t xml:space="preserve"> / My Own Content</w:t>
            </w:r>
          </w:p>
          <w:p w14:paraId="0FCB494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0909BE1" w14:textId="77777777">
        <w:trPr>
          <w:jc w:val="center"/>
        </w:trPr>
        <w:tc>
          <w:tcPr>
            <w:tcW w:w="9858" w:type="dxa"/>
            <w:shd w:val="clear" w:color="auto" w:fill="F7F5FA"/>
            <w:tcMar>
              <w:top w:w="140" w:type="dxa"/>
              <w:left w:w="160" w:type="dxa"/>
              <w:bottom w:w="140" w:type="dxa"/>
              <w:right w:w="160" w:type="dxa"/>
            </w:tcMar>
            <w:vAlign w:val="center"/>
          </w:tcPr>
          <w:p w14:paraId="5BB537F8" w14:textId="77777777" w:rsidR="003D0B56" w:rsidRDefault="00000000">
            <w:pPr>
              <w:spacing w:after="100"/>
            </w:pPr>
            <w:r>
              <w:rPr>
                <w:b/>
                <w:color w:val="24587A"/>
              </w:rPr>
              <w:t>本节重点表达</w:t>
            </w:r>
            <w:r>
              <w:rPr>
                <w:b/>
                <w:color w:val="24587A"/>
              </w:rPr>
              <w:t xml:space="preserve"> / Key Expressions</w:t>
            </w:r>
          </w:p>
          <w:p w14:paraId="523118C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D08D720" w14:textId="77777777">
        <w:trPr>
          <w:jc w:val="center"/>
        </w:trPr>
        <w:tc>
          <w:tcPr>
            <w:tcW w:w="9858" w:type="dxa"/>
            <w:shd w:val="clear" w:color="auto" w:fill="FFF8E8"/>
            <w:tcMar>
              <w:top w:w="140" w:type="dxa"/>
              <w:left w:w="160" w:type="dxa"/>
              <w:bottom w:w="140" w:type="dxa"/>
              <w:right w:w="160" w:type="dxa"/>
            </w:tcMar>
            <w:vAlign w:val="center"/>
          </w:tcPr>
          <w:p w14:paraId="06B8DDCF" w14:textId="77777777" w:rsidR="003D0B56" w:rsidRDefault="00000000">
            <w:pPr>
              <w:spacing w:after="100"/>
            </w:pPr>
            <w:r>
              <w:rPr>
                <w:b/>
                <w:color w:val="24587A"/>
              </w:rPr>
              <w:t>口语练习记录</w:t>
            </w:r>
            <w:r>
              <w:rPr>
                <w:b/>
                <w:color w:val="24587A"/>
              </w:rPr>
              <w:t xml:space="preserve"> / Speaking Practice</w:t>
            </w:r>
          </w:p>
          <w:p w14:paraId="7D22043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731A6FC" w14:textId="77777777" w:rsidR="003D0B56" w:rsidRDefault="00000000">
      <w:pPr>
        <w:pStyle w:val="Heading3"/>
        <w:pageBreakBefore/>
        <w:spacing w:before="80"/>
      </w:pPr>
      <w:bookmarkStart w:id="310" w:name="_Toc242448409"/>
      <w:r>
        <w:lastRenderedPageBreak/>
        <w:t>家庭常吃的食物</w:t>
      </w:r>
      <w:r>
        <w:rPr>
          <w:rFonts w:ascii="Aptos" w:hAnsi="Aptos"/>
          <w:color w:val="5C5C5C"/>
        </w:rPr>
        <w:t xml:space="preserve"> / Food My Family Often Eats</w:t>
      </w:r>
      <w:bookmarkEnd w:id="310"/>
    </w:p>
    <w:p w14:paraId="46E012D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D40E2A2" w14:textId="77777777" w:rsidR="003D0B56" w:rsidRDefault="00000000">
      <w:r>
        <w:rPr>
          <w:b/>
          <w:color w:val="115E59"/>
        </w:rPr>
        <w:t>示例回答</w:t>
      </w:r>
      <w:r>
        <w:rPr>
          <w:b/>
          <w:color w:val="115E59"/>
        </w:rPr>
        <w:t xml:space="preserve">  </w:t>
      </w:r>
    </w:p>
    <w:p w14:paraId="5D4330B9" w14:textId="77777777" w:rsidR="00762A11" w:rsidRDefault="00000000">
      <w:pPr>
        <w:spacing w:after="200"/>
      </w:pPr>
      <w:r>
        <w:t>My family usually eats simple home-cooked Sichuan food.</w:t>
      </w:r>
    </w:p>
    <w:p w14:paraId="75B11B2C" w14:textId="77777777" w:rsidR="00762A11" w:rsidRDefault="00000000">
      <w:pPr>
        <w:spacing w:after="200"/>
      </w:pPr>
      <w:r>
        <w:t>My mom often makes dishes like twice-cooked pork, stir-fried vegetables, and tomato and egg soup.</w:t>
      </w:r>
    </w:p>
    <w:p w14:paraId="266C4B64" w14:textId="77777777" w:rsidR="00762A11" w:rsidRDefault="00000000">
      <w:pPr>
        <w:spacing w:after="200"/>
      </w:pPr>
      <w:r>
        <w:t>We also eat a lot of rice and noodles.</w:t>
      </w:r>
    </w:p>
    <w:p w14:paraId="2394FE17" w14:textId="77777777" w:rsidR="00762A11" w:rsidRDefault="00000000">
      <w:pPr>
        <w:spacing w:after="200"/>
      </w:pPr>
      <w:r>
        <w:t>Since my daughter is still young, we've started cooking less spicy food at home, which is a big change for a Sichuan family.</w:t>
      </w:r>
    </w:p>
    <w:p w14:paraId="25E48C21" w14:textId="77777777" w:rsidR="00762A11" w:rsidRDefault="00000000">
      <w:pPr>
        <w:spacing w:after="200"/>
      </w:pPr>
      <w:r>
        <w:t>On weekends, we often go to my parents' place, and my mom cooks a big meal for everyone.</w:t>
      </w:r>
    </w:p>
    <w:p w14:paraId="4BE0845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D1DA2B3" w14:textId="77777777">
        <w:trPr>
          <w:jc w:val="center"/>
        </w:trPr>
        <w:tc>
          <w:tcPr>
            <w:tcW w:w="9858" w:type="dxa"/>
            <w:shd w:val="clear" w:color="auto" w:fill="F5F9FA"/>
            <w:tcMar>
              <w:top w:w="140" w:type="dxa"/>
              <w:left w:w="160" w:type="dxa"/>
              <w:bottom w:w="140" w:type="dxa"/>
              <w:right w:w="160" w:type="dxa"/>
            </w:tcMar>
            <w:vAlign w:val="center"/>
          </w:tcPr>
          <w:p w14:paraId="7F40BEFC" w14:textId="77777777" w:rsidR="003D0B56" w:rsidRDefault="00000000">
            <w:pPr>
              <w:spacing w:after="100"/>
            </w:pPr>
            <w:r>
              <w:rPr>
                <w:b/>
                <w:color w:val="24587A"/>
              </w:rPr>
              <w:t>我的个人内容</w:t>
            </w:r>
            <w:r>
              <w:rPr>
                <w:b/>
                <w:color w:val="24587A"/>
              </w:rPr>
              <w:t xml:space="preserve"> / My Own Content</w:t>
            </w:r>
          </w:p>
          <w:p w14:paraId="71EBC62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B6D7CC6" w14:textId="77777777">
        <w:trPr>
          <w:jc w:val="center"/>
        </w:trPr>
        <w:tc>
          <w:tcPr>
            <w:tcW w:w="9858" w:type="dxa"/>
            <w:shd w:val="clear" w:color="auto" w:fill="F7F5FA"/>
            <w:tcMar>
              <w:top w:w="140" w:type="dxa"/>
              <w:left w:w="160" w:type="dxa"/>
              <w:bottom w:w="140" w:type="dxa"/>
              <w:right w:w="160" w:type="dxa"/>
            </w:tcMar>
            <w:vAlign w:val="center"/>
          </w:tcPr>
          <w:p w14:paraId="74F7B9D1" w14:textId="77777777" w:rsidR="003D0B56" w:rsidRDefault="00000000">
            <w:pPr>
              <w:spacing w:after="100"/>
            </w:pPr>
            <w:r>
              <w:rPr>
                <w:b/>
                <w:color w:val="24587A"/>
              </w:rPr>
              <w:t>本节重点表达</w:t>
            </w:r>
            <w:r>
              <w:rPr>
                <w:b/>
                <w:color w:val="24587A"/>
              </w:rPr>
              <w:t xml:space="preserve"> / Key Expressions</w:t>
            </w:r>
          </w:p>
          <w:p w14:paraId="5EA06C7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001B87B" w14:textId="77777777">
        <w:trPr>
          <w:jc w:val="center"/>
        </w:trPr>
        <w:tc>
          <w:tcPr>
            <w:tcW w:w="9858" w:type="dxa"/>
            <w:shd w:val="clear" w:color="auto" w:fill="FFF8E8"/>
            <w:tcMar>
              <w:top w:w="140" w:type="dxa"/>
              <w:left w:w="160" w:type="dxa"/>
              <w:bottom w:w="140" w:type="dxa"/>
              <w:right w:w="160" w:type="dxa"/>
            </w:tcMar>
            <w:vAlign w:val="center"/>
          </w:tcPr>
          <w:p w14:paraId="4258A194" w14:textId="77777777" w:rsidR="003D0B56" w:rsidRDefault="00000000">
            <w:pPr>
              <w:spacing w:after="100"/>
            </w:pPr>
            <w:r>
              <w:rPr>
                <w:b/>
                <w:color w:val="24587A"/>
              </w:rPr>
              <w:t>口语练习记录</w:t>
            </w:r>
            <w:r>
              <w:rPr>
                <w:b/>
                <w:color w:val="24587A"/>
              </w:rPr>
              <w:t xml:space="preserve"> / Speaking Practice</w:t>
            </w:r>
          </w:p>
          <w:p w14:paraId="5D3B88F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D0F173B" w14:textId="77777777" w:rsidR="003D0B56" w:rsidRDefault="00000000">
      <w:pPr>
        <w:pStyle w:val="Heading3"/>
        <w:pageBreakBefore/>
        <w:spacing w:before="80"/>
      </w:pPr>
      <w:bookmarkStart w:id="311" w:name="_Toc242448410"/>
      <w:r>
        <w:lastRenderedPageBreak/>
        <w:t>会做的一道菜</w:t>
      </w:r>
      <w:r>
        <w:rPr>
          <w:rFonts w:ascii="Aptos" w:hAnsi="Aptos"/>
          <w:color w:val="5C5C5C"/>
        </w:rPr>
        <w:t xml:space="preserve"> / A Dish I Can Cook</w:t>
      </w:r>
      <w:bookmarkEnd w:id="311"/>
    </w:p>
    <w:p w14:paraId="76FB166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996B9CC" w14:textId="77777777" w:rsidR="003D0B56" w:rsidRDefault="00000000">
      <w:r>
        <w:rPr>
          <w:b/>
          <w:color w:val="115E59"/>
        </w:rPr>
        <w:t>示例回答</w:t>
      </w:r>
      <w:r>
        <w:rPr>
          <w:b/>
          <w:color w:val="115E59"/>
        </w:rPr>
        <w:t xml:space="preserve">  </w:t>
      </w:r>
    </w:p>
    <w:p w14:paraId="466274E4" w14:textId="77777777" w:rsidR="00762A11" w:rsidRDefault="00000000">
      <w:pPr>
        <w:spacing w:after="200"/>
      </w:pPr>
      <w:r>
        <w:t>One dish I can cook really well is braised pork ribs.</w:t>
      </w:r>
    </w:p>
    <w:p w14:paraId="4A2B27FE" w14:textId="77777777" w:rsidR="00762A11" w:rsidRDefault="00000000">
      <w:pPr>
        <w:spacing w:after="200"/>
      </w:pPr>
      <w:r>
        <w:t>I know my parents think I can't cook, but this dish is my secret weapon.</w:t>
      </w:r>
    </w:p>
    <w:p w14:paraId="74AA1AF4" w14:textId="77777777" w:rsidR="00762A11" w:rsidRDefault="00000000">
      <w:pPr>
        <w:spacing w:after="200"/>
      </w:pPr>
      <w:r>
        <w:t>I fry the ribs, add soy sauce, sugar, and some spices, and let them simmer until they're tender.</w:t>
      </w:r>
    </w:p>
    <w:p w14:paraId="3CD9011F" w14:textId="77777777" w:rsidR="00762A11" w:rsidRDefault="00000000">
      <w:pPr>
        <w:spacing w:after="200"/>
      </w:pPr>
      <w:r>
        <w:t>Whenever I have friends over, this dish is always the first to disappear.</w:t>
      </w:r>
    </w:p>
    <w:p w14:paraId="6C0CCD1D" w14:textId="77777777" w:rsidR="00762A11" w:rsidRDefault="00000000">
      <w:pPr>
        <w:spacing w:after="200"/>
      </w:pPr>
      <w:r>
        <w:t>It makes me feel really proud, especially since my parents still don't believe I can cook.</w:t>
      </w:r>
    </w:p>
    <w:p w14:paraId="4225BCF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28707E8" w14:textId="77777777">
        <w:trPr>
          <w:jc w:val="center"/>
        </w:trPr>
        <w:tc>
          <w:tcPr>
            <w:tcW w:w="9858" w:type="dxa"/>
            <w:shd w:val="clear" w:color="auto" w:fill="F5F9FA"/>
            <w:tcMar>
              <w:top w:w="140" w:type="dxa"/>
              <w:left w:w="160" w:type="dxa"/>
              <w:bottom w:w="140" w:type="dxa"/>
              <w:right w:w="160" w:type="dxa"/>
            </w:tcMar>
            <w:vAlign w:val="center"/>
          </w:tcPr>
          <w:p w14:paraId="3CCFD54E" w14:textId="77777777" w:rsidR="003D0B56" w:rsidRDefault="00000000">
            <w:pPr>
              <w:spacing w:after="100"/>
            </w:pPr>
            <w:r>
              <w:rPr>
                <w:b/>
                <w:color w:val="24587A"/>
              </w:rPr>
              <w:t>我的个人内容</w:t>
            </w:r>
            <w:r>
              <w:rPr>
                <w:b/>
                <w:color w:val="24587A"/>
              </w:rPr>
              <w:t xml:space="preserve"> / My Own Content</w:t>
            </w:r>
          </w:p>
          <w:p w14:paraId="0C36EF4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277AEBB" w14:textId="77777777">
        <w:trPr>
          <w:jc w:val="center"/>
        </w:trPr>
        <w:tc>
          <w:tcPr>
            <w:tcW w:w="9858" w:type="dxa"/>
            <w:shd w:val="clear" w:color="auto" w:fill="F7F5FA"/>
            <w:tcMar>
              <w:top w:w="140" w:type="dxa"/>
              <w:left w:w="160" w:type="dxa"/>
              <w:bottom w:w="140" w:type="dxa"/>
              <w:right w:w="160" w:type="dxa"/>
            </w:tcMar>
            <w:vAlign w:val="center"/>
          </w:tcPr>
          <w:p w14:paraId="01472C32" w14:textId="77777777" w:rsidR="003D0B56" w:rsidRDefault="00000000">
            <w:pPr>
              <w:spacing w:after="100"/>
            </w:pPr>
            <w:r>
              <w:rPr>
                <w:b/>
                <w:color w:val="24587A"/>
              </w:rPr>
              <w:t>本节重点表达</w:t>
            </w:r>
            <w:r>
              <w:rPr>
                <w:b/>
                <w:color w:val="24587A"/>
              </w:rPr>
              <w:t xml:space="preserve"> / Key Expressions</w:t>
            </w:r>
          </w:p>
          <w:p w14:paraId="227736A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81C7005" w14:textId="77777777">
        <w:trPr>
          <w:jc w:val="center"/>
        </w:trPr>
        <w:tc>
          <w:tcPr>
            <w:tcW w:w="9858" w:type="dxa"/>
            <w:shd w:val="clear" w:color="auto" w:fill="FFF8E8"/>
            <w:tcMar>
              <w:top w:w="140" w:type="dxa"/>
              <w:left w:w="160" w:type="dxa"/>
              <w:bottom w:w="140" w:type="dxa"/>
              <w:right w:w="160" w:type="dxa"/>
            </w:tcMar>
            <w:vAlign w:val="center"/>
          </w:tcPr>
          <w:p w14:paraId="54772505" w14:textId="77777777" w:rsidR="003D0B56" w:rsidRDefault="00000000">
            <w:pPr>
              <w:spacing w:after="100"/>
            </w:pPr>
            <w:r>
              <w:rPr>
                <w:b/>
                <w:color w:val="24587A"/>
              </w:rPr>
              <w:t>口语练习记录</w:t>
            </w:r>
            <w:r>
              <w:rPr>
                <w:b/>
                <w:color w:val="24587A"/>
              </w:rPr>
              <w:t xml:space="preserve"> / Speaking Practice</w:t>
            </w:r>
          </w:p>
          <w:p w14:paraId="79D4145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6024EC0" w14:textId="77777777" w:rsidR="003D0B56" w:rsidRDefault="00000000">
      <w:pPr>
        <w:pStyle w:val="Heading3"/>
        <w:pageBreakBefore/>
        <w:spacing w:before="80"/>
      </w:pPr>
      <w:bookmarkStart w:id="312" w:name="_Toc242448411"/>
      <w:r>
        <w:lastRenderedPageBreak/>
        <w:t>难忘的一顿饭</w:t>
      </w:r>
      <w:r>
        <w:rPr>
          <w:rFonts w:ascii="Aptos" w:hAnsi="Aptos"/>
          <w:color w:val="5C5C5C"/>
        </w:rPr>
        <w:t xml:space="preserve"> / A Memorable Meal</w:t>
      </w:r>
      <w:bookmarkEnd w:id="312"/>
    </w:p>
    <w:p w14:paraId="3193FAE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50D8A59" w14:textId="77777777" w:rsidR="003D0B56" w:rsidRDefault="00000000">
      <w:r>
        <w:rPr>
          <w:b/>
          <w:color w:val="115E59"/>
        </w:rPr>
        <w:t>示例回答</w:t>
      </w:r>
      <w:r>
        <w:rPr>
          <w:b/>
          <w:color w:val="115E59"/>
        </w:rPr>
        <w:t xml:space="preserve">  </w:t>
      </w:r>
    </w:p>
    <w:p w14:paraId="438139AB" w14:textId="77777777" w:rsidR="00762A11" w:rsidRDefault="00000000">
      <w:pPr>
        <w:spacing w:after="200"/>
      </w:pPr>
      <w:r>
        <w:t>One memorable meal was the dinner I had after my graduate degree defense.</w:t>
      </w:r>
    </w:p>
    <w:p w14:paraId="4F8E3DF2" w14:textId="77777777" w:rsidR="00762A11" w:rsidRDefault="00000000">
      <w:pPr>
        <w:spacing w:after="200"/>
      </w:pPr>
      <w:r>
        <w:t>After months of hard work and stress, I'd finally passed.</w:t>
      </w:r>
    </w:p>
    <w:p w14:paraId="1EEB4B2D" w14:textId="77777777" w:rsidR="00762A11" w:rsidRDefault="00000000">
      <w:pPr>
        <w:spacing w:after="200"/>
      </w:pPr>
      <w:r>
        <w:t>My husband and some close friends took me out to a nice restaurant to celebrate.</w:t>
      </w:r>
    </w:p>
    <w:p w14:paraId="43AFC428" w14:textId="77777777" w:rsidR="00762A11" w:rsidRDefault="00000000">
      <w:pPr>
        <w:spacing w:after="200"/>
      </w:pPr>
      <w:r>
        <w:t>The food was delicious, but what made it special was the feeling of relief and accomplishment.</w:t>
      </w:r>
    </w:p>
    <w:p w14:paraId="4904FEF5" w14:textId="77777777" w:rsidR="00762A11" w:rsidRDefault="00000000">
      <w:pPr>
        <w:spacing w:after="200"/>
      </w:pPr>
      <w:r>
        <w:t>We laughed and talked all night. It's a meal I'll never forget.</w:t>
      </w:r>
    </w:p>
    <w:p w14:paraId="5FB5E15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6570A35" w14:textId="77777777">
        <w:trPr>
          <w:jc w:val="center"/>
        </w:trPr>
        <w:tc>
          <w:tcPr>
            <w:tcW w:w="9858" w:type="dxa"/>
            <w:shd w:val="clear" w:color="auto" w:fill="F5F9FA"/>
            <w:tcMar>
              <w:top w:w="140" w:type="dxa"/>
              <w:left w:w="160" w:type="dxa"/>
              <w:bottom w:w="140" w:type="dxa"/>
              <w:right w:w="160" w:type="dxa"/>
            </w:tcMar>
            <w:vAlign w:val="center"/>
          </w:tcPr>
          <w:p w14:paraId="5F925C09" w14:textId="77777777" w:rsidR="003D0B56" w:rsidRDefault="00000000">
            <w:pPr>
              <w:spacing w:after="100"/>
            </w:pPr>
            <w:r>
              <w:rPr>
                <w:b/>
                <w:color w:val="24587A"/>
              </w:rPr>
              <w:t>我的个人内容</w:t>
            </w:r>
            <w:r>
              <w:rPr>
                <w:b/>
                <w:color w:val="24587A"/>
              </w:rPr>
              <w:t xml:space="preserve"> / My Own Content</w:t>
            </w:r>
          </w:p>
          <w:p w14:paraId="0CE19D2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0B598F6" w14:textId="77777777">
        <w:trPr>
          <w:jc w:val="center"/>
        </w:trPr>
        <w:tc>
          <w:tcPr>
            <w:tcW w:w="9858" w:type="dxa"/>
            <w:shd w:val="clear" w:color="auto" w:fill="F7F5FA"/>
            <w:tcMar>
              <w:top w:w="140" w:type="dxa"/>
              <w:left w:w="160" w:type="dxa"/>
              <w:bottom w:w="140" w:type="dxa"/>
              <w:right w:w="160" w:type="dxa"/>
            </w:tcMar>
            <w:vAlign w:val="center"/>
          </w:tcPr>
          <w:p w14:paraId="142F64B4" w14:textId="77777777" w:rsidR="003D0B56" w:rsidRDefault="00000000">
            <w:pPr>
              <w:spacing w:after="100"/>
            </w:pPr>
            <w:r>
              <w:rPr>
                <w:b/>
                <w:color w:val="24587A"/>
              </w:rPr>
              <w:t>本节重点表达</w:t>
            </w:r>
            <w:r>
              <w:rPr>
                <w:b/>
                <w:color w:val="24587A"/>
              </w:rPr>
              <w:t xml:space="preserve"> / Key Expressions</w:t>
            </w:r>
          </w:p>
          <w:p w14:paraId="793711D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13AB897" w14:textId="77777777">
        <w:trPr>
          <w:jc w:val="center"/>
        </w:trPr>
        <w:tc>
          <w:tcPr>
            <w:tcW w:w="9858" w:type="dxa"/>
            <w:shd w:val="clear" w:color="auto" w:fill="FFF8E8"/>
            <w:tcMar>
              <w:top w:w="140" w:type="dxa"/>
              <w:left w:w="160" w:type="dxa"/>
              <w:bottom w:w="140" w:type="dxa"/>
              <w:right w:w="160" w:type="dxa"/>
            </w:tcMar>
            <w:vAlign w:val="center"/>
          </w:tcPr>
          <w:p w14:paraId="61BA066F" w14:textId="77777777" w:rsidR="003D0B56" w:rsidRDefault="00000000">
            <w:pPr>
              <w:spacing w:after="100"/>
            </w:pPr>
            <w:r>
              <w:rPr>
                <w:b/>
                <w:color w:val="24587A"/>
              </w:rPr>
              <w:t>口语练习记录</w:t>
            </w:r>
            <w:r>
              <w:rPr>
                <w:b/>
                <w:color w:val="24587A"/>
              </w:rPr>
              <w:t xml:space="preserve"> / Speaking Practice</w:t>
            </w:r>
          </w:p>
          <w:p w14:paraId="3895ADD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4C86E7F" w14:textId="77777777" w:rsidR="003D0B56" w:rsidRDefault="00000000">
      <w:pPr>
        <w:pStyle w:val="Heading3"/>
        <w:pageBreakBefore/>
        <w:spacing w:before="80"/>
      </w:pPr>
      <w:bookmarkStart w:id="313" w:name="_Toc242448412"/>
      <w:r>
        <w:lastRenderedPageBreak/>
        <w:t>喜欢的餐厅</w:t>
      </w:r>
      <w:r>
        <w:rPr>
          <w:rFonts w:ascii="Aptos" w:hAnsi="Aptos"/>
          <w:color w:val="5C5C5C"/>
        </w:rPr>
        <w:t xml:space="preserve"> / A Restaurant I Like</w:t>
      </w:r>
      <w:bookmarkEnd w:id="313"/>
    </w:p>
    <w:p w14:paraId="3843B85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9045A12" w14:textId="77777777" w:rsidR="003D0B56" w:rsidRDefault="00000000">
      <w:r>
        <w:rPr>
          <w:b/>
          <w:color w:val="115E59"/>
        </w:rPr>
        <w:t>示例回答</w:t>
      </w:r>
      <w:r>
        <w:rPr>
          <w:b/>
          <w:color w:val="115E59"/>
        </w:rPr>
        <w:t xml:space="preserve">  </w:t>
      </w:r>
    </w:p>
    <w:p w14:paraId="5700244D" w14:textId="77777777" w:rsidR="00762A11" w:rsidRDefault="00000000">
      <w:pPr>
        <w:spacing w:after="200"/>
      </w:pPr>
      <w:r>
        <w:t>My favorite restaurant is a small hot pot place near my parents' home.</w:t>
      </w:r>
    </w:p>
    <w:p w14:paraId="3B7D8DEB" w14:textId="77777777" w:rsidR="00762A11" w:rsidRDefault="00000000">
      <w:pPr>
        <w:spacing w:after="200"/>
      </w:pPr>
      <w:r>
        <w:t>It's been there for many years, and it's not fancy at all. But the broth is amazing, and the ingredients are always fresh.</w:t>
      </w:r>
    </w:p>
    <w:p w14:paraId="5ABA3215" w14:textId="77777777" w:rsidR="00762A11" w:rsidRDefault="00000000">
      <w:pPr>
        <w:spacing w:after="200"/>
      </w:pPr>
      <w:r>
        <w:t>The owner knows my family well, and he always gives us extra snacks.</w:t>
      </w:r>
    </w:p>
    <w:p w14:paraId="342034EF" w14:textId="77777777" w:rsidR="00762A11" w:rsidRDefault="00000000">
      <w:pPr>
        <w:spacing w:after="200"/>
      </w:pPr>
      <w:r>
        <w:t>It feels like a second home. Whenever I'm craving hot pot, that's where I go.</w:t>
      </w:r>
    </w:p>
    <w:p w14:paraId="529B7E7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0662920" w14:textId="77777777">
        <w:trPr>
          <w:jc w:val="center"/>
        </w:trPr>
        <w:tc>
          <w:tcPr>
            <w:tcW w:w="9858" w:type="dxa"/>
            <w:shd w:val="clear" w:color="auto" w:fill="F5F9FA"/>
            <w:tcMar>
              <w:top w:w="140" w:type="dxa"/>
              <w:left w:w="160" w:type="dxa"/>
              <w:bottom w:w="140" w:type="dxa"/>
              <w:right w:w="160" w:type="dxa"/>
            </w:tcMar>
            <w:vAlign w:val="center"/>
          </w:tcPr>
          <w:p w14:paraId="324FFD5D" w14:textId="77777777" w:rsidR="003D0B56" w:rsidRDefault="00000000">
            <w:pPr>
              <w:spacing w:after="100"/>
            </w:pPr>
            <w:r>
              <w:rPr>
                <w:b/>
                <w:color w:val="24587A"/>
              </w:rPr>
              <w:t>我的个人内容</w:t>
            </w:r>
            <w:r>
              <w:rPr>
                <w:b/>
                <w:color w:val="24587A"/>
              </w:rPr>
              <w:t xml:space="preserve"> / My Own Content</w:t>
            </w:r>
          </w:p>
          <w:p w14:paraId="41B7B9F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DBDF57C" w14:textId="77777777">
        <w:trPr>
          <w:jc w:val="center"/>
        </w:trPr>
        <w:tc>
          <w:tcPr>
            <w:tcW w:w="9858" w:type="dxa"/>
            <w:shd w:val="clear" w:color="auto" w:fill="F7F5FA"/>
            <w:tcMar>
              <w:top w:w="140" w:type="dxa"/>
              <w:left w:w="160" w:type="dxa"/>
              <w:bottom w:w="140" w:type="dxa"/>
              <w:right w:w="160" w:type="dxa"/>
            </w:tcMar>
            <w:vAlign w:val="center"/>
          </w:tcPr>
          <w:p w14:paraId="2A4475C9" w14:textId="77777777" w:rsidR="003D0B56" w:rsidRDefault="00000000">
            <w:pPr>
              <w:spacing w:after="100"/>
            </w:pPr>
            <w:r>
              <w:rPr>
                <w:b/>
                <w:color w:val="24587A"/>
              </w:rPr>
              <w:t>本节重点表达</w:t>
            </w:r>
            <w:r>
              <w:rPr>
                <w:b/>
                <w:color w:val="24587A"/>
              </w:rPr>
              <w:t xml:space="preserve"> / Key Expressions</w:t>
            </w:r>
          </w:p>
          <w:p w14:paraId="1F676C9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A2166FF" w14:textId="77777777">
        <w:trPr>
          <w:jc w:val="center"/>
        </w:trPr>
        <w:tc>
          <w:tcPr>
            <w:tcW w:w="9858" w:type="dxa"/>
            <w:shd w:val="clear" w:color="auto" w:fill="FFF8E8"/>
            <w:tcMar>
              <w:top w:w="140" w:type="dxa"/>
              <w:left w:w="160" w:type="dxa"/>
              <w:bottom w:w="140" w:type="dxa"/>
              <w:right w:w="160" w:type="dxa"/>
            </w:tcMar>
            <w:vAlign w:val="center"/>
          </w:tcPr>
          <w:p w14:paraId="5B7F6FF6" w14:textId="77777777" w:rsidR="003D0B56" w:rsidRDefault="00000000">
            <w:pPr>
              <w:spacing w:after="100"/>
            </w:pPr>
            <w:r>
              <w:rPr>
                <w:b/>
                <w:color w:val="24587A"/>
              </w:rPr>
              <w:t>口语练习记录</w:t>
            </w:r>
            <w:r>
              <w:rPr>
                <w:b/>
                <w:color w:val="24587A"/>
              </w:rPr>
              <w:t xml:space="preserve"> / Speaking Practice</w:t>
            </w:r>
          </w:p>
          <w:p w14:paraId="42F7090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E79133D" w14:textId="77777777" w:rsidR="003D0B56" w:rsidRDefault="00000000">
      <w:pPr>
        <w:pStyle w:val="Heading3"/>
        <w:pageBreakBefore/>
        <w:spacing w:before="80"/>
      </w:pPr>
      <w:bookmarkStart w:id="314" w:name="_Toc242448413"/>
      <w:r>
        <w:lastRenderedPageBreak/>
        <w:t>街头小吃</w:t>
      </w:r>
      <w:r>
        <w:rPr>
          <w:rFonts w:ascii="Aptos" w:hAnsi="Aptos"/>
          <w:color w:val="5C5C5C"/>
        </w:rPr>
        <w:t xml:space="preserve"> / Street Food</w:t>
      </w:r>
      <w:bookmarkEnd w:id="314"/>
    </w:p>
    <w:p w14:paraId="55E3D36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0318111" w14:textId="77777777" w:rsidR="003D0B56" w:rsidRDefault="00000000">
      <w:r>
        <w:rPr>
          <w:b/>
          <w:color w:val="115E59"/>
        </w:rPr>
        <w:t>示例回答</w:t>
      </w:r>
      <w:r>
        <w:rPr>
          <w:b/>
          <w:color w:val="115E59"/>
        </w:rPr>
        <w:t xml:space="preserve">  </w:t>
      </w:r>
    </w:p>
    <w:p w14:paraId="26312592" w14:textId="77777777" w:rsidR="00762A11" w:rsidRDefault="00000000">
      <w:pPr>
        <w:spacing w:after="200"/>
      </w:pPr>
      <w:r>
        <w:t>Chengdu is famous for its street food.</w:t>
      </w:r>
    </w:p>
    <w:p w14:paraId="467B14F3" w14:textId="77777777" w:rsidR="00762A11" w:rsidRDefault="00000000">
      <w:pPr>
        <w:spacing w:after="200"/>
      </w:pPr>
      <w:r>
        <w:t>My favorite is chuan chuan, which is skewers of meat and vegetables cooked in spicy broth. You pay by the number of skewers.</w:t>
      </w:r>
    </w:p>
    <w:p w14:paraId="7ADF8FFB" w14:textId="77777777" w:rsidR="00762A11" w:rsidRDefault="00000000">
      <w:pPr>
        <w:spacing w:after="200"/>
      </w:pPr>
      <w:r>
        <w:t>I also love dan dan noodles, spicy rabbit head, and sweet rice cakes.</w:t>
      </w:r>
    </w:p>
    <w:p w14:paraId="6DA38AFD" w14:textId="77777777" w:rsidR="00762A11" w:rsidRDefault="00000000">
      <w:pPr>
        <w:spacing w:after="200"/>
      </w:pPr>
      <w:r>
        <w:t>Walking down a food street in Chengdu, you can smell all kinds of delicious food.</w:t>
      </w:r>
    </w:p>
    <w:p w14:paraId="36180106" w14:textId="77777777" w:rsidR="00762A11" w:rsidRDefault="00000000">
      <w:pPr>
        <w:spacing w:after="200"/>
      </w:pPr>
      <w:r>
        <w:t>Street food is a big part of the city's culture.</w:t>
      </w:r>
    </w:p>
    <w:p w14:paraId="51EC196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F45AAF6" w14:textId="77777777">
        <w:trPr>
          <w:jc w:val="center"/>
        </w:trPr>
        <w:tc>
          <w:tcPr>
            <w:tcW w:w="9858" w:type="dxa"/>
            <w:shd w:val="clear" w:color="auto" w:fill="F5F9FA"/>
            <w:tcMar>
              <w:top w:w="140" w:type="dxa"/>
              <w:left w:w="160" w:type="dxa"/>
              <w:bottom w:w="140" w:type="dxa"/>
              <w:right w:w="160" w:type="dxa"/>
            </w:tcMar>
            <w:vAlign w:val="center"/>
          </w:tcPr>
          <w:p w14:paraId="699820B2" w14:textId="77777777" w:rsidR="003D0B56" w:rsidRDefault="00000000">
            <w:pPr>
              <w:spacing w:after="100"/>
            </w:pPr>
            <w:r>
              <w:rPr>
                <w:b/>
                <w:color w:val="24587A"/>
              </w:rPr>
              <w:t>我的个人内容</w:t>
            </w:r>
            <w:r>
              <w:rPr>
                <w:b/>
                <w:color w:val="24587A"/>
              </w:rPr>
              <w:t xml:space="preserve"> / My Own Content</w:t>
            </w:r>
          </w:p>
          <w:p w14:paraId="0C2B2C0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F2DC630" w14:textId="77777777">
        <w:trPr>
          <w:jc w:val="center"/>
        </w:trPr>
        <w:tc>
          <w:tcPr>
            <w:tcW w:w="9858" w:type="dxa"/>
            <w:shd w:val="clear" w:color="auto" w:fill="F7F5FA"/>
            <w:tcMar>
              <w:top w:w="140" w:type="dxa"/>
              <w:left w:w="160" w:type="dxa"/>
              <w:bottom w:w="140" w:type="dxa"/>
              <w:right w:w="160" w:type="dxa"/>
            </w:tcMar>
            <w:vAlign w:val="center"/>
          </w:tcPr>
          <w:p w14:paraId="5EBCA111" w14:textId="77777777" w:rsidR="003D0B56" w:rsidRDefault="00000000">
            <w:pPr>
              <w:spacing w:after="100"/>
            </w:pPr>
            <w:r>
              <w:rPr>
                <w:b/>
                <w:color w:val="24587A"/>
              </w:rPr>
              <w:t>本节重点表达</w:t>
            </w:r>
            <w:r>
              <w:rPr>
                <w:b/>
                <w:color w:val="24587A"/>
              </w:rPr>
              <w:t xml:space="preserve"> / Key Expressions</w:t>
            </w:r>
          </w:p>
          <w:p w14:paraId="057BF33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D07D889" w14:textId="77777777">
        <w:trPr>
          <w:jc w:val="center"/>
        </w:trPr>
        <w:tc>
          <w:tcPr>
            <w:tcW w:w="9858" w:type="dxa"/>
            <w:shd w:val="clear" w:color="auto" w:fill="FFF8E8"/>
            <w:tcMar>
              <w:top w:w="140" w:type="dxa"/>
              <w:left w:w="160" w:type="dxa"/>
              <w:bottom w:w="140" w:type="dxa"/>
              <w:right w:w="160" w:type="dxa"/>
            </w:tcMar>
            <w:vAlign w:val="center"/>
          </w:tcPr>
          <w:p w14:paraId="1A191766" w14:textId="77777777" w:rsidR="003D0B56" w:rsidRDefault="00000000">
            <w:pPr>
              <w:spacing w:after="100"/>
            </w:pPr>
            <w:r>
              <w:rPr>
                <w:b/>
                <w:color w:val="24587A"/>
              </w:rPr>
              <w:t>口语练习记录</w:t>
            </w:r>
            <w:r>
              <w:rPr>
                <w:b/>
                <w:color w:val="24587A"/>
              </w:rPr>
              <w:t xml:space="preserve"> / Speaking Practice</w:t>
            </w:r>
          </w:p>
          <w:p w14:paraId="4FA3768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10AED64" w14:textId="77777777" w:rsidR="003D0B56" w:rsidRDefault="00000000">
      <w:pPr>
        <w:pStyle w:val="Heading3"/>
        <w:pageBreakBefore/>
        <w:spacing w:before="80"/>
      </w:pPr>
      <w:bookmarkStart w:id="315" w:name="_Toc242448414"/>
      <w:r>
        <w:lastRenderedPageBreak/>
        <w:t>咖啡和茶</w:t>
      </w:r>
      <w:r>
        <w:rPr>
          <w:rFonts w:ascii="Aptos" w:hAnsi="Aptos"/>
          <w:color w:val="5C5C5C"/>
        </w:rPr>
        <w:t xml:space="preserve"> / Coffee and Tea</w:t>
      </w:r>
      <w:bookmarkEnd w:id="315"/>
    </w:p>
    <w:p w14:paraId="5B41E53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A02C77F" w14:textId="77777777" w:rsidR="003D0B56" w:rsidRDefault="00000000">
      <w:r>
        <w:rPr>
          <w:b/>
          <w:color w:val="115E59"/>
        </w:rPr>
        <w:t>示例回答</w:t>
      </w:r>
      <w:r>
        <w:rPr>
          <w:b/>
          <w:color w:val="115E59"/>
        </w:rPr>
        <w:t xml:space="preserve">  </w:t>
      </w:r>
    </w:p>
    <w:p w14:paraId="27AC112E" w14:textId="77777777" w:rsidR="00762A11" w:rsidRDefault="00000000">
      <w:pPr>
        <w:spacing w:after="200"/>
      </w:pPr>
      <w:r>
        <w:t>In Chengdu, tea is a really important part of the culture.</w:t>
      </w:r>
    </w:p>
    <w:p w14:paraId="0F1BD47A" w14:textId="77777777" w:rsidR="00762A11" w:rsidRDefault="00000000">
      <w:pPr>
        <w:spacing w:after="200"/>
      </w:pPr>
      <w:r>
        <w:t>People love going to teahouses to drink tea, chat, and relax. It's a very Chengdu thing to do.</w:t>
      </w:r>
    </w:p>
    <w:p w14:paraId="39B2F9BA" w14:textId="77777777" w:rsidR="00762A11" w:rsidRDefault="00000000">
      <w:pPr>
        <w:spacing w:after="200"/>
      </w:pPr>
      <w:r>
        <w:t>I like drinking jasmine tea and green tea.</w:t>
      </w:r>
    </w:p>
    <w:p w14:paraId="22233142" w14:textId="77777777" w:rsidR="00762A11" w:rsidRDefault="00000000">
      <w:pPr>
        <w:spacing w:after="200"/>
      </w:pPr>
      <w:r>
        <w:t>That said, I also drink coffee, especially at work. I usually have a cup in the morning to wake up.</w:t>
      </w:r>
    </w:p>
    <w:p w14:paraId="3B257EE7" w14:textId="77777777" w:rsidR="00762A11" w:rsidRDefault="00000000">
      <w:pPr>
        <w:spacing w:after="200"/>
      </w:pPr>
      <w:r>
        <w:t>So I'd say I enjoy both. Coffee for energy, tea for relaxation.</w:t>
      </w:r>
    </w:p>
    <w:p w14:paraId="28823A2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18EF6A8" w14:textId="77777777">
        <w:trPr>
          <w:jc w:val="center"/>
        </w:trPr>
        <w:tc>
          <w:tcPr>
            <w:tcW w:w="9858" w:type="dxa"/>
            <w:shd w:val="clear" w:color="auto" w:fill="F5F9FA"/>
            <w:tcMar>
              <w:top w:w="140" w:type="dxa"/>
              <w:left w:w="160" w:type="dxa"/>
              <w:bottom w:w="140" w:type="dxa"/>
              <w:right w:w="160" w:type="dxa"/>
            </w:tcMar>
            <w:vAlign w:val="center"/>
          </w:tcPr>
          <w:p w14:paraId="26FE135C" w14:textId="77777777" w:rsidR="003D0B56" w:rsidRDefault="00000000">
            <w:pPr>
              <w:spacing w:after="100"/>
            </w:pPr>
            <w:r>
              <w:rPr>
                <w:b/>
                <w:color w:val="24587A"/>
              </w:rPr>
              <w:t>我的个人内容</w:t>
            </w:r>
            <w:r>
              <w:rPr>
                <w:b/>
                <w:color w:val="24587A"/>
              </w:rPr>
              <w:t xml:space="preserve"> / My Own Content</w:t>
            </w:r>
          </w:p>
          <w:p w14:paraId="7C39697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C9EA8C8" w14:textId="77777777">
        <w:trPr>
          <w:jc w:val="center"/>
        </w:trPr>
        <w:tc>
          <w:tcPr>
            <w:tcW w:w="9858" w:type="dxa"/>
            <w:shd w:val="clear" w:color="auto" w:fill="F7F5FA"/>
            <w:tcMar>
              <w:top w:w="140" w:type="dxa"/>
              <w:left w:w="160" w:type="dxa"/>
              <w:bottom w:w="140" w:type="dxa"/>
              <w:right w:w="160" w:type="dxa"/>
            </w:tcMar>
            <w:vAlign w:val="center"/>
          </w:tcPr>
          <w:p w14:paraId="2499665F" w14:textId="77777777" w:rsidR="003D0B56" w:rsidRDefault="00000000">
            <w:pPr>
              <w:spacing w:after="100"/>
            </w:pPr>
            <w:r>
              <w:rPr>
                <w:b/>
                <w:color w:val="24587A"/>
              </w:rPr>
              <w:t>本节重点表达</w:t>
            </w:r>
            <w:r>
              <w:rPr>
                <w:b/>
                <w:color w:val="24587A"/>
              </w:rPr>
              <w:t xml:space="preserve"> / Key Expressions</w:t>
            </w:r>
          </w:p>
          <w:p w14:paraId="2BF90E1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C015595" w14:textId="77777777">
        <w:trPr>
          <w:jc w:val="center"/>
        </w:trPr>
        <w:tc>
          <w:tcPr>
            <w:tcW w:w="9858" w:type="dxa"/>
            <w:shd w:val="clear" w:color="auto" w:fill="FFF8E8"/>
            <w:tcMar>
              <w:top w:w="140" w:type="dxa"/>
              <w:left w:w="160" w:type="dxa"/>
              <w:bottom w:w="140" w:type="dxa"/>
              <w:right w:w="160" w:type="dxa"/>
            </w:tcMar>
            <w:vAlign w:val="center"/>
          </w:tcPr>
          <w:p w14:paraId="3DBDB003" w14:textId="77777777" w:rsidR="003D0B56" w:rsidRDefault="00000000">
            <w:pPr>
              <w:spacing w:after="100"/>
            </w:pPr>
            <w:r>
              <w:rPr>
                <w:b/>
                <w:color w:val="24587A"/>
              </w:rPr>
              <w:t>口语练习记录</w:t>
            </w:r>
            <w:r>
              <w:rPr>
                <w:b/>
                <w:color w:val="24587A"/>
              </w:rPr>
              <w:t xml:space="preserve"> / Speaking Practice</w:t>
            </w:r>
          </w:p>
          <w:p w14:paraId="3116352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A3D151D" w14:textId="77777777" w:rsidR="003D0B56" w:rsidRDefault="00000000">
      <w:pPr>
        <w:pStyle w:val="Heading3"/>
        <w:pageBreakBefore/>
        <w:spacing w:before="80"/>
      </w:pPr>
      <w:bookmarkStart w:id="316" w:name="_Toc242448415"/>
      <w:r>
        <w:lastRenderedPageBreak/>
        <w:t>在家与外出就餐</w:t>
      </w:r>
      <w:r>
        <w:rPr>
          <w:rFonts w:ascii="Aptos" w:hAnsi="Aptos"/>
          <w:color w:val="5C5C5C"/>
        </w:rPr>
        <w:t xml:space="preserve"> / Eating at Home or Eating Out</w:t>
      </w:r>
      <w:bookmarkEnd w:id="316"/>
    </w:p>
    <w:p w14:paraId="345FC72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6850A0" w14:textId="77777777" w:rsidR="003D0B56" w:rsidRDefault="00000000">
      <w:r>
        <w:rPr>
          <w:b/>
          <w:color w:val="115E59"/>
        </w:rPr>
        <w:t>示例回答</w:t>
      </w:r>
      <w:r>
        <w:rPr>
          <w:b/>
          <w:color w:val="115E59"/>
        </w:rPr>
        <w:t xml:space="preserve">  </w:t>
      </w:r>
    </w:p>
    <w:p w14:paraId="11E9F713" w14:textId="77777777" w:rsidR="00762A11" w:rsidRDefault="00000000">
      <w:pPr>
        <w:spacing w:after="200"/>
      </w:pPr>
      <w:r>
        <w:t>I'd say I prefer eating at home most of the time, especially now that I have a daughter.</w:t>
      </w:r>
    </w:p>
    <w:p w14:paraId="57B84B6C" w14:textId="77777777" w:rsidR="00762A11" w:rsidRDefault="00000000">
      <w:pPr>
        <w:spacing w:after="200"/>
      </w:pPr>
      <w:r>
        <w:t>Eating at home is healthier, cheaper, and more comfortable. I can control the ingredients and make food that suits my daughter.</w:t>
      </w:r>
    </w:p>
    <w:p w14:paraId="54325EED" w14:textId="77777777" w:rsidR="00762A11" w:rsidRDefault="00000000">
      <w:pPr>
        <w:spacing w:after="200"/>
      </w:pPr>
      <w:r>
        <w:t>That said, I also enjoy eating out with friends, especially trying new restaurants.</w:t>
      </w:r>
    </w:p>
    <w:p w14:paraId="2B708B22" w14:textId="77777777" w:rsidR="00762A11" w:rsidRDefault="00000000">
      <w:pPr>
        <w:spacing w:after="200"/>
      </w:pPr>
      <w:r>
        <w:t>And when I'm really busy, I sometimes order delivery.</w:t>
      </w:r>
    </w:p>
    <w:p w14:paraId="17965372" w14:textId="77777777" w:rsidR="00762A11" w:rsidRDefault="00000000">
      <w:pPr>
        <w:spacing w:after="200"/>
      </w:pPr>
      <w:r>
        <w:t>So it's a mix, but home cooking is my favorite.</w:t>
      </w:r>
    </w:p>
    <w:p w14:paraId="7D0C09D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8E37135" w14:textId="77777777">
        <w:trPr>
          <w:jc w:val="center"/>
        </w:trPr>
        <w:tc>
          <w:tcPr>
            <w:tcW w:w="9858" w:type="dxa"/>
            <w:shd w:val="clear" w:color="auto" w:fill="F5F9FA"/>
            <w:tcMar>
              <w:top w:w="140" w:type="dxa"/>
              <w:left w:w="160" w:type="dxa"/>
              <w:bottom w:w="140" w:type="dxa"/>
              <w:right w:w="160" w:type="dxa"/>
            </w:tcMar>
            <w:vAlign w:val="center"/>
          </w:tcPr>
          <w:p w14:paraId="51E162C1" w14:textId="77777777" w:rsidR="003D0B56" w:rsidRDefault="00000000">
            <w:pPr>
              <w:spacing w:after="100"/>
            </w:pPr>
            <w:r>
              <w:rPr>
                <w:b/>
                <w:color w:val="24587A"/>
              </w:rPr>
              <w:t>我的个人内容</w:t>
            </w:r>
            <w:r>
              <w:rPr>
                <w:b/>
                <w:color w:val="24587A"/>
              </w:rPr>
              <w:t xml:space="preserve"> / My Own Content</w:t>
            </w:r>
          </w:p>
          <w:p w14:paraId="4E96590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0694AD3" w14:textId="77777777">
        <w:trPr>
          <w:jc w:val="center"/>
        </w:trPr>
        <w:tc>
          <w:tcPr>
            <w:tcW w:w="9858" w:type="dxa"/>
            <w:shd w:val="clear" w:color="auto" w:fill="F7F5FA"/>
            <w:tcMar>
              <w:top w:w="140" w:type="dxa"/>
              <w:left w:w="160" w:type="dxa"/>
              <w:bottom w:w="140" w:type="dxa"/>
              <w:right w:w="160" w:type="dxa"/>
            </w:tcMar>
            <w:vAlign w:val="center"/>
          </w:tcPr>
          <w:p w14:paraId="487AF983" w14:textId="77777777" w:rsidR="003D0B56" w:rsidRDefault="00000000">
            <w:pPr>
              <w:spacing w:after="100"/>
            </w:pPr>
            <w:r>
              <w:rPr>
                <w:b/>
                <w:color w:val="24587A"/>
              </w:rPr>
              <w:t>本节重点表达</w:t>
            </w:r>
            <w:r>
              <w:rPr>
                <w:b/>
                <w:color w:val="24587A"/>
              </w:rPr>
              <w:t xml:space="preserve"> / Key Expressions</w:t>
            </w:r>
          </w:p>
          <w:p w14:paraId="30C2E8C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EE10ADD" w14:textId="77777777">
        <w:trPr>
          <w:jc w:val="center"/>
        </w:trPr>
        <w:tc>
          <w:tcPr>
            <w:tcW w:w="9858" w:type="dxa"/>
            <w:shd w:val="clear" w:color="auto" w:fill="FFF8E8"/>
            <w:tcMar>
              <w:top w:w="140" w:type="dxa"/>
              <w:left w:w="160" w:type="dxa"/>
              <w:bottom w:w="140" w:type="dxa"/>
              <w:right w:w="160" w:type="dxa"/>
            </w:tcMar>
            <w:vAlign w:val="center"/>
          </w:tcPr>
          <w:p w14:paraId="22685865" w14:textId="77777777" w:rsidR="003D0B56" w:rsidRDefault="00000000">
            <w:pPr>
              <w:spacing w:after="100"/>
            </w:pPr>
            <w:r>
              <w:rPr>
                <w:b/>
                <w:color w:val="24587A"/>
              </w:rPr>
              <w:t>口语练习记录</w:t>
            </w:r>
            <w:r>
              <w:rPr>
                <w:b/>
                <w:color w:val="24587A"/>
              </w:rPr>
              <w:t xml:space="preserve"> / Speaking Practice</w:t>
            </w:r>
          </w:p>
          <w:p w14:paraId="1813E91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A6AAA63" w14:textId="77777777" w:rsidR="003D0B56" w:rsidRDefault="00000000">
      <w:pPr>
        <w:pStyle w:val="Heading3"/>
        <w:pageBreakBefore/>
        <w:spacing w:before="80"/>
      </w:pPr>
      <w:bookmarkStart w:id="317" w:name="_Toc242448416"/>
      <w:r>
        <w:lastRenderedPageBreak/>
        <w:t>文化饮食差异</w:t>
      </w:r>
      <w:r>
        <w:rPr>
          <w:rFonts w:ascii="Aptos" w:hAnsi="Aptos"/>
          <w:color w:val="5C5C5C"/>
        </w:rPr>
        <w:t xml:space="preserve"> / Cultural Differences in Food</w:t>
      </w:r>
      <w:bookmarkEnd w:id="317"/>
    </w:p>
    <w:p w14:paraId="5917533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EE0F245" w14:textId="77777777" w:rsidR="003D0B56" w:rsidRDefault="00000000">
      <w:r>
        <w:rPr>
          <w:b/>
          <w:color w:val="115E59"/>
        </w:rPr>
        <w:t>示例回答</w:t>
      </w:r>
      <w:r>
        <w:rPr>
          <w:b/>
          <w:color w:val="115E59"/>
        </w:rPr>
        <w:t xml:space="preserve">  </w:t>
      </w:r>
    </w:p>
    <w:p w14:paraId="46BB3A3A" w14:textId="77777777" w:rsidR="00762A11" w:rsidRDefault="00000000">
      <w:pPr>
        <w:spacing w:after="200"/>
      </w:pPr>
      <w:r>
        <w:t>There are many interesting differences between Chinese and Western food culture.</w:t>
      </w:r>
    </w:p>
    <w:p w14:paraId="17B591F9" w14:textId="77777777" w:rsidR="00762A11" w:rsidRDefault="00000000">
      <w:pPr>
        <w:spacing w:after="200"/>
      </w:pPr>
      <w:r>
        <w:t>In China, people usually share dishes. Everyone picks from the plates in the middle of the table. In Western countries, people usually have their own individual plates.</w:t>
      </w:r>
    </w:p>
    <w:p w14:paraId="2BADBB33" w14:textId="77777777" w:rsidR="00762A11" w:rsidRDefault="00000000">
      <w:pPr>
        <w:spacing w:after="200"/>
      </w:pPr>
      <w:r>
        <w:t>Chinese people also care a lot about eating hot food, while Western people often eat cold food, like salads and sandwiches.</w:t>
      </w:r>
    </w:p>
    <w:p w14:paraId="42F360C7" w14:textId="77777777" w:rsidR="00762A11" w:rsidRDefault="00000000">
      <w:pPr>
        <w:spacing w:after="200"/>
      </w:pPr>
      <w:r>
        <w:t>And of course, Sichuan food is much spicier than most Western food.</w:t>
      </w:r>
    </w:p>
    <w:p w14:paraId="0DD4968D" w14:textId="77777777" w:rsidR="00762A11" w:rsidRDefault="00000000">
      <w:pPr>
        <w:spacing w:after="200"/>
      </w:pPr>
      <w:r>
        <w:t>I find these differences really fascinating.</w:t>
      </w:r>
    </w:p>
    <w:p w14:paraId="2FA0540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DD154BF" w14:textId="77777777">
        <w:trPr>
          <w:jc w:val="center"/>
        </w:trPr>
        <w:tc>
          <w:tcPr>
            <w:tcW w:w="9858" w:type="dxa"/>
            <w:shd w:val="clear" w:color="auto" w:fill="F5F9FA"/>
            <w:tcMar>
              <w:top w:w="140" w:type="dxa"/>
              <w:left w:w="160" w:type="dxa"/>
              <w:bottom w:w="140" w:type="dxa"/>
              <w:right w:w="160" w:type="dxa"/>
            </w:tcMar>
            <w:vAlign w:val="center"/>
          </w:tcPr>
          <w:p w14:paraId="34C52C5F" w14:textId="77777777" w:rsidR="003D0B56" w:rsidRDefault="00000000">
            <w:pPr>
              <w:spacing w:after="100"/>
            </w:pPr>
            <w:r>
              <w:rPr>
                <w:b/>
                <w:color w:val="24587A"/>
              </w:rPr>
              <w:t>我的个人内容</w:t>
            </w:r>
            <w:r>
              <w:rPr>
                <w:b/>
                <w:color w:val="24587A"/>
              </w:rPr>
              <w:t xml:space="preserve"> / My Own Content</w:t>
            </w:r>
          </w:p>
          <w:p w14:paraId="0B44147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8210E81" w14:textId="77777777">
        <w:trPr>
          <w:jc w:val="center"/>
        </w:trPr>
        <w:tc>
          <w:tcPr>
            <w:tcW w:w="9858" w:type="dxa"/>
            <w:shd w:val="clear" w:color="auto" w:fill="F7F5FA"/>
            <w:tcMar>
              <w:top w:w="140" w:type="dxa"/>
              <w:left w:w="160" w:type="dxa"/>
              <w:bottom w:w="140" w:type="dxa"/>
              <w:right w:w="160" w:type="dxa"/>
            </w:tcMar>
            <w:vAlign w:val="center"/>
          </w:tcPr>
          <w:p w14:paraId="72ACFC79" w14:textId="77777777" w:rsidR="003D0B56" w:rsidRDefault="00000000">
            <w:pPr>
              <w:spacing w:after="100"/>
            </w:pPr>
            <w:r>
              <w:rPr>
                <w:b/>
                <w:color w:val="24587A"/>
              </w:rPr>
              <w:t>本节重点表达</w:t>
            </w:r>
            <w:r>
              <w:rPr>
                <w:b/>
                <w:color w:val="24587A"/>
              </w:rPr>
              <w:t xml:space="preserve"> / Key Expressions</w:t>
            </w:r>
          </w:p>
          <w:p w14:paraId="715EAD0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32CC888" w14:textId="77777777">
        <w:trPr>
          <w:jc w:val="center"/>
        </w:trPr>
        <w:tc>
          <w:tcPr>
            <w:tcW w:w="9858" w:type="dxa"/>
            <w:shd w:val="clear" w:color="auto" w:fill="FFF8E8"/>
            <w:tcMar>
              <w:top w:w="140" w:type="dxa"/>
              <w:left w:w="160" w:type="dxa"/>
              <w:bottom w:w="140" w:type="dxa"/>
              <w:right w:w="160" w:type="dxa"/>
            </w:tcMar>
            <w:vAlign w:val="center"/>
          </w:tcPr>
          <w:p w14:paraId="07365BC9" w14:textId="77777777" w:rsidR="003D0B56" w:rsidRDefault="00000000">
            <w:pPr>
              <w:spacing w:after="100"/>
            </w:pPr>
            <w:r>
              <w:rPr>
                <w:b/>
                <w:color w:val="24587A"/>
              </w:rPr>
              <w:t>口语练习记录</w:t>
            </w:r>
            <w:r>
              <w:rPr>
                <w:b/>
                <w:color w:val="24587A"/>
              </w:rPr>
              <w:t xml:space="preserve"> / Speaking Practice</w:t>
            </w:r>
          </w:p>
          <w:p w14:paraId="4B6BD73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815B191" w14:textId="77777777" w:rsidR="003D0B56" w:rsidRDefault="00000000">
      <w:pPr>
        <w:pStyle w:val="Heading2"/>
        <w:keepNext w:val="0"/>
        <w:pageBreakBefore/>
        <w:spacing w:before="120" w:after="120"/>
      </w:pPr>
      <w:bookmarkStart w:id="318" w:name="_Toc242448417"/>
      <w:r>
        <w:lastRenderedPageBreak/>
        <w:t>第</w:t>
      </w:r>
      <w:r>
        <w:t>29</w:t>
      </w:r>
      <w:r>
        <w:t>章</w:t>
      </w:r>
      <w:r>
        <w:t xml:space="preserve"> </w:t>
      </w:r>
      <w:r>
        <w:t>烹饪</w:t>
      </w:r>
      <w:r>
        <w:rPr>
          <w:rFonts w:ascii="Aptos" w:hAnsi="Aptos"/>
          <w:color w:val="5C5C5C"/>
        </w:rPr>
        <w:t xml:space="preserve"> / Cooking</w:t>
      </w:r>
      <w:bookmarkEnd w:id="318"/>
    </w:p>
    <w:p w14:paraId="2349EF4E" w14:textId="77777777" w:rsidR="003D0B56" w:rsidRDefault="00000000">
      <w:pPr>
        <w:pStyle w:val="Heading3"/>
        <w:pageBreakBefore/>
        <w:spacing w:before="80"/>
      </w:pPr>
      <w:bookmarkStart w:id="319" w:name="_Toc242448418"/>
      <w:r>
        <w:lastRenderedPageBreak/>
        <w:t>烹饪的日常体验</w:t>
      </w:r>
      <w:r>
        <w:rPr>
          <w:rFonts w:ascii="Aptos" w:hAnsi="Aptos"/>
          <w:color w:val="5C5C5C"/>
        </w:rPr>
        <w:t xml:space="preserve"> / Everyday Experiences with Cooking</w:t>
      </w:r>
      <w:bookmarkEnd w:id="319"/>
    </w:p>
    <w:p w14:paraId="666E55D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1DFA5B2" w14:textId="77777777" w:rsidR="003D0B56" w:rsidRDefault="00000000">
      <w:r>
        <w:rPr>
          <w:b/>
          <w:color w:val="115E59"/>
        </w:rPr>
        <w:t>示例回答</w:t>
      </w:r>
      <w:r>
        <w:rPr>
          <w:b/>
          <w:color w:val="115E59"/>
        </w:rPr>
        <w:t xml:space="preserve">  </w:t>
      </w:r>
    </w:p>
    <w:p w14:paraId="6BE464EB" w14:textId="77777777" w:rsidR="00762A11" w:rsidRDefault="00000000">
      <w:pPr>
        <w:spacing w:after="200"/>
      </w:pPr>
      <w:r>
        <w:t>Cooking is a regular part of my life, although I don't cook every day.</w:t>
      </w:r>
    </w:p>
    <w:p w14:paraId="3400819C" w14:textId="77777777" w:rsidR="00762A11" w:rsidRDefault="00000000">
      <w:pPr>
        <w:spacing w:after="200"/>
      </w:pPr>
      <w:r>
        <w:t>On weekdays, I usually make something simple, like stir-fried vegetables or noodles.</w:t>
      </w:r>
    </w:p>
    <w:p w14:paraId="1279096D" w14:textId="77777777" w:rsidR="00762A11" w:rsidRDefault="00000000">
      <w:pPr>
        <w:spacing w:after="200"/>
      </w:pPr>
      <w:r>
        <w:t>On weekends, I enjoy cooking a bit more, especially when I have friends over.</w:t>
      </w:r>
    </w:p>
    <w:p w14:paraId="486B6693" w14:textId="77777777" w:rsidR="00762A11" w:rsidRDefault="00000000">
      <w:pPr>
        <w:spacing w:after="200"/>
      </w:pPr>
      <w:r>
        <w:t>Since my daughter started eating solid food, I've also been making baby-friendly meals, like vegetable purees and soft noodles.</w:t>
      </w:r>
    </w:p>
    <w:p w14:paraId="5B4AF649" w14:textId="77777777" w:rsidR="00762A11" w:rsidRDefault="00000000">
      <w:pPr>
        <w:spacing w:after="200"/>
      </w:pPr>
      <w:r>
        <w:t>Cooking for my family makes me feel happy and useful.</w:t>
      </w:r>
    </w:p>
    <w:p w14:paraId="65D7230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492A701" w14:textId="77777777">
        <w:trPr>
          <w:jc w:val="center"/>
        </w:trPr>
        <w:tc>
          <w:tcPr>
            <w:tcW w:w="9858" w:type="dxa"/>
            <w:shd w:val="clear" w:color="auto" w:fill="F5F9FA"/>
            <w:tcMar>
              <w:top w:w="140" w:type="dxa"/>
              <w:left w:w="160" w:type="dxa"/>
              <w:bottom w:w="140" w:type="dxa"/>
              <w:right w:w="160" w:type="dxa"/>
            </w:tcMar>
            <w:vAlign w:val="center"/>
          </w:tcPr>
          <w:p w14:paraId="09680C48" w14:textId="77777777" w:rsidR="003D0B56" w:rsidRDefault="00000000">
            <w:pPr>
              <w:spacing w:after="100"/>
            </w:pPr>
            <w:r>
              <w:rPr>
                <w:b/>
                <w:color w:val="24587A"/>
              </w:rPr>
              <w:t>我的个人内容</w:t>
            </w:r>
            <w:r>
              <w:rPr>
                <w:b/>
                <w:color w:val="24587A"/>
              </w:rPr>
              <w:t xml:space="preserve"> / My Own Content</w:t>
            </w:r>
          </w:p>
          <w:p w14:paraId="77ABCAD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1F1D829" w14:textId="77777777">
        <w:trPr>
          <w:jc w:val="center"/>
        </w:trPr>
        <w:tc>
          <w:tcPr>
            <w:tcW w:w="9858" w:type="dxa"/>
            <w:shd w:val="clear" w:color="auto" w:fill="F7F5FA"/>
            <w:tcMar>
              <w:top w:w="140" w:type="dxa"/>
              <w:left w:w="160" w:type="dxa"/>
              <w:bottom w:w="140" w:type="dxa"/>
              <w:right w:w="160" w:type="dxa"/>
            </w:tcMar>
            <w:vAlign w:val="center"/>
          </w:tcPr>
          <w:p w14:paraId="591D8AAF" w14:textId="77777777" w:rsidR="003D0B56" w:rsidRDefault="00000000">
            <w:pPr>
              <w:spacing w:after="100"/>
            </w:pPr>
            <w:r>
              <w:rPr>
                <w:b/>
                <w:color w:val="24587A"/>
              </w:rPr>
              <w:t>本节重点表达</w:t>
            </w:r>
            <w:r>
              <w:rPr>
                <w:b/>
                <w:color w:val="24587A"/>
              </w:rPr>
              <w:t xml:space="preserve"> / Key Expressions</w:t>
            </w:r>
          </w:p>
          <w:p w14:paraId="5D5E33B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B884DC0" w14:textId="77777777">
        <w:trPr>
          <w:jc w:val="center"/>
        </w:trPr>
        <w:tc>
          <w:tcPr>
            <w:tcW w:w="9858" w:type="dxa"/>
            <w:shd w:val="clear" w:color="auto" w:fill="FFF8E8"/>
            <w:tcMar>
              <w:top w:w="140" w:type="dxa"/>
              <w:left w:w="160" w:type="dxa"/>
              <w:bottom w:w="140" w:type="dxa"/>
              <w:right w:w="160" w:type="dxa"/>
            </w:tcMar>
            <w:vAlign w:val="center"/>
          </w:tcPr>
          <w:p w14:paraId="35FE3B9E" w14:textId="77777777" w:rsidR="003D0B56" w:rsidRDefault="00000000">
            <w:pPr>
              <w:spacing w:after="100"/>
            </w:pPr>
            <w:r>
              <w:rPr>
                <w:b/>
                <w:color w:val="24587A"/>
              </w:rPr>
              <w:t>口语练习记录</w:t>
            </w:r>
            <w:r>
              <w:rPr>
                <w:b/>
                <w:color w:val="24587A"/>
              </w:rPr>
              <w:t xml:space="preserve"> / Speaking Practice</w:t>
            </w:r>
          </w:p>
          <w:p w14:paraId="7541E20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71BB5A9" w14:textId="77777777" w:rsidR="003D0B56" w:rsidRDefault="00000000">
      <w:pPr>
        <w:pStyle w:val="Heading3"/>
        <w:pageBreakBefore/>
        <w:spacing w:before="80"/>
      </w:pPr>
      <w:bookmarkStart w:id="320" w:name="_Toc242448419"/>
      <w:r>
        <w:lastRenderedPageBreak/>
        <w:t>最喜欢的烹饪</w:t>
      </w:r>
      <w:r>
        <w:rPr>
          <w:rFonts w:ascii="Aptos" w:hAnsi="Aptos"/>
          <w:color w:val="5C5C5C"/>
        </w:rPr>
        <w:t xml:space="preserve"> / My Favorite Cooking</w:t>
      </w:r>
      <w:bookmarkEnd w:id="320"/>
    </w:p>
    <w:p w14:paraId="3D14F86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88B33E1" w14:textId="77777777" w:rsidR="003D0B56" w:rsidRDefault="00000000">
      <w:r>
        <w:rPr>
          <w:b/>
          <w:color w:val="115E59"/>
        </w:rPr>
        <w:t>示例回答</w:t>
      </w:r>
      <w:r>
        <w:rPr>
          <w:b/>
          <w:color w:val="115E59"/>
        </w:rPr>
        <w:t xml:space="preserve">  </w:t>
      </w:r>
    </w:p>
    <w:p w14:paraId="3F52271D" w14:textId="77777777" w:rsidR="00762A11" w:rsidRDefault="00000000">
      <w:pPr>
        <w:spacing w:after="200"/>
      </w:pPr>
      <w:r>
        <w:t>My favorite thing to cook is a full meal for friends.</w:t>
      </w:r>
    </w:p>
    <w:p w14:paraId="4DB35E59" w14:textId="77777777" w:rsidR="00762A11" w:rsidRDefault="00000000">
      <w:pPr>
        <w:spacing w:after="200"/>
      </w:pPr>
      <w:r>
        <w:t>I love planning a menu with a mix of dishes, like a meat dish, a vegetable dish, a soup, and maybe a dessert.</w:t>
      </w:r>
    </w:p>
    <w:p w14:paraId="75375BDD" w14:textId="77777777" w:rsidR="00762A11" w:rsidRDefault="00000000">
      <w:pPr>
        <w:spacing w:after="200"/>
      </w:pPr>
      <w:r>
        <w:t>I enjoy the whole process: shopping for ingredients, preparing everything, and serving the food.</w:t>
      </w:r>
    </w:p>
    <w:p w14:paraId="67CC1DD3" w14:textId="77777777" w:rsidR="00762A11" w:rsidRDefault="00000000">
      <w:pPr>
        <w:spacing w:after="200"/>
      </w:pPr>
      <w:r>
        <w:t>When my friends say, "This is amazing!", it makes all the effort worth it.</w:t>
      </w:r>
    </w:p>
    <w:p w14:paraId="1CA1214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7BB891C" w14:textId="77777777">
        <w:trPr>
          <w:jc w:val="center"/>
        </w:trPr>
        <w:tc>
          <w:tcPr>
            <w:tcW w:w="9858" w:type="dxa"/>
            <w:shd w:val="clear" w:color="auto" w:fill="F5F9FA"/>
            <w:tcMar>
              <w:top w:w="140" w:type="dxa"/>
              <w:left w:w="160" w:type="dxa"/>
              <w:bottom w:w="140" w:type="dxa"/>
              <w:right w:w="160" w:type="dxa"/>
            </w:tcMar>
            <w:vAlign w:val="center"/>
          </w:tcPr>
          <w:p w14:paraId="6C85D99C" w14:textId="77777777" w:rsidR="003D0B56" w:rsidRDefault="00000000">
            <w:pPr>
              <w:spacing w:after="100"/>
            </w:pPr>
            <w:r>
              <w:rPr>
                <w:b/>
                <w:color w:val="24587A"/>
              </w:rPr>
              <w:t>我的个人内容</w:t>
            </w:r>
            <w:r>
              <w:rPr>
                <w:b/>
                <w:color w:val="24587A"/>
              </w:rPr>
              <w:t xml:space="preserve"> / My Own Content</w:t>
            </w:r>
          </w:p>
          <w:p w14:paraId="65FA207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4E31F3E" w14:textId="77777777">
        <w:trPr>
          <w:jc w:val="center"/>
        </w:trPr>
        <w:tc>
          <w:tcPr>
            <w:tcW w:w="9858" w:type="dxa"/>
            <w:shd w:val="clear" w:color="auto" w:fill="F7F5FA"/>
            <w:tcMar>
              <w:top w:w="140" w:type="dxa"/>
              <w:left w:w="160" w:type="dxa"/>
              <w:bottom w:w="140" w:type="dxa"/>
              <w:right w:w="160" w:type="dxa"/>
            </w:tcMar>
            <w:vAlign w:val="center"/>
          </w:tcPr>
          <w:p w14:paraId="0087CCE5" w14:textId="77777777" w:rsidR="003D0B56" w:rsidRDefault="00000000">
            <w:pPr>
              <w:spacing w:after="100"/>
            </w:pPr>
            <w:r>
              <w:rPr>
                <w:b/>
                <w:color w:val="24587A"/>
              </w:rPr>
              <w:t>本节重点表达</w:t>
            </w:r>
            <w:r>
              <w:rPr>
                <w:b/>
                <w:color w:val="24587A"/>
              </w:rPr>
              <w:t xml:space="preserve"> / Key Expressions</w:t>
            </w:r>
          </w:p>
          <w:p w14:paraId="74CC18D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403FC17" w14:textId="77777777">
        <w:trPr>
          <w:jc w:val="center"/>
        </w:trPr>
        <w:tc>
          <w:tcPr>
            <w:tcW w:w="9858" w:type="dxa"/>
            <w:shd w:val="clear" w:color="auto" w:fill="FFF8E8"/>
            <w:tcMar>
              <w:top w:w="140" w:type="dxa"/>
              <w:left w:w="160" w:type="dxa"/>
              <w:bottom w:w="140" w:type="dxa"/>
              <w:right w:w="160" w:type="dxa"/>
            </w:tcMar>
            <w:vAlign w:val="center"/>
          </w:tcPr>
          <w:p w14:paraId="2832790C" w14:textId="77777777" w:rsidR="003D0B56" w:rsidRDefault="00000000">
            <w:pPr>
              <w:spacing w:after="100"/>
            </w:pPr>
            <w:r>
              <w:rPr>
                <w:b/>
                <w:color w:val="24587A"/>
              </w:rPr>
              <w:t>口语练习记录</w:t>
            </w:r>
            <w:r>
              <w:rPr>
                <w:b/>
                <w:color w:val="24587A"/>
              </w:rPr>
              <w:t xml:space="preserve"> / Speaking Practice</w:t>
            </w:r>
          </w:p>
          <w:p w14:paraId="335A8DF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7EAD846" w14:textId="77777777" w:rsidR="003D0B56" w:rsidRDefault="00000000">
      <w:pPr>
        <w:pStyle w:val="Heading3"/>
        <w:pageBreakBefore/>
        <w:spacing w:before="80"/>
      </w:pPr>
      <w:bookmarkStart w:id="321" w:name="_Toc242448420"/>
      <w:r>
        <w:lastRenderedPageBreak/>
        <w:t>一次难忘的烹饪经历</w:t>
      </w:r>
      <w:r>
        <w:rPr>
          <w:rFonts w:ascii="Aptos" w:hAnsi="Aptos"/>
          <w:color w:val="5C5C5C"/>
        </w:rPr>
        <w:t xml:space="preserve"> / A Memorable Experience with Cooking</w:t>
      </w:r>
      <w:bookmarkEnd w:id="321"/>
    </w:p>
    <w:p w14:paraId="2777A7B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469A006" w14:textId="77777777" w:rsidR="003D0B56" w:rsidRDefault="00000000">
      <w:r>
        <w:rPr>
          <w:b/>
          <w:color w:val="115E59"/>
        </w:rPr>
        <w:t>示例回答</w:t>
      </w:r>
      <w:r>
        <w:rPr>
          <w:b/>
          <w:color w:val="115E59"/>
        </w:rPr>
        <w:t xml:space="preserve">  </w:t>
      </w:r>
    </w:p>
    <w:p w14:paraId="532CD4C7" w14:textId="77777777" w:rsidR="00762A11" w:rsidRDefault="00000000">
      <w:pPr>
        <w:spacing w:after="200"/>
      </w:pPr>
      <w:r>
        <w:t>One memorable cooking experience was when I tried to make dumplings for the first time.</w:t>
      </w:r>
    </w:p>
    <w:p w14:paraId="79EBC4E2" w14:textId="77777777" w:rsidR="00762A11" w:rsidRDefault="00000000">
      <w:pPr>
        <w:spacing w:after="200"/>
      </w:pPr>
      <w:r>
        <w:t>It was during Chinese New Year, and I wanted to impress my parents.</w:t>
      </w:r>
    </w:p>
    <w:p w14:paraId="64ED1633" w14:textId="77777777" w:rsidR="00762A11" w:rsidRDefault="00000000">
      <w:pPr>
        <w:spacing w:after="200"/>
      </w:pPr>
      <w:r>
        <w:t>But my dumplings kept falling apart. Some of them were ugly, and some burst open when I boiled them.</w:t>
      </w:r>
    </w:p>
    <w:p w14:paraId="7679855B" w14:textId="77777777" w:rsidR="00762A11" w:rsidRDefault="00000000">
      <w:pPr>
        <w:spacing w:after="200"/>
      </w:pPr>
      <w:r>
        <w:t>My mom laughed and showed me how to fold them properly.</w:t>
      </w:r>
    </w:p>
    <w:p w14:paraId="2EFDE44D" w14:textId="77777777" w:rsidR="00762A11" w:rsidRDefault="00000000">
      <w:pPr>
        <w:spacing w:after="200"/>
      </w:pPr>
      <w:r>
        <w:t>In the end, we made them together. They weren't perfect, but it was really fun.</w:t>
      </w:r>
    </w:p>
    <w:p w14:paraId="5D2C3BB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F951D35" w14:textId="77777777">
        <w:trPr>
          <w:jc w:val="center"/>
        </w:trPr>
        <w:tc>
          <w:tcPr>
            <w:tcW w:w="9858" w:type="dxa"/>
            <w:shd w:val="clear" w:color="auto" w:fill="F5F9FA"/>
            <w:tcMar>
              <w:top w:w="140" w:type="dxa"/>
              <w:left w:w="160" w:type="dxa"/>
              <w:bottom w:w="140" w:type="dxa"/>
              <w:right w:w="160" w:type="dxa"/>
            </w:tcMar>
            <w:vAlign w:val="center"/>
          </w:tcPr>
          <w:p w14:paraId="04FB7183" w14:textId="77777777" w:rsidR="003D0B56" w:rsidRDefault="00000000">
            <w:pPr>
              <w:spacing w:after="100"/>
            </w:pPr>
            <w:r>
              <w:rPr>
                <w:b/>
                <w:color w:val="24587A"/>
              </w:rPr>
              <w:t>我的个人内容</w:t>
            </w:r>
            <w:r>
              <w:rPr>
                <w:b/>
                <w:color w:val="24587A"/>
              </w:rPr>
              <w:t xml:space="preserve"> / My Own Content</w:t>
            </w:r>
          </w:p>
          <w:p w14:paraId="3D3E718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1C48396" w14:textId="77777777">
        <w:trPr>
          <w:jc w:val="center"/>
        </w:trPr>
        <w:tc>
          <w:tcPr>
            <w:tcW w:w="9858" w:type="dxa"/>
            <w:shd w:val="clear" w:color="auto" w:fill="F7F5FA"/>
            <w:tcMar>
              <w:top w:w="140" w:type="dxa"/>
              <w:left w:w="160" w:type="dxa"/>
              <w:bottom w:w="140" w:type="dxa"/>
              <w:right w:w="160" w:type="dxa"/>
            </w:tcMar>
            <w:vAlign w:val="center"/>
          </w:tcPr>
          <w:p w14:paraId="368E4EB3" w14:textId="77777777" w:rsidR="003D0B56" w:rsidRDefault="00000000">
            <w:pPr>
              <w:spacing w:after="100"/>
            </w:pPr>
            <w:r>
              <w:rPr>
                <w:b/>
                <w:color w:val="24587A"/>
              </w:rPr>
              <w:t>本节重点表达</w:t>
            </w:r>
            <w:r>
              <w:rPr>
                <w:b/>
                <w:color w:val="24587A"/>
              </w:rPr>
              <w:t xml:space="preserve"> / Key Expressions</w:t>
            </w:r>
          </w:p>
          <w:p w14:paraId="0C6DF7B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86E9DF6" w14:textId="77777777">
        <w:trPr>
          <w:jc w:val="center"/>
        </w:trPr>
        <w:tc>
          <w:tcPr>
            <w:tcW w:w="9858" w:type="dxa"/>
            <w:shd w:val="clear" w:color="auto" w:fill="FFF8E8"/>
            <w:tcMar>
              <w:top w:w="140" w:type="dxa"/>
              <w:left w:w="160" w:type="dxa"/>
              <w:bottom w:w="140" w:type="dxa"/>
              <w:right w:w="160" w:type="dxa"/>
            </w:tcMar>
            <w:vAlign w:val="center"/>
          </w:tcPr>
          <w:p w14:paraId="1AF91179" w14:textId="77777777" w:rsidR="003D0B56" w:rsidRDefault="00000000">
            <w:pPr>
              <w:spacing w:after="100"/>
            </w:pPr>
            <w:r>
              <w:rPr>
                <w:b/>
                <w:color w:val="24587A"/>
              </w:rPr>
              <w:t>口语练习记录</w:t>
            </w:r>
            <w:r>
              <w:rPr>
                <w:b/>
                <w:color w:val="24587A"/>
              </w:rPr>
              <w:t xml:space="preserve"> / Speaking Practice</w:t>
            </w:r>
          </w:p>
          <w:p w14:paraId="60200BB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6AEB378" w14:textId="77777777" w:rsidR="003D0B56" w:rsidRDefault="00000000">
      <w:pPr>
        <w:pStyle w:val="Heading3"/>
        <w:pageBreakBefore/>
        <w:spacing w:before="80"/>
      </w:pPr>
      <w:bookmarkStart w:id="322" w:name="_Toc242448421"/>
      <w:r>
        <w:lastRenderedPageBreak/>
        <w:t>烹饪带来的好处</w:t>
      </w:r>
      <w:r>
        <w:rPr>
          <w:rFonts w:ascii="Aptos" w:hAnsi="Aptos"/>
          <w:color w:val="5C5C5C"/>
        </w:rPr>
        <w:t xml:space="preserve"> / The Benefits of Cooking</w:t>
      </w:r>
      <w:bookmarkEnd w:id="322"/>
    </w:p>
    <w:p w14:paraId="0727D8E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EB94614" w14:textId="77777777" w:rsidR="003D0B56" w:rsidRDefault="00000000">
      <w:r>
        <w:rPr>
          <w:b/>
          <w:color w:val="115E59"/>
        </w:rPr>
        <w:t>示例回答</w:t>
      </w:r>
      <w:r>
        <w:rPr>
          <w:b/>
          <w:color w:val="115E59"/>
        </w:rPr>
        <w:t xml:space="preserve">  </w:t>
      </w:r>
    </w:p>
    <w:p w14:paraId="44C2222A" w14:textId="77777777" w:rsidR="00762A11" w:rsidRDefault="00000000">
      <w:pPr>
        <w:spacing w:after="200"/>
      </w:pPr>
      <w:r>
        <w:t>Cooking brings a lot of benefits.</w:t>
      </w:r>
    </w:p>
    <w:p w14:paraId="66A5883C" w14:textId="77777777" w:rsidR="00762A11" w:rsidRDefault="00000000">
      <w:pPr>
        <w:spacing w:after="200"/>
      </w:pPr>
      <w:r>
        <w:t>It's healthier than eating out, because you can control what goes into your food.</w:t>
      </w:r>
    </w:p>
    <w:p w14:paraId="776863F9" w14:textId="77777777" w:rsidR="00762A11" w:rsidRDefault="00000000">
      <w:pPr>
        <w:spacing w:after="200"/>
      </w:pPr>
      <w:r>
        <w:t>It saves money.</w:t>
      </w:r>
    </w:p>
    <w:p w14:paraId="7AD04329" w14:textId="77777777" w:rsidR="00762A11" w:rsidRDefault="00000000">
      <w:pPr>
        <w:spacing w:after="200"/>
      </w:pPr>
      <w:r>
        <w:t>It's also a great way to relax and be creative.</w:t>
      </w:r>
    </w:p>
    <w:p w14:paraId="22AD77E7" w14:textId="77777777" w:rsidR="00762A11" w:rsidRDefault="00000000">
      <w:pPr>
        <w:spacing w:after="200"/>
      </w:pPr>
      <w:r>
        <w:t>And cooking for others is a way to show love and care. For me, it's one of the best parts of hosting friends.</w:t>
      </w:r>
    </w:p>
    <w:p w14:paraId="73DDA41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4A7A164" w14:textId="77777777">
        <w:trPr>
          <w:jc w:val="center"/>
        </w:trPr>
        <w:tc>
          <w:tcPr>
            <w:tcW w:w="9858" w:type="dxa"/>
            <w:shd w:val="clear" w:color="auto" w:fill="F5F9FA"/>
            <w:tcMar>
              <w:top w:w="140" w:type="dxa"/>
              <w:left w:w="160" w:type="dxa"/>
              <w:bottom w:w="140" w:type="dxa"/>
              <w:right w:w="160" w:type="dxa"/>
            </w:tcMar>
            <w:vAlign w:val="center"/>
          </w:tcPr>
          <w:p w14:paraId="18EC2780" w14:textId="77777777" w:rsidR="003D0B56" w:rsidRDefault="00000000">
            <w:pPr>
              <w:spacing w:after="100"/>
            </w:pPr>
            <w:r>
              <w:rPr>
                <w:b/>
                <w:color w:val="24587A"/>
              </w:rPr>
              <w:t>我的个人内容</w:t>
            </w:r>
            <w:r>
              <w:rPr>
                <w:b/>
                <w:color w:val="24587A"/>
              </w:rPr>
              <w:t xml:space="preserve"> / My Own Content</w:t>
            </w:r>
          </w:p>
          <w:p w14:paraId="36B40EC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5DFADA7" w14:textId="77777777">
        <w:trPr>
          <w:jc w:val="center"/>
        </w:trPr>
        <w:tc>
          <w:tcPr>
            <w:tcW w:w="9858" w:type="dxa"/>
            <w:shd w:val="clear" w:color="auto" w:fill="F7F5FA"/>
            <w:tcMar>
              <w:top w:w="140" w:type="dxa"/>
              <w:left w:w="160" w:type="dxa"/>
              <w:bottom w:w="140" w:type="dxa"/>
              <w:right w:w="160" w:type="dxa"/>
            </w:tcMar>
            <w:vAlign w:val="center"/>
          </w:tcPr>
          <w:p w14:paraId="1DE73C8B" w14:textId="77777777" w:rsidR="003D0B56" w:rsidRDefault="00000000">
            <w:pPr>
              <w:spacing w:after="100"/>
            </w:pPr>
            <w:r>
              <w:rPr>
                <w:b/>
                <w:color w:val="24587A"/>
              </w:rPr>
              <w:t>本节重点表达</w:t>
            </w:r>
            <w:r>
              <w:rPr>
                <w:b/>
                <w:color w:val="24587A"/>
              </w:rPr>
              <w:t xml:space="preserve"> / Key Expressions</w:t>
            </w:r>
          </w:p>
          <w:p w14:paraId="4B0A515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72E9A11" w14:textId="77777777">
        <w:trPr>
          <w:jc w:val="center"/>
        </w:trPr>
        <w:tc>
          <w:tcPr>
            <w:tcW w:w="9858" w:type="dxa"/>
            <w:shd w:val="clear" w:color="auto" w:fill="FFF8E8"/>
            <w:tcMar>
              <w:top w:w="140" w:type="dxa"/>
              <w:left w:w="160" w:type="dxa"/>
              <w:bottom w:w="140" w:type="dxa"/>
              <w:right w:w="160" w:type="dxa"/>
            </w:tcMar>
            <w:vAlign w:val="center"/>
          </w:tcPr>
          <w:p w14:paraId="5115D634" w14:textId="77777777" w:rsidR="003D0B56" w:rsidRDefault="00000000">
            <w:pPr>
              <w:spacing w:after="100"/>
            </w:pPr>
            <w:r>
              <w:rPr>
                <w:b/>
                <w:color w:val="24587A"/>
              </w:rPr>
              <w:t>口语练习记录</w:t>
            </w:r>
            <w:r>
              <w:rPr>
                <w:b/>
                <w:color w:val="24587A"/>
              </w:rPr>
              <w:t xml:space="preserve"> / Speaking Practice</w:t>
            </w:r>
          </w:p>
          <w:p w14:paraId="4DC7705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1D968CC" w14:textId="77777777" w:rsidR="003D0B56" w:rsidRDefault="00000000">
      <w:pPr>
        <w:pStyle w:val="Heading3"/>
        <w:pageBreakBefore/>
        <w:spacing w:before="80"/>
      </w:pPr>
      <w:bookmarkStart w:id="323" w:name="_Toc242448422"/>
      <w:r>
        <w:lastRenderedPageBreak/>
        <w:t>烹饪可能的问题</w:t>
      </w:r>
      <w:r>
        <w:rPr>
          <w:rFonts w:ascii="Aptos" w:hAnsi="Aptos"/>
          <w:color w:val="5C5C5C"/>
        </w:rPr>
        <w:t xml:space="preserve"> / Possible Problems with Cooking</w:t>
      </w:r>
      <w:bookmarkEnd w:id="323"/>
    </w:p>
    <w:p w14:paraId="1C96463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112365" w14:textId="77777777" w:rsidR="003D0B56" w:rsidRDefault="00000000">
      <w:r>
        <w:rPr>
          <w:b/>
          <w:color w:val="115E59"/>
        </w:rPr>
        <w:t>示例回答</w:t>
      </w:r>
      <w:r>
        <w:rPr>
          <w:b/>
          <w:color w:val="115E59"/>
        </w:rPr>
        <w:t xml:space="preserve">  </w:t>
      </w:r>
    </w:p>
    <w:p w14:paraId="4887AAFD" w14:textId="77777777" w:rsidR="00762A11" w:rsidRDefault="00000000">
      <w:pPr>
        <w:spacing w:after="200"/>
      </w:pPr>
      <w:r>
        <w:t>Cooking can also have some downsides.</w:t>
      </w:r>
    </w:p>
    <w:p w14:paraId="17B788D3" w14:textId="77777777" w:rsidR="00762A11" w:rsidRDefault="00000000">
      <w:pPr>
        <w:spacing w:after="200"/>
      </w:pPr>
      <w:r>
        <w:t>It takes a lot of time, especially if you're busy.</w:t>
      </w:r>
    </w:p>
    <w:p w14:paraId="7708C31E" w14:textId="77777777" w:rsidR="00762A11" w:rsidRDefault="00000000">
      <w:pPr>
        <w:spacing w:after="200"/>
      </w:pPr>
      <w:r>
        <w:t>It can also be messy, and cleaning up afterward isn't fun.</w:t>
      </w:r>
    </w:p>
    <w:p w14:paraId="26324625" w14:textId="77777777" w:rsidR="00762A11" w:rsidRDefault="00000000">
      <w:pPr>
        <w:spacing w:after="200"/>
      </w:pPr>
      <w:r>
        <w:t>Some people find cooking stressful, especially if they're not confident in the kitchen.</w:t>
      </w:r>
    </w:p>
    <w:p w14:paraId="71B9B0D0" w14:textId="77777777" w:rsidR="00762A11" w:rsidRDefault="00000000">
      <w:pPr>
        <w:spacing w:after="200"/>
      </w:pPr>
      <w:r>
        <w:t>And sometimes, you spend a lot of time cooking, and the food doesn't turn out well.</w:t>
      </w:r>
    </w:p>
    <w:p w14:paraId="7BC0FE5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D987A64" w14:textId="77777777">
        <w:trPr>
          <w:jc w:val="center"/>
        </w:trPr>
        <w:tc>
          <w:tcPr>
            <w:tcW w:w="9858" w:type="dxa"/>
            <w:shd w:val="clear" w:color="auto" w:fill="F5F9FA"/>
            <w:tcMar>
              <w:top w:w="140" w:type="dxa"/>
              <w:left w:w="160" w:type="dxa"/>
              <w:bottom w:w="140" w:type="dxa"/>
              <w:right w:w="160" w:type="dxa"/>
            </w:tcMar>
            <w:vAlign w:val="center"/>
          </w:tcPr>
          <w:p w14:paraId="35E952DA" w14:textId="77777777" w:rsidR="003D0B56" w:rsidRDefault="00000000">
            <w:pPr>
              <w:spacing w:after="100"/>
            </w:pPr>
            <w:r>
              <w:rPr>
                <w:b/>
                <w:color w:val="24587A"/>
              </w:rPr>
              <w:t>我的个人内容</w:t>
            </w:r>
            <w:r>
              <w:rPr>
                <w:b/>
                <w:color w:val="24587A"/>
              </w:rPr>
              <w:t xml:space="preserve"> / My Own Content</w:t>
            </w:r>
          </w:p>
          <w:p w14:paraId="531C3E8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A73EBC" w14:textId="77777777">
        <w:trPr>
          <w:jc w:val="center"/>
        </w:trPr>
        <w:tc>
          <w:tcPr>
            <w:tcW w:w="9858" w:type="dxa"/>
            <w:shd w:val="clear" w:color="auto" w:fill="F7F5FA"/>
            <w:tcMar>
              <w:top w:w="140" w:type="dxa"/>
              <w:left w:w="160" w:type="dxa"/>
              <w:bottom w:w="140" w:type="dxa"/>
              <w:right w:w="160" w:type="dxa"/>
            </w:tcMar>
            <w:vAlign w:val="center"/>
          </w:tcPr>
          <w:p w14:paraId="5D9C3FFE" w14:textId="77777777" w:rsidR="003D0B56" w:rsidRDefault="00000000">
            <w:pPr>
              <w:spacing w:after="100"/>
            </w:pPr>
            <w:r>
              <w:rPr>
                <w:b/>
                <w:color w:val="24587A"/>
              </w:rPr>
              <w:t>本节重点表达</w:t>
            </w:r>
            <w:r>
              <w:rPr>
                <w:b/>
                <w:color w:val="24587A"/>
              </w:rPr>
              <w:t xml:space="preserve"> / Key Expressions</w:t>
            </w:r>
          </w:p>
          <w:p w14:paraId="4E4FE23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24EAC6E" w14:textId="77777777">
        <w:trPr>
          <w:jc w:val="center"/>
        </w:trPr>
        <w:tc>
          <w:tcPr>
            <w:tcW w:w="9858" w:type="dxa"/>
            <w:shd w:val="clear" w:color="auto" w:fill="FFF8E8"/>
            <w:tcMar>
              <w:top w:w="140" w:type="dxa"/>
              <w:left w:w="160" w:type="dxa"/>
              <w:bottom w:w="140" w:type="dxa"/>
              <w:right w:w="160" w:type="dxa"/>
            </w:tcMar>
            <w:vAlign w:val="center"/>
          </w:tcPr>
          <w:p w14:paraId="501EA6CF" w14:textId="77777777" w:rsidR="003D0B56" w:rsidRDefault="00000000">
            <w:pPr>
              <w:spacing w:after="100"/>
            </w:pPr>
            <w:r>
              <w:rPr>
                <w:b/>
                <w:color w:val="24587A"/>
              </w:rPr>
              <w:t>口语练习记录</w:t>
            </w:r>
            <w:r>
              <w:rPr>
                <w:b/>
                <w:color w:val="24587A"/>
              </w:rPr>
              <w:t xml:space="preserve"> / Speaking Practice</w:t>
            </w:r>
          </w:p>
          <w:p w14:paraId="42F23E5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F39D877" w14:textId="77777777" w:rsidR="003D0B56" w:rsidRDefault="00000000">
      <w:pPr>
        <w:pStyle w:val="Heading3"/>
        <w:pageBreakBefore/>
        <w:spacing w:before="80"/>
      </w:pPr>
      <w:bookmarkStart w:id="324" w:name="_Toc242448423"/>
      <w:r>
        <w:lastRenderedPageBreak/>
        <w:t>过去和现在的烹饪</w:t>
      </w:r>
      <w:r>
        <w:rPr>
          <w:rFonts w:ascii="Aptos" w:hAnsi="Aptos"/>
          <w:color w:val="5C5C5C"/>
        </w:rPr>
        <w:t xml:space="preserve"> / Cooking: Past and Present</w:t>
      </w:r>
      <w:bookmarkEnd w:id="324"/>
    </w:p>
    <w:p w14:paraId="69324BA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98C702D" w14:textId="77777777" w:rsidR="003D0B56" w:rsidRDefault="00000000">
      <w:r>
        <w:rPr>
          <w:b/>
          <w:color w:val="115E59"/>
        </w:rPr>
        <w:t>示例回答</w:t>
      </w:r>
      <w:r>
        <w:rPr>
          <w:b/>
          <w:color w:val="115E59"/>
        </w:rPr>
        <w:t xml:space="preserve">  </w:t>
      </w:r>
    </w:p>
    <w:p w14:paraId="2BB83E86" w14:textId="77777777" w:rsidR="00762A11" w:rsidRDefault="00000000">
      <w:pPr>
        <w:spacing w:after="200"/>
      </w:pPr>
      <w:r>
        <w:t>Cooking has changed a lot over time.</w:t>
      </w:r>
    </w:p>
    <w:p w14:paraId="56435BCB" w14:textId="77777777" w:rsidR="00762A11" w:rsidRDefault="00000000">
      <w:pPr>
        <w:spacing w:after="200"/>
      </w:pPr>
      <w:r>
        <w:t>In the past, people cooked at home almost every day. Families spent a lot of time preparing meals.</w:t>
      </w:r>
    </w:p>
    <w:p w14:paraId="71254EAA" w14:textId="77777777" w:rsidR="00762A11" w:rsidRDefault="00000000">
      <w:pPr>
        <w:spacing w:after="200"/>
      </w:pPr>
      <w:r>
        <w:t>Today, many people rely on food delivery or eating out, especially young people.</w:t>
      </w:r>
    </w:p>
    <w:p w14:paraId="3F47BA62" w14:textId="77777777" w:rsidR="00762A11" w:rsidRDefault="00000000">
      <w:pPr>
        <w:spacing w:after="200"/>
      </w:pPr>
      <w:r>
        <w:t>Kitchen technology has also improved. We have rice cookers, air fryers, and other appliances that make cooking easier.</w:t>
      </w:r>
    </w:p>
    <w:p w14:paraId="3DC6075C" w14:textId="77777777" w:rsidR="00762A11" w:rsidRDefault="00000000">
      <w:pPr>
        <w:spacing w:after="200"/>
      </w:pPr>
      <w:r>
        <w:t>And there are lots of cooking videos online, so learning to cook is easier than ever.</w:t>
      </w:r>
    </w:p>
    <w:p w14:paraId="7115326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25C95EF" w14:textId="77777777">
        <w:trPr>
          <w:jc w:val="center"/>
        </w:trPr>
        <w:tc>
          <w:tcPr>
            <w:tcW w:w="9858" w:type="dxa"/>
            <w:shd w:val="clear" w:color="auto" w:fill="F5F9FA"/>
            <w:tcMar>
              <w:top w:w="140" w:type="dxa"/>
              <w:left w:w="160" w:type="dxa"/>
              <w:bottom w:w="140" w:type="dxa"/>
              <w:right w:w="160" w:type="dxa"/>
            </w:tcMar>
            <w:vAlign w:val="center"/>
          </w:tcPr>
          <w:p w14:paraId="553AAAE6" w14:textId="77777777" w:rsidR="003D0B56" w:rsidRDefault="00000000">
            <w:pPr>
              <w:spacing w:after="100"/>
            </w:pPr>
            <w:r>
              <w:rPr>
                <w:b/>
                <w:color w:val="24587A"/>
              </w:rPr>
              <w:t>我的个人内容</w:t>
            </w:r>
            <w:r>
              <w:rPr>
                <w:b/>
                <w:color w:val="24587A"/>
              </w:rPr>
              <w:t xml:space="preserve"> / My Own Content</w:t>
            </w:r>
          </w:p>
          <w:p w14:paraId="46BB168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1601CA7" w14:textId="77777777">
        <w:trPr>
          <w:jc w:val="center"/>
        </w:trPr>
        <w:tc>
          <w:tcPr>
            <w:tcW w:w="9858" w:type="dxa"/>
            <w:shd w:val="clear" w:color="auto" w:fill="F7F5FA"/>
            <w:tcMar>
              <w:top w:w="140" w:type="dxa"/>
              <w:left w:w="160" w:type="dxa"/>
              <w:bottom w:w="140" w:type="dxa"/>
              <w:right w:w="160" w:type="dxa"/>
            </w:tcMar>
            <w:vAlign w:val="center"/>
          </w:tcPr>
          <w:p w14:paraId="04F0B796" w14:textId="77777777" w:rsidR="003D0B56" w:rsidRDefault="00000000">
            <w:pPr>
              <w:spacing w:after="100"/>
            </w:pPr>
            <w:r>
              <w:rPr>
                <w:b/>
                <w:color w:val="24587A"/>
              </w:rPr>
              <w:t>本节重点表达</w:t>
            </w:r>
            <w:r>
              <w:rPr>
                <w:b/>
                <w:color w:val="24587A"/>
              </w:rPr>
              <w:t xml:space="preserve"> / Key Expressions</w:t>
            </w:r>
          </w:p>
          <w:p w14:paraId="21BFAD1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2574E8A" w14:textId="77777777">
        <w:trPr>
          <w:jc w:val="center"/>
        </w:trPr>
        <w:tc>
          <w:tcPr>
            <w:tcW w:w="9858" w:type="dxa"/>
            <w:shd w:val="clear" w:color="auto" w:fill="FFF8E8"/>
            <w:tcMar>
              <w:top w:w="140" w:type="dxa"/>
              <w:left w:w="160" w:type="dxa"/>
              <w:bottom w:w="140" w:type="dxa"/>
              <w:right w:w="160" w:type="dxa"/>
            </w:tcMar>
            <w:vAlign w:val="center"/>
          </w:tcPr>
          <w:p w14:paraId="6F380F94" w14:textId="77777777" w:rsidR="003D0B56" w:rsidRDefault="00000000">
            <w:pPr>
              <w:spacing w:after="100"/>
            </w:pPr>
            <w:r>
              <w:rPr>
                <w:b/>
                <w:color w:val="24587A"/>
              </w:rPr>
              <w:t>口语练习记录</w:t>
            </w:r>
            <w:r>
              <w:rPr>
                <w:b/>
                <w:color w:val="24587A"/>
              </w:rPr>
              <w:t xml:space="preserve"> / Speaking Practice</w:t>
            </w:r>
          </w:p>
          <w:p w14:paraId="54BA839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A6CC253" w14:textId="77777777" w:rsidR="003D0B56" w:rsidRDefault="00000000">
      <w:pPr>
        <w:pStyle w:val="Heading3"/>
        <w:pageBreakBefore/>
        <w:spacing w:before="80"/>
      </w:pPr>
      <w:bookmarkStart w:id="325" w:name="_Toc242448424"/>
      <w:r>
        <w:lastRenderedPageBreak/>
        <w:t>年轻人与烹饪</w:t>
      </w:r>
      <w:r>
        <w:rPr>
          <w:rFonts w:ascii="Aptos" w:hAnsi="Aptos"/>
          <w:color w:val="5C5C5C"/>
        </w:rPr>
        <w:t xml:space="preserve"> / Young People and Cooking</w:t>
      </w:r>
      <w:bookmarkEnd w:id="325"/>
    </w:p>
    <w:p w14:paraId="7967BAD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B7808BA" w14:textId="77777777" w:rsidR="003D0B56" w:rsidRDefault="00000000">
      <w:r>
        <w:rPr>
          <w:b/>
          <w:color w:val="115E59"/>
        </w:rPr>
        <w:t>示例回答</w:t>
      </w:r>
      <w:r>
        <w:rPr>
          <w:b/>
          <w:color w:val="115E59"/>
        </w:rPr>
        <w:t xml:space="preserve">  </w:t>
      </w:r>
    </w:p>
    <w:p w14:paraId="66F37EA4" w14:textId="77777777" w:rsidR="00762A11" w:rsidRDefault="00000000">
      <w:pPr>
        <w:spacing w:after="200"/>
      </w:pPr>
      <w:r>
        <w:t>Many young people today don't cook very often.</w:t>
      </w:r>
    </w:p>
    <w:p w14:paraId="264E46D3" w14:textId="77777777" w:rsidR="00762A11" w:rsidRDefault="00000000">
      <w:pPr>
        <w:spacing w:after="200"/>
      </w:pPr>
      <w:r>
        <w:t>They're busy with work, and food delivery is so convenient.</w:t>
      </w:r>
    </w:p>
    <w:p w14:paraId="23FFE00D" w14:textId="77777777" w:rsidR="00762A11" w:rsidRDefault="00000000">
      <w:pPr>
        <w:spacing w:after="200"/>
      </w:pPr>
      <w:r>
        <w:t>However, some young people really enjoy cooking. They watch cooking videos and share their dishes on social media.</w:t>
      </w:r>
    </w:p>
    <w:p w14:paraId="2A430C92" w14:textId="77777777" w:rsidR="00762A11" w:rsidRDefault="00000000">
      <w:pPr>
        <w:spacing w:after="200"/>
      </w:pPr>
      <w:r>
        <w:t>I think cooking is an important life skill, and I hope more young people will learn it.</w:t>
      </w:r>
    </w:p>
    <w:p w14:paraId="6945F93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3D265B2" w14:textId="77777777">
        <w:trPr>
          <w:jc w:val="center"/>
        </w:trPr>
        <w:tc>
          <w:tcPr>
            <w:tcW w:w="9858" w:type="dxa"/>
            <w:shd w:val="clear" w:color="auto" w:fill="F5F9FA"/>
            <w:tcMar>
              <w:top w:w="140" w:type="dxa"/>
              <w:left w:w="160" w:type="dxa"/>
              <w:bottom w:w="140" w:type="dxa"/>
              <w:right w:w="160" w:type="dxa"/>
            </w:tcMar>
            <w:vAlign w:val="center"/>
          </w:tcPr>
          <w:p w14:paraId="3C763AA0" w14:textId="77777777" w:rsidR="003D0B56" w:rsidRDefault="00000000">
            <w:pPr>
              <w:spacing w:after="100"/>
            </w:pPr>
            <w:r>
              <w:rPr>
                <w:b/>
                <w:color w:val="24587A"/>
              </w:rPr>
              <w:t>我的个人内容</w:t>
            </w:r>
            <w:r>
              <w:rPr>
                <w:b/>
                <w:color w:val="24587A"/>
              </w:rPr>
              <w:t xml:space="preserve"> / My Own Content</w:t>
            </w:r>
          </w:p>
          <w:p w14:paraId="1EB3D3D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110B6ED" w14:textId="77777777">
        <w:trPr>
          <w:jc w:val="center"/>
        </w:trPr>
        <w:tc>
          <w:tcPr>
            <w:tcW w:w="9858" w:type="dxa"/>
            <w:shd w:val="clear" w:color="auto" w:fill="F7F5FA"/>
            <w:tcMar>
              <w:top w:w="140" w:type="dxa"/>
              <w:left w:w="160" w:type="dxa"/>
              <w:bottom w:w="140" w:type="dxa"/>
              <w:right w:w="160" w:type="dxa"/>
            </w:tcMar>
            <w:vAlign w:val="center"/>
          </w:tcPr>
          <w:p w14:paraId="69945D44" w14:textId="77777777" w:rsidR="003D0B56" w:rsidRDefault="00000000">
            <w:pPr>
              <w:spacing w:after="100"/>
            </w:pPr>
            <w:r>
              <w:rPr>
                <w:b/>
                <w:color w:val="24587A"/>
              </w:rPr>
              <w:t>本节重点表达</w:t>
            </w:r>
            <w:r>
              <w:rPr>
                <w:b/>
                <w:color w:val="24587A"/>
              </w:rPr>
              <w:t xml:space="preserve"> / Key Expressions</w:t>
            </w:r>
          </w:p>
          <w:p w14:paraId="7BCAE06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B85776D" w14:textId="77777777">
        <w:trPr>
          <w:jc w:val="center"/>
        </w:trPr>
        <w:tc>
          <w:tcPr>
            <w:tcW w:w="9858" w:type="dxa"/>
            <w:shd w:val="clear" w:color="auto" w:fill="FFF8E8"/>
            <w:tcMar>
              <w:top w:w="140" w:type="dxa"/>
              <w:left w:w="160" w:type="dxa"/>
              <w:bottom w:w="140" w:type="dxa"/>
              <w:right w:w="160" w:type="dxa"/>
            </w:tcMar>
            <w:vAlign w:val="center"/>
          </w:tcPr>
          <w:p w14:paraId="6946695A" w14:textId="77777777" w:rsidR="003D0B56" w:rsidRDefault="00000000">
            <w:pPr>
              <w:spacing w:after="100"/>
            </w:pPr>
            <w:r>
              <w:rPr>
                <w:b/>
                <w:color w:val="24587A"/>
              </w:rPr>
              <w:t>口语练习记录</w:t>
            </w:r>
            <w:r>
              <w:rPr>
                <w:b/>
                <w:color w:val="24587A"/>
              </w:rPr>
              <w:t xml:space="preserve"> / Speaking Practice</w:t>
            </w:r>
          </w:p>
          <w:p w14:paraId="4D4497E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A437501" w14:textId="77777777" w:rsidR="003D0B56" w:rsidRDefault="00000000">
      <w:pPr>
        <w:pStyle w:val="Heading3"/>
        <w:pageBreakBefore/>
        <w:spacing w:before="80"/>
      </w:pPr>
      <w:bookmarkStart w:id="326" w:name="_Toc242448425"/>
      <w:r>
        <w:lastRenderedPageBreak/>
        <w:t>科技对烹饪的影响</w:t>
      </w:r>
      <w:r>
        <w:rPr>
          <w:rFonts w:ascii="Aptos" w:hAnsi="Aptos"/>
          <w:color w:val="5C5C5C"/>
        </w:rPr>
        <w:t xml:space="preserve"> / The Impact of Technology on Cooking</w:t>
      </w:r>
      <w:bookmarkEnd w:id="326"/>
    </w:p>
    <w:p w14:paraId="78EC6A1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0B02166" w14:textId="77777777" w:rsidR="003D0B56" w:rsidRDefault="00000000">
      <w:r>
        <w:rPr>
          <w:b/>
          <w:color w:val="115E59"/>
        </w:rPr>
        <w:t>示例回答</w:t>
      </w:r>
      <w:r>
        <w:rPr>
          <w:b/>
          <w:color w:val="115E59"/>
        </w:rPr>
        <w:t xml:space="preserve">  </w:t>
      </w:r>
    </w:p>
    <w:p w14:paraId="1FFDFC88" w14:textId="77777777" w:rsidR="00762A11" w:rsidRDefault="00000000">
      <w:pPr>
        <w:spacing w:after="200"/>
      </w:pPr>
      <w:r>
        <w:t>Technology has made cooking much easier.</w:t>
      </w:r>
    </w:p>
    <w:p w14:paraId="6DCDA2E7" w14:textId="77777777" w:rsidR="00762A11" w:rsidRDefault="00000000">
      <w:pPr>
        <w:spacing w:after="200"/>
      </w:pPr>
      <w:r>
        <w:t>We have smart kitchen appliances, like air fryers and multi-cookers, which save a lot of time.</w:t>
      </w:r>
    </w:p>
    <w:p w14:paraId="04EF6C49" w14:textId="77777777" w:rsidR="00762A11" w:rsidRDefault="00000000">
      <w:pPr>
        <w:spacing w:after="200"/>
      </w:pPr>
      <w:r>
        <w:t>Recipe apps and videos make it easy to learn new dishes.</w:t>
      </w:r>
    </w:p>
    <w:p w14:paraId="7019E370" w14:textId="77777777" w:rsidR="00762A11" w:rsidRDefault="00000000">
      <w:pPr>
        <w:spacing w:after="200"/>
      </w:pPr>
      <w:r>
        <w:t>Grocery delivery apps also make shopping for ingredients more convenient.</w:t>
      </w:r>
    </w:p>
    <w:p w14:paraId="2C37455C" w14:textId="77777777" w:rsidR="00762A11" w:rsidRDefault="00000000">
      <w:pPr>
        <w:spacing w:after="200"/>
      </w:pPr>
      <w:r>
        <w:t>I use an air fryer all the time. It's a game-changer.</w:t>
      </w:r>
    </w:p>
    <w:p w14:paraId="5F6CB60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6819DC7" w14:textId="77777777">
        <w:trPr>
          <w:jc w:val="center"/>
        </w:trPr>
        <w:tc>
          <w:tcPr>
            <w:tcW w:w="9858" w:type="dxa"/>
            <w:shd w:val="clear" w:color="auto" w:fill="F5F9FA"/>
            <w:tcMar>
              <w:top w:w="140" w:type="dxa"/>
              <w:left w:w="160" w:type="dxa"/>
              <w:bottom w:w="140" w:type="dxa"/>
              <w:right w:w="160" w:type="dxa"/>
            </w:tcMar>
            <w:vAlign w:val="center"/>
          </w:tcPr>
          <w:p w14:paraId="68913CE8" w14:textId="77777777" w:rsidR="003D0B56" w:rsidRDefault="00000000">
            <w:pPr>
              <w:spacing w:after="100"/>
            </w:pPr>
            <w:r>
              <w:rPr>
                <w:b/>
                <w:color w:val="24587A"/>
              </w:rPr>
              <w:t>我的个人内容</w:t>
            </w:r>
            <w:r>
              <w:rPr>
                <w:b/>
                <w:color w:val="24587A"/>
              </w:rPr>
              <w:t xml:space="preserve"> / My Own Content</w:t>
            </w:r>
          </w:p>
          <w:p w14:paraId="26DA79D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4A8167E" w14:textId="77777777">
        <w:trPr>
          <w:jc w:val="center"/>
        </w:trPr>
        <w:tc>
          <w:tcPr>
            <w:tcW w:w="9858" w:type="dxa"/>
            <w:shd w:val="clear" w:color="auto" w:fill="F7F5FA"/>
            <w:tcMar>
              <w:top w:w="140" w:type="dxa"/>
              <w:left w:w="160" w:type="dxa"/>
              <w:bottom w:w="140" w:type="dxa"/>
              <w:right w:w="160" w:type="dxa"/>
            </w:tcMar>
            <w:vAlign w:val="center"/>
          </w:tcPr>
          <w:p w14:paraId="558E9F40" w14:textId="77777777" w:rsidR="003D0B56" w:rsidRDefault="00000000">
            <w:pPr>
              <w:spacing w:after="100"/>
            </w:pPr>
            <w:r>
              <w:rPr>
                <w:b/>
                <w:color w:val="24587A"/>
              </w:rPr>
              <w:t>本节重点表达</w:t>
            </w:r>
            <w:r>
              <w:rPr>
                <w:b/>
                <w:color w:val="24587A"/>
              </w:rPr>
              <w:t xml:space="preserve"> / Key Expressions</w:t>
            </w:r>
          </w:p>
          <w:p w14:paraId="5B8050C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9F64CCE" w14:textId="77777777">
        <w:trPr>
          <w:jc w:val="center"/>
        </w:trPr>
        <w:tc>
          <w:tcPr>
            <w:tcW w:w="9858" w:type="dxa"/>
            <w:shd w:val="clear" w:color="auto" w:fill="FFF8E8"/>
            <w:tcMar>
              <w:top w:w="140" w:type="dxa"/>
              <w:left w:w="160" w:type="dxa"/>
              <w:bottom w:w="140" w:type="dxa"/>
              <w:right w:w="160" w:type="dxa"/>
            </w:tcMar>
            <w:vAlign w:val="center"/>
          </w:tcPr>
          <w:p w14:paraId="1F73DA0F" w14:textId="77777777" w:rsidR="003D0B56" w:rsidRDefault="00000000">
            <w:pPr>
              <w:spacing w:after="100"/>
            </w:pPr>
            <w:r>
              <w:rPr>
                <w:b/>
                <w:color w:val="24587A"/>
              </w:rPr>
              <w:t>口语练习记录</w:t>
            </w:r>
            <w:r>
              <w:rPr>
                <w:b/>
                <w:color w:val="24587A"/>
              </w:rPr>
              <w:t xml:space="preserve"> / Speaking Practice</w:t>
            </w:r>
          </w:p>
          <w:p w14:paraId="3A8135B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8ED2B77" w14:textId="77777777" w:rsidR="003D0B56" w:rsidRDefault="00000000">
      <w:pPr>
        <w:pStyle w:val="Heading3"/>
        <w:pageBreakBefore/>
        <w:spacing w:before="80"/>
      </w:pPr>
      <w:bookmarkStart w:id="327" w:name="_Toc242448426"/>
      <w:r>
        <w:lastRenderedPageBreak/>
        <w:t>社会如何改善烹饪</w:t>
      </w:r>
      <w:r>
        <w:rPr>
          <w:rFonts w:ascii="Aptos" w:hAnsi="Aptos"/>
          <w:color w:val="5C5C5C"/>
        </w:rPr>
        <w:t xml:space="preserve"> / How Society Can Improve Cooking</w:t>
      </w:r>
      <w:bookmarkEnd w:id="327"/>
    </w:p>
    <w:p w14:paraId="4DA949A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27B41D7" w14:textId="77777777" w:rsidR="003D0B56" w:rsidRDefault="00000000">
      <w:r>
        <w:rPr>
          <w:b/>
          <w:color w:val="115E59"/>
        </w:rPr>
        <w:t>示例回答</w:t>
      </w:r>
      <w:r>
        <w:rPr>
          <w:b/>
          <w:color w:val="115E59"/>
        </w:rPr>
        <w:t xml:space="preserve">  </w:t>
      </w:r>
    </w:p>
    <w:p w14:paraId="7D99BB74" w14:textId="77777777" w:rsidR="00762A11" w:rsidRDefault="00000000">
      <w:pPr>
        <w:spacing w:after="200"/>
      </w:pPr>
      <w:r>
        <w:t>I think society can encourage people to cook more.</w:t>
      </w:r>
    </w:p>
    <w:p w14:paraId="0DB95624" w14:textId="77777777" w:rsidR="00762A11" w:rsidRDefault="00000000">
      <w:pPr>
        <w:spacing w:after="200"/>
      </w:pPr>
      <w:r>
        <w:t>Schools could teach basic cooking skills.</w:t>
      </w:r>
    </w:p>
    <w:p w14:paraId="1A2A6671" w14:textId="77777777" w:rsidR="00762A11" w:rsidRDefault="00000000">
      <w:pPr>
        <w:spacing w:after="200"/>
      </w:pPr>
      <w:r>
        <w:t>Communities could organize cooking classes and food events.</w:t>
      </w:r>
    </w:p>
    <w:p w14:paraId="67A8BBD7" w14:textId="77777777" w:rsidR="00762A11" w:rsidRDefault="00000000">
      <w:pPr>
        <w:spacing w:after="200"/>
      </w:pPr>
      <w:r>
        <w:t>Supermarkets could offer more healthy, easy-to-cook ingredients.</w:t>
      </w:r>
    </w:p>
    <w:p w14:paraId="4F3B0930" w14:textId="77777777" w:rsidR="00762A11" w:rsidRDefault="00000000">
      <w:pPr>
        <w:spacing w:after="200"/>
      </w:pPr>
      <w:r>
        <w:t>And companies could give employees more time, so they're not too exhausted to cook.</w:t>
      </w:r>
    </w:p>
    <w:p w14:paraId="26DC475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D3DFD02" w14:textId="77777777">
        <w:trPr>
          <w:jc w:val="center"/>
        </w:trPr>
        <w:tc>
          <w:tcPr>
            <w:tcW w:w="9858" w:type="dxa"/>
            <w:shd w:val="clear" w:color="auto" w:fill="F5F9FA"/>
            <w:tcMar>
              <w:top w:w="140" w:type="dxa"/>
              <w:left w:w="160" w:type="dxa"/>
              <w:bottom w:w="140" w:type="dxa"/>
              <w:right w:w="160" w:type="dxa"/>
            </w:tcMar>
            <w:vAlign w:val="center"/>
          </w:tcPr>
          <w:p w14:paraId="6BAA74DA" w14:textId="77777777" w:rsidR="003D0B56" w:rsidRDefault="00000000">
            <w:pPr>
              <w:spacing w:after="100"/>
            </w:pPr>
            <w:r>
              <w:rPr>
                <w:b/>
                <w:color w:val="24587A"/>
              </w:rPr>
              <w:t>我的个人内容</w:t>
            </w:r>
            <w:r>
              <w:rPr>
                <w:b/>
                <w:color w:val="24587A"/>
              </w:rPr>
              <w:t xml:space="preserve"> / My Own Content</w:t>
            </w:r>
          </w:p>
          <w:p w14:paraId="0551C6A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166DD35" w14:textId="77777777">
        <w:trPr>
          <w:jc w:val="center"/>
        </w:trPr>
        <w:tc>
          <w:tcPr>
            <w:tcW w:w="9858" w:type="dxa"/>
            <w:shd w:val="clear" w:color="auto" w:fill="F7F5FA"/>
            <w:tcMar>
              <w:top w:w="140" w:type="dxa"/>
              <w:left w:w="160" w:type="dxa"/>
              <w:bottom w:w="140" w:type="dxa"/>
              <w:right w:w="160" w:type="dxa"/>
            </w:tcMar>
            <w:vAlign w:val="center"/>
          </w:tcPr>
          <w:p w14:paraId="3E200C7E" w14:textId="77777777" w:rsidR="003D0B56" w:rsidRDefault="00000000">
            <w:pPr>
              <w:spacing w:after="100"/>
            </w:pPr>
            <w:r>
              <w:rPr>
                <w:b/>
                <w:color w:val="24587A"/>
              </w:rPr>
              <w:t>本节重点表达</w:t>
            </w:r>
            <w:r>
              <w:rPr>
                <w:b/>
                <w:color w:val="24587A"/>
              </w:rPr>
              <w:t xml:space="preserve"> / Key Expressions</w:t>
            </w:r>
          </w:p>
          <w:p w14:paraId="6E8C24A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9A62314" w14:textId="77777777">
        <w:trPr>
          <w:jc w:val="center"/>
        </w:trPr>
        <w:tc>
          <w:tcPr>
            <w:tcW w:w="9858" w:type="dxa"/>
            <w:shd w:val="clear" w:color="auto" w:fill="FFF8E8"/>
            <w:tcMar>
              <w:top w:w="140" w:type="dxa"/>
              <w:left w:w="160" w:type="dxa"/>
              <w:bottom w:w="140" w:type="dxa"/>
              <w:right w:w="160" w:type="dxa"/>
            </w:tcMar>
            <w:vAlign w:val="center"/>
          </w:tcPr>
          <w:p w14:paraId="3240F91F" w14:textId="77777777" w:rsidR="003D0B56" w:rsidRDefault="00000000">
            <w:pPr>
              <w:spacing w:after="100"/>
            </w:pPr>
            <w:r>
              <w:rPr>
                <w:b/>
                <w:color w:val="24587A"/>
              </w:rPr>
              <w:t>口语练习记录</w:t>
            </w:r>
            <w:r>
              <w:rPr>
                <w:b/>
                <w:color w:val="24587A"/>
              </w:rPr>
              <w:t xml:space="preserve"> / Speaking Practice</w:t>
            </w:r>
          </w:p>
          <w:p w14:paraId="01A1DCF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9C9713" w14:textId="77777777" w:rsidR="003D0B56" w:rsidRDefault="00000000">
      <w:pPr>
        <w:pStyle w:val="Heading3"/>
        <w:pageBreakBefore/>
        <w:spacing w:before="80"/>
      </w:pPr>
      <w:bookmarkStart w:id="328" w:name="_Toc242448427"/>
      <w:r>
        <w:lastRenderedPageBreak/>
        <w:t>烹饪的未来变化</w:t>
      </w:r>
      <w:r>
        <w:rPr>
          <w:rFonts w:ascii="Aptos" w:hAnsi="Aptos"/>
          <w:color w:val="5C5C5C"/>
        </w:rPr>
        <w:t xml:space="preserve"> / The Future of Cooking</w:t>
      </w:r>
      <w:bookmarkEnd w:id="328"/>
    </w:p>
    <w:p w14:paraId="535C8CE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096E51F" w14:textId="77777777" w:rsidR="003D0B56" w:rsidRDefault="00000000">
      <w:r>
        <w:rPr>
          <w:b/>
          <w:color w:val="115E59"/>
        </w:rPr>
        <w:t>示例回答</w:t>
      </w:r>
      <w:r>
        <w:rPr>
          <w:b/>
          <w:color w:val="115E59"/>
        </w:rPr>
        <w:t xml:space="preserve">  </w:t>
      </w:r>
    </w:p>
    <w:p w14:paraId="57E09041" w14:textId="77777777" w:rsidR="00762A11" w:rsidRDefault="00000000">
      <w:pPr>
        <w:spacing w:after="200"/>
      </w:pPr>
      <w:r>
        <w:t>In the future, I think cooking will become more automated.</w:t>
      </w:r>
    </w:p>
    <w:p w14:paraId="5D0AFE14" w14:textId="77777777" w:rsidR="00762A11" w:rsidRDefault="00000000">
      <w:pPr>
        <w:spacing w:after="200"/>
      </w:pPr>
      <w:r>
        <w:t>There might be robot chefs that can cook meals for us.</w:t>
      </w:r>
    </w:p>
    <w:p w14:paraId="09C237C2" w14:textId="77777777" w:rsidR="00762A11" w:rsidRDefault="00000000">
      <w:pPr>
        <w:spacing w:after="200"/>
      </w:pPr>
      <w:r>
        <w:t>Smart kitchens might suggest recipes based on what's in the fridge.</w:t>
      </w:r>
    </w:p>
    <w:p w14:paraId="7AE1D5EE" w14:textId="77777777" w:rsidR="00762A11" w:rsidRDefault="00000000">
      <w:pPr>
        <w:spacing w:after="200"/>
      </w:pPr>
      <w:r>
        <w:t>But I think cooking will always be more than just making food. It's about sharing and connecting with people.</w:t>
      </w:r>
    </w:p>
    <w:p w14:paraId="44D8FE1A" w14:textId="77777777" w:rsidR="00762A11" w:rsidRDefault="00000000">
      <w:pPr>
        <w:spacing w:after="200"/>
      </w:pPr>
      <w:r>
        <w:t>I hope my daughter will learn to cook and enjoy it.</w:t>
      </w:r>
    </w:p>
    <w:p w14:paraId="539901F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A58951B" w14:textId="77777777">
        <w:trPr>
          <w:jc w:val="center"/>
        </w:trPr>
        <w:tc>
          <w:tcPr>
            <w:tcW w:w="9858" w:type="dxa"/>
            <w:shd w:val="clear" w:color="auto" w:fill="F5F9FA"/>
            <w:tcMar>
              <w:top w:w="140" w:type="dxa"/>
              <w:left w:w="160" w:type="dxa"/>
              <w:bottom w:w="140" w:type="dxa"/>
              <w:right w:w="160" w:type="dxa"/>
            </w:tcMar>
            <w:vAlign w:val="center"/>
          </w:tcPr>
          <w:p w14:paraId="2FEE18E2" w14:textId="77777777" w:rsidR="003D0B56" w:rsidRDefault="00000000">
            <w:pPr>
              <w:spacing w:after="100"/>
            </w:pPr>
            <w:r>
              <w:rPr>
                <w:b/>
                <w:color w:val="24587A"/>
              </w:rPr>
              <w:t>我的个人内容</w:t>
            </w:r>
            <w:r>
              <w:rPr>
                <w:b/>
                <w:color w:val="24587A"/>
              </w:rPr>
              <w:t xml:space="preserve"> / My Own Content</w:t>
            </w:r>
          </w:p>
          <w:p w14:paraId="5C3D650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D6BD5BA" w14:textId="77777777">
        <w:trPr>
          <w:jc w:val="center"/>
        </w:trPr>
        <w:tc>
          <w:tcPr>
            <w:tcW w:w="9858" w:type="dxa"/>
            <w:shd w:val="clear" w:color="auto" w:fill="F7F5FA"/>
            <w:tcMar>
              <w:top w:w="140" w:type="dxa"/>
              <w:left w:w="160" w:type="dxa"/>
              <w:bottom w:w="140" w:type="dxa"/>
              <w:right w:w="160" w:type="dxa"/>
            </w:tcMar>
            <w:vAlign w:val="center"/>
          </w:tcPr>
          <w:p w14:paraId="735CFA0F" w14:textId="77777777" w:rsidR="003D0B56" w:rsidRDefault="00000000">
            <w:pPr>
              <w:spacing w:after="100"/>
            </w:pPr>
            <w:r>
              <w:rPr>
                <w:b/>
                <w:color w:val="24587A"/>
              </w:rPr>
              <w:t>本节重点表达</w:t>
            </w:r>
            <w:r>
              <w:rPr>
                <w:b/>
                <w:color w:val="24587A"/>
              </w:rPr>
              <w:t xml:space="preserve"> / Key Expressions</w:t>
            </w:r>
          </w:p>
          <w:p w14:paraId="50F1F5B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9B37C8D" w14:textId="77777777">
        <w:trPr>
          <w:jc w:val="center"/>
        </w:trPr>
        <w:tc>
          <w:tcPr>
            <w:tcW w:w="9858" w:type="dxa"/>
            <w:shd w:val="clear" w:color="auto" w:fill="FFF8E8"/>
            <w:tcMar>
              <w:top w:w="140" w:type="dxa"/>
              <w:left w:w="160" w:type="dxa"/>
              <w:bottom w:w="140" w:type="dxa"/>
              <w:right w:w="160" w:type="dxa"/>
            </w:tcMar>
            <w:vAlign w:val="center"/>
          </w:tcPr>
          <w:p w14:paraId="5CF32A84" w14:textId="77777777" w:rsidR="003D0B56" w:rsidRDefault="00000000">
            <w:pPr>
              <w:spacing w:after="100"/>
            </w:pPr>
            <w:r>
              <w:rPr>
                <w:b/>
                <w:color w:val="24587A"/>
              </w:rPr>
              <w:t>口语练习记录</w:t>
            </w:r>
            <w:r>
              <w:rPr>
                <w:b/>
                <w:color w:val="24587A"/>
              </w:rPr>
              <w:t xml:space="preserve"> / Speaking Practice</w:t>
            </w:r>
          </w:p>
          <w:p w14:paraId="77B3042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5BDF72D" w14:textId="77777777" w:rsidR="003D0B56" w:rsidRDefault="00000000">
      <w:pPr>
        <w:pStyle w:val="Heading2"/>
        <w:keepNext w:val="0"/>
        <w:pageBreakBefore/>
        <w:spacing w:before="120" w:after="120"/>
      </w:pPr>
      <w:bookmarkStart w:id="329" w:name="_Toc242448428"/>
      <w:r>
        <w:lastRenderedPageBreak/>
        <w:t>第</w:t>
      </w:r>
      <w:r>
        <w:t>30</w:t>
      </w:r>
      <w:r>
        <w:t>章</w:t>
      </w:r>
      <w:r>
        <w:t xml:space="preserve"> </w:t>
      </w:r>
      <w:r>
        <w:t>运动与身体活动</w:t>
      </w:r>
      <w:r>
        <w:rPr>
          <w:rFonts w:ascii="Aptos" w:hAnsi="Aptos"/>
          <w:color w:val="5C5C5C"/>
        </w:rPr>
        <w:t xml:space="preserve"> / Sports and Physical Activity</w:t>
      </w:r>
      <w:bookmarkEnd w:id="329"/>
    </w:p>
    <w:p w14:paraId="43C05DE7" w14:textId="77777777" w:rsidR="003D0B56" w:rsidRDefault="00000000">
      <w:pPr>
        <w:pStyle w:val="Heading3"/>
        <w:pageBreakBefore/>
        <w:spacing w:before="80"/>
      </w:pPr>
      <w:bookmarkStart w:id="330" w:name="_Toc242448429"/>
      <w:r>
        <w:lastRenderedPageBreak/>
        <w:t>运动和身体活动的日常体验</w:t>
      </w:r>
      <w:r>
        <w:rPr>
          <w:rFonts w:ascii="Aptos" w:hAnsi="Aptos"/>
          <w:color w:val="5C5C5C"/>
        </w:rPr>
        <w:t xml:space="preserve"> / Everyday Experiences with Sports and Physical Activity</w:t>
      </w:r>
      <w:bookmarkEnd w:id="330"/>
    </w:p>
    <w:p w14:paraId="45DF379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F6573EE" w14:textId="77777777" w:rsidR="003D0B56" w:rsidRDefault="00000000">
      <w:r>
        <w:rPr>
          <w:b/>
          <w:color w:val="115E59"/>
        </w:rPr>
        <w:t>示例回答</w:t>
      </w:r>
      <w:r>
        <w:rPr>
          <w:b/>
          <w:color w:val="115E59"/>
        </w:rPr>
        <w:t xml:space="preserve">  </w:t>
      </w:r>
    </w:p>
    <w:p w14:paraId="121D2889" w14:textId="77777777" w:rsidR="00762A11" w:rsidRDefault="00000000">
      <w:pPr>
        <w:spacing w:after="200"/>
      </w:pPr>
      <w:r>
        <w:t>Honestly, physical activity is something I'm still working on.</w:t>
      </w:r>
    </w:p>
    <w:p w14:paraId="03A8D6A8" w14:textId="77777777" w:rsidR="00762A11" w:rsidRDefault="00000000">
      <w:pPr>
        <w:spacing w:after="200"/>
      </w:pPr>
      <w:r>
        <w:t>I know I should exercise regularly, but with work and my daughter, it's hard to find the time. And sometimes, I'm just a little lazy.</w:t>
      </w:r>
    </w:p>
    <w:p w14:paraId="7F3F980F" w14:textId="77777777" w:rsidR="00762A11" w:rsidRDefault="00000000">
      <w:pPr>
        <w:spacing w:after="200"/>
      </w:pPr>
      <w:r>
        <w:t>Right now, most of my exercise comes from walking. I walk to the metro station, and I often take my daughter to the park on weekends.</w:t>
      </w:r>
    </w:p>
    <w:p w14:paraId="45B97E05" w14:textId="77777777" w:rsidR="00762A11" w:rsidRDefault="00000000">
      <w:pPr>
        <w:spacing w:after="200"/>
      </w:pPr>
      <w:r>
        <w:t>I'm trying to build a habit of doing short workouts at home, even just 20 minutes. It's a work in progress.</w:t>
      </w:r>
    </w:p>
    <w:p w14:paraId="7824685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FB07125" w14:textId="77777777">
        <w:trPr>
          <w:jc w:val="center"/>
        </w:trPr>
        <w:tc>
          <w:tcPr>
            <w:tcW w:w="9858" w:type="dxa"/>
            <w:shd w:val="clear" w:color="auto" w:fill="F5F9FA"/>
            <w:tcMar>
              <w:top w:w="140" w:type="dxa"/>
              <w:left w:w="160" w:type="dxa"/>
              <w:bottom w:w="140" w:type="dxa"/>
              <w:right w:w="160" w:type="dxa"/>
            </w:tcMar>
            <w:vAlign w:val="center"/>
          </w:tcPr>
          <w:p w14:paraId="27C3F2B4" w14:textId="77777777" w:rsidR="003D0B56" w:rsidRDefault="00000000">
            <w:pPr>
              <w:spacing w:after="100"/>
            </w:pPr>
            <w:r>
              <w:rPr>
                <w:b/>
                <w:color w:val="24587A"/>
              </w:rPr>
              <w:t>我的个人内容</w:t>
            </w:r>
            <w:r>
              <w:rPr>
                <w:b/>
                <w:color w:val="24587A"/>
              </w:rPr>
              <w:t xml:space="preserve"> / My Own Content</w:t>
            </w:r>
          </w:p>
          <w:p w14:paraId="2342AB4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A09A04E" w14:textId="77777777">
        <w:trPr>
          <w:jc w:val="center"/>
        </w:trPr>
        <w:tc>
          <w:tcPr>
            <w:tcW w:w="9858" w:type="dxa"/>
            <w:shd w:val="clear" w:color="auto" w:fill="F7F5FA"/>
            <w:tcMar>
              <w:top w:w="140" w:type="dxa"/>
              <w:left w:w="160" w:type="dxa"/>
              <w:bottom w:w="140" w:type="dxa"/>
              <w:right w:w="160" w:type="dxa"/>
            </w:tcMar>
            <w:vAlign w:val="center"/>
          </w:tcPr>
          <w:p w14:paraId="3EF16970" w14:textId="77777777" w:rsidR="003D0B56" w:rsidRDefault="00000000">
            <w:pPr>
              <w:spacing w:after="100"/>
            </w:pPr>
            <w:r>
              <w:rPr>
                <w:b/>
                <w:color w:val="24587A"/>
              </w:rPr>
              <w:t>本节重点表达</w:t>
            </w:r>
            <w:r>
              <w:rPr>
                <w:b/>
                <w:color w:val="24587A"/>
              </w:rPr>
              <w:t xml:space="preserve"> / Key Expressions</w:t>
            </w:r>
          </w:p>
          <w:p w14:paraId="4E66D51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89CCAB4" w14:textId="77777777">
        <w:trPr>
          <w:jc w:val="center"/>
        </w:trPr>
        <w:tc>
          <w:tcPr>
            <w:tcW w:w="9858" w:type="dxa"/>
            <w:shd w:val="clear" w:color="auto" w:fill="FFF8E8"/>
            <w:tcMar>
              <w:top w:w="140" w:type="dxa"/>
              <w:left w:w="160" w:type="dxa"/>
              <w:bottom w:w="140" w:type="dxa"/>
              <w:right w:w="160" w:type="dxa"/>
            </w:tcMar>
            <w:vAlign w:val="center"/>
          </w:tcPr>
          <w:p w14:paraId="3E57BF15" w14:textId="77777777" w:rsidR="003D0B56" w:rsidRDefault="00000000">
            <w:pPr>
              <w:spacing w:after="100"/>
            </w:pPr>
            <w:r>
              <w:rPr>
                <w:b/>
                <w:color w:val="24587A"/>
              </w:rPr>
              <w:t>口语练习记录</w:t>
            </w:r>
            <w:r>
              <w:rPr>
                <w:b/>
                <w:color w:val="24587A"/>
              </w:rPr>
              <w:t xml:space="preserve"> / Speaking Practice</w:t>
            </w:r>
          </w:p>
          <w:p w14:paraId="474A4DF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2191F0E" w14:textId="77777777" w:rsidR="003D0B56" w:rsidRDefault="00000000">
      <w:pPr>
        <w:pStyle w:val="Heading3"/>
        <w:pageBreakBefore/>
        <w:spacing w:before="80"/>
      </w:pPr>
      <w:bookmarkStart w:id="331" w:name="_Toc242448430"/>
      <w:r>
        <w:lastRenderedPageBreak/>
        <w:t>最喜欢的运动和身体活动</w:t>
      </w:r>
      <w:r>
        <w:rPr>
          <w:rFonts w:ascii="Aptos" w:hAnsi="Aptos"/>
          <w:color w:val="5C5C5C"/>
        </w:rPr>
        <w:t xml:space="preserve"> / My Favorite Sports and Physical Activity</w:t>
      </w:r>
      <w:bookmarkEnd w:id="331"/>
    </w:p>
    <w:p w14:paraId="18C9106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4867790" w14:textId="77777777" w:rsidR="003D0B56" w:rsidRDefault="00000000">
      <w:r>
        <w:rPr>
          <w:b/>
          <w:color w:val="115E59"/>
        </w:rPr>
        <w:t>示例回答</w:t>
      </w:r>
      <w:r>
        <w:rPr>
          <w:b/>
          <w:color w:val="115E59"/>
        </w:rPr>
        <w:t xml:space="preserve">  </w:t>
      </w:r>
    </w:p>
    <w:p w14:paraId="65A5B8BC" w14:textId="77777777" w:rsidR="00762A11" w:rsidRDefault="00000000">
      <w:pPr>
        <w:spacing w:after="200"/>
      </w:pPr>
      <w:r>
        <w:t>My favorite physical activity is probably walking or light hiking.</w:t>
      </w:r>
    </w:p>
    <w:p w14:paraId="21ACF404" w14:textId="77777777" w:rsidR="00762A11" w:rsidRDefault="00000000">
      <w:pPr>
        <w:spacing w:after="200"/>
      </w:pPr>
      <w:r>
        <w:t>I like being outdoors, especially in parks or near the mountains around Chengdu.</w:t>
      </w:r>
    </w:p>
    <w:p w14:paraId="031A10A1" w14:textId="77777777" w:rsidR="00762A11" w:rsidRDefault="00000000">
      <w:pPr>
        <w:spacing w:after="200"/>
      </w:pPr>
      <w:r>
        <w:t>Walking is easy, doesn't require special equipment, and I can do it with my family.</w:t>
      </w:r>
    </w:p>
    <w:p w14:paraId="19FC956E" w14:textId="77777777" w:rsidR="00762A11" w:rsidRDefault="00000000">
      <w:pPr>
        <w:spacing w:after="200"/>
      </w:pPr>
      <w:r>
        <w:t>It also helps me clear my head. Sometimes, I come up with good ideas while walking.</w:t>
      </w:r>
    </w:p>
    <w:p w14:paraId="09FD657F" w14:textId="77777777" w:rsidR="00762A11" w:rsidRDefault="00000000">
      <w:pPr>
        <w:spacing w:after="200"/>
      </w:pPr>
      <w:r>
        <w:t>I also enjoy yoga, although I don't do it as often as I'd like.</w:t>
      </w:r>
    </w:p>
    <w:p w14:paraId="592B7D0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4909F13" w14:textId="77777777">
        <w:trPr>
          <w:jc w:val="center"/>
        </w:trPr>
        <w:tc>
          <w:tcPr>
            <w:tcW w:w="9858" w:type="dxa"/>
            <w:shd w:val="clear" w:color="auto" w:fill="F5F9FA"/>
            <w:tcMar>
              <w:top w:w="140" w:type="dxa"/>
              <w:left w:w="160" w:type="dxa"/>
              <w:bottom w:w="140" w:type="dxa"/>
              <w:right w:w="160" w:type="dxa"/>
            </w:tcMar>
            <w:vAlign w:val="center"/>
          </w:tcPr>
          <w:p w14:paraId="74681862" w14:textId="77777777" w:rsidR="003D0B56" w:rsidRDefault="00000000">
            <w:pPr>
              <w:spacing w:after="100"/>
            </w:pPr>
            <w:r>
              <w:rPr>
                <w:b/>
                <w:color w:val="24587A"/>
              </w:rPr>
              <w:t>我的个人内容</w:t>
            </w:r>
            <w:r>
              <w:rPr>
                <w:b/>
                <w:color w:val="24587A"/>
              </w:rPr>
              <w:t xml:space="preserve"> / My Own Content</w:t>
            </w:r>
          </w:p>
          <w:p w14:paraId="587C533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DA19566" w14:textId="77777777">
        <w:trPr>
          <w:jc w:val="center"/>
        </w:trPr>
        <w:tc>
          <w:tcPr>
            <w:tcW w:w="9858" w:type="dxa"/>
            <w:shd w:val="clear" w:color="auto" w:fill="F7F5FA"/>
            <w:tcMar>
              <w:top w:w="140" w:type="dxa"/>
              <w:left w:w="160" w:type="dxa"/>
              <w:bottom w:w="140" w:type="dxa"/>
              <w:right w:w="160" w:type="dxa"/>
            </w:tcMar>
            <w:vAlign w:val="center"/>
          </w:tcPr>
          <w:p w14:paraId="2B3363AF" w14:textId="77777777" w:rsidR="003D0B56" w:rsidRDefault="00000000">
            <w:pPr>
              <w:spacing w:after="100"/>
            </w:pPr>
            <w:r>
              <w:rPr>
                <w:b/>
                <w:color w:val="24587A"/>
              </w:rPr>
              <w:t>本节重点表达</w:t>
            </w:r>
            <w:r>
              <w:rPr>
                <w:b/>
                <w:color w:val="24587A"/>
              </w:rPr>
              <w:t xml:space="preserve"> / Key Expressions</w:t>
            </w:r>
          </w:p>
          <w:p w14:paraId="6D840AD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3596152" w14:textId="77777777">
        <w:trPr>
          <w:jc w:val="center"/>
        </w:trPr>
        <w:tc>
          <w:tcPr>
            <w:tcW w:w="9858" w:type="dxa"/>
            <w:shd w:val="clear" w:color="auto" w:fill="FFF8E8"/>
            <w:tcMar>
              <w:top w:w="140" w:type="dxa"/>
              <w:left w:w="160" w:type="dxa"/>
              <w:bottom w:w="140" w:type="dxa"/>
              <w:right w:w="160" w:type="dxa"/>
            </w:tcMar>
            <w:vAlign w:val="center"/>
          </w:tcPr>
          <w:p w14:paraId="3AED7772" w14:textId="77777777" w:rsidR="003D0B56" w:rsidRDefault="00000000">
            <w:pPr>
              <w:spacing w:after="100"/>
            </w:pPr>
            <w:r>
              <w:rPr>
                <w:b/>
                <w:color w:val="24587A"/>
              </w:rPr>
              <w:t>口语练习记录</w:t>
            </w:r>
            <w:r>
              <w:rPr>
                <w:b/>
                <w:color w:val="24587A"/>
              </w:rPr>
              <w:t xml:space="preserve"> / Speaking Practice</w:t>
            </w:r>
          </w:p>
          <w:p w14:paraId="430C20F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6F76C77" w14:textId="77777777" w:rsidR="003D0B56" w:rsidRDefault="00000000">
      <w:pPr>
        <w:pStyle w:val="Heading3"/>
        <w:pageBreakBefore/>
        <w:spacing w:before="80"/>
      </w:pPr>
      <w:bookmarkStart w:id="332" w:name="_Toc242448431"/>
      <w:r>
        <w:lastRenderedPageBreak/>
        <w:t>一次难忘的运动和身体活动经历</w:t>
      </w:r>
      <w:r>
        <w:rPr>
          <w:rFonts w:ascii="Aptos" w:hAnsi="Aptos"/>
          <w:color w:val="5C5C5C"/>
        </w:rPr>
        <w:t xml:space="preserve"> / A Memorable Experience with Sports and Physical Activity</w:t>
      </w:r>
      <w:bookmarkEnd w:id="332"/>
    </w:p>
    <w:p w14:paraId="6D08FDB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CFAA303" w14:textId="77777777" w:rsidR="003D0B56" w:rsidRDefault="00000000">
      <w:r>
        <w:rPr>
          <w:b/>
          <w:color w:val="115E59"/>
        </w:rPr>
        <w:t>示例回答</w:t>
      </w:r>
      <w:r>
        <w:rPr>
          <w:b/>
          <w:color w:val="115E59"/>
        </w:rPr>
        <w:t xml:space="preserve">  </w:t>
      </w:r>
    </w:p>
    <w:p w14:paraId="064C66DC" w14:textId="77777777" w:rsidR="00762A11" w:rsidRDefault="00000000">
      <w:pPr>
        <w:spacing w:after="200"/>
      </w:pPr>
      <w:r>
        <w:t>One memorable experience was when I climbed a mountain with my friends a few years ago.</w:t>
      </w:r>
    </w:p>
    <w:p w14:paraId="3C12C550" w14:textId="77777777" w:rsidR="00762A11" w:rsidRDefault="00000000">
      <w:pPr>
        <w:spacing w:after="200"/>
      </w:pPr>
      <w:r>
        <w:t>It was a lot harder than I expected. Halfway up, I was exhausted and wanted to give up.</w:t>
      </w:r>
    </w:p>
    <w:p w14:paraId="37285B2A" w14:textId="77777777" w:rsidR="00762A11" w:rsidRDefault="00000000">
      <w:pPr>
        <w:spacing w:after="200"/>
      </w:pPr>
      <w:r>
        <w:t>But my friends kept encouraging me, and we took lots of breaks.</w:t>
      </w:r>
    </w:p>
    <w:p w14:paraId="223E3094" w14:textId="77777777" w:rsidR="00762A11" w:rsidRDefault="00000000">
      <w:pPr>
        <w:spacing w:after="200"/>
      </w:pPr>
      <w:r>
        <w:t>When we finally reached the top, the view was absolutely amazing. I felt so proud of myself.</w:t>
      </w:r>
    </w:p>
    <w:p w14:paraId="46DA5AD5" w14:textId="77777777" w:rsidR="00762A11" w:rsidRDefault="00000000">
      <w:pPr>
        <w:spacing w:after="200"/>
      </w:pPr>
      <w:r>
        <w:t>That experience taught me that I'm stronger than I think.</w:t>
      </w:r>
    </w:p>
    <w:p w14:paraId="41DB78A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66C438C" w14:textId="77777777">
        <w:trPr>
          <w:jc w:val="center"/>
        </w:trPr>
        <w:tc>
          <w:tcPr>
            <w:tcW w:w="9858" w:type="dxa"/>
            <w:shd w:val="clear" w:color="auto" w:fill="F5F9FA"/>
            <w:tcMar>
              <w:top w:w="140" w:type="dxa"/>
              <w:left w:w="160" w:type="dxa"/>
              <w:bottom w:w="140" w:type="dxa"/>
              <w:right w:w="160" w:type="dxa"/>
            </w:tcMar>
            <w:vAlign w:val="center"/>
          </w:tcPr>
          <w:p w14:paraId="1BB00E90" w14:textId="77777777" w:rsidR="003D0B56" w:rsidRDefault="00000000">
            <w:pPr>
              <w:spacing w:after="100"/>
            </w:pPr>
            <w:r>
              <w:rPr>
                <w:b/>
                <w:color w:val="24587A"/>
              </w:rPr>
              <w:t>我的个人内容</w:t>
            </w:r>
            <w:r>
              <w:rPr>
                <w:b/>
                <w:color w:val="24587A"/>
              </w:rPr>
              <w:t xml:space="preserve"> / My Own Content</w:t>
            </w:r>
          </w:p>
          <w:p w14:paraId="4C2B5BC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C16FBA" w14:textId="77777777">
        <w:trPr>
          <w:jc w:val="center"/>
        </w:trPr>
        <w:tc>
          <w:tcPr>
            <w:tcW w:w="9858" w:type="dxa"/>
            <w:shd w:val="clear" w:color="auto" w:fill="F7F5FA"/>
            <w:tcMar>
              <w:top w:w="140" w:type="dxa"/>
              <w:left w:w="160" w:type="dxa"/>
              <w:bottom w:w="140" w:type="dxa"/>
              <w:right w:w="160" w:type="dxa"/>
            </w:tcMar>
            <w:vAlign w:val="center"/>
          </w:tcPr>
          <w:p w14:paraId="7268276D" w14:textId="77777777" w:rsidR="003D0B56" w:rsidRDefault="00000000">
            <w:pPr>
              <w:spacing w:after="100"/>
            </w:pPr>
            <w:r>
              <w:rPr>
                <w:b/>
                <w:color w:val="24587A"/>
              </w:rPr>
              <w:t>本节重点表达</w:t>
            </w:r>
            <w:r>
              <w:rPr>
                <w:b/>
                <w:color w:val="24587A"/>
              </w:rPr>
              <w:t xml:space="preserve"> / Key Expressions</w:t>
            </w:r>
          </w:p>
          <w:p w14:paraId="20BD6B1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3154841" w14:textId="77777777">
        <w:trPr>
          <w:jc w:val="center"/>
        </w:trPr>
        <w:tc>
          <w:tcPr>
            <w:tcW w:w="9858" w:type="dxa"/>
            <w:shd w:val="clear" w:color="auto" w:fill="FFF8E8"/>
            <w:tcMar>
              <w:top w:w="140" w:type="dxa"/>
              <w:left w:w="160" w:type="dxa"/>
              <w:bottom w:w="140" w:type="dxa"/>
              <w:right w:w="160" w:type="dxa"/>
            </w:tcMar>
            <w:vAlign w:val="center"/>
          </w:tcPr>
          <w:p w14:paraId="20E7F269" w14:textId="77777777" w:rsidR="003D0B56" w:rsidRDefault="00000000">
            <w:pPr>
              <w:spacing w:after="100"/>
            </w:pPr>
            <w:r>
              <w:rPr>
                <w:b/>
                <w:color w:val="24587A"/>
              </w:rPr>
              <w:t>口语练习记录</w:t>
            </w:r>
            <w:r>
              <w:rPr>
                <w:b/>
                <w:color w:val="24587A"/>
              </w:rPr>
              <w:t xml:space="preserve"> / Speaking Practice</w:t>
            </w:r>
          </w:p>
          <w:p w14:paraId="7D4B76B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81CB70" w14:textId="77777777" w:rsidR="003D0B56" w:rsidRDefault="00000000">
      <w:pPr>
        <w:pStyle w:val="Heading3"/>
        <w:pageBreakBefore/>
        <w:spacing w:before="80"/>
      </w:pPr>
      <w:bookmarkStart w:id="333" w:name="_Toc242448432"/>
      <w:r>
        <w:lastRenderedPageBreak/>
        <w:t>运动和身体活动带来的好处</w:t>
      </w:r>
      <w:r>
        <w:rPr>
          <w:rFonts w:ascii="Aptos" w:hAnsi="Aptos"/>
          <w:color w:val="5C5C5C"/>
        </w:rPr>
        <w:t xml:space="preserve"> / The Benefits of Sports and Physical Activity</w:t>
      </w:r>
      <w:bookmarkEnd w:id="333"/>
    </w:p>
    <w:p w14:paraId="7866821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F9AB19C" w14:textId="77777777" w:rsidR="003D0B56" w:rsidRDefault="00000000">
      <w:r>
        <w:rPr>
          <w:b/>
          <w:color w:val="115E59"/>
        </w:rPr>
        <w:t>示例回答</w:t>
      </w:r>
      <w:r>
        <w:rPr>
          <w:b/>
          <w:color w:val="115E59"/>
        </w:rPr>
        <w:t xml:space="preserve">  </w:t>
      </w:r>
    </w:p>
    <w:p w14:paraId="3C9C7920" w14:textId="77777777" w:rsidR="00762A11" w:rsidRDefault="00000000">
      <w:pPr>
        <w:spacing w:after="200"/>
      </w:pPr>
      <w:r>
        <w:t>Physical activity brings a lot of benefits.</w:t>
      </w:r>
    </w:p>
    <w:p w14:paraId="59DF9717" w14:textId="77777777" w:rsidR="00762A11" w:rsidRDefault="00000000">
      <w:pPr>
        <w:spacing w:after="200"/>
      </w:pPr>
      <w:r>
        <w:t>It's good for your physical health. It keeps your body strong and helps prevent diseases.</w:t>
      </w:r>
    </w:p>
    <w:p w14:paraId="71B43EB8" w14:textId="77777777" w:rsidR="00762A11" w:rsidRDefault="00000000">
      <w:pPr>
        <w:spacing w:after="200"/>
      </w:pPr>
      <w:r>
        <w:t>It's also great for mental health. Exercise reduces stress and improves your mood.</w:t>
      </w:r>
    </w:p>
    <w:p w14:paraId="2AD7123B" w14:textId="77777777" w:rsidR="00762A11" w:rsidRDefault="00000000">
      <w:pPr>
        <w:spacing w:after="200"/>
      </w:pPr>
      <w:r>
        <w:t>It can help you sleep better and have more energy.</w:t>
      </w:r>
    </w:p>
    <w:p w14:paraId="17E31ECD" w14:textId="77777777" w:rsidR="00762A11" w:rsidRDefault="00000000">
      <w:pPr>
        <w:spacing w:after="200"/>
      </w:pPr>
      <w:r>
        <w:t>And doing sports with others is a great way to make friends.</w:t>
      </w:r>
    </w:p>
    <w:p w14:paraId="7F216F3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2B40C7F" w14:textId="77777777">
        <w:trPr>
          <w:jc w:val="center"/>
        </w:trPr>
        <w:tc>
          <w:tcPr>
            <w:tcW w:w="9858" w:type="dxa"/>
            <w:shd w:val="clear" w:color="auto" w:fill="F5F9FA"/>
            <w:tcMar>
              <w:top w:w="140" w:type="dxa"/>
              <w:left w:w="160" w:type="dxa"/>
              <w:bottom w:w="140" w:type="dxa"/>
              <w:right w:w="160" w:type="dxa"/>
            </w:tcMar>
            <w:vAlign w:val="center"/>
          </w:tcPr>
          <w:p w14:paraId="40B59662" w14:textId="77777777" w:rsidR="003D0B56" w:rsidRDefault="00000000">
            <w:pPr>
              <w:spacing w:after="100"/>
            </w:pPr>
            <w:r>
              <w:rPr>
                <w:b/>
                <w:color w:val="24587A"/>
              </w:rPr>
              <w:t>我的个人内容</w:t>
            </w:r>
            <w:r>
              <w:rPr>
                <w:b/>
                <w:color w:val="24587A"/>
              </w:rPr>
              <w:t xml:space="preserve"> / My Own Content</w:t>
            </w:r>
          </w:p>
          <w:p w14:paraId="115706F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33ACCBC" w14:textId="77777777">
        <w:trPr>
          <w:jc w:val="center"/>
        </w:trPr>
        <w:tc>
          <w:tcPr>
            <w:tcW w:w="9858" w:type="dxa"/>
            <w:shd w:val="clear" w:color="auto" w:fill="F7F5FA"/>
            <w:tcMar>
              <w:top w:w="140" w:type="dxa"/>
              <w:left w:w="160" w:type="dxa"/>
              <w:bottom w:w="140" w:type="dxa"/>
              <w:right w:w="160" w:type="dxa"/>
            </w:tcMar>
            <w:vAlign w:val="center"/>
          </w:tcPr>
          <w:p w14:paraId="60505640" w14:textId="77777777" w:rsidR="003D0B56" w:rsidRDefault="00000000">
            <w:pPr>
              <w:spacing w:after="100"/>
            </w:pPr>
            <w:r>
              <w:rPr>
                <w:b/>
                <w:color w:val="24587A"/>
              </w:rPr>
              <w:t>本节重点表达</w:t>
            </w:r>
            <w:r>
              <w:rPr>
                <w:b/>
                <w:color w:val="24587A"/>
              </w:rPr>
              <w:t xml:space="preserve"> / Key Expressions</w:t>
            </w:r>
          </w:p>
          <w:p w14:paraId="0509C79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0819B23" w14:textId="77777777">
        <w:trPr>
          <w:jc w:val="center"/>
        </w:trPr>
        <w:tc>
          <w:tcPr>
            <w:tcW w:w="9858" w:type="dxa"/>
            <w:shd w:val="clear" w:color="auto" w:fill="FFF8E8"/>
            <w:tcMar>
              <w:top w:w="140" w:type="dxa"/>
              <w:left w:w="160" w:type="dxa"/>
              <w:bottom w:w="140" w:type="dxa"/>
              <w:right w:w="160" w:type="dxa"/>
            </w:tcMar>
            <w:vAlign w:val="center"/>
          </w:tcPr>
          <w:p w14:paraId="61CD432D" w14:textId="77777777" w:rsidR="003D0B56" w:rsidRDefault="00000000">
            <w:pPr>
              <w:spacing w:after="100"/>
            </w:pPr>
            <w:r>
              <w:rPr>
                <w:b/>
                <w:color w:val="24587A"/>
              </w:rPr>
              <w:t>口语练习记录</w:t>
            </w:r>
            <w:r>
              <w:rPr>
                <w:b/>
                <w:color w:val="24587A"/>
              </w:rPr>
              <w:t xml:space="preserve"> / Speaking Practice</w:t>
            </w:r>
          </w:p>
          <w:p w14:paraId="1A97115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72967B3" w14:textId="77777777" w:rsidR="003D0B56" w:rsidRDefault="00000000">
      <w:pPr>
        <w:pStyle w:val="Heading3"/>
        <w:pageBreakBefore/>
        <w:spacing w:before="80"/>
      </w:pPr>
      <w:bookmarkStart w:id="334" w:name="_Toc242448433"/>
      <w:r>
        <w:lastRenderedPageBreak/>
        <w:t>运动和身体活动可能的问题</w:t>
      </w:r>
      <w:r>
        <w:rPr>
          <w:rFonts w:ascii="Aptos" w:hAnsi="Aptos"/>
          <w:color w:val="5C5C5C"/>
        </w:rPr>
        <w:t xml:space="preserve"> / Possible Problems with Sports and Physical Activity</w:t>
      </w:r>
      <w:bookmarkEnd w:id="334"/>
    </w:p>
    <w:p w14:paraId="0A7C440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C498525" w14:textId="77777777" w:rsidR="003D0B56" w:rsidRDefault="00000000">
      <w:r>
        <w:rPr>
          <w:b/>
          <w:color w:val="115E59"/>
        </w:rPr>
        <w:t>示例回答</w:t>
      </w:r>
      <w:r>
        <w:rPr>
          <w:b/>
          <w:color w:val="115E59"/>
        </w:rPr>
        <w:t xml:space="preserve">  </w:t>
      </w:r>
    </w:p>
    <w:p w14:paraId="0B85D1C8" w14:textId="77777777" w:rsidR="00762A11" w:rsidRDefault="00000000">
      <w:pPr>
        <w:spacing w:after="200"/>
      </w:pPr>
      <w:r>
        <w:t>There are some problems related to physical activity.</w:t>
      </w:r>
    </w:p>
    <w:p w14:paraId="27CDAA5E" w14:textId="77777777" w:rsidR="00762A11" w:rsidRDefault="00000000">
      <w:pPr>
        <w:spacing w:after="200"/>
      </w:pPr>
      <w:r>
        <w:t>Many people don't exercise enough because they're too busy or tired. I'm guilty of that.</w:t>
      </w:r>
    </w:p>
    <w:p w14:paraId="180DA148" w14:textId="77777777" w:rsidR="00762A11" w:rsidRDefault="00000000">
      <w:pPr>
        <w:spacing w:after="200"/>
      </w:pPr>
      <w:r>
        <w:t>Some people push themselves too hard and get injured.</w:t>
      </w:r>
    </w:p>
    <w:p w14:paraId="5DF1056C" w14:textId="77777777" w:rsidR="00762A11" w:rsidRDefault="00000000">
      <w:pPr>
        <w:spacing w:after="200"/>
      </w:pPr>
      <w:r>
        <w:t>Gym memberships and sports equipment can be expensive.</w:t>
      </w:r>
    </w:p>
    <w:p w14:paraId="0269D7E8" w14:textId="77777777" w:rsidR="00762A11" w:rsidRDefault="00000000">
      <w:pPr>
        <w:spacing w:after="200"/>
      </w:pPr>
      <w:r>
        <w:t>And in big cities, it can be hard to find space to exercise.</w:t>
      </w:r>
    </w:p>
    <w:p w14:paraId="318C805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6970FF6" w14:textId="77777777">
        <w:trPr>
          <w:jc w:val="center"/>
        </w:trPr>
        <w:tc>
          <w:tcPr>
            <w:tcW w:w="9858" w:type="dxa"/>
            <w:shd w:val="clear" w:color="auto" w:fill="F5F9FA"/>
            <w:tcMar>
              <w:top w:w="140" w:type="dxa"/>
              <w:left w:w="160" w:type="dxa"/>
              <w:bottom w:w="140" w:type="dxa"/>
              <w:right w:w="160" w:type="dxa"/>
            </w:tcMar>
            <w:vAlign w:val="center"/>
          </w:tcPr>
          <w:p w14:paraId="7623CDF6" w14:textId="77777777" w:rsidR="003D0B56" w:rsidRDefault="00000000">
            <w:pPr>
              <w:spacing w:after="100"/>
            </w:pPr>
            <w:r>
              <w:rPr>
                <w:b/>
                <w:color w:val="24587A"/>
              </w:rPr>
              <w:t>我的个人内容</w:t>
            </w:r>
            <w:r>
              <w:rPr>
                <w:b/>
                <w:color w:val="24587A"/>
              </w:rPr>
              <w:t xml:space="preserve"> / My Own Content</w:t>
            </w:r>
          </w:p>
          <w:p w14:paraId="56A1571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41F3DF5" w14:textId="77777777">
        <w:trPr>
          <w:jc w:val="center"/>
        </w:trPr>
        <w:tc>
          <w:tcPr>
            <w:tcW w:w="9858" w:type="dxa"/>
            <w:shd w:val="clear" w:color="auto" w:fill="F7F5FA"/>
            <w:tcMar>
              <w:top w:w="140" w:type="dxa"/>
              <w:left w:w="160" w:type="dxa"/>
              <w:bottom w:w="140" w:type="dxa"/>
              <w:right w:w="160" w:type="dxa"/>
            </w:tcMar>
            <w:vAlign w:val="center"/>
          </w:tcPr>
          <w:p w14:paraId="6C4BF47B" w14:textId="77777777" w:rsidR="003D0B56" w:rsidRDefault="00000000">
            <w:pPr>
              <w:spacing w:after="100"/>
            </w:pPr>
            <w:r>
              <w:rPr>
                <w:b/>
                <w:color w:val="24587A"/>
              </w:rPr>
              <w:t>本节重点表达</w:t>
            </w:r>
            <w:r>
              <w:rPr>
                <w:b/>
                <w:color w:val="24587A"/>
              </w:rPr>
              <w:t xml:space="preserve"> / Key Expressions</w:t>
            </w:r>
          </w:p>
          <w:p w14:paraId="38EF01A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0C6E06E" w14:textId="77777777">
        <w:trPr>
          <w:jc w:val="center"/>
        </w:trPr>
        <w:tc>
          <w:tcPr>
            <w:tcW w:w="9858" w:type="dxa"/>
            <w:shd w:val="clear" w:color="auto" w:fill="FFF8E8"/>
            <w:tcMar>
              <w:top w:w="140" w:type="dxa"/>
              <w:left w:w="160" w:type="dxa"/>
              <w:bottom w:w="140" w:type="dxa"/>
              <w:right w:w="160" w:type="dxa"/>
            </w:tcMar>
            <w:vAlign w:val="center"/>
          </w:tcPr>
          <w:p w14:paraId="7D98B51E" w14:textId="77777777" w:rsidR="003D0B56" w:rsidRDefault="00000000">
            <w:pPr>
              <w:spacing w:after="100"/>
            </w:pPr>
            <w:r>
              <w:rPr>
                <w:b/>
                <w:color w:val="24587A"/>
              </w:rPr>
              <w:t>口语练习记录</w:t>
            </w:r>
            <w:r>
              <w:rPr>
                <w:b/>
                <w:color w:val="24587A"/>
              </w:rPr>
              <w:t xml:space="preserve"> / Speaking Practice</w:t>
            </w:r>
          </w:p>
          <w:p w14:paraId="66694D4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89CBFEB" w14:textId="77777777" w:rsidR="003D0B56" w:rsidRDefault="00000000">
      <w:pPr>
        <w:pStyle w:val="Heading3"/>
        <w:pageBreakBefore/>
        <w:spacing w:before="80"/>
      </w:pPr>
      <w:bookmarkStart w:id="335" w:name="_Toc242448434"/>
      <w:r>
        <w:lastRenderedPageBreak/>
        <w:t>过去和现在的运动和身体活动</w:t>
      </w:r>
      <w:r>
        <w:rPr>
          <w:rFonts w:ascii="Aptos" w:hAnsi="Aptos"/>
          <w:color w:val="5C5C5C"/>
        </w:rPr>
        <w:t xml:space="preserve"> / Sports and Physical Activity: Past and Present</w:t>
      </w:r>
      <w:bookmarkEnd w:id="335"/>
    </w:p>
    <w:p w14:paraId="507B59D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7323AD0" w14:textId="77777777" w:rsidR="003D0B56" w:rsidRDefault="00000000">
      <w:r>
        <w:rPr>
          <w:b/>
          <w:color w:val="115E59"/>
        </w:rPr>
        <w:t>示例回答</w:t>
      </w:r>
      <w:r>
        <w:rPr>
          <w:b/>
          <w:color w:val="115E59"/>
        </w:rPr>
        <w:t xml:space="preserve">  </w:t>
      </w:r>
    </w:p>
    <w:p w14:paraId="4D070FC2" w14:textId="77777777" w:rsidR="00762A11" w:rsidRDefault="00000000">
      <w:pPr>
        <w:spacing w:after="200"/>
      </w:pPr>
      <w:r>
        <w:t>Physical activity has changed over time.</w:t>
      </w:r>
    </w:p>
    <w:p w14:paraId="22F46948" w14:textId="77777777" w:rsidR="00762A11" w:rsidRDefault="00000000">
      <w:pPr>
        <w:spacing w:after="200"/>
      </w:pPr>
      <w:r>
        <w:t>In the past, people were naturally more active. They walked or rode bikes everywhere and did more physical work.</w:t>
      </w:r>
    </w:p>
    <w:p w14:paraId="1577C6E6" w14:textId="77777777" w:rsidR="00762A11" w:rsidRDefault="00000000">
      <w:pPr>
        <w:spacing w:after="200"/>
      </w:pPr>
      <w:r>
        <w:t>Today, many people sit at desks all day and drive or take public transport.</w:t>
      </w:r>
    </w:p>
    <w:p w14:paraId="2F1633EE" w14:textId="77777777" w:rsidR="00762A11" w:rsidRDefault="00000000">
      <w:pPr>
        <w:spacing w:after="200"/>
      </w:pPr>
      <w:r>
        <w:t>However, fitness has become more popular. There are more gyms, fitness apps, and running events now.</w:t>
      </w:r>
    </w:p>
    <w:p w14:paraId="01D30B27" w14:textId="77777777" w:rsidR="00762A11" w:rsidRDefault="00000000">
      <w:pPr>
        <w:spacing w:after="200"/>
      </w:pPr>
      <w:r>
        <w:t>So people are less active in daily life, but more people exercise on purpose.</w:t>
      </w:r>
    </w:p>
    <w:p w14:paraId="185F9AE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57D4D1F" w14:textId="77777777">
        <w:trPr>
          <w:jc w:val="center"/>
        </w:trPr>
        <w:tc>
          <w:tcPr>
            <w:tcW w:w="9858" w:type="dxa"/>
            <w:shd w:val="clear" w:color="auto" w:fill="F5F9FA"/>
            <w:tcMar>
              <w:top w:w="140" w:type="dxa"/>
              <w:left w:w="160" w:type="dxa"/>
              <w:bottom w:w="140" w:type="dxa"/>
              <w:right w:w="160" w:type="dxa"/>
            </w:tcMar>
            <w:vAlign w:val="center"/>
          </w:tcPr>
          <w:p w14:paraId="26C6718E" w14:textId="77777777" w:rsidR="003D0B56" w:rsidRDefault="00000000">
            <w:pPr>
              <w:spacing w:after="100"/>
            </w:pPr>
            <w:r>
              <w:rPr>
                <w:b/>
                <w:color w:val="24587A"/>
              </w:rPr>
              <w:t>我的个人内容</w:t>
            </w:r>
            <w:r>
              <w:rPr>
                <w:b/>
                <w:color w:val="24587A"/>
              </w:rPr>
              <w:t xml:space="preserve"> / My Own Content</w:t>
            </w:r>
          </w:p>
          <w:p w14:paraId="25FF12B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8FFCA4E" w14:textId="77777777">
        <w:trPr>
          <w:jc w:val="center"/>
        </w:trPr>
        <w:tc>
          <w:tcPr>
            <w:tcW w:w="9858" w:type="dxa"/>
            <w:shd w:val="clear" w:color="auto" w:fill="F7F5FA"/>
            <w:tcMar>
              <w:top w:w="140" w:type="dxa"/>
              <w:left w:w="160" w:type="dxa"/>
              <w:bottom w:w="140" w:type="dxa"/>
              <w:right w:w="160" w:type="dxa"/>
            </w:tcMar>
            <w:vAlign w:val="center"/>
          </w:tcPr>
          <w:p w14:paraId="73046DE8" w14:textId="77777777" w:rsidR="003D0B56" w:rsidRDefault="00000000">
            <w:pPr>
              <w:spacing w:after="100"/>
            </w:pPr>
            <w:r>
              <w:rPr>
                <w:b/>
                <w:color w:val="24587A"/>
              </w:rPr>
              <w:t>本节重点表达</w:t>
            </w:r>
            <w:r>
              <w:rPr>
                <w:b/>
                <w:color w:val="24587A"/>
              </w:rPr>
              <w:t xml:space="preserve"> / Key Expressions</w:t>
            </w:r>
          </w:p>
          <w:p w14:paraId="0BF960B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A911F2" w14:textId="77777777">
        <w:trPr>
          <w:jc w:val="center"/>
        </w:trPr>
        <w:tc>
          <w:tcPr>
            <w:tcW w:w="9858" w:type="dxa"/>
            <w:shd w:val="clear" w:color="auto" w:fill="FFF8E8"/>
            <w:tcMar>
              <w:top w:w="140" w:type="dxa"/>
              <w:left w:w="160" w:type="dxa"/>
              <w:bottom w:w="140" w:type="dxa"/>
              <w:right w:w="160" w:type="dxa"/>
            </w:tcMar>
            <w:vAlign w:val="center"/>
          </w:tcPr>
          <w:p w14:paraId="08010847" w14:textId="77777777" w:rsidR="003D0B56" w:rsidRDefault="00000000">
            <w:pPr>
              <w:spacing w:after="100"/>
            </w:pPr>
            <w:r>
              <w:rPr>
                <w:b/>
                <w:color w:val="24587A"/>
              </w:rPr>
              <w:t>口语练习记录</w:t>
            </w:r>
            <w:r>
              <w:rPr>
                <w:b/>
                <w:color w:val="24587A"/>
              </w:rPr>
              <w:t xml:space="preserve"> / Speaking Practice</w:t>
            </w:r>
          </w:p>
          <w:p w14:paraId="2AA73BA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D22504D" w14:textId="77777777" w:rsidR="003D0B56" w:rsidRDefault="00000000">
      <w:pPr>
        <w:pStyle w:val="Heading3"/>
        <w:pageBreakBefore/>
        <w:spacing w:before="80"/>
      </w:pPr>
      <w:bookmarkStart w:id="336" w:name="_Toc242448435"/>
      <w:r>
        <w:lastRenderedPageBreak/>
        <w:t>年轻人与运动和身体活动</w:t>
      </w:r>
      <w:r>
        <w:rPr>
          <w:rFonts w:ascii="Aptos" w:hAnsi="Aptos"/>
          <w:color w:val="5C5C5C"/>
        </w:rPr>
        <w:t xml:space="preserve"> / Young People and Sports and Physical Activity</w:t>
      </w:r>
      <w:bookmarkEnd w:id="336"/>
    </w:p>
    <w:p w14:paraId="186F564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24E3731" w14:textId="77777777" w:rsidR="003D0B56" w:rsidRDefault="00000000">
      <w:r>
        <w:rPr>
          <w:b/>
          <w:color w:val="115E59"/>
        </w:rPr>
        <w:t>示例回答</w:t>
      </w:r>
      <w:r>
        <w:rPr>
          <w:b/>
          <w:color w:val="115E59"/>
        </w:rPr>
        <w:t xml:space="preserve">  </w:t>
      </w:r>
    </w:p>
    <w:p w14:paraId="0DA81245" w14:textId="77777777" w:rsidR="00762A11" w:rsidRDefault="00000000">
      <w:pPr>
        <w:spacing w:after="200"/>
      </w:pPr>
      <w:r>
        <w:t>I think young people today have mixed attitudes toward exercise.</w:t>
      </w:r>
    </w:p>
    <w:p w14:paraId="03D18EC7" w14:textId="77777777" w:rsidR="00762A11" w:rsidRDefault="00000000">
      <w:pPr>
        <w:spacing w:after="200"/>
      </w:pPr>
      <w:r>
        <w:t>Some young people are really into fitness. They go to the gym regularly and share their workouts on social media.</w:t>
      </w:r>
    </w:p>
    <w:p w14:paraId="195F2B22" w14:textId="77777777" w:rsidR="00762A11" w:rsidRDefault="00000000">
      <w:pPr>
        <w:spacing w:after="200"/>
      </w:pPr>
      <w:r>
        <w:t>Others don't exercise much because they're busy with study or work, or they prefer staying at home playing games.</w:t>
      </w:r>
    </w:p>
    <w:p w14:paraId="73066BB9" w14:textId="77777777" w:rsidR="00762A11" w:rsidRDefault="00000000">
      <w:pPr>
        <w:spacing w:after="200"/>
      </w:pPr>
      <w:r>
        <w:t>I think it's important for young people to build healthy habits early.</w:t>
      </w:r>
    </w:p>
    <w:p w14:paraId="585F972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E23BDFC" w14:textId="77777777">
        <w:trPr>
          <w:jc w:val="center"/>
        </w:trPr>
        <w:tc>
          <w:tcPr>
            <w:tcW w:w="9858" w:type="dxa"/>
            <w:shd w:val="clear" w:color="auto" w:fill="F5F9FA"/>
            <w:tcMar>
              <w:top w:w="140" w:type="dxa"/>
              <w:left w:w="160" w:type="dxa"/>
              <w:bottom w:w="140" w:type="dxa"/>
              <w:right w:w="160" w:type="dxa"/>
            </w:tcMar>
            <w:vAlign w:val="center"/>
          </w:tcPr>
          <w:p w14:paraId="6635E82A" w14:textId="77777777" w:rsidR="003D0B56" w:rsidRDefault="00000000">
            <w:pPr>
              <w:spacing w:after="100"/>
            </w:pPr>
            <w:r>
              <w:rPr>
                <w:b/>
                <w:color w:val="24587A"/>
              </w:rPr>
              <w:t>我的个人内容</w:t>
            </w:r>
            <w:r>
              <w:rPr>
                <w:b/>
                <w:color w:val="24587A"/>
              </w:rPr>
              <w:t xml:space="preserve"> / My Own Content</w:t>
            </w:r>
          </w:p>
          <w:p w14:paraId="3D1873E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7F6FDC3" w14:textId="77777777">
        <w:trPr>
          <w:jc w:val="center"/>
        </w:trPr>
        <w:tc>
          <w:tcPr>
            <w:tcW w:w="9858" w:type="dxa"/>
            <w:shd w:val="clear" w:color="auto" w:fill="F7F5FA"/>
            <w:tcMar>
              <w:top w:w="140" w:type="dxa"/>
              <w:left w:w="160" w:type="dxa"/>
              <w:bottom w:w="140" w:type="dxa"/>
              <w:right w:w="160" w:type="dxa"/>
            </w:tcMar>
            <w:vAlign w:val="center"/>
          </w:tcPr>
          <w:p w14:paraId="6C3C4E8D" w14:textId="77777777" w:rsidR="003D0B56" w:rsidRDefault="00000000">
            <w:pPr>
              <w:spacing w:after="100"/>
            </w:pPr>
            <w:r>
              <w:rPr>
                <w:b/>
                <w:color w:val="24587A"/>
              </w:rPr>
              <w:t>本节重点表达</w:t>
            </w:r>
            <w:r>
              <w:rPr>
                <w:b/>
                <w:color w:val="24587A"/>
              </w:rPr>
              <w:t xml:space="preserve"> / Key Expressions</w:t>
            </w:r>
          </w:p>
          <w:p w14:paraId="609E678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5FA9FAA" w14:textId="77777777">
        <w:trPr>
          <w:jc w:val="center"/>
        </w:trPr>
        <w:tc>
          <w:tcPr>
            <w:tcW w:w="9858" w:type="dxa"/>
            <w:shd w:val="clear" w:color="auto" w:fill="FFF8E8"/>
            <w:tcMar>
              <w:top w:w="140" w:type="dxa"/>
              <w:left w:w="160" w:type="dxa"/>
              <w:bottom w:w="140" w:type="dxa"/>
              <w:right w:w="160" w:type="dxa"/>
            </w:tcMar>
            <w:vAlign w:val="center"/>
          </w:tcPr>
          <w:p w14:paraId="1971F982" w14:textId="77777777" w:rsidR="003D0B56" w:rsidRDefault="00000000">
            <w:pPr>
              <w:spacing w:after="100"/>
            </w:pPr>
            <w:r>
              <w:rPr>
                <w:b/>
                <w:color w:val="24587A"/>
              </w:rPr>
              <w:t>口语练习记录</w:t>
            </w:r>
            <w:r>
              <w:rPr>
                <w:b/>
                <w:color w:val="24587A"/>
              </w:rPr>
              <w:t xml:space="preserve"> / Speaking Practice</w:t>
            </w:r>
          </w:p>
          <w:p w14:paraId="447DB7A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ACC001F" w14:textId="77777777" w:rsidR="003D0B56" w:rsidRDefault="00000000">
      <w:pPr>
        <w:pStyle w:val="Heading3"/>
        <w:pageBreakBefore/>
        <w:spacing w:before="80"/>
      </w:pPr>
      <w:bookmarkStart w:id="337" w:name="_Toc242448436"/>
      <w:r>
        <w:lastRenderedPageBreak/>
        <w:t>科技对运动和身体活动的影响</w:t>
      </w:r>
      <w:r>
        <w:rPr>
          <w:rFonts w:ascii="Aptos" w:hAnsi="Aptos"/>
          <w:color w:val="5C5C5C"/>
        </w:rPr>
        <w:t xml:space="preserve"> / The Impact of Technology on Sports and Physical Activity</w:t>
      </w:r>
      <w:bookmarkEnd w:id="337"/>
    </w:p>
    <w:p w14:paraId="1F2D640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B6428CE" w14:textId="77777777" w:rsidR="003D0B56" w:rsidRDefault="00000000">
      <w:r>
        <w:rPr>
          <w:b/>
          <w:color w:val="115E59"/>
        </w:rPr>
        <w:t>示例回答</w:t>
      </w:r>
      <w:r>
        <w:rPr>
          <w:b/>
          <w:color w:val="115E59"/>
        </w:rPr>
        <w:t xml:space="preserve">  </w:t>
      </w:r>
    </w:p>
    <w:p w14:paraId="3C7E37C2" w14:textId="77777777" w:rsidR="00762A11" w:rsidRDefault="00000000">
      <w:pPr>
        <w:spacing w:after="200"/>
      </w:pPr>
      <w:r>
        <w:t>Technology has had a big impact on physical activity.</w:t>
      </w:r>
    </w:p>
    <w:p w14:paraId="512DEDE9" w14:textId="77777777" w:rsidR="00762A11" w:rsidRDefault="00000000">
      <w:pPr>
        <w:spacing w:after="200"/>
      </w:pPr>
      <w:r>
        <w:t>Fitness apps and smartwatches can track your steps, heart rate, and workouts. My Apple Watch reminds me to stand up and move.</w:t>
      </w:r>
    </w:p>
    <w:p w14:paraId="6A0CD4B7" w14:textId="77777777" w:rsidR="00762A11" w:rsidRDefault="00000000">
      <w:pPr>
        <w:spacing w:after="200"/>
      </w:pPr>
      <w:r>
        <w:t>There are also lots of online workout videos, so you can exercise at home.</w:t>
      </w:r>
    </w:p>
    <w:p w14:paraId="09495EDA" w14:textId="77777777" w:rsidR="00762A11" w:rsidRDefault="00000000">
      <w:pPr>
        <w:spacing w:after="200"/>
      </w:pPr>
      <w:r>
        <w:t>However, technology also makes people less active. People spend more time sitting in front of screens.</w:t>
      </w:r>
    </w:p>
    <w:p w14:paraId="5EC89A0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D777CBF" w14:textId="77777777">
        <w:trPr>
          <w:jc w:val="center"/>
        </w:trPr>
        <w:tc>
          <w:tcPr>
            <w:tcW w:w="9858" w:type="dxa"/>
            <w:shd w:val="clear" w:color="auto" w:fill="F5F9FA"/>
            <w:tcMar>
              <w:top w:w="140" w:type="dxa"/>
              <w:left w:w="160" w:type="dxa"/>
              <w:bottom w:w="140" w:type="dxa"/>
              <w:right w:w="160" w:type="dxa"/>
            </w:tcMar>
            <w:vAlign w:val="center"/>
          </w:tcPr>
          <w:p w14:paraId="50C9C74C" w14:textId="77777777" w:rsidR="003D0B56" w:rsidRDefault="00000000">
            <w:pPr>
              <w:spacing w:after="100"/>
            </w:pPr>
            <w:r>
              <w:rPr>
                <w:b/>
                <w:color w:val="24587A"/>
              </w:rPr>
              <w:t>我的个人内容</w:t>
            </w:r>
            <w:r>
              <w:rPr>
                <w:b/>
                <w:color w:val="24587A"/>
              </w:rPr>
              <w:t xml:space="preserve"> / My Own Content</w:t>
            </w:r>
          </w:p>
          <w:p w14:paraId="67EF96C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CA9A910" w14:textId="77777777">
        <w:trPr>
          <w:jc w:val="center"/>
        </w:trPr>
        <w:tc>
          <w:tcPr>
            <w:tcW w:w="9858" w:type="dxa"/>
            <w:shd w:val="clear" w:color="auto" w:fill="F7F5FA"/>
            <w:tcMar>
              <w:top w:w="140" w:type="dxa"/>
              <w:left w:w="160" w:type="dxa"/>
              <w:bottom w:w="140" w:type="dxa"/>
              <w:right w:w="160" w:type="dxa"/>
            </w:tcMar>
            <w:vAlign w:val="center"/>
          </w:tcPr>
          <w:p w14:paraId="1BF99749" w14:textId="77777777" w:rsidR="003D0B56" w:rsidRDefault="00000000">
            <w:pPr>
              <w:spacing w:after="100"/>
            </w:pPr>
            <w:r>
              <w:rPr>
                <w:b/>
                <w:color w:val="24587A"/>
              </w:rPr>
              <w:t>本节重点表达</w:t>
            </w:r>
            <w:r>
              <w:rPr>
                <w:b/>
                <w:color w:val="24587A"/>
              </w:rPr>
              <w:t xml:space="preserve"> / Key Expressions</w:t>
            </w:r>
          </w:p>
          <w:p w14:paraId="512D949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0E3E026" w14:textId="77777777">
        <w:trPr>
          <w:jc w:val="center"/>
        </w:trPr>
        <w:tc>
          <w:tcPr>
            <w:tcW w:w="9858" w:type="dxa"/>
            <w:shd w:val="clear" w:color="auto" w:fill="FFF8E8"/>
            <w:tcMar>
              <w:top w:w="140" w:type="dxa"/>
              <w:left w:w="160" w:type="dxa"/>
              <w:bottom w:w="140" w:type="dxa"/>
              <w:right w:w="160" w:type="dxa"/>
            </w:tcMar>
            <w:vAlign w:val="center"/>
          </w:tcPr>
          <w:p w14:paraId="73C7A699" w14:textId="77777777" w:rsidR="003D0B56" w:rsidRDefault="00000000">
            <w:pPr>
              <w:spacing w:after="100"/>
            </w:pPr>
            <w:r>
              <w:rPr>
                <w:b/>
                <w:color w:val="24587A"/>
              </w:rPr>
              <w:t>口语练习记录</w:t>
            </w:r>
            <w:r>
              <w:rPr>
                <w:b/>
                <w:color w:val="24587A"/>
              </w:rPr>
              <w:t xml:space="preserve"> / Speaking Practice</w:t>
            </w:r>
          </w:p>
          <w:p w14:paraId="4D4F28F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11B1022" w14:textId="77777777" w:rsidR="003D0B56" w:rsidRDefault="00000000">
      <w:pPr>
        <w:pStyle w:val="Heading3"/>
        <w:pageBreakBefore/>
        <w:spacing w:before="80"/>
      </w:pPr>
      <w:bookmarkStart w:id="338" w:name="_Toc242448437"/>
      <w:r>
        <w:lastRenderedPageBreak/>
        <w:t>社会如何改善运动和身体活动</w:t>
      </w:r>
      <w:r>
        <w:rPr>
          <w:rFonts w:ascii="Aptos" w:hAnsi="Aptos"/>
          <w:color w:val="5C5C5C"/>
        </w:rPr>
        <w:t xml:space="preserve"> / How Society Can Improve Sports and Physical Activity</w:t>
      </w:r>
      <w:bookmarkEnd w:id="338"/>
    </w:p>
    <w:p w14:paraId="3646CBC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50492FE" w14:textId="77777777" w:rsidR="003D0B56" w:rsidRDefault="00000000">
      <w:r>
        <w:rPr>
          <w:b/>
          <w:color w:val="115E59"/>
        </w:rPr>
        <w:t>示例回答</w:t>
      </w:r>
      <w:r>
        <w:rPr>
          <w:b/>
          <w:color w:val="115E59"/>
        </w:rPr>
        <w:t xml:space="preserve">  </w:t>
      </w:r>
    </w:p>
    <w:p w14:paraId="2B880439" w14:textId="77777777" w:rsidR="00762A11" w:rsidRDefault="00000000">
      <w:pPr>
        <w:spacing w:after="200"/>
      </w:pPr>
      <w:r>
        <w:t>I think society can encourage people to be more active.</w:t>
      </w:r>
    </w:p>
    <w:p w14:paraId="1C16D268" w14:textId="77777777" w:rsidR="00762A11" w:rsidRDefault="00000000">
      <w:pPr>
        <w:spacing w:after="200"/>
      </w:pPr>
      <w:r>
        <w:t>Cities could build more parks, bike lanes, and sports facilities.</w:t>
      </w:r>
    </w:p>
    <w:p w14:paraId="32928F23" w14:textId="77777777" w:rsidR="00762A11" w:rsidRDefault="00000000">
      <w:pPr>
        <w:spacing w:after="200"/>
      </w:pPr>
      <w:r>
        <w:t>Schools could provide more PE classes.</w:t>
      </w:r>
    </w:p>
    <w:p w14:paraId="3B8A03C3" w14:textId="77777777" w:rsidR="00762A11" w:rsidRDefault="00000000">
      <w:pPr>
        <w:spacing w:after="200"/>
      </w:pPr>
      <w:r>
        <w:t>Companies could offer gym memberships or encourage employees to take breaks and move.</w:t>
      </w:r>
    </w:p>
    <w:p w14:paraId="38BF25B5" w14:textId="77777777" w:rsidR="00762A11" w:rsidRDefault="00000000">
      <w:pPr>
        <w:spacing w:after="200"/>
      </w:pPr>
      <w:r>
        <w:t>And there could be more community sports events.</w:t>
      </w:r>
    </w:p>
    <w:p w14:paraId="181670B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B9DC132" w14:textId="77777777">
        <w:trPr>
          <w:jc w:val="center"/>
        </w:trPr>
        <w:tc>
          <w:tcPr>
            <w:tcW w:w="9858" w:type="dxa"/>
            <w:shd w:val="clear" w:color="auto" w:fill="F5F9FA"/>
            <w:tcMar>
              <w:top w:w="140" w:type="dxa"/>
              <w:left w:w="160" w:type="dxa"/>
              <w:bottom w:w="140" w:type="dxa"/>
              <w:right w:w="160" w:type="dxa"/>
            </w:tcMar>
            <w:vAlign w:val="center"/>
          </w:tcPr>
          <w:p w14:paraId="2FEFD04A" w14:textId="77777777" w:rsidR="003D0B56" w:rsidRDefault="00000000">
            <w:pPr>
              <w:spacing w:after="100"/>
            </w:pPr>
            <w:r>
              <w:rPr>
                <w:b/>
                <w:color w:val="24587A"/>
              </w:rPr>
              <w:t>我的个人内容</w:t>
            </w:r>
            <w:r>
              <w:rPr>
                <w:b/>
                <w:color w:val="24587A"/>
              </w:rPr>
              <w:t xml:space="preserve"> / My Own Content</w:t>
            </w:r>
          </w:p>
          <w:p w14:paraId="1E16614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A3C7DC2" w14:textId="77777777">
        <w:trPr>
          <w:jc w:val="center"/>
        </w:trPr>
        <w:tc>
          <w:tcPr>
            <w:tcW w:w="9858" w:type="dxa"/>
            <w:shd w:val="clear" w:color="auto" w:fill="F7F5FA"/>
            <w:tcMar>
              <w:top w:w="140" w:type="dxa"/>
              <w:left w:w="160" w:type="dxa"/>
              <w:bottom w:w="140" w:type="dxa"/>
              <w:right w:w="160" w:type="dxa"/>
            </w:tcMar>
            <w:vAlign w:val="center"/>
          </w:tcPr>
          <w:p w14:paraId="4E09790C" w14:textId="77777777" w:rsidR="003D0B56" w:rsidRDefault="00000000">
            <w:pPr>
              <w:spacing w:after="100"/>
            </w:pPr>
            <w:r>
              <w:rPr>
                <w:b/>
                <w:color w:val="24587A"/>
              </w:rPr>
              <w:t>本节重点表达</w:t>
            </w:r>
            <w:r>
              <w:rPr>
                <w:b/>
                <w:color w:val="24587A"/>
              </w:rPr>
              <w:t xml:space="preserve"> / Key Expressions</w:t>
            </w:r>
          </w:p>
          <w:p w14:paraId="5C75B20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B4A1FF5" w14:textId="77777777">
        <w:trPr>
          <w:jc w:val="center"/>
        </w:trPr>
        <w:tc>
          <w:tcPr>
            <w:tcW w:w="9858" w:type="dxa"/>
            <w:shd w:val="clear" w:color="auto" w:fill="FFF8E8"/>
            <w:tcMar>
              <w:top w:w="140" w:type="dxa"/>
              <w:left w:w="160" w:type="dxa"/>
              <w:bottom w:w="140" w:type="dxa"/>
              <w:right w:w="160" w:type="dxa"/>
            </w:tcMar>
            <w:vAlign w:val="center"/>
          </w:tcPr>
          <w:p w14:paraId="6DB13791" w14:textId="77777777" w:rsidR="003D0B56" w:rsidRDefault="00000000">
            <w:pPr>
              <w:spacing w:after="100"/>
            </w:pPr>
            <w:r>
              <w:rPr>
                <w:b/>
                <w:color w:val="24587A"/>
              </w:rPr>
              <w:t>口语练习记录</w:t>
            </w:r>
            <w:r>
              <w:rPr>
                <w:b/>
                <w:color w:val="24587A"/>
              </w:rPr>
              <w:t xml:space="preserve"> / Speaking Practice</w:t>
            </w:r>
          </w:p>
          <w:p w14:paraId="42ADA97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5B8AD8F" w14:textId="77777777" w:rsidR="003D0B56" w:rsidRDefault="00000000">
      <w:pPr>
        <w:pStyle w:val="Heading3"/>
        <w:pageBreakBefore/>
        <w:spacing w:before="80"/>
      </w:pPr>
      <w:bookmarkStart w:id="339" w:name="_Toc242448438"/>
      <w:r>
        <w:lastRenderedPageBreak/>
        <w:t>运动和身体活动的未来变化</w:t>
      </w:r>
      <w:r>
        <w:rPr>
          <w:rFonts w:ascii="Aptos" w:hAnsi="Aptos"/>
          <w:color w:val="5C5C5C"/>
        </w:rPr>
        <w:t xml:space="preserve"> / The Future of Sports and Physical Activity</w:t>
      </w:r>
      <w:bookmarkEnd w:id="339"/>
    </w:p>
    <w:p w14:paraId="18E6F93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FF3FB56" w14:textId="77777777" w:rsidR="003D0B56" w:rsidRDefault="00000000">
      <w:r>
        <w:rPr>
          <w:b/>
          <w:color w:val="115E59"/>
        </w:rPr>
        <w:t>示例回答</w:t>
      </w:r>
      <w:r>
        <w:rPr>
          <w:b/>
          <w:color w:val="115E59"/>
        </w:rPr>
        <w:t xml:space="preserve">  </w:t>
      </w:r>
    </w:p>
    <w:p w14:paraId="7DFE0734" w14:textId="77777777" w:rsidR="00762A11" w:rsidRDefault="00000000">
      <w:pPr>
        <w:spacing w:after="200"/>
      </w:pPr>
      <w:r>
        <w:t>In the future, I think exercise will become more connected with technology.</w:t>
      </w:r>
    </w:p>
    <w:p w14:paraId="15674490" w14:textId="77777777" w:rsidR="00762A11" w:rsidRDefault="00000000">
      <w:pPr>
        <w:spacing w:after="200"/>
      </w:pPr>
      <w:r>
        <w:t>Smart devices will give personalized workout plans.</w:t>
      </w:r>
    </w:p>
    <w:p w14:paraId="35BE06BB" w14:textId="77777777" w:rsidR="00762A11" w:rsidRDefault="00000000">
      <w:pPr>
        <w:spacing w:after="200"/>
      </w:pPr>
      <w:r>
        <w:t>Virtual reality might make exercise more fun.</w:t>
      </w:r>
    </w:p>
    <w:p w14:paraId="5614F32C" w14:textId="77777777" w:rsidR="00762A11" w:rsidRDefault="00000000">
      <w:pPr>
        <w:spacing w:after="200"/>
      </w:pPr>
      <w:r>
        <w:t>I also think people will pay more attention to health, so exercise will become more popular.</w:t>
      </w:r>
    </w:p>
    <w:p w14:paraId="7CC1C482" w14:textId="77777777" w:rsidR="00762A11" w:rsidRDefault="00000000">
      <w:pPr>
        <w:spacing w:after="200"/>
      </w:pPr>
      <w:r>
        <w:t>I hope I'll finally manage to exercise regularly too.</w:t>
      </w:r>
    </w:p>
    <w:p w14:paraId="309CB42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E49294E" w14:textId="77777777">
        <w:trPr>
          <w:jc w:val="center"/>
        </w:trPr>
        <w:tc>
          <w:tcPr>
            <w:tcW w:w="9858" w:type="dxa"/>
            <w:shd w:val="clear" w:color="auto" w:fill="F5F9FA"/>
            <w:tcMar>
              <w:top w:w="140" w:type="dxa"/>
              <w:left w:w="160" w:type="dxa"/>
              <w:bottom w:w="140" w:type="dxa"/>
              <w:right w:w="160" w:type="dxa"/>
            </w:tcMar>
            <w:vAlign w:val="center"/>
          </w:tcPr>
          <w:p w14:paraId="06B7F8A4" w14:textId="77777777" w:rsidR="003D0B56" w:rsidRDefault="00000000">
            <w:pPr>
              <w:spacing w:after="100"/>
            </w:pPr>
            <w:r>
              <w:rPr>
                <w:b/>
                <w:color w:val="24587A"/>
              </w:rPr>
              <w:t>我的个人内容</w:t>
            </w:r>
            <w:r>
              <w:rPr>
                <w:b/>
                <w:color w:val="24587A"/>
              </w:rPr>
              <w:t xml:space="preserve"> / My Own Content</w:t>
            </w:r>
          </w:p>
          <w:p w14:paraId="5ACA4F1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0B7599B" w14:textId="77777777">
        <w:trPr>
          <w:jc w:val="center"/>
        </w:trPr>
        <w:tc>
          <w:tcPr>
            <w:tcW w:w="9858" w:type="dxa"/>
            <w:shd w:val="clear" w:color="auto" w:fill="F7F5FA"/>
            <w:tcMar>
              <w:top w:w="140" w:type="dxa"/>
              <w:left w:w="160" w:type="dxa"/>
              <w:bottom w:w="140" w:type="dxa"/>
              <w:right w:w="160" w:type="dxa"/>
            </w:tcMar>
            <w:vAlign w:val="center"/>
          </w:tcPr>
          <w:p w14:paraId="77C26A27" w14:textId="77777777" w:rsidR="003D0B56" w:rsidRDefault="00000000">
            <w:pPr>
              <w:spacing w:after="100"/>
            </w:pPr>
            <w:r>
              <w:rPr>
                <w:b/>
                <w:color w:val="24587A"/>
              </w:rPr>
              <w:t>本节重点表达</w:t>
            </w:r>
            <w:r>
              <w:rPr>
                <w:b/>
                <w:color w:val="24587A"/>
              </w:rPr>
              <w:t xml:space="preserve"> / Key Expressions</w:t>
            </w:r>
          </w:p>
          <w:p w14:paraId="786F4BA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267252E" w14:textId="77777777">
        <w:trPr>
          <w:jc w:val="center"/>
        </w:trPr>
        <w:tc>
          <w:tcPr>
            <w:tcW w:w="9858" w:type="dxa"/>
            <w:shd w:val="clear" w:color="auto" w:fill="FFF8E8"/>
            <w:tcMar>
              <w:top w:w="140" w:type="dxa"/>
              <w:left w:w="160" w:type="dxa"/>
              <w:bottom w:w="140" w:type="dxa"/>
              <w:right w:w="160" w:type="dxa"/>
            </w:tcMar>
            <w:vAlign w:val="center"/>
          </w:tcPr>
          <w:p w14:paraId="74F571D6" w14:textId="77777777" w:rsidR="003D0B56" w:rsidRDefault="00000000">
            <w:pPr>
              <w:spacing w:after="100"/>
            </w:pPr>
            <w:r>
              <w:rPr>
                <w:b/>
                <w:color w:val="24587A"/>
              </w:rPr>
              <w:t>口语练习记录</w:t>
            </w:r>
            <w:r>
              <w:rPr>
                <w:b/>
                <w:color w:val="24587A"/>
              </w:rPr>
              <w:t xml:space="preserve"> / Speaking Practice</w:t>
            </w:r>
          </w:p>
          <w:p w14:paraId="071D197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A0A109B" w14:textId="77777777" w:rsidR="003D0B56" w:rsidRDefault="00000000">
      <w:pPr>
        <w:pStyle w:val="Heading2"/>
        <w:keepNext w:val="0"/>
        <w:pageBreakBefore/>
        <w:spacing w:before="120" w:after="120"/>
      </w:pPr>
      <w:bookmarkStart w:id="340" w:name="_Toc242448439"/>
      <w:r>
        <w:lastRenderedPageBreak/>
        <w:t>第</w:t>
      </w:r>
      <w:r>
        <w:t>31</w:t>
      </w:r>
      <w:r>
        <w:t>章</w:t>
      </w:r>
      <w:r>
        <w:t xml:space="preserve"> </w:t>
      </w:r>
      <w:r>
        <w:t>健康生活</w:t>
      </w:r>
      <w:r>
        <w:rPr>
          <w:rFonts w:ascii="Aptos" w:hAnsi="Aptos"/>
          <w:color w:val="5C5C5C"/>
        </w:rPr>
        <w:t xml:space="preserve"> / Healthy Living</w:t>
      </w:r>
      <w:bookmarkEnd w:id="340"/>
    </w:p>
    <w:p w14:paraId="7F2BDB4E" w14:textId="77777777" w:rsidR="003D0B56" w:rsidRDefault="00000000">
      <w:pPr>
        <w:pStyle w:val="Heading3"/>
        <w:pageBreakBefore/>
        <w:spacing w:before="80"/>
      </w:pPr>
      <w:bookmarkStart w:id="341" w:name="_Toc242448440"/>
      <w:r>
        <w:lastRenderedPageBreak/>
        <w:t>健康习惯</w:t>
      </w:r>
      <w:r>
        <w:rPr>
          <w:rFonts w:ascii="Aptos" w:hAnsi="Aptos"/>
          <w:color w:val="5C5C5C"/>
        </w:rPr>
        <w:t xml:space="preserve"> / My Healthy Habits</w:t>
      </w:r>
      <w:bookmarkEnd w:id="341"/>
    </w:p>
    <w:p w14:paraId="50893DB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C1265FC" w14:textId="77777777" w:rsidR="003D0B56" w:rsidRDefault="00000000">
      <w:r>
        <w:rPr>
          <w:b/>
          <w:color w:val="115E59"/>
        </w:rPr>
        <w:t>示例回答</w:t>
      </w:r>
      <w:r>
        <w:rPr>
          <w:b/>
          <w:color w:val="115E59"/>
        </w:rPr>
        <w:t xml:space="preserve">  </w:t>
      </w:r>
    </w:p>
    <w:p w14:paraId="28DF44B9" w14:textId="77777777" w:rsidR="00762A11" w:rsidRDefault="00000000">
      <w:pPr>
        <w:spacing w:after="200"/>
      </w:pPr>
      <w:r>
        <w:t>I try to keep some healthy habits, even though my life is pretty busy.</w:t>
      </w:r>
    </w:p>
    <w:p w14:paraId="185C2E53" w14:textId="77777777" w:rsidR="00762A11" w:rsidRDefault="00000000">
      <w:pPr>
        <w:spacing w:after="200"/>
      </w:pPr>
      <w:r>
        <w:t>I try to get enough sleep, usually going to bed before 11 p.m.</w:t>
      </w:r>
    </w:p>
    <w:p w14:paraId="2369D3B6" w14:textId="77777777" w:rsidR="00762A11" w:rsidRDefault="00000000">
      <w:pPr>
        <w:spacing w:after="200"/>
      </w:pPr>
      <w:r>
        <w:t>I eat home-cooked meals as much as possible and try to include lots of vegetables.</w:t>
      </w:r>
    </w:p>
    <w:p w14:paraId="2DEBB161" w14:textId="77777777" w:rsidR="00762A11" w:rsidRDefault="00000000">
      <w:pPr>
        <w:spacing w:after="200"/>
      </w:pPr>
      <w:r>
        <w:t>I drink plenty of water and limit sugary drinks.</w:t>
      </w:r>
    </w:p>
    <w:p w14:paraId="46009BEC" w14:textId="77777777" w:rsidR="00762A11" w:rsidRDefault="00000000">
      <w:pPr>
        <w:spacing w:after="200"/>
      </w:pPr>
      <w:r>
        <w:t>And I'm trying to exercise more, although that's still a challenge for me.</w:t>
      </w:r>
    </w:p>
    <w:p w14:paraId="206A83B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339CCC5" w14:textId="77777777">
        <w:trPr>
          <w:jc w:val="center"/>
        </w:trPr>
        <w:tc>
          <w:tcPr>
            <w:tcW w:w="9858" w:type="dxa"/>
            <w:shd w:val="clear" w:color="auto" w:fill="F5F9FA"/>
            <w:tcMar>
              <w:top w:w="140" w:type="dxa"/>
              <w:left w:w="160" w:type="dxa"/>
              <w:bottom w:w="140" w:type="dxa"/>
              <w:right w:w="160" w:type="dxa"/>
            </w:tcMar>
            <w:vAlign w:val="center"/>
          </w:tcPr>
          <w:p w14:paraId="314C4BFD" w14:textId="77777777" w:rsidR="003D0B56" w:rsidRDefault="00000000">
            <w:pPr>
              <w:spacing w:after="100"/>
            </w:pPr>
            <w:r>
              <w:rPr>
                <w:b/>
                <w:color w:val="24587A"/>
              </w:rPr>
              <w:t>我的个人内容</w:t>
            </w:r>
            <w:r>
              <w:rPr>
                <w:b/>
                <w:color w:val="24587A"/>
              </w:rPr>
              <w:t xml:space="preserve"> / My Own Content</w:t>
            </w:r>
          </w:p>
          <w:p w14:paraId="570C057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CDC2DBC" w14:textId="77777777">
        <w:trPr>
          <w:jc w:val="center"/>
        </w:trPr>
        <w:tc>
          <w:tcPr>
            <w:tcW w:w="9858" w:type="dxa"/>
            <w:shd w:val="clear" w:color="auto" w:fill="F7F5FA"/>
            <w:tcMar>
              <w:top w:w="140" w:type="dxa"/>
              <w:left w:w="160" w:type="dxa"/>
              <w:bottom w:w="140" w:type="dxa"/>
              <w:right w:w="160" w:type="dxa"/>
            </w:tcMar>
            <w:vAlign w:val="center"/>
          </w:tcPr>
          <w:p w14:paraId="5B7159B0" w14:textId="77777777" w:rsidR="003D0B56" w:rsidRDefault="00000000">
            <w:pPr>
              <w:spacing w:after="100"/>
            </w:pPr>
            <w:r>
              <w:rPr>
                <w:b/>
                <w:color w:val="24587A"/>
              </w:rPr>
              <w:t>本节重点表达</w:t>
            </w:r>
            <w:r>
              <w:rPr>
                <w:b/>
                <w:color w:val="24587A"/>
              </w:rPr>
              <w:t xml:space="preserve"> / Key Expressions</w:t>
            </w:r>
          </w:p>
          <w:p w14:paraId="268A90A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57E26A3" w14:textId="77777777">
        <w:trPr>
          <w:jc w:val="center"/>
        </w:trPr>
        <w:tc>
          <w:tcPr>
            <w:tcW w:w="9858" w:type="dxa"/>
            <w:shd w:val="clear" w:color="auto" w:fill="FFF8E8"/>
            <w:tcMar>
              <w:top w:w="140" w:type="dxa"/>
              <w:left w:w="160" w:type="dxa"/>
              <w:bottom w:w="140" w:type="dxa"/>
              <w:right w:w="160" w:type="dxa"/>
            </w:tcMar>
            <w:vAlign w:val="center"/>
          </w:tcPr>
          <w:p w14:paraId="15D361B0" w14:textId="77777777" w:rsidR="003D0B56" w:rsidRDefault="00000000">
            <w:pPr>
              <w:spacing w:after="100"/>
            </w:pPr>
            <w:r>
              <w:rPr>
                <w:b/>
                <w:color w:val="24587A"/>
              </w:rPr>
              <w:t>口语练习记录</w:t>
            </w:r>
            <w:r>
              <w:rPr>
                <w:b/>
                <w:color w:val="24587A"/>
              </w:rPr>
              <w:t xml:space="preserve"> / Speaking Practice</w:t>
            </w:r>
          </w:p>
          <w:p w14:paraId="69574EF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39D162D" w14:textId="77777777" w:rsidR="003D0B56" w:rsidRDefault="00000000">
      <w:pPr>
        <w:pStyle w:val="Heading3"/>
        <w:pageBreakBefore/>
        <w:spacing w:before="80"/>
      </w:pPr>
      <w:bookmarkStart w:id="342" w:name="_Toc242448441"/>
      <w:r>
        <w:lastRenderedPageBreak/>
        <w:t>睡眠</w:t>
      </w:r>
      <w:r>
        <w:rPr>
          <w:rFonts w:ascii="Aptos" w:hAnsi="Aptos"/>
          <w:color w:val="5C5C5C"/>
        </w:rPr>
        <w:t xml:space="preserve"> / Sleep</w:t>
      </w:r>
      <w:bookmarkEnd w:id="342"/>
    </w:p>
    <w:p w14:paraId="1C68A9D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6479F39" w14:textId="77777777" w:rsidR="003D0B56" w:rsidRDefault="00000000">
      <w:r>
        <w:rPr>
          <w:b/>
          <w:color w:val="115E59"/>
        </w:rPr>
        <w:t>示例回答</w:t>
      </w:r>
      <w:r>
        <w:rPr>
          <w:b/>
          <w:color w:val="115E59"/>
        </w:rPr>
        <w:t xml:space="preserve">  </w:t>
      </w:r>
    </w:p>
    <w:p w14:paraId="34B447EB" w14:textId="77777777" w:rsidR="00762A11" w:rsidRDefault="00000000">
      <w:pPr>
        <w:spacing w:after="200"/>
      </w:pPr>
      <w:r>
        <w:t>Sleep is really important to me, especially since I became a mom.</w:t>
      </w:r>
    </w:p>
    <w:p w14:paraId="0337BFBE" w14:textId="77777777" w:rsidR="00762A11" w:rsidRDefault="00000000">
      <w:pPr>
        <w:spacing w:after="200"/>
      </w:pPr>
      <w:r>
        <w:t>When my daughter was a newborn, I barely slept, and it was really tough.</w:t>
      </w:r>
    </w:p>
    <w:p w14:paraId="0CC38670" w14:textId="77777777" w:rsidR="00762A11" w:rsidRDefault="00000000">
      <w:pPr>
        <w:spacing w:after="200"/>
      </w:pPr>
      <w:r>
        <w:t>Now she sleeps through the night, so I can usually get around seven hours of sleep.</w:t>
      </w:r>
    </w:p>
    <w:p w14:paraId="440922D3" w14:textId="77777777" w:rsidR="00762A11" w:rsidRDefault="00000000">
      <w:pPr>
        <w:spacing w:after="200"/>
      </w:pPr>
      <w:r>
        <w:t>I try to go to bed at the same time every night and avoid using my phone right before bed.</w:t>
      </w:r>
    </w:p>
    <w:p w14:paraId="2D89C299" w14:textId="77777777" w:rsidR="00762A11" w:rsidRDefault="00000000">
      <w:pPr>
        <w:spacing w:after="200"/>
      </w:pPr>
      <w:r>
        <w:t>When I get enough sleep, I feel much more energetic and patient.</w:t>
      </w:r>
    </w:p>
    <w:p w14:paraId="18FB3CD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06C657" w14:textId="77777777">
        <w:trPr>
          <w:jc w:val="center"/>
        </w:trPr>
        <w:tc>
          <w:tcPr>
            <w:tcW w:w="9858" w:type="dxa"/>
            <w:shd w:val="clear" w:color="auto" w:fill="F5F9FA"/>
            <w:tcMar>
              <w:top w:w="140" w:type="dxa"/>
              <w:left w:w="160" w:type="dxa"/>
              <w:bottom w:w="140" w:type="dxa"/>
              <w:right w:w="160" w:type="dxa"/>
            </w:tcMar>
            <w:vAlign w:val="center"/>
          </w:tcPr>
          <w:p w14:paraId="795A45CB" w14:textId="77777777" w:rsidR="003D0B56" w:rsidRDefault="00000000">
            <w:pPr>
              <w:spacing w:after="100"/>
            </w:pPr>
            <w:r>
              <w:rPr>
                <w:b/>
                <w:color w:val="24587A"/>
              </w:rPr>
              <w:t>我的个人内容</w:t>
            </w:r>
            <w:r>
              <w:rPr>
                <w:b/>
                <w:color w:val="24587A"/>
              </w:rPr>
              <w:t xml:space="preserve"> / My Own Content</w:t>
            </w:r>
          </w:p>
          <w:p w14:paraId="17346B5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AAE625E" w14:textId="77777777">
        <w:trPr>
          <w:jc w:val="center"/>
        </w:trPr>
        <w:tc>
          <w:tcPr>
            <w:tcW w:w="9858" w:type="dxa"/>
            <w:shd w:val="clear" w:color="auto" w:fill="F7F5FA"/>
            <w:tcMar>
              <w:top w:w="140" w:type="dxa"/>
              <w:left w:w="160" w:type="dxa"/>
              <w:bottom w:w="140" w:type="dxa"/>
              <w:right w:w="160" w:type="dxa"/>
            </w:tcMar>
            <w:vAlign w:val="center"/>
          </w:tcPr>
          <w:p w14:paraId="0BF3DA5D" w14:textId="77777777" w:rsidR="003D0B56" w:rsidRDefault="00000000">
            <w:pPr>
              <w:spacing w:after="100"/>
            </w:pPr>
            <w:r>
              <w:rPr>
                <w:b/>
                <w:color w:val="24587A"/>
              </w:rPr>
              <w:t>本节重点表达</w:t>
            </w:r>
            <w:r>
              <w:rPr>
                <w:b/>
                <w:color w:val="24587A"/>
              </w:rPr>
              <w:t xml:space="preserve"> / Key Expressions</w:t>
            </w:r>
          </w:p>
          <w:p w14:paraId="250CE4B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0EC8D47" w14:textId="77777777">
        <w:trPr>
          <w:jc w:val="center"/>
        </w:trPr>
        <w:tc>
          <w:tcPr>
            <w:tcW w:w="9858" w:type="dxa"/>
            <w:shd w:val="clear" w:color="auto" w:fill="FFF8E8"/>
            <w:tcMar>
              <w:top w:w="140" w:type="dxa"/>
              <w:left w:w="160" w:type="dxa"/>
              <w:bottom w:w="140" w:type="dxa"/>
              <w:right w:w="160" w:type="dxa"/>
            </w:tcMar>
            <w:vAlign w:val="center"/>
          </w:tcPr>
          <w:p w14:paraId="0F00AAF6" w14:textId="77777777" w:rsidR="003D0B56" w:rsidRDefault="00000000">
            <w:pPr>
              <w:spacing w:after="100"/>
            </w:pPr>
            <w:r>
              <w:rPr>
                <w:b/>
                <w:color w:val="24587A"/>
              </w:rPr>
              <w:t>口语练习记录</w:t>
            </w:r>
            <w:r>
              <w:rPr>
                <w:b/>
                <w:color w:val="24587A"/>
              </w:rPr>
              <w:t xml:space="preserve"> / Speaking Practice</w:t>
            </w:r>
          </w:p>
          <w:p w14:paraId="27AB47C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DF4D8A6" w14:textId="77777777" w:rsidR="003D0B56" w:rsidRDefault="00000000">
      <w:pPr>
        <w:pStyle w:val="Heading3"/>
        <w:pageBreakBefore/>
        <w:spacing w:before="80"/>
      </w:pPr>
      <w:bookmarkStart w:id="343" w:name="_Toc242448442"/>
      <w:r>
        <w:lastRenderedPageBreak/>
        <w:t>饮食</w:t>
      </w:r>
      <w:r>
        <w:rPr>
          <w:rFonts w:ascii="Aptos" w:hAnsi="Aptos"/>
          <w:color w:val="5C5C5C"/>
        </w:rPr>
        <w:t xml:space="preserve"> / Diet</w:t>
      </w:r>
      <w:bookmarkEnd w:id="343"/>
    </w:p>
    <w:p w14:paraId="75283BE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38E364E" w14:textId="77777777" w:rsidR="003D0B56" w:rsidRDefault="00000000">
      <w:r>
        <w:rPr>
          <w:b/>
          <w:color w:val="115E59"/>
        </w:rPr>
        <w:t>示例回答</w:t>
      </w:r>
      <w:r>
        <w:rPr>
          <w:b/>
          <w:color w:val="115E59"/>
        </w:rPr>
        <w:t xml:space="preserve">  </w:t>
      </w:r>
    </w:p>
    <w:p w14:paraId="21C602B7" w14:textId="77777777" w:rsidR="00762A11" w:rsidRDefault="00000000">
      <w:pPr>
        <w:spacing w:after="200"/>
      </w:pPr>
      <w:r>
        <w:t>I try to eat a balanced diet.</w:t>
      </w:r>
    </w:p>
    <w:p w14:paraId="4462D8AF" w14:textId="77777777" w:rsidR="00762A11" w:rsidRDefault="00000000">
      <w:pPr>
        <w:spacing w:after="200"/>
      </w:pPr>
      <w:r>
        <w:t>I eat a lot of home-cooked food, with plenty of vegetables, meat, and rice.</w:t>
      </w:r>
    </w:p>
    <w:p w14:paraId="1F1F7FE0" w14:textId="77777777" w:rsidR="00762A11" w:rsidRDefault="00000000">
      <w:pPr>
        <w:spacing w:after="200"/>
      </w:pPr>
      <w:r>
        <w:t>I try to avoid too much greasy or spicy food, although that's hard when you live in Chengdu.</w:t>
      </w:r>
    </w:p>
    <w:p w14:paraId="16798719" w14:textId="77777777" w:rsidR="00762A11" w:rsidRDefault="00000000">
      <w:pPr>
        <w:spacing w:after="200"/>
      </w:pPr>
      <w:r>
        <w:t>I also try not to eat too many snacks or drink sugary drinks.</w:t>
      </w:r>
    </w:p>
    <w:p w14:paraId="4F4091F0" w14:textId="77777777" w:rsidR="00762A11" w:rsidRDefault="00000000">
      <w:pPr>
        <w:spacing w:after="200"/>
      </w:pPr>
      <w:r>
        <w:t>Of course, I still enjoy hot pot with friends sometimes. Life's about balance.</w:t>
      </w:r>
    </w:p>
    <w:p w14:paraId="7B2B857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2C70DAF" w14:textId="77777777">
        <w:trPr>
          <w:jc w:val="center"/>
        </w:trPr>
        <w:tc>
          <w:tcPr>
            <w:tcW w:w="9858" w:type="dxa"/>
            <w:shd w:val="clear" w:color="auto" w:fill="F5F9FA"/>
            <w:tcMar>
              <w:top w:w="140" w:type="dxa"/>
              <w:left w:w="160" w:type="dxa"/>
              <w:bottom w:w="140" w:type="dxa"/>
              <w:right w:w="160" w:type="dxa"/>
            </w:tcMar>
            <w:vAlign w:val="center"/>
          </w:tcPr>
          <w:p w14:paraId="4FAB3769" w14:textId="77777777" w:rsidR="003D0B56" w:rsidRDefault="00000000">
            <w:pPr>
              <w:spacing w:after="100"/>
            </w:pPr>
            <w:r>
              <w:rPr>
                <w:b/>
                <w:color w:val="24587A"/>
              </w:rPr>
              <w:t>我的个人内容</w:t>
            </w:r>
            <w:r>
              <w:rPr>
                <w:b/>
                <w:color w:val="24587A"/>
              </w:rPr>
              <w:t xml:space="preserve"> / My Own Content</w:t>
            </w:r>
          </w:p>
          <w:p w14:paraId="76799E9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6C22D97" w14:textId="77777777">
        <w:trPr>
          <w:jc w:val="center"/>
        </w:trPr>
        <w:tc>
          <w:tcPr>
            <w:tcW w:w="9858" w:type="dxa"/>
            <w:shd w:val="clear" w:color="auto" w:fill="F7F5FA"/>
            <w:tcMar>
              <w:top w:w="140" w:type="dxa"/>
              <w:left w:w="160" w:type="dxa"/>
              <w:bottom w:w="140" w:type="dxa"/>
              <w:right w:w="160" w:type="dxa"/>
            </w:tcMar>
            <w:vAlign w:val="center"/>
          </w:tcPr>
          <w:p w14:paraId="1964B6D6" w14:textId="77777777" w:rsidR="003D0B56" w:rsidRDefault="00000000">
            <w:pPr>
              <w:spacing w:after="100"/>
            </w:pPr>
            <w:r>
              <w:rPr>
                <w:b/>
                <w:color w:val="24587A"/>
              </w:rPr>
              <w:t>本节重点表达</w:t>
            </w:r>
            <w:r>
              <w:rPr>
                <w:b/>
                <w:color w:val="24587A"/>
              </w:rPr>
              <w:t xml:space="preserve"> / Key Expressions</w:t>
            </w:r>
          </w:p>
          <w:p w14:paraId="47C6F56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CBC615" w14:textId="77777777">
        <w:trPr>
          <w:jc w:val="center"/>
        </w:trPr>
        <w:tc>
          <w:tcPr>
            <w:tcW w:w="9858" w:type="dxa"/>
            <w:shd w:val="clear" w:color="auto" w:fill="FFF8E8"/>
            <w:tcMar>
              <w:top w:w="140" w:type="dxa"/>
              <w:left w:w="160" w:type="dxa"/>
              <w:bottom w:w="140" w:type="dxa"/>
              <w:right w:w="160" w:type="dxa"/>
            </w:tcMar>
            <w:vAlign w:val="center"/>
          </w:tcPr>
          <w:p w14:paraId="525BCF46" w14:textId="77777777" w:rsidR="003D0B56" w:rsidRDefault="00000000">
            <w:pPr>
              <w:spacing w:after="100"/>
            </w:pPr>
            <w:r>
              <w:rPr>
                <w:b/>
                <w:color w:val="24587A"/>
              </w:rPr>
              <w:t>口语练习记录</w:t>
            </w:r>
            <w:r>
              <w:rPr>
                <w:b/>
                <w:color w:val="24587A"/>
              </w:rPr>
              <w:t xml:space="preserve"> / Speaking Practice</w:t>
            </w:r>
          </w:p>
          <w:p w14:paraId="272B8CF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7AF21D" w14:textId="77777777" w:rsidR="003D0B56" w:rsidRDefault="00000000">
      <w:pPr>
        <w:pStyle w:val="Heading3"/>
        <w:pageBreakBefore/>
        <w:spacing w:before="80"/>
      </w:pPr>
      <w:bookmarkStart w:id="344" w:name="_Toc242448443"/>
      <w:r>
        <w:lastRenderedPageBreak/>
        <w:t>锻炼</w:t>
      </w:r>
      <w:r>
        <w:rPr>
          <w:rFonts w:ascii="Aptos" w:hAnsi="Aptos"/>
          <w:color w:val="5C5C5C"/>
        </w:rPr>
        <w:t xml:space="preserve"> / Exercise</w:t>
      </w:r>
      <w:bookmarkEnd w:id="344"/>
    </w:p>
    <w:p w14:paraId="47A71E3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1403D50" w14:textId="77777777" w:rsidR="003D0B56" w:rsidRDefault="00000000">
      <w:r>
        <w:rPr>
          <w:b/>
          <w:color w:val="115E59"/>
        </w:rPr>
        <w:t>示例回答</w:t>
      </w:r>
      <w:r>
        <w:rPr>
          <w:b/>
          <w:color w:val="115E59"/>
        </w:rPr>
        <w:t xml:space="preserve">  </w:t>
      </w:r>
    </w:p>
    <w:p w14:paraId="487D0B84" w14:textId="77777777" w:rsidR="00762A11" w:rsidRDefault="00000000">
      <w:pPr>
        <w:spacing w:after="200"/>
      </w:pPr>
      <w:r>
        <w:t>Exercise is something I'm trying to improve.</w:t>
      </w:r>
    </w:p>
    <w:p w14:paraId="002F9EB3" w14:textId="77777777" w:rsidR="00762A11" w:rsidRDefault="00000000">
      <w:pPr>
        <w:spacing w:after="200"/>
      </w:pPr>
      <w:r>
        <w:t>I know it's good for me, but I often find excuses not to do it.</w:t>
      </w:r>
    </w:p>
    <w:p w14:paraId="3DE7E10A" w14:textId="77777777" w:rsidR="00762A11" w:rsidRDefault="00000000">
      <w:pPr>
        <w:spacing w:after="200"/>
      </w:pPr>
      <w:r>
        <w:t>Right now, I mostly walk, and I sometimes do yoga or short home workouts.</w:t>
      </w:r>
    </w:p>
    <w:p w14:paraId="03B11654" w14:textId="77777777" w:rsidR="00762A11" w:rsidRDefault="00000000">
      <w:pPr>
        <w:spacing w:after="200"/>
      </w:pPr>
      <w:r>
        <w:t>My goal is to exercise at least three times a week.</w:t>
      </w:r>
    </w:p>
    <w:p w14:paraId="3BB24046" w14:textId="77777777" w:rsidR="00762A11" w:rsidRDefault="00000000">
      <w:pPr>
        <w:spacing w:after="200"/>
      </w:pPr>
      <w:r>
        <w:t>I think if I start small and stay consistent, I can make it a habit.</w:t>
      </w:r>
    </w:p>
    <w:p w14:paraId="40589A4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BE1A00F" w14:textId="77777777">
        <w:trPr>
          <w:jc w:val="center"/>
        </w:trPr>
        <w:tc>
          <w:tcPr>
            <w:tcW w:w="9858" w:type="dxa"/>
            <w:shd w:val="clear" w:color="auto" w:fill="F5F9FA"/>
            <w:tcMar>
              <w:top w:w="140" w:type="dxa"/>
              <w:left w:w="160" w:type="dxa"/>
              <w:bottom w:w="140" w:type="dxa"/>
              <w:right w:w="160" w:type="dxa"/>
            </w:tcMar>
            <w:vAlign w:val="center"/>
          </w:tcPr>
          <w:p w14:paraId="2222FE91" w14:textId="77777777" w:rsidR="003D0B56" w:rsidRDefault="00000000">
            <w:pPr>
              <w:spacing w:after="100"/>
            </w:pPr>
            <w:r>
              <w:rPr>
                <w:b/>
                <w:color w:val="24587A"/>
              </w:rPr>
              <w:t>我的个人内容</w:t>
            </w:r>
            <w:r>
              <w:rPr>
                <w:b/>
                <w:color w:val="24587A"/>
              </w:rPr>
              <w:t xml:space="preserve"> / My Own Content</w:t>
            </w:r>
          </w:p>
          <w:p w14:paraId="338CCEA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D78E42A" w14:textId="77777777">
        <w:trPr>
          <w:jc w:val="center"/>
        </w:trPr>
        <w:tc>
          <w:tcPr>
            <w:tcW w:w="9858" w:type="dxa"/>
            <w:shd w:val="clear" w:color="auto" w:fill="F7F5FA"/>
            <w:tcMar>
              <w:top w:w="140" w:type="dxa"/>
              <w:left w:w="160" w:type="dxa"/>
              <w:bottom w:w="140" w:type="dxa"/>
              <w:right w:w="160" w:type="dxa"/>
            </w:tcMar>
            <w:vAlign w:val="center"/>
          </w:tcPr>
          <w:p w14:paraId="59C637CA" w14:textId="77777777" w:rsidR="003D0B56" w:rsidRDefault="00000000">
            <w:pPr>
              <w:spacing w:after="100"/>
            </w:pPr>
            <w:r>
              <w:rPr>
                <w:b/>
                <w:color w:val="24587A"/>
              </w:rPr>
              <w:t>本节重点表达</w:t>
            </w:r>
            <w:r>
              <w:rPr>
                <w:b/>
                <w:color w:val="24587A"/>
              </w:rPr>
              <w:t xml:space="preserve"> / Key Expressions</w:t>
            </w:r>
          </w:p>
          <w:p w14:paraId="2457202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E401C63" w14:textId="77777777">
        <w:trPr>
          <w:jc w:val="center"/>
        </w:trPr>
        <w:tc>
          <w:tcPr>
            <w:tcW w:w="9858" w:type="dxa"/>
            <w:shd w:val="clear" w:color="auto" w:fill="FFF8E8"/>
            <w:tcMar>
              <w:top w:w="140" w:type="dxa"/>
              <w:left w:w="160" w:type="dxa"/>
              <w:bottom w:w="140" w:type="dxa"/>
              <w:right w:w="160" w:type="dxa"/>
            </w:tcMar>
            <w:vAlign w:val="center"/>
          </w:tcPr>
          <w:p w14:paraId="61D5E5FD" w14:textId="77777777" w:rsidR="003D0B56" w:rsidRDefault="00000000">
            <w:pPr>
              <w:spacing w:after="100"/>
            </w:pPr>
            <w:r>
              <w:rPr>
                <w:b/>
                <w:color w:val="24587A"/>
              </w:rPr>
              <w:t>口语练习记录</w:t>
            </w:r>
            <w:r>
              <w:rPr>
                <w:b/>
                <w:color w:val="24587A"/>
              </w:rPr>
              <w:t xml:space="preserve"> / Speaking Practice</w:t>
            </w:r>
          </w:p>
          <w:p w14:paraId="65E506B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8DBD63" w14:textId="77777777" w:rsidR="003D0B56" w:rsidRDefault="00000000">
      <w:pPr>
        <w:pStyle w:val="Heading3"/>
        <w:pageBreakBefore/>
        <w:spacing w:before="80"/>
      </w:pPr>
      <w:bookmarkStart w:id="345" w:name="_Toc242448444"/>
      <w:r>
        <w:lastRenderedPageBreak/>
        <w:t>心理压力</w:t>
      </w:r>
      <w:r>
        <w:rPr>
          <w:rFonts w:ascii="Aptos" w:hAnsi="Aptos"/>
          <w:color w:val="5C5C5C"/>
        </w:rPr>
        <w:t xml:space="preserve"> / Mental Stress</w:t>
      </w:r>
      <w:bookmarkEnd w:id="345"/>
    </w:p>
    <w:p w14:paraId="04A7340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D834802" w14:textId="77777777" w:rsidR="003D0B56" w:rsidRDefault="00000000">
      <w:r>
        <w:rPr>
          <w:b/>
          <w:color w:val="115E59"/>
        </w:rPr>
        <w:t>示例回答</w:t>
      </w:r>
      <w:r>
        <w:rPr>
          <w:b/>
          <w:color w:val="115E59"/>
        </w:rPr>
        <w:t xml:space="preserve">  </w:t>
      </w:r>
    </w:p>
    <w:p w14:paraId="506E444D" w14:textId="77777777" w:rsidR="00762A11" w:rsidRDefault="00000000">
      <w:pPr>
        <w:spacing w:after="200"/>
      </w:pPr>
      <w:r>
        <w:t>I deal with stress in a few ways.</w:t>
      </w:r>
    </w:p>
    <w:p w14:paraId="313F1411" w14:textId="77777777" w:rsidR="00762A11" w:rsidRDefault="00000000">
      <w:pPr>
        <w:spacing w:after="200"/>
      </w:pPr>
      <w:r>
        <w:t>First, I plan things carefully. Having a clear plan helps me feel in control.</w:t>
      </w:r>
    </w:p>
    <w:p w14:paraId="5BF19EB3" w14:textId="77777777" w:rsidR="00762A11" w:rsidRDefault="00000000">
      <w:pPr>
        <w:spacing w:after="200"/>
      </w:pPr>
      <w:r>
        <w:t>Second, I take breaks. When I feel overwhelmed, I go for a walk or have a cup of tea.</w:t>
      </w:r>
    </w:p>
    <w:p w14:paraId="5F6220A7" w14:textId="77777777" w:rsidR="00762A11" w:rsidRDefault="00000000">
      <w:pPr>
        <w:spacing w:after="200"/>
      </w:pPr>
      <w:r>
        <w:t>Third, I talk to my husband or friends.</w:t>
      </w:r>
    </w:p>
    <w:p w14:paraId="528B8886" w14:textId="77777777" w:rsidR="00762A11" w:rsidRDefault="00000000">
      <w:pPr>
        <w:spacing w:after="200"/>
      </w:pPr>
      <w:r>
        <w:t>And finally, I try to remind myself that I can handle it. I've gotten through tough times before.</w:t>
      </w:r>
    </w:p>
    <w:p w14:paraId="4E015F0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B668B50" w14:textId="77777777">
        <w:trPr>
          <w:jc w:val="center"/>
        </w:trPr>
        <w:tc>
          <w:tcPr>
            <w:tcW w:w="9858" w:type="dxa"/>
            <w:shd w:val="clear" w:color="auto" w:fill="F5F9FA"/>
            <w:tcMar>
              <w:top w:w="140" w:type="dxa"/>
              <w:left w:w="160" w:type="dxa"/>
              <w:bottom w:w="140" w:type="dxa"/>
              <w:right w:w="160" w:type="dxa"/>
            </w:tcMar>
            <w:vAlign w:val="center"/>
          </w:tcPr>
          <w:p w14:paraId="25A8AF3F" w14:textId="77777777" w:rsidR="003D0B56" w:rsidRDefault="00000000">
            <w:pPr>
              <w:spacing w:after="100"/>
            </w:pPr>
            <w:r>
              <w:rPr>
                <w:b/>
                <w:color w:val="24587A"/>
              </w:rPr>
              <w:t>我的个人内容</w:t>
            </w:r>
            <w:r>
              <w:rPr>
                <w:b/>
                <w:color w:val="24587A"/>
              </w:rPr>
              <w:t xml:space="preserve"> / My Own Content</w:t>
            </w:r>
          </w:p>
          <w:p w14:paraId="5357D3D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E99FCB7" w14:textId="77777777">
        <w:trPr>
          <w:jc w:val="center"/>
        </w:trPr>
        <w:tc>
          <w:tcPr>
            <w:tcW w:w="9858" w:type="dxa"/>
            <w:shd w:val="clear" w:color="auto" w:fill="F7F5FA"/>
            <w:tcMar>
              <w:top w:w="140" w:type="dxa"/>
              <w:left w:w="160" w:type="dxa"/>
              <w:bottom w:w="140" w:type="dxa"/>
              <w:right w:w="160" w:type="dxa"/>
            </w:tcMar>
            <w:vAlign w:val="center"/>
          </w:tcPr>
          <w:p w14:paraId="57FB5C58" w14:textId="77777777" w:rsidR="003D0B56" w:rsidRDefault="00000000">
            <w:pPr>
              <w:spacing w:after="100"/>
            </w:pPr>
            <w:r>
              <w:rPr>
                <w:b/>
                <w:color w:val="24587A"/>
              </w:rPr>
              <w:t>本节重点表达</w:t>
            </w:r>
            <w:r>
              <w:rPr>
                <w:b/>
                <w:color w:val="24587A"/>
              </w:rPr>
              <w:t xml:space="preserve"> / Key Expressions</w:t>
            </w:r>
          </w:p>
          <w:p w14:paraId="6112858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71D712F" w14:textId="77777777">
        <w:trPr>
          <w:jc w:val="center"/>
        </w:trPr>
        <w:tc>
          <w:tcPr>
            <w:tcW w:w="9858" w:type="dxa"/>
            <w:shd w:val="clear" w:color="auto" w:fill="FFF8E8"/>
            <w:tcMar>
              <w:top w:w="140" w:type="dxa"/>
              <w:left w:w="160" w:type="dxa"/>
              <w:bottom w:w="140" w:type="dxa"/>
              <w:right w:w="160" w:type="dxa"/>
            </w:tcMar>
            <w:vAlign w:val="center"/>
          </w:tcPr>
          <w:p w14:paraId="1480BC72" w14:textId="77777777" w:rsidR="003D0B56" w:rsidRDefault="00000000">
            <w:pPr>
              <w:spacing w:after="100"/>
            </w:pPr>
            <w:r>
              <w:rPr>
                <w:b/>
                <w:color w:val="24587A"/>
              </w:rPr>
              <w:t>口语练习记录</w:t>
            </w:r>
            <w:r>
              <w:rPr>
                <w:b/>
                <w:color w:val="24587A"/>
              </w:rPr>
              <w:t xml:space="preserve"> / Speaking Practice</w:t>
            </w:r>
          </w:p>
          <w:p w14:paraId="29CA0B3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F8BEBFE" w14:textId="77777777" w:rsidR="003D0B56" w:rsidRDefault="00000000">
      <w:pPr>
        <w:pStyle w:val="Heading3"/>
        <w:pageBreakBefore/>
        <w:spacing w:before="80"/>
      </w:pPr>
      <w:bookmarkStart w:id="346" w:name="_Toc242448445"/>
      <w:r>
        <w:lastRenderedPageBreak/>
        <w:t>久坐问题</w:t>
      </w:r>
      <w:r>
        <w:rPr>
          <w:rFonts w:ascii="Aptos" w:hAnsi="Aptos"/>
          <w:color w:val="5C5C5C"/>
        </w:rPr>
        <w:t xml:space="preserve"> / The Problem of Sitting for Long Periods</w:t>
      </w:r>
      <w:bookmarkEnd w:id="346"/>
    </w:p>
    <w:p w14:paraId="45E959E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42A923D" w14:textId="77777777" w:rsidR="003D0B56" w:rsidRDefault="00000000">
      <w:r>
        <w:rPr>
          <w:b/>
          <w:color w:val="115E59"/>
        </w:rPr>
        <w:t>示例回答</w:t>
      </w:r>
      <w:r>
        <w:rPr>
          <w:b/>
          <w:color w:val="115E59"/>
        </w:rPr>
        <w:t xml:space="preserve">  </w:t>
      </w:r>
    </w:p>
    <w:p w14:paraId="10390528" w14:textId="77777777" w:rsidR="00762A11" w:rsidRDefault="00000000">
      <w:pPr>
        <w:spacing w:after="200"/>
      </w:pPr>
      <w:r>
        <w:t>Sitting too much is a big problem for me, since I work at a computer all day.</w:t>
      </w:r>
    </w:p>
    <w:p w14:paraId="76877E95" w14:textId="77777777" w:rsidR="00762A11" w:rsidRDefault="00000000">
      <w:pPr>
        <w:spacing w:after="200"/>
      </w:pPr>
      <w:r>
        <w:t>I sometimes have back and neck pain.</w:t>
      </w:r>
    </w:p>
    <w:p w14:paraId="47101D07" w14:textId="77777777" w:rsidR="00762A11" w:rsidRDefault="00000000">
      <w:pPr>
        <w:spacing w:after="200"/>
      </w:pPr>
      <w:r>
        <w:t>To deal with it, I try to stand up and stretch every hour. My Apple Watch reminds me to move.</w:t>
      </w:r>
    </w:p>
    <w:p w14:paraId="50367BF8" w14:textId="77777777" w:rsidR="00762A11" w:rsidRDefault="00000000">
      <w:pPr>
        <w:spacing w:after="200"/>
      </w:pPr>
      <w:r>
        <w:t>I also try to walk during lunch breaks.</w:t>
      </w:r>
    </w:p>
    <w:p w14:paraId="553EBE8C" w14:textId="77777777" w:rsidR="00762A11" w:rsidRDefault="00000000">
      <w:pPr>
        <w:spacing w:after="200"/>
      </w:pPr>
      <w:r>
        <w:t>It's not perfect, but I'm trying to be more aware of it.</w:t>
      </w:r>
    </w:p>
    <w:p w14:paraId="6320D87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344F317" w14:textId="77777777">
        <w:trPr>
          <w:jc w:val="center"/>
        </w:trPr>
        <w:tc>
          <w:tcPr>
            <w:tcW w:w="9858" w:type="dxa"/>
            <w:shd w:val="clear" w:color="auto" w:fill="F5F9FA"/>
            <w:tcMar>
              <w:top w:w="140" w:type="dxa"/>
              <w:left w:w="160" w:type="dxa"/>
              <w:bottom w:w="140" w:type="dxa"/>
              <w:right w:w="160" w:type="dxa"/>
            </w:tcMar>
            <w:vAlign w:val="center"/>
          </w:tcPr>
          <w:p w14:paraId="7E1C9A93" w14:textId="77777777" w:rsidR="003D0B56" w:rsidRDefault="00000000">
            <w:pPr>
              <w:spacing w:after="100"/>
            </w:pPr>
            <w:r>
              <w:rPr>
                <w:b/>
                <w:color w:val="24587A"/>
              </w:rPr>
              <w:t>我的个人内容</w:t>
            </w:r>
            <w:r>
              <w:rPr>
                <w:b/>
                <w:color w:val="24587A"/>
              </w:rPr>
              <w:t xml:space="preserve"> / My Own Content</w:t>
            </w:r>
          </w:p>
          <w:p w14:paraId="2A6301B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5969F5E" w14:textId="77777777">
        <w:trPr>
          <w:jc w:val="center"/>
        </w:trPr>
        <w:tc>
          <w:tcPr>
            <w:tcW w:w="9858" w:type="dxa"/>
            <w:shd w:val="clear" w:color="auto" w:fill="F7F5FA"/>
            <w:tcMar>
              <w:top w:w="140" w:type="dxa"/>
              <w:left w:w="160" w:type="dxa"/>
              <w:bottom w:w="140" w:type="dxa"/>
              <w:right w:w="160" w:type="dxa"/>
            </w:tcMar>
            <w:vAlign w:val="center"/>
          </w:tcPr>
          <w:p w14:paraId="772E82A2" w14:textId="77777777" w:rsidR="003D0B56" w:rsidRDefault="00000000">
            <w:pPr>
              <w:spacing w:after="100"/>
            </w:pPr>
            <w:r>
              <w:rPr>
                <w:b/>
                <w:color w:val="24587A"/>
              </w:rPr>
              <w:t>本节重点表达</w:t>
            </w:r>
            <w:r>
              <w:rPr>
                <w:b/>
                <w:color w:val="24587A"/>
              </w:rPr>
              <w:t xml:space="preserve"> / Key Expressions</w:t>
            </w:r>
          </w:p>
          <w:p w14:paraId="4E56736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93802D" w14:textId="77777777">
        <w:trPr>
          <w:jc w:val="center"/>
        </w:trPr>
        <w:tc>
          <w:tcPr>
            <w:tcW w:w="9858" w:type="dxa"/>
            <w:shd w:val="clear" w:color="auto" w:fill="FFF8E8"/>
            <w:tcMar>
              <w:top w:w="140" w:type="dxa"/>
              <w:left w:w="160" w:type="dxa"/>
              <w:bottom w:w="140" w:type="dxa"/>
              <w:right w:w="160" w:type="dxa"/>
            </w:tcMar>
            <w:vAlign w:val="center"/>
          </w:tcPr>
          <w:p w14:paraId="5E6CCEA2" w14:textId="77777777" w:rsidR="003D0B56" w:rsidRDefault="00000000">
            <w:pPr>
              <w:spacing w:after="100"/>
            </w:pPr>
            <w:r>
              <w:rPr>
                <w:b/>
                <w:color w:val="24587A"/>
              </w:rPr>
              <w:t>口语练习记录</w:t>
            </w:r>
            <w:r>
              <w:rPr>
                <w:b/>
                <w:color w:val="24587A"/>
              </w:rPr>
              <w:t xml:space="preserve"> / Speaking Practice</w:t>
            </w:r>
          </w:p>
          <w:p w14:paraId="0F4015D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DA8FD5D" w14:textId="77777777" w:rsidR="003D0B56" w:rsidRDefault="00000000">
      <w:pPr>
        <w:pStyle w:val="Heading3"/>
        <w:pageBreakBefore/>
        <w:spacing w:before="80"/>
      </w:pPr>
      <w:bookmarkStart w:id="347" w:name="_Toc242448446"/>
      <w:r>
        <w:lastRenderedPageBreak/>
        <w:t>保持精力</w:t>
      </w:r>
      <w:r>
        <w:rPr>
          <w:rFonts w:ascii="Aptos" w:hAnsi="Aptos"/>
          <w:color w:val="5C5C5C"/>
        </w:rPr>
        <w:t xml:space="preserve"> / How I Maintain My Energy</w:t>
      </w:r>
      <w:bookmarkEnd w:id="347"/>
    </w:p>
    <w:p w14:paraId="170CA96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BCBE5B4" w14:textId="77777777" w:rsidR="003D0B56" w:rsidRDefault="00000000">
      <w:r>
        <w:rPr>
          <w:b/>
          <w:color w:val="115E59"/>
        </w:rPr>
        <w:t>示例回答</w:t>
      </w:r>
      <w:r>
        <w:rPr>
          <w:b/>
          <w:color w:val="115E59"/>
        </w:rPr>
        <w:t xml:space="preserve">  </w:t>
      </w:r>
    </w:p>
    <w:p w14:paraId="38380BF3" w14:textId="77777777" w:rsidR="00762A11" w:rsidRDefault="00000000">
      <w:pPr>
        <w:spacing w:after="200"/>
      </w:pPr>
      <w:r>
        <w:t>Staying energetic can be challenging when you're a working mom.</w:t>
      </w:r>
    </w:p>
    <w:p w14:paraId="592F2FC9" w14:textId="77777777" w:rsidR="00762A11" w:rsidRDefault="00000000">
      <w:pPr>
        <w:spacing w:after="200"/>
      </w:pPr>
      <w:r>
        <w:t>I try to get enough sleep, eat healthy food, and drink enough water.</w:t>
      </w:r>
    </w:p>
    <w:p w14:paraId="024908F1" w14:textId="77777777" w:rsidR="00762A11" w:rsidRDefault="00000000">
      <w:pPr>
        <w:spacing w:after="200"/>
      </w:pPr>
      <w:r>
        <w:t>I also have a cup of coffee in the morning, which really helps.</w:t>
      </w:r>
    </w:p>
    <w:p w14:paraId="46E8ADA3" w14:textId="77777777" w:rsidR="00762A11" w:rsidRDefault="00000000">
      <w:pPr>
        <w:spacing w:after="200"/>
      </w:pPr>
      <w:r>
        <w:t>And I try to take short breaks during the day to recharge.</w:t>
      </w:r>
    </w:p>
    <w:p w14:paraId="675A26DF" w14:textId="77777777" w:rsidR="00762A11" w:rsidRDefault="00000000">
      <w:pPr>
        <w:spacing w:after="200"/>
      </w:pPr>
      <w:r>
        <w:t>Spending time with my daughter also gives me energy, even when I'm tired.</w:t>
      </w:r>
    </w:p>
    <w:p w14:paraId="089235F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C3ED91A" w14:textId="77777777">
        <w:trPr>
          <w:jc w:val="center"/>
        </w:trPr>
        <w:tc>
          <w:tcPr>
            <w:tcW w:w="9858" w:type="dxa"/>
            <w:shd w:val="clear" w:color="auto" w:fill="F5F9FA"/>
            <w:tcMar>
              <w:top w:w="140" w:type="dxa"/>
              <w:left w:w="160" w:type="dxa"/>
              <w:bottom w:w="140" w:type="dxa"/>
              <w:right w:w="160" w:type="dxa"/>
            </w:tcMar>
            <w:vAlign w:val="center"/>
          </w:tcPr>
          <w:p w14:paraId="6C2E2A36" w14:textId="77777777" w:rsidR="003D0B56" w:rsidRDefault="00000000">
            <w:pPr>
              <w:spacing w:after="100"/>
            </w:pPr>
            <w:r>
              <w:rPr>
                <w:b/>
                <w:color w:val="24587A"/>
              </w:rPr>
              <w:t>我的个人内容</w:t>
            </w:r>
            <w:r>
              <w:rPr>
                <w:b/>
                <w:color w:val="24587A"/>
              </w:rPr>
              <w:t xml:space="preserve"> / My Own Content</w:t>
            </w:r>
          </w:p>
          <w:p w14:paraId="42164AC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84C681F" w14:textId="77777777">
        <w:trPr>
          <w:jc w:val="center"/>
        </w:trPr>
        <w:tc>
          <w:tcPr>
            <w:tcW w:w="9858" w:type="dxa"/>
            <w:shd w:val="clear" w:color="auto" w:fill="F7F5FA"/>
            <w:tcMar>
              <w:top w:w="140" w:type="dxa"/>
              <w:left w:w="160" w:type="dxa"/>
              <w:bottom w:w="140" w:type="dxa"/>
              <w:right w:w="160" w:type="dxa"/>
            </w:tcMar>
            <w:vAlign w:val="center"/>
          </w:tcPr>
          <w:p w14:paraId="421BB87A" w14:textId="77777777" w:rsidR="003D0B56" w:rsidRDefault="00000000">
            <w:pPr>
              <w:spacing w:after="100"/>
            </w:pPr>
            <w:r>
              <w:rPr>
                <w:b/>
                <w:color w:val="24587A"/>
              </w:rPr>
              <w:t>本节重点表达</w:t>
            </w:r>
            <w:r>
              <w:rPr>
                <w:b/>
                <w:color w:val="24587A"/>
              </w:rPr>
              <w:t xml:space="preserve"> / Key Expressions</w:t>
            </w:r>
          </w:p>
          <w:p w14:paraId="3C80E7E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A99C323" w14:textId="77777777">
        <w:trPr>
          <w:jc w:val="center"/>
        </w:trPr>
        <w:tc>
          <w:tcPr>
            <w:tcW w:w="9858" w:type="dxa"/>
            <w:shd w:val="clear" w:color="auto" w:fill="FFF8E8"/>
            <w:tcMar>
              <w:top w:w="140" w:type="dxa"/>
              <w:left w:w="160" w:type="dxa"/>
              <w:bottom w:w="140" w:type="dxa"/>
              <w:right w:w="160" w:type="dxa"/>
            </w:tcMar>
            <w:vAlign w:val="center"/>
          </w:tcPr>
          <w:p w14:paraId="66434EBE" w14:textId="77777777" w:rsidR="003D0B56" w:rsidRDefault="00000000">
            <w:pPr>
              <w:spacing w:after="100"/>
            </w:pPr>
            <w:r>
              <w:rPr>
                <w:b/>
                <w:color w:val="24587A"/>
              </w:rPr>
              <w:t>口语练习记录</w:t>
            </w:r>
            <w:r>
              <w:rPr>
                <w:b/>
                <w:color w:val="24587A"/>
              </w:rPr>
              <w:t xml:space="preserve"> / Speaking Practice</w:t>
            </w:r>
          </w:p>
          <w:p w14:paraId="3F30B4E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7DFE3CB" w14:textId="77777777" w:rsidR="003D0B56" w:rsidRDefault="00000000">
      <w:pPr>
        <w:pStyle w:val="Heading3"/>
        <w:pageBreakBefore/>
        <w:spacing w:before="80"/>
      </w:pPr>
      <w:bookmarkStart w:id="348" w:name="_Toc242448447"/>
      <w:r>
        <w:lastRenderedPageBreak/>
        <w:t>生病后调整</w:t>
      </w:r>
      <w:r>
        <w:rPr>
          <w:rFonts w:ascii="Aptos" w:hAnsi="Aptos"/>
          <w:color w:val="5C5C5C"/>
        </w:rPr>
        <w:t xml:space="preserve"> / Lifestyle Changes After an Illness</w:t>
      </w:r>
      <w:bookmarkEnd w:id="348"/>
    </w:p>
    <w:p w14:paraId="3332A09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8468888" w14:textId="77777777" w:rsidR="003D0B56" w:rsidRDefault="00000000">
      <w:r>
        <w:rPr>
          <w:b/>
          <w:color w:val="115E59"/>
        </w:rPr>
        <w:t>示例回答</w:t>
      </w:r>
      <w:r>
        <w:rPr>
          <w:b/>
          <w:color w:val="115E59"/>
        </w:rPr>
        <w:t xml:space="preserve">  </w:t>
      </w:r>
    </w:p>
    <w:p w14:paraId="04F0A98B" w14:textId="77777777" w:rsidR="00762A11" w:rsidRDefault="00000000">
      <w:pPr>
        <w:spacing w:after="200"/>
      </w:pPr>
      <w:r>
        <w:t>When I get sick, I try to rest as much as possible.</w:t>
      </w:r>
    </w:p>
    <w:p w14:paraId="1FA4EEB3" w14:textId="77777777" w:rsidR="00762A11" w:rsidRDefault="00000000">
      <w:pPr>
        <w:spacing w:after="200"/>
      </w:pPr>
      <w:r>
        <w:t>I take a day off if I need to, drink lots of water, and get plenty of sleep.</w:t>
      </w:r>
    </w:p>
    <w:p w14:paraId="1565FB28" w14:textId="77777777" w:rsidR="00762A11" w:rsidRDefault="00000000">
      <w:pPr>
        <w:spacing w:after="200"/>
      </w:pPr>
      <w:r>
        <w:t>My mom usually makes me some soup, which always makes me feel better.</w:t>
      </w:r>
    </w:p>
    <w:p w14:paraId="0460F4DE" w14:textId="77777777" w:rsidR="00762A11" w:rsidRDefault="00000000">
      <w:pPr>
        <w:spacing w:after="200"/>
      </w:pPr>
      <w:r>
        <w:t>After I recover, I try to slowly get back to my normal routine instead of rushing back.</w:t>
      </w:r>
    </w:p>
    <w:p w14:paraId="169E9921" w14:textId="77777777" w:rsidR="00762A11" w:rsidRDefault="00000000">
      <w:pPr>
        <w:spacing w:after="200"/>
      </w:pPr>
      <w:r>
        <w:t>Being sick reminds me how important it is to take care of my health.</w:t>
      </w:r>
    </w:p>
    <w:p w14:paraId="5D654E7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380FE0F" w14:textId="77777777">
        <w:trPr>
          <w:jc w:val="center"/>
        </w:trPr>
        <w:tc>
          <w:tcPr>
            <w:tcW w:w="9858" w:type="dxa"/>
            <w:shd w:val="clear" w:color="auto" w:fill="F5F9FA"/>
            <w:tcMar>
              <w:top w:w="140" w:type="dxa"/>
              <w:left w:w="160" w:type="dxa"/>
              <w:bottom w:w="140" w:type="dxa"/>
              <w:right w:w="160" w:type="dxa"/>
            </w:tcMar>
            <w:vAlign w:val="center"/>
          </w:tcPr>
          <w:p w14:paraId="12803660" w14:textId="77777777" w:rsidR="003D0B56" w:rsidRDefault="00000000">
            <w:pPr>
              <w:spacing w:after="100"/>
            </w:pPr>
            <w:r>
              <w:rPr>
                <w:b/>
                <w:color w:val="24587A"/>
              </w:rPr>
              <w:t>我的个人内容</w:t>
            </w:r>
            <w:r>
              <w:rPr>
                <w:b/>
                <w:color w:val="24587A"/>
              </w:rPr>
              <w:t xml:space="preserve"> / My Own Content</w:t>
            </w:r>
          </w:p>
          <w:p w14:paraId="5BB2C01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CB396DA" w14:textId="77777777">
        <w:trPr>
          <w:jc w:val="center"/>
        </w:trPr>
        <w:tc>
          <w:tcPr>
            <w:tcW w:w="9858" w:type="dxa"/>
            <w:shd w:val="clear" w:color="auto" w:fill="F7F5FA"/>
            <w:tcMar>
              <w:top w:w="140" w:type="dxa"/>
              <w:left w:w="160" w:type="dxa"/>
              <w:bottom w:w="140" w:type="dxa"/>
              <w:right w:w="160" w:type="dxa"/>
            </w:tcMar>
            <w:vAlign w:val="center"/>
          </w:tcPr>
          <w:p w14:paraId="369F8A5F" w14:textId="77777777" w:rsidR="003D0B56" w:rsidRDefault="00000000">
            <w:pPr>
              <w:spacing w:after="100"/>
            </w:pPr>
            <w:r>
              <w:rPr>
                <w:b/>
                <w:color w:val="24587A"/>
              </w:rPr>
              <w:t>本节重点表达</w:t>
            </w:r>
            <w:r>
              <w:rPr>
                <w:b/>
                <w:color w:val="24587A"/>
              </w:rPr>
              <w:t xml:space="preserve"> / Key Expressions</w:t>
            </w:r>
          </w:p>
          <w:p w14:paraId="218C415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1F7A74" w14:textId="77777777">
        <w:trPr>
          <w:jc w:val="center"/>
        </w:trPr>
        <w:tc>
          <w:tcPr>
            <w:tcW w:w="9858" w:type="dxa"/>
            <w:shd w:val="clear" w:color="auto" w:fill="FFF8E8"/>
            <w:tcMar>
              <w:top w:w="140" w:type="dxa"/>
              <w:left w:w="160" w:type="dxa"/>
              <w:bottom w:w="140" w:type="dxa"/>
              <w:right w:w="160" w:type="dxa"/>
            </w:tcMar>
            <w:vAlign w:val="center"/>
          </w:tcPr>
          <w:p w14:paraId="30AEE06B" w14:textId="77777777" w:rsidR="003D0B56" w:rsidRDefault="00000000">
            <w:pPr>
              <w:spacing w:after="100"/>
            </w:pPr>
            <w:r>
              <w:rPr>
                <w:b/>
                <w:color w:val="24587A"/>
              </w:rPr>
              <w:t>口语练习记录</w:t>
            </w:r>
            <w:r>
              <w:rPr>
                <w:b/>
                <w:color w:val="24587A"/>
              </w:rPr>
              <w:t xml:space="preserve"> / Speaking Practice</w:t>
            </w:r>
          </w:p>
          <w:p w14:paraId="3FE43DB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CA99518" w14:textId="77777777" w:rsidR="003D0B56" w:rsidRDefault="00000000">
      <w:pPr>
        <w:pStyle w:val="Heading3"/>
        <w:pageBreakBefore/>
        <w:spacing w:before="80"/>
      </w:pPr>
      <w:bookmarkStart w:id="349" w:name="_Toc242448448"/>
      <w:r>
        <w:lastRenderedPageBreak/>
        <w:t>工作与健康</w:t>
      </w:r>
      <w:r>
        <w:rPr>
          <w:rFonts w:ascii="Aptos" w:hAnsi="Aptos"/>
          <w:color w:val="5C5C5C"/>
        </w:rPr>
        <w:t xml:space="preserve"> / Work and Health</w:t>
      </w:r>
      <w:bookmarkEnd w:id="349"/>
    </w:p>
    <w:p w14:paraId="10C9BB9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62DA1A3" w14:textId="77777777" w:rsidR="003D0B56" w:rsidRDefault="00000000">
      <w:r>
        <w:rPr>
          <w:b/>
          <w:color w:val="115E59"/>
        </w:rPr>
        <w:t>示例回答</w:t>
      </w:r>
      <w:r>
        <w:rPr>
          <w:b/>
          <w:color w:val="115E59"/>
        </w:rPr>
        <w:t xml:space="preserve">  </w:t>
      </w:r>
    </w:p>
    <w:p w14:paraId="3F9EBCA3" w14:textId="77777777" w:rsidR="00762A11" w:rsidRDefault="00000000">
      <w:pPr>
        <w:spacing w:after="200"/>
      </w:pPr>
      <w:r>
        <w:t>Work can have a big impact on health.</w:t>
      </w:r>
    </w:p>
    <w:p w14:paraId="47B78B90" w14:textId="77777777" w:rsidR="00762A11" w:rsidRDefault="00000000">
      <w:pPr>
        <w:spacing w:after="200"/>
      </w:pPr>
      <w:r>
        <w:t>Long hours, stress, and sitting all day can cause health problems.</w:t>
      </w:r>
    </w:p>
    <w:p w14:paraId="6771DEB0" w14:textId="77777777" w:rsidR="00762A11" w:rsidRDefault="00000000">
      <w:pPr>
        <w:spacing w:after="200"/>
      </w:pPr>
      <w:r>
        <w:t>In the tech industry, many people work overtime and don't get enough sleep or exercise.</w:t>
      </w:r>
    </w:p>
    <w:p w14:paraId="1678FBCD" w14:textId="77777777" w:rsidR="00762A11" w:rsidRDefault="00000000">
      <w:pPr>
        <w:spacing w:after="200"/>
      </w:pPr>
      <w:r>
        <w:t>I try to keep a good balance by finishing work on time and taking breaks.</w:t>
      </w:r>
    </w:p>
    <w:p w14:paraId="3A60B699" w14:textId="77777777" w:rsidR="00762A11" w:rsidRDefault="00000000">
      <w:pPr>
        <w:spacing w:after="200"/>
      </w:pPr>
      <w:r>
        <w:t>I think companies should also care more about employees' health.</w:t>
      </w:r>
    </w:p>
    <w:p w14:paraId="2B49DE3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541033E" w14:textId="77777777">
        <w:trPr>
          <w:jc w:val="center"/>
        </w:trPr>
        <w:tc>
          <w:tcPr>
            <w:tcW w:w="9858" w:type="dxa"/>
            <w:shd w:val="clear" w:color="auto" w:fill="F5F9FA"/>
            <w:tcMar>
              <w:top w:w="140" w:type="dxa"/>
              <w:left w:w="160" w:type="dxa"/>
              <w:bottom w:w="140" w:type="dxa"/>
              <w:right w:w="160" w:type="dxa"/>
            </w:tcMar>
            <w:vAlign w:val="center"/>
          </w:tcPr>
          <w:p w14:paraId="4BDF3E52" w14:textId="77777777" w:rsidR="003D0B56" w:rsidRDefault="00000000">
            <w:pPr>
              <w:spacing w:after="100"/>
            </w:pPr>
            <w:r>
              <w:rPr>
                <w:b/>
                <w:color w:val="24587A"/>
              </w:rPr>
              <w:t>我的个人内容</w:t>
            </w:r>
            <w:r>
              <w:rPr>
                <w:b/>
                <w:color w:val="24587A"/>
              </w:rPr>
              <w:t xml:space="preserve"> / My Own Content</w:t>
            </w:r>
          </w:p>
          <w:p w14:paraId="4E66B52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9C620F8" w14:textId="77777777">
        <w:trPr>
          <w:jc w:val="center"/>
        </w:trPr>
        <w:tc>
          <w:tcPr>
            <w:tcW w:w="9858" w:type="dxa"/>
            <w:shd w:val="clear" w:color="auto" w:fill="F7F5FA"/>
            <w:tcMar>
              <w:top w:w="140" w:type="dxa"/>
              <w:left w:w="160" w:type="dxa"/>
              <w:bottom w:w="140" w:type="dxa"/>
              <w:right w:w="160" w:type="dxa"/>
            </w:tcMar>
            <w:vAlign w:val="center"/>
          </w:tcPr>
          <w:p w14:paraId="3A264C72" w14:textId="77777777" w:rsidR="003D0B56" w:rsidRDefault="00000000">
            <w:pPr>
              <w:spacing w:after="100"/>
            </w:pPr>
            <w:r>
              <w:rPr>
                <w:b/>
                <w:color w:val="24587A"/>
              </w:rPr>
              <w:t>本节重点表达</w:t>
            </w:r>
            <w:r>
              <w:rPr>
                <w:b/>
                <w:color w:val="24587A"/>
              </w:rPr>
              <w:t xml:space="preserve"> / Key Expressions</w:t>
            </w:r>
          </w:p>
          <w:p w14:paraId="6A4F92F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7A2CCC6" w14:textId="77777777">
        <w:trPr>
          <w:jc w:val="center"/>
        </w:trPr>
        <w:tc>
          <w:tcPr>
            <w:tcW w:w="9858" w:type="dxa"/>
            <w:shd w:val="clear" w:color="auto" w:fill="FFF8E8"/>
            <w:tcMar>
              <w:top w:w="140" w:type="dxa"/>
              <w:left w:w="160" w:type="dxa"/>
              <w:bottom w:w="140" w:type="dxa"/>
              <w:right w:w="160" w:type="dxa"/>
            </w:tcMar>
            <w:vAlign w:val="center"/>
          </w:tcPr>
          <w:p w14:paraId="10EB7AA7" w14:textId="77777777" w:rsidR="003D0B56" w:rsidRDefault="00000000">
            <w:pPr>
              <w:spacing w:after="100"/>
            </w:pPr>
            <w:r>
              <w:rPr>
                <w:b/>
                <w:color w:val="24587A"/>
              </w:rPr>
              <w:t>口语练习记录</w:t>
            </w:r>
            <w:r>
              <w:rPr>
                <w:b/>
                <w:color w:val="24587A"/>
              </w:rPr>
              <w:t xml:space="preserve"> / Speaking Practice</w:t>
            </w:r>
          </w:p>
          <w:p w14:paraId="34CD00C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B96878A" w14:textId="77777777" w:rsidR="003D0B56" w:rsidRDefault="00000000">
      <w:pPr>
        <w:pStyle w:val="Heading3"/>
        <w:pageBreakBefore/>
        <w:spacing w:before="80"/>
      </w:pPr>
      <w:bookmarkStart w:id="350" w:name="_Toc242448449"/>
      <w:r>
        <w:lastRenderedPageBreak/>
        <w:t>社会如何鼓励健康生活</w:t>
      </w:r>
      <w:r>
        <w:rPr>
          <w:rFonts w:ascii="Aptos" w:hAnsi="Aptos"/>
          <w:color w:val="5C5C5C"/>
        </w:rPr>
        <w:t xml:space="preserve"> / How Society Can Encourage Healthy Living</w:t>
      </w:r>
      <w:bookmarkEnd w:id="350"/>
    </w:p>
    <w:p w14:paraId="58DAC18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B3E3BD1" w14:textId="77777777" w:rsidR="003D0B56" w:rsidRDefault="00000000">
      <w:r>
        <w:rPr>
          <w:b/>
          <w:color w:val="115E59"/>
        </w:rPr>
        <w:t>示例回答</w:t>
      </w:r>
      <w:r>
        <w:rPr>
          <w:b/>
          <w:color w:val="115E59"/>
        </w:rPr>
        <w:t xml:space="preserve">  </w:t>
      </w:r>
    </w:p>
    <w:p w14:paraId="7D89A57A" w14:textId="77777777" w:rsidR="00762A11" w:rsidRDefault="00000000">
      <w:pPr>
        <w:spacing w:after="200"/>
      </w:pPr>
      <w:r>
        <w:t>I think society can encourage healthy living in several ways.</w:t>
      </w:r>
    </w:p>
    <w:p w14:paraId="249E3062" w14:textId="77777777" w:rsidR="00762A11" w:rsidRDefault="00000000">
      <w:pPr>
        <w:spacing w:after="200"/>
      </w:pPr>
      <w:r>
        <w:t>The government could provide more public sports facilities and parks.</w:t>
      </w:r>
    </w:p>
    <w:p w14:paraId="63B2EB34" w14:textId="77777777" w:rsidR="00762A11" w:rsidRDefault="00000000">
      <w:pPr>
        <w:spacing w:after="200"/>
      </w:pPr>
      <w:r>
        <w:t>Schools could teach kids about nutrition and healthy habits.</w:t>
      </w:r>
    </w:p>
    <w:p w14:paraId="61F60E4B" w14:textId="77777777" w:rsidR="00762A11" w:rsidRDefault="00000000">
      <w:pPr>
        <w:spacing w:after="200"/>
      </w:pPr>
      <w:r>
        <w:t>Companies could encourage employees to exercise and avoid excessive overtime.</w:t>
      </w:r>
    </w:p>
    <w:p w14:paraId="378F3C5F" w14:textId="77777777" w:rsidR="00762A11" w:rsidRDefault="00000000">
      <w:pPr>
        <w:spacing w:after="200"/>
      </w:pPr>
      <w:r>
        <w:t>And the media could promote healthy lifestyles rather than unrealistic body images.</w:t>
      </w:r>
    </w:p>
    <w:p w14:paraId="0D0BDC4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D4796F0" w14:textId="77777777">
        <w:trPr>
          <w:jc w:val="center"/>
        </w:trPr>
        <w:tc>
          <w:tcPr>
            <w:tcW w:w="9858" w:type="dxa"/>
            <w:shd w:val="clear" w:color="auto" w:fill="F5F9FA"/>
            <w:tcMar>
              <w:top w:w="140" w:type="dxa"/>
              <w:left w:w="160" w:type="dxa"/>
              <w:bottom w:w="140" w:type="dxa"/>
              <w:right w:w="160" w:type="dxa"/>
            </w:tcMar>
            <w:vAlign w:val="center"/>
          </w:tcPr>
          <w:p w14:paraId="1B0E92D8" w14:textId="77777777" w:rsidR="003D0B56" w:rsidRDefault="00000000">
            <w:pPr>
              <w:spacing w:after="100"/>
            </w:pPr>
            <w:r>
              <w:rPr>
                <w:b/>
                <w:color w:val="24587A"/>
              </w:rPr>
              <w:t>我的个人内容</w:t>
            </w:r>
            <w:r>
              <w:rPr>
                <w:b/>
                <w:color w:val="24587A"/>
              </w:rPr>
              <w:t xml:space="preserve"> / My Own Content</w:t>
            </w:r>
          </w:p>
          <w:p w14:paraId="1924366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9167685" w14:textId="77777777">
        <w:trPr>
          <w:jc w:val="center"/>
        </w:trPr>
        <w:tc>
          <w:tcPr>
            <w:tcW w:w="9858" w:type="dxa"/>
            <w:shd w:val="clear" w:color="auto" w:fill="F7F5FA"/>
            <w:tcMar>
              <w:top w:w="140" w:type="dxa"/>
              <w:left w:w="160" w:type="dxa"/>
              <w:bottom w:w="140" w:type="dxa"/>
              <w:right w:w="160" w:type="dxa"/>
            </w:tcMar>
            <w:vAlign w:val="center"/>
          </w:tcPr>
          <w:p w14:paraId="5E762B49" w14:textId="77777777" w:rsidR="003D0B56" w:rsidRDefault="00000000">
            <w:pPr>
              <w:spacing w:after="100"/>
            </w:pPr>
            <w:r>
              <w:rPr>
                <w:b/>
                <w:color w:val="24587A"/>
              </w:rPr>
              <w:t>本节重点表达</w:t>
            </w:r>
            <w:r>
              <w:rPr>
                <w:b/>
                <w:color w:val="24587A"/>
              </w:rPr>
              <w:t xml:space="preserve"> / Key Expressions</w:t>
            </w:r>
          </w:p>
          <w:p w14:paraId="76676EE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A26780F" w14:textId="77777777">
        <w:trPr>
          <w:jc w:val="center"/>
        </w:trPr>
        <w:tc>
          <w:tcPr>
            <w:tcW w:w="9858" w:type="dxa"/>
            <w:shd w:val="clear" w:color="auto" w:fill="FFF8E8"/>
            <w:tcMar>
              <w:top w:w="140" w:type="dxa"/>
              <w:left w:w="160" w:type="dxa"/>
              <w:bottom w:w="140" w:type="dxa"/>
              <w:right w:w="160" w:type="dxa"/>
            </w:tcMar>
            <w:vAlign w:val="center"/>
          </w:tcPr>
          <w:p w14:paraId="6DCDCE04" w14:textId="77777777" w:rsidR="003D0B56" w:rsidRDefault="00000000">
            <w:pPr>
              <w:spacing w:after="100"/>
            </w:pPr>
            <w:r>
              <w:rPr>
                <w:b/>
                <w:color w:val="24587A"/>
              </w:rPr>
              <w:t>口语练习记录</w:t>
            </w:r>
            <w:r>
              <w:rPr>
                <w:b/>
                <w:color w:val="24587A"/>
              </w:rPr>
              <w:t xml:space="preserve"> / Speaking Practice</w:t>
            </w:r>
          </w:p>
          <w:p w14:paraId="0B65597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D8B004" w14:textId="77777777" w:rsidR="003D0B56" w:rsidRDefault="00000000">
      <w:r>
        <w:br w:type="page"/>
      </w:r>
    </w:p>
    <w:p w14:paraId="53E557C1" w14:textId="77777777" w:rsidR="003D0B56" w:rsidRDefault="00000000">
      <w:pPr>
        <w:pStyle w:val="Heading1"/>
      </w:pPr>
      <w:bookmarkStart w:id="351" w:name="_Toc242448450"/>
      <w:r>
        <w:lastRenderedPageBreak/>
        <w:t>第九编：购物、金钱与消费</w:t>
      </w:r>
      <w:r>
        <w:rPr>
          <w:rFonts w:ascii="Aptos" w:hAnsi="Aptos"/>
          <w:color w:val="5C5C5C"/>
        </w:rPr>
        <w:t xml:space="preserve"> / Part 9: Shopping, Money, and Consumption</w:t>
      </w:r>
      <w:bookmarkEnd w:id="351"/>
    </w:p>
    <w:p w14:paraId="206459D6" w14:textId="77777777" w:rsidR="003D0B56" w:rsidRDefault="00000000">
      <w:pPr>
        <w:pStyle w:val="Heading2"/>
        <w:keepNext w:val="0"/>
        <w:pageBreakBefore/>
        <w:spacing w:before="120" w:after="120"/>
      </w:pPr>
      <w:bookmarkStart w:id="352" w:name="_Toc242448451"/>
      <w:r>
        <w:lastRenderedPageBreak/>
        <w:t>第</w:t>
      </w:r>
      <w:r>
        <w:t>32</w:t>
      </w:r>
      <w:r>
        <w:t>章</w:t>
      </w:r>
      <w:r>
        <w:t xml:space="preserve"> </w:t>
      </w:r>
      <w:r>
        <w:t>购物</w:t>
      </w:r>
      <w:r>
        <w:rPr>
          <w:rFonts w:ascii="Aptos" w:hAnsi="Aptos"/>
          <w:color w:val="5C5C5C"/>
        </w:rPr>
        <w:t xml:space="preserve"> / Shopping</w:t>
      </w:r>
      <w:bookmarkEnd w:id="352"/>
    </w:p>
    <w:p w14:paraId="44D72E99" w14:textId="77777777" w:rsidR="003D0B56" w:rsidRDefault="00000000">
      <w:pPr>
        <w:pStyle w:val="Heading3"/>
        <w:pageBreakBefore/>
        <w:spacing w:before="80"/>
      </w:pPr>
      <w:bookmarkStart w:id="353" w:name="_Toc242448452"/>
      <w:r>
        <w:lastRenderedPageBreak/>
        <w:t>是否喜欢购物</w:t>
      </w:r>
      <w:r>
        <w:rPr>
          <w:rFonts w:ascii="Aptos" w:hAnsi="Aptos"/>
          <w:color w:val="5C5C5C"/>
        </w:rPr>
        <w:t xml:space="preserve"> / Whether I Enjoy Shopping</w:t>
      </w:r>
      <w:bookmarkEnd w:id="353"/>
    </w:p>
    <w:p w14:paraId="0E2384D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3ABFD1B" w14:textId="77777777" w:rsidR="003D0B56" w:rsidRDefault="00000000">
      <w:r>
        <w:rPr>
          <w:b/>
          <w:color w:val="115E59"/>
        </w:rPr>
        <w:t>示例回答</w:t>
      </w:r>
      <w:r>
        <w:rPr>
          <w:b/>
          <w:color w:val="115E59"/>
        </w:rPr>
        <w:t xml:space="preserve">  </w:t>
      </w:r>
    </w:p>
    <w:p w14:paraId="7819B5D8" w14:textId="77777777" w:rsidR="00762A11" w:rsidRDefault="00000000">
      <w:pPr>
        <w:spacing w:after="200"/>
      </w:pPr>
      <w:r>
        <w:t>I'd say I enjoy shopping, but I'm a pretty practical shopper.</w:t>
      </w:r>
    </w:p>
    <w:p w14:paraId="0D6212C9" w14:textId="77777777" w:rsidR="00762A11" w:rsidRDefault="00000000">
      <w:pPr>
        <w:spacing w:after="200"/>
      </w:pPr>
      <w:r>
        <w:t>I don't really go shopping just for fun. I usually shop when I need something.</w:t>
      </w:r>
    </w:p>
    <w:p w14:paraId="0677717B" w14:textId="77777777" w:rsidR="00762A11" w:rsidRDefault="00000000">
      <w:pPr>
        <w:spacing w:after="200"/>
      </w:pPr>
      <w:r>
        <w:t>I like making a list before I go, so I don't waste time or money.</w:t>
      </w:r>
    </w:p>
    <w:p w14:paraId="2F492199" w14:textId="77777777" w:rsidR="00762A11" w:rsidRDefault="00000000">
      <w:pPr>
        <w:spacing w:after="200"/>
      </w:pPr>
      <w:r>
        <w:t>That said, I do enjoy browsing sometimes, especially for home goods and kids' clothes.</w:t>
      </w:r>
    </w:p>
    <w:p w14:paraId="239AC0FA" w14:textId="77777777" w:rsidR="00762A11" w:rsidRDefault="00000000">
      <w:pPr>
        <w:spacing w:after="200"/>
      </w:pPr>
      <w:r>
        <w:t>I guess you could say I'm a planner even when it comes to shopping.</w:t>
      </w:r>
    </w:p>
    <w:p w14:paraId="02E9FAD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94F82E7" w14:textId="77777777">
        <w:trPr>
          <w:jc w:val="center"/>
        </w:trPr>
        <w:tc>
          <w:tcPr>
            <w:tcW w:w="9858" w:type="dxa"/>
            <w:shd w:val="clear" w:color="auto" w:fill="F5F9FA"/>
            <w:tcMar>
              <w:top w:w="140" w:type="dxa"/>
              <w:left w:w="160" w:type="dxa"/>
              <w:bottom w:w="140" w:type="dxa"/>
              <w:right w:w="160" w:type="dxa"/>
            </w:tcMar>
            <w:vAlign w:val="center"/>
          </w:tcPr>
          <w:p w14:paraId="65497AB3" w14:textId="77777777" w:rsidR="003D0B56" w:rsidRDefault="00000000">
            <w:pPr>
              <w:spacing w:after="100"/>
            </w:pPr>
            <w:r>
              <w:rPr>
                <w:b/>
                <w:color w:val="24587A"/>
              </w:rPr>
              <w:t>我的个人内容</w:t>
            </w:r>
            <w:r>
              <w:rPr>
                <w:b/>
                <w:color w:val="24587A"/>
              </w:rPr>
              <w:t xml:space="preserve"> / My Own Content</w:t>
            </w:r>
          </w:p>
          <w:p w14:paraId="4EF5086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1F2BA0E" w14:textId="77777777">
        <w:trPr>
          <w:jc w:val="center"/>
        </w:trPr>
        <w:tc>
          <w:tcPr>
            <w:tcW w:w="9858" w:type="dxa"/>
            <w:shd w:val="clear" w:color="auto" w:fill="F7F5FA"/>
            <w:tcMar>
              <w:top w:w="140" w:type="dxa"/>
              <w:left w:w="160" w:type="dxa"/>
              <w:bottom w:w="140" w:type="dxa"/>
              <w:right w:w="160" w:type="dxa"/>
            </w:tcMar>
            <w:vAlign w:val="center"/>
          </w:tcPr>
          <w:p w14:paraId="6A5D8F96" w14:textId="77777777" w:rsidR="003D0B56" w:rsidRDefault="00000000">
            <w:pPr>
              <w:spacing w:after="100"/>
            </w:pPr>
            <w:r>
              <w:rPr>
                <w:b/>
                <w:color w:val="24587A"/>
              </w:rPr>
              <w:t>本节重点表达</w:t>
            </w:r>
            <w:r>
              <w:rPr>
                <w:b/>
                <w:color w:val="24587A"/>
              </w:rPr>
              <w:t xml:space="preserve"> / Key Expressions</w:t>
            </w:r>
          </w:p>
          <w:p w14:paraId="225A6C2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258E746" w14:textId="77777777">
        <w:trPr>
          <w:jc w:val="center"/>
        </w:trPr>
        <w:tc>
          <w:tcPr>
            <w:tcW w:w="9858" w:type="dxa"/>
            <w:shd w:val="clear" w:color="auto" w:fill="FFF8E8"/>
            <w:tcMar>
              <w:top w:w="140" w:type="dxa"/>
              <w:left w:w="160" w:type="dxa"/>
              <w:bottom w:w="140" w:type="dxa"/>
              <w:right w:w="160" w:type="dxa"/>
            </w:tcMar>
            <w:vAlign w:val="center"/>
          </w:tcPr>
          <w:p w14:paraId="57D867ED" w14:textId="77777777" w:rsidR="003D0B56" w:rsidRDefault="00000000">
            <w:pPr>
              <w:spacing w:after="100"/>
            </w:pPr>
            <w:r>
              <w:rPr>
                <w:b/>
                <w:color w:val="24587A"/>
              </w:rPr>
              <w:t>口语练习记录</w:t>
            </w:r>
            <w:r>
              <w:rPr>
                <w:b/>
                <w:color w:val="24587A"/>
              </w:rPr>
              <w:t xml:space="preserve"> / Speaking Practice</w:t>
            </w:r>
          </w:p>
          <w:p w14:paraId="2417DBD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7AD360E" w14:textId="77777777" w:rsidR="003D0B56" w:rsidRDefault="00000000">
      <w:pPr>
        <w:pStyle w:val="Heading3"/>
        <w:pageBreakBefore/>
        <w:spacing w:before="80"/>
      </w:pPr>
      <w:bookmarkStart w:id="354" w:name="_Toc242448453"/>
      <w:r>
        <w:lastRenderedPageBreak/>
        <w:t>经常购买的物品</w:t>
      </w:r>
      <w:r>
        <w:rPr>
          <w:rFonts w:ascii="Aptos" w:hAnsi="Aptos"/>
          <w:color w:val="5C5C5C"/>
        </w:rPr>
        <w:t xml:space="preserve"> / Things I Buy Regularly</w:t>
      </w:r>
      <w:bookmarkEnd w:id="354"/>
    </w:p>
    <w:p w14:paraId="7AFF97D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A7019DF" w14:textId="77777777" w:rsidR="003D0B56" w:rsidRDefault="00000000">
      <w:r>
        <w:rPr>
          <w:b/>
          <w:color w:val="115E59"/>
        </w:rPr>
        <w:t>示例回答</w:t>
      </w:r>
      <w:r>
        <w:rPr>
          <w:b/>
          <w:color w:val="115E59"/>
        </w:rPr>
        <w:t xml:space="preserve">  </w:t>
      </w:r>
    </w:p>
    <w:p w14:paraId="799D5E0B" w14:textId="77777777" w:rsidR="00762A11" w:rsidRDefault="00000000">
      <w:pPr>
        <w:spacing w:after="200"/>
      </w:pPr>
      <w:r>
        <w:t>I most often buy groceries, household items, and things for my daughter.</w:t>
      </w:r>
    </w:p>
    <w:p w14:paraId="252DCAA0" w14:textId="77777777" w:rsidR="00762A11" w:rsidRDefault="00000000">
      <w:pPr>
        <w:spacing w:after="200"/>
      </w:pPr>
      <w:r>
        <w:t>Since she's growing so fast, I'm always buying new clothes, diapers, and toys.</w:t>
      </w:r>
    </w:p>
    <w:p w14:paraId="68C33510" w14:textId="77777777" w:rsidR="00762A11" w:rsidRDefault="00000000">
      <w:pPr>
        <w:spacing w:after="200"/>
      </w:pPr>
      <w:r>
        <w:t>I also buy a lot of snacks and ingredients when I'm hosting friends.</w:t>
      </w:r>
    </w:p>
    <w:p w14:paraId="23D797F5" w14:textId="77777777" w:rsidR="00762A11" w:rsidRDefault="00000000">
      <w:pPr>
        <w:spacing w:after="200"/>
      </w:pPr>
      <w:r>
        <w:t>For myself, I mostly buy clothes and skincare products.</w:t>
      </w:r>
    </w:p>
    <w:p w14:paraId="20ED501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5CD2BCC" w14:textId="77777777">
        <w:trPr>
          <w:jc w:val="center"/>
        </w:trPr>
        <w:tc>
          <w:tcPr>
            <w:tcW w:w="9858" w:type="dxa"/>
            <w:shd w:val="clear" w:color="auto" w:fill="F5F9FA"/>
            <w:tcMar>
              <w:top w:w="140" w:type="dxa"/>
              <w:left w:w="160" w:type="dxa"/>
              <w:bottom w:w="140" w:type="dxa"/>
              <w:right w:w="160" w:type="dxa"/>
            </w:tcMar>
            <w:vAlign w:val="center"/>
          </w:tcPr>
          <w:p w14:paraId="4B277EFE" w14:textId="77777777" w:rsidR="003D0B56" w:rsidRDefault="00000000">
            <w:pPr>
              <w:spacing w:after="100"/>
            </w:pPr>
            <w:r>
              <w:rPr>
                <w:b/>
                <w:color w:val="24587A"/>
              </w:rPr>
              <w:t>我的个人内容</w:t>
            </w:r>
            <w:r>
              <w:rPr>
                <w:b/>
                <w:color w:val="24587A"/>
              </w:rPr>
              <w:t xml:space="preserve"> / My Own Content</w:t>
            </w:r>
          </w:p>
          <w:p w14:paraId="453FA5E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DDC5732" w14:textId="77777777">
        <w:trPr>
          <w:jc w:val="center"/>
        </w:trPr>
        <w:tc>
          <w:tcPr>
            <w:tcW w:w="9858" w:type="dxa"/>
            <w:shd w:val="clear" w:color="auto" w:fill="F7F5FA"/>
            <w:tcMar>
              <w:top w:w="140" w:type="dxa"/>
              <w:left w:w="160" w:type="dxa"/>
              <w:bottom w:w="140" w:type="dxa"/>
              <w:right w:w="160" w:type="dxa"/>
            </w:tcMar>
            <w:vAlign w:val="center"/>
          </w:tcPr>
          <w:p w14:paraId="1B15FB84" w14:textId="77777777" w:rsidR="003D0B56" w:rsidRDefault="00000000">
            <w:pPr>
              <w:spacing w:after="100"/>
            </w:pPr>
            <w:r>
              <w:rPr>
                <w:b/>
                <w:color w:val="24587A"/>
              </w:rPr>
              <w:t>本节重点表达</w:t>
            </w:r>
            <w:r>
              <w:rPr>
                <w:b/>
                <w:color w:val="24587A"/>
              </w:rPr>
              <w:t xml:space="preserve"> / Key Expressions</w:t>
            </w:r>
          </w:p>
          <w:p w14:paraId="355EB89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2AEB53F" w14:textId="77777777">
        <w:trPr>
          <w:jc w:val="center"/>
        </w:trPr>
        <w:tc>
          <w:tcPr>
            <w:tcW w:w="9858" w:type="dxa"/>
            <w:shd w:val="clear" w:color="auto" w:fill="FFF8E8"/>
            <w:tcMar>
              <w:top w:w="140" w:type="dxa"/>
              <w:left w:w="160" w:type="dxa"/>
              <w:bottom w:w="140" w:type="dxa"/>
              <w:right w:w="160" w:type="dxa"/>
            </w:tcMar>
            <w:vAlign w:val="center"/>
          </w:tcPr>
          <w:p w14:paraId="5909C093" w14:textId="77777777" w:rsidR="003D0B56" w:rsidRDefault="00000000">
            <w:pPr>
              <w:spacing w:after="100"/>
            </w:pPr>
            <w:r>
              <w:rPr>
                <w:b/>
                <w:color w:val="24587A"/>
              </w:rPr>
              <w:t>口语练习记录</w:t>
            </w:r>
            <w:r>
              <w:rPr>
                <w:b/>
                <w:color w:val="24587A"/>
              </w:rPr>
              <w:t xml:space="preserve"> / Speaking Practice</w:t>
            </w:r>
          </w:p>
          <w:p w14:paraId="662DB61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36BEA29" w14:textId="77777777" w:rsidR="003D0B56" w:rsidRDefault="00000000">
      <w:pPr>
        <w:pStyle w:val="Heading3"/>
        <w:pageBreakBefore/>
        <w:spacing w:before="80"/>
      </w:pPr>
      <w:bookmarkStart w:id="355" w:name="_Toc242448454"/>
      <w:r>
        <w:lastRenderedPageBreak/>
        <w:t>最近买的东西</w:t>
      </w:r>
      <w:r>
        <w:rPr>
          <w:rFonts w:ascii="Aptos" w:hAnsi="Aptos"/>
          <w:color w:val="5C5C5C"/>
        </w:rPr>
        <w:t xml:space="preserve"> / Something I Bought Recently</w:t>
      </w:r>
      <w:bookmarkEnd w:id="355"/>
    </w:p>
    <w:p w14:paraId="5E02EA2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0DEDBE4" w14:textId="77777777" w:rsidR="003D0B56" w:rsidRDefault="00000000">
      <w:r>
        <w:rPr>
          <w:b/>
          <w:color w:val="115E59"/>
        </w:rPr>
        <w:t>示例回答</w:t>
      </w:r>
      <w:r>
        <w:rPr>
          <w:b/>
          <w:color w:val="115E59"/>
        </w:rPr>
        <w:t xml:space="preserve">  </w:t>
      </w:r>
    </w:p>
    <w:p w14:paraId="70A687AD" w14:textId="77777777" w:rsidR="00762A11" w:rsidRDefault="00000000">
      <w:pPr>
        <w:spacing w:after="200"/>
      </w:pPr>
      <w:r>
        <w:t>The last thing I bought was a new backpack for work.</w:t>
      </w:r>
    </w:p>
    <w:p w14:paraId="3FAFED7C" w14:textId="77777777" w:rsidR="00762A11" w:rsidRDefault="00000000">
      <w:pPr>
        <w:spacing w:after="200"/>
      </w:pPr>
      <w:r>
        <w:t>My old one was falling apart, so I needed a replacement.</w:t>
      </w:r>
    </w:p>
    <w:p w14:paraId="5B368EC7" w14:textId="77777777" w:rsidR="00762A11" w:rsidRDefault="00000000">
      <w:pPr>
        <w:spacing w:after="200"/>
      </w:pPr>
      <w:r>
        <w:t>I spent some time comparing different options online and reading reviews.</w:t>
      </w:r>
    </w:p>
    <w:p w14:paraId="5710553D" w14:textId="77777777" w:rsidR="00762A11" w:rsidRDefault="00000000">
      <w:pPr>
        <w:spacing w:after="200"/>
      </w:pPr>
      <w:r>
        <w:t>I finally chose one that's lightweight, has lots of pockets, and fits my laptop perfectly.</w:t>
      </w:r>
    </w:p>
    <w:p w14:paraId="28A2E30C" w14:textId="77777777" w:rsidR="00762A11" w:rsidRDefault="00000000">
      <w:pPr>
        <w:spacing w:after="200"/>
      </w:pPr>
      <w:r>
        <w:t>I'm really happy with it.</w:t>
      </w:r>
    </w:p>
    <w:p w14:paraId="0BED0DB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AF2CBA0" w14:textId="77777777">
        <w:trPr>
          <w:jc w:val="center"/>
        </w:trPr>
        <w:tc>
          <w:tcPr>
            <w:tcW w:w="9858" w:type="dxa"/>
            <w:shd w:val="clear" w:color="auto" w:fill="F5F9FA"/>
            <w:tcMar>
              <w:top w:w="140" w:type="dxa"/>
              <w:left w:w="160" w:type="dxa"/>
              <w:bottom w:w="140" w:type="dxa"/>
              <w:right w:w="160" w:type="dxa"/>
            </w:tcMar>
            <w:vAlign w:val="center"/>
          </w:tcPr>
          <w:p w14:paraId="2032F9F9" w14:textId="77777777" w:rsidR="003D0B56" w:rsidRDefault="00000000">
            <w:pPr>
              <w:spacing w:after="100"/>
            </w:pPr>
            <w:r>
              <w:rPr>
                <w:b/>
                <w:color w:val="24587A"/>
              </w:rPr>
              <w:t>我的个人内容</w:t>
            </w:r>
            <w:r>
              <w:rPr>
                <w:b/>
                <w:color w:val="24587A"/>
              </w:rPr>
              <w:t xml:space="preserve"> / My Own Content</w:t>
            </w:r>
          </w:p>
          <w:p w14:paraId="5EAC818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76BF254" w14:textId="77777777">
        <w:trPr>
          <w:jc w:val="center"/>
        </w:trPr>
        <w:tc>
          <w:tcPr>
            <w:tcW w:w="9858" w:type="dxa"/>
            <w:shd w:val="clear" w:color="auto" w:fill="F7F5FA"/>
            <w:tcMar>
              <w:top w:w="140" w:type="dxa"/>
              <w:left w:w="160" w:type="dxa"/>
              <w:bottom w:w="140" w:type="dxa"/>
              <w:right w:w="160" w:type="dxa"/>
            </w:tcMar>
            <w:vAlign w:val="center"/>
          </w:tcPr>
          <w:p w14:paraId="6F7A84F3" w14:textId="77777777" w:rsidR="003D0B56" w:rsidRDefault="00000000">
            <w:pPr>
              <w:spacing w:after="100"/>
            </w:pPr>
            <w:r>
              <w:rPr>
                <w:b/>
                <w:color w:val="24587A"/>
              </w:rPr>
              <w:t>本节重点表达</w:t>
            </w:r>
            <w:r>
              <w:rPr>
                <w:b/>
                <w:color w:val="24587A"/>
              </w:rPr>
              <w:t xml:space="preserve"> / Key Expressions</w:t>
            </w:r>
          </w:p>
          <w:p w14:paraId="4A4B579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13ED85F" w14:textId="77777777">
        <w:trPr>
          <w:jc w:val="center"/>
        </w:trPr>
        <w:tc>
          <w:tcPr>
            <w:tcW w:w="9858" w:type="dxa"/>
            <w:shd w:val="clear" w:color="auto" w:fill="FFF8E8"/>
            <w:tcMar>
              <w:top w:w="140" w:type="dxa"/>
              <w:left w:w="160" w:type="dxa"/>
              <w:bottom w:w="140" w:type="dxa"/>
              <w:right w:w="160" w:type="dxa"/>
            </w:tcMar>
            <w:vAlign w:val="center"/>
          </w:tcPr>
          <w:p w14:paraId="133C5C61" w14:textId="77777777" w:rsidR="003D0B56" w:rsidRDefault="00000000">
            <w:pPr>
              <w:spacing w:after="100"/>
            </w:pPr>
            <w:r>
              <w:rPr>
                <w:b/>
                <w:color w:val="24587A"/>
              </w:rPr>
              <w:t>口语练习记录</w:t>
            </w:r>
            <w:r>
              <w:rPr>
                <w:b/>
                <w:color w:val="24587A"/>
              </w:rPr>
              <w:t xml:space="preserve"> / Speaking Practice</w:t>
            </w:r>
          </w:p>
          <w:p w14:paraId="0DB0C33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FF8CD9" w14:textId="77777777" w:rsidR="003D0B56" w:rsidRDefault="00000000">
      <w:pPr>
        <w:pStyle w:val="Heading3"/>
        <w:pageBreakBefore/>
        <w:spacing w:before="80"/>
      </w:pPr>
      <w:bookmarkStart w:id="356" w:name="_Toc242448455"/>
      <w:r>
        <w:lastRenderedPageBreak/>
        <w:t>满意的购物</w:t>
      </w:r>
      <w:r>
        <w:rPr>
          <w:rFonts w:ascii="Aptos" w:hAnsi="Aptos"/>
          <w:color w:val="5C5C5C"/>
        </w:rPr>
        <w:t xml:space="preserve"> / A Satisfying Shopping Experience</w:t>
      </w:r>
      <w:bookmarkEnd w:id="356"/>
    </w:p>
    <w:p w14:paraId="50CB66F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6397DE0" w14:textId="77777777" w:rsidR="003D0B56" w:rsidRDefault="00000000">
      <w:r>
        <w:rPr>
          <w:b/>
          <w:color w:val="115E59"/>
        </w:rPr>
        <w:t>示例回答</w:t>
      </w:r>
      <w:r>
        <w:rPr>
          <w:b/>
          <w:color w:val="115E59"/>
        </w:rPr>
        <w:t xml:space="preserve">  </w:t>
      </w:r>
    </w:p>
    <w:p w14:paraId="069ECF0C" w14:textId="77777777" w:rsidR="00762A11" w:rsidRDefault="00000000">
      <w:pPr>
        <w:spacing w:after="200"/>
      </w:pPr>
      <w:r>
        <w:t>One satisfying shopping experience was when I bought a robot vacuum.</w:t>
      </w:r>
    </w:p>
    <w:p w14:paraId="1579BC94" w14:textId="77777777" w:rsidR="00762A11" w:rsidRDefault="00000000">
      <w:pPr>
        <w:spacing w:after="200"/>
      </w:pPr>
      <w:r>
        <w:t>I'd been thinking about it for a long time, and I did a lot of research.</w:t>
      </w:r>
    </w:p>
    <w:p w14:paraId="7A443C99" w14:textId="77777777" w:rsidR="00762A11" w:rsidRDefault="00000000">
      <w:pPr>
        <w:spacing w:after="200"/>
      </w:pPr>
      <w:r>
        <w:t>When it arrived, it worked even better than I expected.</w:t>
      </w:r>
    </w:p>
    <w:p w14:paraId="26D5BAAF" w14:textId="77777777" w:rsidR="00762A11" w:rsidRDefault="00000000">
      <w:pPr>
        <w:spacing w:after="200"/>
      </w:pPr>
      <w:r>
        <w:t>It saves me so much time, especially with a toddler who drops food everywhere.</w:t>
      </w:r>
    </w:p>
    <w:p w14:paraId="7067A436" w14:textId="77777777" w:rsidR="00762A11" w:rsidRDefault="00000000">
      <w:pPr>
        <w:spacing w:after="200"/>
      </w:pPr>
      <w:r>
        <w:t>It's probably one of the best things I've ever bought.</w:t>
      </w:r>
    </w:p>
    <w:p w14:paraId="5313A73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D3F5E1D" w14:textId="77777777">
        <w:trPr>
          <w:jc w:val="center"/>
        </w:trPr>
        <w:tc>
          <w:tcPr>
            <w:tcW w:w="9858" w:type="dxa"/>
            <w:shd w:val="clear" w:color="auto" w:fill="F5F9FA"/>
            <w:tcMar>
              <w:top w:w="140" w:type="dxa"/>
              <w:left w:w="160" w:type="dxa"/>
              <w:bottom w:w="140" w:type="dxa"/>
              <w:right w:w="160" w:type="dxa"/>
            </w:tcMar>
            <w:vAlign w:val="center"/>
          </w:tcPr>
          <w:p w14:paraId="34041100" w14:textId="77777777" w:rsidR="003D0B56" w:rsidRDefault="00000000">
            <w:pPr>
              <w:spacing w:after="100"/>
            </w:pPr>
            <w:r>
              <w:rPr>
                <w:b/>
                <w:color w:val="24587A"/>
              </w:rPr>
              <w:t>我的个人内容</w:t>
            </w:r>
            <w:r>
              <w:rPr>
                <w:b/>
                <w:color w:val="24587A"/>
              </w:rPr>
              <w:t xml:space="preserve"> / My Own Content</w:t>
            </w:r>
          </w:p>
          <w:p w14:paraId="1B0D032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4E2C26" w14:textId="77777777">
        <w:trPr>
          <w:jc w:val="center"/>
        </w:trPr>
        <w:tc>
          <w:tcPr>
            <w:tcW w:w="9858" w:type="dxa"/>
            <w:shd w:val="clear" w:color="auto" w:fill="F7F5FA"/>
            <w:tcMar>
              <w:top w:w="140" w:type="dxa"/>
              <w:left w:w="160" w:type="dxa"/>
              <w:bottom w:w="140" w:type="dxa"/>
              <w:right w:w="160" w:type="dxa"/>
            </w:tcMar>
            <w:vAlign w:val="center"/>
          </w:tcPr>
          <w:p w14:paraId="630A620A" w14:textId="77777777" w:rsidR="003D0B56" w:rsidRDefault="00000000">
            <w:pPr>
              <w:spacing w:after="100"/>
            </w:pPr>
            <w:r>
              <w:rPr>
                <w:b/>
                <w:color w:val="24587A"/>
              </w:rPr>
              <w:t>本节重点表达</w:t>
            </w:r>
            <w:r>
              <w:rPr>
                <w:b/>
                <w:color w:val="24587A"/>
              </w:rPr>
              <w:t xml:space="preserve"> / Key Expressions</w:t>
            </w:r>
          </w:p>
          <w:p w14:paraId="205FFBD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39DFCD0" w14:textId="77777777">
        <w:trPr>
          <w:jc w:val="center"/>
        </w:trPr>
        <w:tc>
          <w:tcPr>
            <w:tcW w:w="9858" w:type="dxa"/>
            <w:shd w:val="clear" w:color="auto" w:fill="FFF8E8"/>
            <w:tcMar>
              <w:top w:w="140" w:type="dxa"/>
              <w:left w:w="160" w:type="dxa"/>
              <w:bottom w:w="140" w:type="dxa"/>
              <w:right w:w="160" w:type="dxa"/>
            </w:tcMar>
            <w:vAlign w:val="center"/>
          </w:tcPr>
          <w:p w14:paraId="5B005FA1" w14:textId="77777777" w:rsidR="003D0B56" w:rsidRDefault="00000000">
            <w:pPr>
              <w:spacing w:after="100"/>
            </w:pPr>
            <w:r>
              <w:rPr>
                <w:b/>
                <w:color w:val="24587A"/>
              </w:rPr>
              <w:t>口语练习记录</w:t>
            </w:r>
            <w:r>
              <w:rPr>
                <w:b/>
                <w:color w:val="24587A"/>
              </w:rPr>
              <w:t xml:space="preserve"> / Speaking Practice</w:t>
            </w:r>
          </w:p>
          <w:p w14:paraId="38619BA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EF87D8C" w14:textId="77777777" w:rsidR="003D0B56" w:rsidRDefault="00000000">
      <w:pPr>
        <w:pStyle w:val="Heading3"/>
        <w:pageBreakBefore/>
        <w:spacing w:before="80"/>
      </w:pPr>
      <w:bookmarkStart w:id="357" w:name="_Toc242448456"/>
      <w:r>
        <w:lastRenderedPageBreak/>
        <w:t>失望的购物</w:t>
      </w:r>
      <w:r>
        <w:rPr>
          <w:rFonts w:ascii="Aptos" w:hAnsi="Aptos"/>
          <w:color w:val="5C5C5C"/>
        </w:rPr>
        <w:t xml:space="preserve"> / A Disappointing Shopping Experience</w:t>
      </w:r>
      <w:bookmarkEnd w:id="357"/>
    </w:p>
    <w:p w14:paraId="0DF5305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24D24B9" w14:textId="77777777" w:rsidR="003D0B56" w:rsidRDefault="00000000">
      <w:r>
        <w:rPr>
          <w:b/>
          <w:color w:val="115E59"/>
        </w:rPr>
        <w:t>示例回答</w:t>
      </w:r>
      <w:r>
        <w:rPr>
          <w:b/>
          <w:color w:val="115E59"/>
        </w:rPr>
        <w:t xml:space="preserve">  </w:t>
      </w:r>
    </w:p>
    <w:p w14:paraId="348684E1" w14:textId="77777777" w:rsidR="00762A11" w:rsidRDefault="00000000">
      <w:pPr>
        <w:spacing w:after="200"/>
      </w:pPr>
      <w:r>
        <w:t>One disappointing shopping experience was when I bought a dress online.</w:t>
      </w:r>
    </w:p>
    <w:p w14:paraId="27A48401" w14:textId="77777777" w:rsidR="00762A11" w:rsidRDefault="00000000">
      <w:pPr>
        <w:spacing w:after="200"/>
      </w:pPr>
      <w:r>
        <w:t>The photos looked great, but when it arrived, the material was cheap and it didn't fit well.</w:t>
      </w:r>
    </w:p>
    <w:p w14:paraId="6D68F327" w14:textId="77777777" w:rsidR="00762A11" w:rsidRDefault="00000000">
      <w:pPr>
        <w:spacing w:after="200"/>
      </w:pPr>
      <w:r>
        <w:t>I was really disappointed, and returning it was a hassle.</w:t>
      </w:r>
    </w:p>
    <w:p w14:paraId="6E45025F" w14:textId="77777777" w:rsidR="00762A11" w:rsidRDefault="00000000">
      <w:pPr>
        <w:spacing w:after="200"/>
      </w:pPr>
      <w:r>
        <w:t>Since then, I've been more careful about buying clothes online. I always read reviews and check the size chart carefully.</w:t>
      </w:r>
    </w:p>
    <w:p w14:paraId="6878E33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E2FA58" w14:textId="77777777">
        <w:trPr>
          <w:jc w:val="center"/>
        </w:trPr>
        <w:tc>
          <w:tcPr>
            <w:tcW w:w="9858" w:type="dxa"/>
            <w:shd w:val="clear" w:color="auto" w:fill="F5F9FA"/>
            <w:tcMar>
              <w:top w:w="140" w:type="dxa"/>
              <w:left w:w="160" w:type="dxa"/>
              <w:bottom w:w="140" w:type="dxa"/>
              <w:right w:w="160" w:type="dxa"/>
            </w:tcMar>
            <w:vAlign w:val="center"/>
          </w:tcPr>
          <w:p w14:paraId="00B23DDB" w14:textId="77777777" w:rsidR="003D0B56" w:rsidRDefault="00000000">
            <w:pPr>
              <w:spacing w:after="100"/>
            </w:pPr>
            <w:r>
              <w:rPr>
                <w:b/>
                <w:color w:val="24587A"/>
              </w:rPr>
              <w:t>我的个人内容</w:t>
            </w:r>
            <w:r>
              <w:rPr>
                <w:b/>
                <w:color w:val="24587A"/>
              </w:rPr>
              <w:t xml:space="preserve"> / My Own Content</w:t>
            </w:r>
          </w:p>
          <w:p w14:paraId="50FBB1D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8933422" w14:textId="77777777">
        <w:trPr>
          <w:jc w:val="center"/>
        </w:trPr>
        <w:tc>
          <w:tcPr>
            <w:tcW w:w="9858" w:type="dxa"/>
            <w:shd w:val="clear" w:color="auto" w:fill="F7F5FA"/>
            <w:tcMar>
              <w:top w:w="140" w:type="dxa"/>
              <w:left w:w="160" w:type="dxa"/>
              <w:bottom w:w="140" w:type="dxa"/>
              <w:right w:w="160" w:type="dxa"/>
            </w:tcMar>
            <w:vAlign w:val="center"/>
          </w:tcPr>
          <w:p w14:paraId="38AAFAD4" w14:textId="77777777" w:rsidR="003D0B56" w:rsidRDefault="00000000">
            <w:pPr>
              <w:spacing w:after="100"/>
            </w:pPr>
            <w:r>
              <w:rPr>
                <w:b/>
                <w:color w:val="24587A"/>
              </w:rPr>
              <w:t>本节重点表达</w:t>
            </w:r>
            <w:r>
              <w:rPr>
                <w:b/>
                <w:color w:val="24587A"/>
              </w:rPr>
              <w:t xml:space="preserve"> / Key Expressions</w:t>
            </w:r>
          </w:p>
          <w:p w14:paraId="1265705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807AAE8" w14:textId="77777777">
        <w:trPr>
          <w:jc w:val="center"/>
        </w:trPr>
        <w:tc>
          <w:tcPr>
            <w:tcW w:w="9858" w:type="dxa"/>
            <w:shd w:val="clear" w:color="auto" w:fill="FFF8E8"/>
            <w:tcMar>
              <w:top w:w="140" w:type="dxa"/>
              <w:left w:w="160" w:type="dxa"/>
              <w:bottom w:w="140" w:type="dxa"/>
              <w:right w:w="160" w:type="dxa"/>
            </w:tcMar>
            <w:vAlign w:val="center"/>
          </w:tcPr>
          <w:p w14:paraId="2243F297" w14:textId="77777777" w:rsidR="003D0B56" w:rsidRDefault="00000000">
            <w:pPr>
              <w:spacing w:after="100"/>
            </w:pPr>
            <w:r>
              <w:rPr>
                <w:b/>
                <w:color w:val="24587A"/>
              </w:rPr>
              <w:t>口语练习记录</w:t>
            </w:r>
            <w:r>
              <w:rPr>
                <w:b/>
                <w:color w:val="24587A"/>
              </w:rPr>
              <w:t xml:space="preserve"> / Speaking Practice</w:t>
            </w:r>
          </w:p>
          <w:p w14:paraId="23BE567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9346F68" w14:textId="77777777" w:rsidR="003D0B56" w:rsidRDefault="00000000">
      <w:pPr>
        <w:pStyle w:val="Heading3"/>
        <w:pageBreakBefore/>
        <w:spacing w:before="80"/>
      </w:pPr>
      <w:bookmarkStart w:id="358" w:name="_Toc242448457"/>
      <w:r>
        <w:lastRenderedPageBreak/>
        <w:t>线上与实体店</w:t>
      </w:r>
      <w:r>
        <w:rPr>
          <w:rFonts w:ascii="Aptos" w:hAnsi="Aptos"/>
          <w:color w:val="5C5C5C"/>
        </w:rPr>
        <w:t xml:space="preserve"> / Online Shopping and Physical Stores</w:t>
      </w:r>
      <w:bookmarkEnd w:id="358"/>
    </w:p>
    <w:p w14:paraId="2BA2BC8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D2849E9" w14:textId="77777777" w:rsidR="003D0B56" w:rsidRDefault="00000000">
      <w:r>
        <w:rPr>
          <w:b/>
          <w:color w:val="115E59"/>
        </w:rPr>
        <w:t>示例回答</w:t>
      </w:r>
      <w:r>
        <w:rPr>
          <w:b/>
          <w:color w:val="115E59"/>
        </w:rPr>
        <w:t xml:space="preserve">  </w:t>
      </w:r>
    </w:p>
    <w:p w14:paraId="2DA83D92" w14:textId="77777777" w:rsidR="00762A11" w:rsidRDefault="00000000">
      <w:pPr>
        <w:spacing w:after="200"/>
      </w:pPr>
      <w:r>
        <w:t>I do most of my shopping online.</w:t>
      </w:r>
    </w:p>
    <w:p w14:paraId="2A4EE048" w14:textId="77777777" w:rsidR="00762A11" w:rsidRDefault="00000000">
      <w:pPr>
        <w:spacing w:after="200"/>
      </w:pPr>
      <w:r>
        <w:t>It's convenient, and I can compare prices easily.</w:t>
      </w:r>
    </w:p>
    <w:p w14:paraId="2EFF069E" w14:textId="77777777" w:rsidR="00762A11" w:rsidRDefault="00000000">
      <w:pPr>
        <w:spacing w:after="200"/>
      </w:pPr>
      <w:r>
        <w:t>Since I'm busy with work and my daughter, online shopping saves me a lot of time.</w:t>
      </w:r>
    </w:p>
    <w:p w14:paraId="08ADBAC9" w14:textId="77777777" w:rsidR="00762A11" w:rsidRDefault="00000000">
      <w:pPr>
        <w:spacing w:after="200"/>
      </w:pPr>
      <w:r>
        <w:t>However, I still prefer shopping in physical stores for some things, like clothes and shoes, because I want to try them on.</w:t>
      </w:r>
    </w:p>
    <w:p w14:paraId="0BE36D44" w14:textId="77777777" w:rsidR="00762A11" w:rsidRDefault="00000000">
      <w:pPr>
        <w:spacing w:after="200"/>
      </w:pPr>
      <w:r>
        <w:t>So I'd say I use both, depending on what I'm buying.</w:t>
      </w:r>
    </w:p>
    <w:p w14:paraId="2EE37EA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14AE18F" w14:textId="77777777">
        <w:trPr>
          <w:jc w:val="center"/>
        </w:trPr>
        <w:tc>
          <w:tcPr>
            <w:tcW w:w="9858" w:type="dxa"/>
            <w:shd w:val="clear" w:color="auto" w:fill="F5F9FA"/>
            <w:tcMar>
              <w:top w:w="140" w:type="dxa"/>
              <w:left w:w="160" w:type="dxa"/>
              <w:bottom w:w="140" w:type="dxa"/>
              <w:right w:w="160" w:type="dxa"/>
            </w:tcMar>
            <w:vAlign w:val="center"/>
          </w:tcPr>
          <w:p w14:paraId="687F9CCB" w14:textId="77777777" w:rsidR="003D0B56" w:rsidRDefault="00000000">
            <w:pPr>
              <w:spacing w:after="100"/>
            </w:pPr>
            <w:r>
              <w:rPr>
                <w:b/>
                <w:color w:val="24587A"/>
              </w:rPr>
              <w:t>我的个人内容</w:t>
            </w:r>
            <w:r>
              <w:rPr>
                <w:b/>
                <w:color w:val="24587A"/>
              </w:rPr>
              <w:t xml:space="preserve"> / My Own Content</w:t>
            </w:r>
          </w:p>
          <w:p w14:paraId="02AF11C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7B71D1F" w14:textId="77777777">
        <w:trPr>
          <w:jc w:val="center"/>
        </w:trPr>
        <w:tc>
          <w:tcPr>
            <w:tcW w:w="9858" w:type="dxa"/>
            <w:shd w:val="clear" w:color="auto" w:fill="F7F5FA"/>
            <w:tcMar>
              <w:top w:w="140" w:type="dxa"/>
              <w:left w:w="160" w:type="dxa"/>
              <w:bottom w:w="140" w:type="dxa"/>
              <w:right w:w="160" w:type="dxa"/>
            </w:tcMar>
            <w:vAlign w:val="center"/>
          </w:tcPr>
          <w:p w14:paraId="00BBD6A4" w14:textId="77777777" w:rsidR="003D0B56" w:rsidRDefault="00000000">
            <w:pPr>
              <w:spacing w:after="100"/>
            </w:pPr>
            <w:r>
              <w:rPr>
                <w:b/>
                <w:color w:val="24587A"/>
              </w:rPr>
              <w:t>本节重点表达</w:t>
            </w:r>
            <w:r>
              <w:rPr>
                <w:b/>
                <w:color w:val="24587A"/>
              </w:rPr>
              <w:t xml:space="preserve"> / Key Expressions</w:t>
            </w:r>
          </w:p>
          <w:p w14:paraId="4125F1B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F234D46" w14:textId="77777777">
        <w:trPr>
          <w:jc w:val="center"/>
        </w:trPr>
        <w:tc>
          <w:tcPr>
            <w:tcW w:w="9858" w:type="dxa"/>
            <w:shd w:val="clear" w:color="auto" w:fill="FFF8E8"/>
            <w:tcMar>
              <w:top w:w="140" w:type="dxa"/>
              <w:left w:w="160" w:type="dxa"/>
              <w:bottom w:w="140" w:type="dxa"/>
              <w:right w:w="160" w:type="dxa"/>
            </w:tcMar>
            <w:vAlign w:val="center"/>
          </w:tcPr>
          <w:p w14:paraId="76E52E89" w14:textId="77777777" w:rsidR="003D0B56" w:rsidRDefault="00000000">
            <w:pPr>
              <w:spacing w:after="100"/>
            </w:pPr>
            <w:r>
              <w:rPr>
                <w:b/>
                <w:color w:val="24587A"/>
              </w:rPr>
              <w:t>口语练习记录</w:t>
            </w:r>
            <w:r>
              <w:rPr>
                <w:b/>
                <w:color w:val="24587A"/>
              </w:rPr>
              <w:t xml:space="preserve"> / Speaking Practice</w:t>
            </w:r>
          </w:p>
          <w:p w14:paraId="51373CC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8584C00" w14:textId="77777777" w:rsidR="003D0B56" w:rsidRDefault="00000000">
      <w:pPr>
        <w:pStyle w:val="Heading3"/>
        <w:pageBreakBefore/>
        <w:spacing w:before="80"/>
      </w:pPr>
      <w:bookmarkStart w:id="359" w:name="_Toc242448458"/>
      <w:r>
        <w:lastRenderedPageBreak/>
        <w:t>超市与小商店</w:t>
      </w:r>
      <w:r>
        <w:rPr>
          <w:rFonts w:ascii="Aptos" w:hAnsi="Aptos"/>
          <w:color w:val="5C5C5C"/>
        </w:rPr>
        <w:t xml:space="preserve"> / Supermarkets and Small Shops</w:t>
      </w:r>
      <w:bookmarkEnd w:id="359"/>
    </w:p>
    <w:p w14:paraId="0E68601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53BF048" w14:textId="77777777" w:rsidR="003D0B56" w:rsidRDefault="00000000">
      <w:r>
        <w:rPr>
          <w:b/>
          <w:color w:val="115E59"/>
        </w:rPr>
        <w:t>示例回答</w:t>
      </w:r>
      <w:r>
        <w:rPr>
          <w:b/>
          <w:color w:val="115E59"/>
        </w:rPr>
        <w:t xml:space="preserve">  </w:t>
      </w:r>
    </w:p>
    <w:p w14:paraId="777DD963" w14:textId="77777777" w:rsidR="00762A11" w:rsidRDefault="00000000">
      <w:pPr>
        <w:spacing w:after="200"/>
      </w:pPr>
      <w:r>
        <w:t>For groceries, I usually go to a big supermarket or order online.</w:t>
      </w:r>
    </w:p>
    <w:p w14:paraId="3209A600" w14:textId="77777777" w:rsidR="00762A11" w:rsidRDefault="00000000">
      <w:pPr>
        <w:spacing w:after="200"/>
      </w:pPr>
      <w:r>
        <w:t>Supermarkets have a wide range of products, and they're usually cheaper.</w:t>
      </w:r>
    </w:p>
    <w:p w14:paraId="37320B5E" w14:textId="77777777" w:rsidR="00762A11" w:rsidRDefault="00000000">
      <w:pPr>
        <w:spacing w:after="200"/>
      </w:pPr>
      <w:r>
        <w:t>But I also like small local shops near my home, like a fruit stand and a bakery.</w:t>
      </w:r>
    </w:p>
    <w:p w14:paraId="15EAE5ED" w14:textId="77777777" w:rsidR="00762A11" w:rsidRDefault="00000000">
      <w:pPr>
        <w:spacing w:after="200"/>
      </w:pPr>
      <w:r>
        <w:t>The owners are friendly, and the products are fresh.</w:t>
      </w:r>
    </w:p>
    <w:p w14:paraId="6F83613A" w14:textId="77777777" w:rsidR="00762A11" w:rsidRDefault="00000000">
      <w:pPr>
        <w:spacing w:after="200"/>
      </w:pPr>
      <w:r>
        <w:t>I think both have their advantages.</w:t>
      </w:r>
    </w:p>
    <w:p w14:paraId="1E35EDC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3FD618D" w14:textId="77777777">
        <w:trPr>
          <w:jc w:val="center"/>
        </w:trPr>
        <w:tc>
          <w:tcPr>
            <w:tcW w:w="9858" w:type="dxa"/>
            <w:shd w:val="clear" w:color="auto" w:fill="F5F9FA"/>
            <w:tcMar>
              <w:top w:w="140" w:type="dxa"/>
              <w:left w:w="160" w:type="dxa"/>
              <w:bottom w:w="140" w:type="dxa"/>
              <w:right w:w="160" w:type="dxa"/>
            </w:tcMar>
            <w:vAlign w:val="center"/>
          </w:tcPr>
          <w:p w14:paraId="15EEA602" w14:textId="77777777" w:rsidR="003D0B56" w:rsidRDefault="00000000">
            <w:pPr>
              <w:spacing w:after="100"/>
            </w:pPr>
            <w:r>
              <w:rPr>
                <w:b/>
                <w:color w:val="24587A"/>
              </w:rPr>
              <w:t>我的个人内容</w:t>
            </w:r>
            <w:r>
              <w:rPr>
                <w:b/>
                <w:color w:val="24587A"/>
              </w:rPr>
              <w:t xml:space="preserve"> / My Own Content</w:t>
            </w:r>
          </w:p>
          <w:p w14:paraId="7F636A9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C355E5" w14:textId="77777777">
        <w:trPr>
          <w:jc w:val="center"/>
        </w:trPr>
        <w:tc>
          <w:tcPr>
            <w:tcW w:w="9858" w:type="dxa"/>
            <w:shd w:val="clear" w:color="auto" w:fill="F7F5FA"/>
            <w:tcMar>
              <w:top w:w="140" w:type="dxa"/>
              <w:left w:w="160" w:type="dxa"/>
              <w:bottom w:w="140" w:type="dxa"/>
              <w:right w:w="160" w:type="dxa"/>
            </w:tcMar>
            <w:vAlign w:val="center"/>
          </w:tcPr>
          <w:p w14:paraId="4A941C57" w14:textId="77777777" w:rsidR="003D0B56" w:rsidRDefault="00000000">
            <w:pPr>
              <w:spacing w:after="100"/>
            </w:pPr>
            <w:r>
              <w:rPr>
                <w:b/>
                <w:color w:val="24587A"/>
              </w:rPr>
              <w:t>本节重点表达</w:t>
            </w:r>
            <w:r>
              <w:rPr>
                <w:b/>
                <w:color w:val="24587A"/>
              </w:rPr>
              <w:t xml:space="preserve"> / Key Expressions</w:t>
            </w:r>
          </w:p>
          <w:p w14:paraId="2F0FFF5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8D2E86F" w14:textId="77777777">
        <w:trPr>
          <w:jc w:val="center"/>
        </w:trPr>
        <w:tc>
          <w:tcPr>
            <w:tcW w:w="9858" w:type="dxa"/>
            <w:shd w:val="clear" w:color="auto" w:fill="FFF8E8"/>
            <w:tcMar>
              <w:top w:w="140" w:type="dxa"/>
              <w:left w:w="160" w:type="dxa"/>
              <w:bottom w:w="140" w:type="dxa"/>
              <w:right w:w="160" w:type="dxa"/>
            </w:tcMar>
            <w:vAlign w:val="center"/>
          </w:tcPr>
          <w:p w14:paraId="47C2E8E4" w14:textId="77777777" w:rsidR="003D0B56" w:rsidRDefault="00000000">
            <w:pPr>
              <w:spacing w:after="100"/>
            </w:pPr>
            <w:r>
              <w:rPr>
                <w:b/>
                <w:color w:val="24587A"/>
              </w:rPr>
              <w:t>口语练习记录</w:t>
            </w:r>
            <w:r>
              <w:rPr>
                <w:b/>
                <w:color w:val="24587A"/>
              </w:rPr>
              <w:t xml:space="preserve"> / Speaking Practice</w:t>
            </w:r>
          </w:p>
          <w:p w14:paraId="1B6D3D3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E2BC8A8" w14:textId="77777777" w:rsidR="003D0B56" w:rsidRDefault="00000000">
      <w:pPr>
        <w:pStyle w:val="Heading3"/>
        <w:pageBreakBefore/>
        <w:spacing w:before="80"/>
      </w:pPr>
      <w:bookmarkStart w:id="360" w:name="_Toc242448459"/>
      <w:r>
        <w:lastRenderedPageBreak/>
        <w:t>冲动消费</w:t>
      </w:r>
      <w:r>
        <w:rPr>
          <w:rFonts w:ascii="Aptos" w:hAnsi="Aptos"/>
          <w:color w:val="5C5C5C"/>
        </w:rPr>
        <w:t xml:space="preserve"> / Impulse Buying</w:t>
      </w:r>
      <w:bookmarkEnd w:id="360"/>
    </w:p>
    <w:p w14:paraId="50BDC92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BDB654B" w14:textId="77777777" w:rsidR="003D0B56" w:rsidRDefault="00000000">
      <w:r>
        <w:rPr>
          <w:b/>
          <w:color w:val="115E59"/>
        </w:rPr>
        <w:t>示例回答</w:t>
      </w:r>
      <w:r>
        <w:rPr>
          <w:b/>
          <w:color w:val="115E59"/>
        </w:rPr>
        <w:t xml:space="preserve">  </w:t>
      </w:r>
    </w:p>
    <w:p w14:paraId="4AC9AC96" w14:textId="77777777" w:rsidR="00762A11" w:rsidRDefault="00000000">
      <w:pPr>
        <w:spacing w:after="200"/>
      </w:pPr>
      <w:r>
        <w:t>I'm not really an impulsive shopper, but it does happen sometimes.</w:t>
      </w:r>
    </w:p>
    <w:p w14:paraId="35EED521" w14:textId="77777777" w:rsidR="00762A11" w:rsidRDefault="00000000">
      <w:pPr>
        <w:spacing w:after="200"/>
      </w:pPr>
      <w:r>
        <w:t>For example, during online shopping festivals, I sometimes buy things I don't really need because of the discounts.</w:t>
      </w:r>
    </w:p>
    <w:p w14:paraId="26731647" w14:textId="77777777" w:rsidR="00762A11" w:rsidRDefault="00000000">
      <w:pPr>
        <w:spacing w:after="200"/>
      </w:pPr>
      <w:r>
        <w:t>Afterward, I sometimes regret it.</w:t>
      </w:r>
    </w:p>
    <w:p w14:paraId="282A599E" w14:textId="77777777" w:rsidR="00762A11" w:rsidRDefault="00000000">
      <w:pPr>
        <w:spacing w:after="200"/>
      </w:pPr>
      <w:r>
        <w:t>Now, I try to make a list before shopping festivals and stick to it.</w:t>
      </w:r>
    </w:p>
    <w:p w14:paraId="7BBCC23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6C65A4E" w14:textId="77777777">
        <w:trPr>
          <w:jc w:val="center"/>
        </w:trPr>
        <w:tc>
          <w:tcPr>
            <w:tcW w:w="9858" w:type="dxa"/>
            <w:shd w:val="clear" w:color="auto" w:fill="F5F9FA"/>
            <w:tcMar>
              <w:top w:w="140" w:type="dxa"/>
              <w:left w:w="160" w:type="dxa"/>
              <w:bottom w:w="140" w:type="dxa"/>
              <w:right w:w="160" w:type="dxa"/>
            </w:tcMar>
            <w:vAlign w:val="center"/>
          </w:tcPr>
          <w:p w14:paraId="13746EB6" w14:textId="77777777" w:rsidR="003D0B56" w:rsidRDefault="00000000">
            <w:pPr>
              <w:spacing w:after="100"/>
            </w:pPr>
            <w:r>
              <w:rPr>
                <w:b/>
                <w:color w:val="24587A"/>
              </w:rPr>
              <w:t>我的个人内容</w:t>
            </w:r>
            <w:r>
              <w:rPr>
                <w:b/>
                <w:color w:val="24587A"/>
              </w:rPr>
              <w:t xml:space="preserve"> / My Own Content</w:t>
            </w:r>
          </w:p>
          <w:p w14:paraId="74C7F9C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9F44FE8" w14:textId="77777777">
        <w:trPr>
          <w:jc w:val="center"/>
        </w:trPr>
        <w:tc>
          <w:tcPr>
            <w:tcW w:w="9858" w:type="dxa"/>
            <w:shd w:val="clear" w:color="auto" w:fill="F7F5FA"/>
            <w:tcMar>
              <w:top w:w="140" w:type="dxa"/>
              <w:left w:w="160" w:type="dxa"/>
              <w:bottom w:w="140" w:type="dxa"/>
              <w:right w:w="160" w:type="dxa"/>
            </w:tcMar>
            <w:vAlign w:val="center"/>
          </w:tcPr>
          <w:p w14:paraId="7283247F" w14:textId="77777777" w:rsidR="003D0B56" w:rsidRDefault="00000000">
            <w:pPr>
              <w:spacing w:after="100"/>
            </w:pPr>
            <w:r>
              <w:rPr>
                <w:b/>
                <w:color w:val="24587A"/>
              </w:rPr>
              <w:t>本节重点表达</w:t>
            </w:r>
            <w:r>
              <w:rPr>
                <w:b/>
                <w:color w:val="24587A"/>
              </w:rPr>
              <w:t xml:space="preserve"> / Key Expressions</w:t>
            </w:r>
          </w:p>
          <w:p w14:paraId="2C1C04E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CFFC0A3" w14:textId="77777777">
        <w:trPr>
          <w:jc w:val="center"/>
        </w:trPr>
        <w:tc>
          <w:tcPr>
            <w:tcW w:w="9858" w:type="dxa"/>
            <w:shd w:val="clear" w:color="auto" w:fill="FFF8E8"/>
            <w:tcMar>
              <w:top w:w="140" w:type="dxa"/>
              <w:left w:w="160" w:type="dxa"/>
              <w:bottom w:w="140" w:type="dxa"/>
              <w:right w:w="160" w:type="dxa"/>
            </w:tcMar>
            <w:vAlign w:val="center"/>
          </w:tcPr>
          <w:p w14:paraId="3CAA5026" w14:textId="77777777" w:rsidR="003D0B56" w:rsidRDefault="00000000">
            <w:pPr>
              <w:spacing w:after="100"/>
            </w:pPr>
            <w:r>
              <w:rPr>
                <w:b/>
                <w:color w:val="24587A"/>
              </w:rPr>
              <w:t>口语练习记录</w:t>
            </w:r>
            <w:r>
              <w:rPr>
                <w:b/>
                <w:color w:val="24587A"/>
              </w:rPr>
              <w:t xml:space="preserve"> / Speaking Practice</w:t>
            </w:r>
          </w:p>
          <w:p w14:paraId="6CD1859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A8DF692" w14:textId="77777777" w:rsidR="003D0B56" w:rsidRDefault="00000000">
      <w:pPr>
        <w:pStyle w:val="Heading3"/>
        <w:pageBreakBefore/>
        <w:spacing w:before="80"/>
      </w:pPr>
      <w:bookmarkStart w:id="361" w:name="_Toc242448460"/>
      <w:r>
        <w:lastRenderedPageBreak/>
        <w:t>退换商品</w:t>
      </w:r>
      <w:r>
        <w:rPr>
          <w:rFonts w:ascii="Aptos" w:hAnsi="Aptos"/>
          <w:color w:val="5C5C5C"/>
        </w:rPr>
        <w:t xml:space="preserve"> / Returning or Exchanging a Product</w:t>
      </w:r>
      <w:bookmarkEnd w:id="361"/>
    </w:p>
    <w:p w14:paraId="7339123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F7C6CEB" w14:textId="77777777" w:rsidR="003D0B56" w:rsidRDefault="00000000">
      <w:r>
        <w:rPr>
          <w:b/>
          <w:color w:val="115E59"/>
        </w:rPr>
        <w:t>示例回答</w:t>
      </w:r>
      <w:r>
        <w:rPr>
          <w:b/>
          <w:color w:val="115E59"/>
        </w:rPr>
        <w:t xml:space="preserve">  </w:t>
      </w:r>
    </w:p>
    <w:p w14:paraId="136B6258" w14:textId="77777777" w:rsidR="00762A11" w:rsidRDefault="00000000">
      <w:pPr>
        <w:spacing w:after="200"/>
      </w:pPr>
      <w:r>
        <w:t>I've returned items a few times, mostly clothes that didn't fit.</w:t>
      </w:r>
    </w:p>
    <w:p w14:paraId="19A87DE6" w14:textId="77777777" w:rsidR="00762A11" w:rsidRDefault="00000000">
      <w:pPr>
        <w:spacing w:after="200"/>
      </w:pPr>
      <w:r>
        <w:t>Online shopping in China makes returns pretty easy. You can usually return items within seven days.</w:t>
      </w:r>
    </w:p>
    <w:p w14:paraId="6FF28F4F" w14:textId="77777777" w:rsidR="00762A11" w:rsidRDefault="00000000">
      <w:pPr>
        <w:spacing w:after="200"/>
      </w:pPr>
      <w:r>
        <w:t>But it can still be a hassle to pack items and arrange pickups.</w:t>
      </w:r>
    </w:p>
    <w:p w14:paraId="4770B0BA" w14:textId="77777777" w:rsidR="00762A11" w:rsidRDefault="00000000">
      <w:pPr>
        <w:spacing w:after="200"/>
      </w:pPr>
      <w:r>
        <w:t>I try to avoid returns by researching carefully before buying.</w:t>
      </w:r>
    </w:p>
    <w:p w14:paraId="4938A01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D36B981" w14:textId="77777777">
        <w:trPr>
          <w:jc w:val="center"/>
        </w:trPr>
        <w:tc>
          <w:tcPr>
            <w:tcW w:w="9858" w:type="dxa"/>
            <w:shd w:val="clear" w:color="auto" w:fill="F5F9FA"/>
            <w:tcMar>
              <w:top w:w="140" w:type="dxa"/>
              <w:left w:w="160" w:type="dxa"/>
              <w:bottom w:w="140" w:type="dxa"/>
              <w:right w:w="160" w:type="dxa"/>
            </w:tcMar>
            <w:vAlign w:val="center"/>
          </w:tcPr>
          <w:p w14:paraId="1C6382DB" w14:textId="77777777" w:rsidR="003D0B56" w:rsidRDefault="00000000">
            <w:pPr>
              <w:spacing w:after="100"/>
            </w:pPr>
            <w:r>
              <w:rPr>
                <w:b/>
                <w:color w:val="24587A"/>
              </w:rPr>
              <w:t>我的个人内容</w:t>
            </w:r>
            <w:r>
              <w:rPr>
                <w:b/>
                <w:color w:val="24587A"/>
              </w:rPr>
              <w:t xml:space="preserve"> / My Own Content</w:t>
            </w:r>
          </w:p>
          <w:p w14:paraId="309FCAE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D83B037" w14:textId="77777777">
        <w:trPr>
          <w:jc w:val="center"/>
        </w:trPr>
        <w:tc>
          <w:tcPr>
            <w:tcW w:w="9858" w:type="dxa"/>
            <w:shd w:val="clear" w:color="auto" w:fill="F7F5FA"/>
            <w:tcMar>
              <w:top w:w="140" w:type="dxa"/>
              <w:left w:w="160" w:type="dxa"/>
              <w:bottom w:w="140" w:type="dxa"/>
              <w:right w:w="160" w:type="dxa"/>
            </w:tcMar>
            <w:vAlign w:val="center"/>
          </w:tcPr>
          <w:p w14:paraId="37778AAA" w14:textId="77777777" w:rsidR="003D0B56" w:rsidRDefault="00000000">
            <w:pPr>
              <w:spacing w:after="100"/>
            </w:pPr>
            <w:r>
              <w:rPr>
                <w:b/>
                <w:color w:val="24587A"/>
              </w:rPr>
              <w:t>本节重点表达</w:t>
            </w:r>
            <w:r>
              <w:rPr>
                <w:b/>
                <w:color w:val="24587A"/>
              </w:rPr>
              <w:t xml:space="preserve"> / Key Expressions</w:t>
            </w:r>
          </w:p>
          <w:p w14:paraId="000F7EE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4DA39C5" w14:textId="77777777">
        <w:trPr>
          <w:jc w:val="center"/>
        </w:trPr>
        <w:tc>
          <w:tcPr>
            <w:tcW w:w="9858" w:type="dxa"/>
            <w:shd w:val="clear" w:color="auto" w:fill="FFF8E8"/>
            <w:tcMar>
              <w:top w:w="140" w:type="dxa"/>
              <w:left w:w="160" w:type="dxa"/>
              <w:bottom w:w="140" w:type="dxa"/>
              <w:right w:w="160" w:type="dxa"/>
            </w:tcMar>
            <w:vAlign w:val="center"/>
          </w:tcPr>
          <w:p w14:paraId="700C2172" w14:textId="77777777" w:rsidR="003D0B56" w:rsidRDefault="00000000">
            <w:pPr>
              <w:spacing w:after="100"/>
            </w:pPr>
            <w:r>
              <w:rPr>
                <w:b/>
                <w:color w:val="24587A"/>
              </w:rPr>
              <w:t>口语练习记录</w:t>
            </w:r>
            <w:r>
              <w:rPr>
                <w:b/>
                <w:color w:val="24587A"/>
              </w:rPr>
              <w:t xml:space="preserve"> / Speaking Practice</w:t>
            </w:r>
          </w:p>
          <w:p w14:paraId="1C6BF67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E729E8" w14:textId="77777777" w:rsidR="003D0B56" w:rsidRDefault="00000000">
      <w:pPr>
        <w:pStyle w:val="Heading3"/>
        <w:pageBreakBefore/>
        <w:spacing w:before="80"/>
      </w:pPr>
      <w:bookmarkStart w:id="362" w:name="_Toc242448461"/>
      <w:r>
        <w:lastRenderedPageBreak/>
        <w:t>未来购物方式</w:t>
      </w:r>
      <w:r>
        <w:rPr>
          <w:rFonts w:ascii="Aptos" w:hAnsi="Aptos"/>
          <w:color w:val="5C5C5C"/>
        </w:rPr>
        <w:t xml:space="preserve"> / The Future of Shopping</w:t>
      </w:r>
      <w:bookmarkEnd w:id="362"/>
    </w:p>
    <w:p w14:paraId="293FA67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9E2D0F8" w14:textId="77777777" w:rsidR="003D0B56" w:rsidRDefault="00000000">
      <w:r>
        <w:rPr>
          <w:b/>
          <w:color w:val="115E59"/>
        </w:rPr>
        <w:t>示例回答</w:t>
      </w:r>
      <w:r>
        <w:rPr>
          <w:b/>
          <w:color w:val="115E59"/>
        </w:rPr>
        <w:t xml:space="preserve">  </w:t>
      </w:r>
    </w:p>
    <w:p w14:paraId="5D777F7A" w14:textId="77777777" w:rsidR="00762A11" w:rsidRDefault="00000000">
      <w:pPr>
        <w:spacing w:after="200"/>
      </w:pPr>
      <w:r>
        <w:t>In the future, I think shopping will become more digital and personalized.</w:t>
      </w:r>
    </w:p>
    <w:p w14:paraId="4C624CCD" w14:textId="77777777" w:rsidR="00762A11" w:rsidRDefault="00000000">
      <w:pPr>
        <w:spacing w:after="200"/>
      </w:pPr>
      <w:r>
        <w:t>AI might recommend products based on our preferences.</w:t>
      </w:r>
    </w:p>
    <w:p w14:paraId="72293A5F" w14:textId="77777777" w:rsidR="00762A11" w:rsidRDefault="00000000">
      <w:pPr>
        <w:spacing w:after="200"/>
      </w:pPr>
      <w:r>
        <w:t>Virtual reality might let us try on clothes at home.</w:t>
      </w:r>
    </w:p>
    <w:p w14:paraId="32B14FEA" w14:textId="77777777" w:rsidR="00762A11" w:rsidRDefault="00000000">
      <w:pPr>
        <w:spacing w:after="200"/>
      </w:pPr>
      <w:r>
        <w:t>Delivery will probably become even faster, maybe with drones.</w:t>
      </w:r>
    </w:p>
    <w:p w14:paraId="57539228" w14:textId="77777777" w:rsidR="00762A11" w:rsidRDefault="00000000">
      <w:pPr>
        <w:spacing w:after="200"/>
      </w:pPr>
      <w:r>
        <w:t>But I think physical stores will still exist, especially for experiences.</w:t>
      </w:r>
    </w:p>
    <w:p w14:paraId="3C1AF3A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5B73E4C" w14:textId="77777777">
        <w:trPr>
          <w:jc w:val="center"/>
        </w:trPr>
        <w:tc>
          <w:tcPr>
            <w:tcW w:w="9858" w:type="dxa"/>
            <w:shd w:val="clear" w:color="auto" w:fill="F5F9FA"/>
            <w:tcMar>
              <w:top w:w="140" w:type="dxa"/>
              <w:left w:w="160" w:type="dxa"/>
              <w:bottom w:w="140" w:type="dxa"/>
              <w:right w:w="160" w:type="dxa"/>
            </w:tcMar>
            <w:vAlign w:val="center"/>
          </w:tcPr>
          <w:p w14:paraId="71032A4E" w14:textId="77777777" w:rsidR="003D0B56" w:rsidRDefault="00000000">
            <w:pPr>
              <w:spacing w:after="100"/>
            </w:pPr>
            <w:r>
              <w:rPr>
                <w:b/>
                <w:color w:val="24587A"/>
              </w:rPr>
              <w:t>我的个人内容</w:t>
            </w:r>
            <w:r>
              <w:rPr>
                <w:b/>
                <w:color w:val="24587A"/>
              </w:rPr>
              <w:t xml:space="preserve"> / My Own Content</w:t>
            </w:r>
          </w:p>
          <w:p w14:paraId="217AF93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174B734" w14:textId="77777777">
        <w:trPr>
          <w:jc w:val="center"/>
        </w:trPr>
        <w:tc>
          <w:tcPr>
            <w:tcW w:w="9858" w:type="dxa"/>
            <w:shd w:val="clear" w:color="auto" w:fill="F7F5FA"/>
            <w:tcMar>
              <w:top w:w="140" w:type="dxa"/>
              <w:left w:w="160" w:type="dxa"/>
              <w:bottom w:w="140" w:type="dxa"/>
              <w:right w:w="160" w:type="dxa"/>
            </w:tcMar>
            <w:vAlign w:val="center"/>
          </w:tcPr>
          <w:p w14:paraId="61DDAD7E" w14:textId="77777777" w:rsidR="003D0B56" w:rsidRDefault="00000000">
            <w:pPr>
              <w:spacing w:after="100"/>
            </w:pPr>
            <w:r>
              <w:rPr>
                <w:b/>
                <w:color w:val="24587A"/>
              </w:rPr>
              <w:t>本节重点表达</w:t>
            </w:r>
            <w:r>
              <w:rPr>
                <w:b/>
                <w:color w:val="24587A"/>
              </w:rPr>
              <w:t xml:space="preserve"> / Key Expressions</w:t>
            </w:r>
          </w:p>
          <w:p w14:paraId="1055AA5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151C6E3" w14:textId="77777777">
        <w:trPr>
          <w:jc w:val="center"/>
        </w:trPr>
        <w:tc>
          <w:tcPr>
            <w:tcW w:w="9858" w:type="dxa"/>
            <w:shd w:val="clear" w:color="auto" w:fill="FFF8E8"/>
            <w:tcMar>
              <w:top w:w="140" w:type="dxa"/>
              <w:left w:w="160" w:type="dxa"/>
              <w:bottom w:w="140" w:type="dxa"/>
              <w:right w:w="160" w:type="dxa"/>
            </w:tcMar>
            <w:vAlign w:val="center"/>
          </w:tcPr>
          <w:p w14:paraId="35A51970" w14:textId="77777777" w:rsidR="003D0B56" w:rsidRDefault="00000000">
            <w:pPr>
              <w:spacing w:after="100"/>
            </w:pPr>
            <w:r>
              <w:rPr>
                <w:b/>
                <w:color w:val="24587A"/>
              </w:rPr>
              <w:t>口语练习记录</w:t>
            </w:r>
            <w:r>
              <w:rPr>
                <w:b/>
                <w:color w:val="24587A"/>
              </w:rPr>
              <w:t xml:space="preserve"> / Speaking Practice</w:t>
            </w:r>
          </w:p>
          <w:p w14:paraId="19CDA57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947A139" w14:textId="77777777" w:rsidR="003D0B56" w:rsidRDefault="00000000">
      <w:pPr>
        <w:pStyle w:val="Heading2"/>
        <w:keepNext w:val="0"/>
        <w:pageBreakBefore/>
        <w:spacing w:before="120" w:after="120"/>
      </w:pPr>
      <w:bookmarkStart w:id="363" w:name="_Toc242448462"/>
      <w:r>
        <w:lastRenderedPageBreak/>
        <w:t>第</w:t>
      </w:r>
      <w:r>
        <w:t>33</w:t>
      </w:r>
      <w:r>
        <w:t>章</w:t>
      </w:r>
      <w:r>
        <w:t xml:space="preserve"> </w:t>
      </w:r>
      <w:r>
        <w:t>衣服与个人物品</w:t>
      </w:r>
      <w:r>
        <w:rPr>
          <w:rFonts w:ascii="Aptos" w:hAnsi="Aptos"/>
          <w:color w:val="5C5C5C"/>
        </w:rPr>
        <w:t xml:space="preserve"> / Clothing and Personal Items</w:t>
      </w:r>
      <w:bookmarkEnd w:id="363"/>
    </w:p>
    <w:p w14:paraId="0C00C860" w14:textId="77777777" w:rsidR="003D0B56" w:rsidRDefault="00000000">
      <w:pPr>
        <w:pStyle w:val="Heading3"/>
        <w:pageBreakBefore/>
        <w:spacing w:before="80"/>
      </w:pPr>
      <w:bookmarkStart w:id="364" w:name="_Toc242448463"/>
      <w:r>
        <w:lastRenderedPageBreak/>
        <w:t>衣服和个人物品的日常体验</w:t>
      </w:r>
      <w:r>
        <w:rPr>
          <w:rFonts w:ascii="Aptos" w:hAnsi="Aptos"/>
          <w:color w:val="5C5C5C"/>
        </w:rPr>
        <w:t xml:space="preserve"> / Everyday Experiences with Clothing and Personal Items</w:t>
      </w:r>
      <w:bookmarkEnd w:id="364"/>
    </w:p>
    <w:p w14:paraId="1513C07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1CAD0BF" w14:textId="77777777" w:rsidR="003D0B56" w:rsidRDefault="00000000">
      <w:r>
        <w:rPr>
          <w:b/>
          <w:color w:val="115E59"/>
        </w:rPr>
        <w:t>示例回答</w:t>
      </w:r>
      <w:r>
        <w:rPr>
          <w:b/>
          <w:color w:val="115E59"/>
        </w:rPr>
        <w:t xml:space="preserve">  </w:t>
      </w:r>
    </w:p>
    <w:p w14:paraId="4CB7087A" w14:textId="77777777" w:rsidR="00762A11" w:rsidRDefault="00000000">
      <w:pPr>
        <w:spacing w:after="200"/>
      </w:pPr>
      <w:r>
        <w:t>When it comes to clothes, I prefer comfortable and practical styles.</w:t>
      </w:r>
    </w:p>
    <w:p w14:paraId="24CD090A" w14:textId="77777777" w:rsidR="00762A11" w:rsidRDefault="00000000">
      <w:pPr>
        <w:spacing w:after="200"/>
      </w:pPr>
      <w:r>
        <w:t>On workdays, I usually wear casual clothes, like jeans and a nice top. Tech companies are pretty relaxed about dress codes.</w:t>
      </w:r>
    </w:p>
    <w:p w14:paraId="68E07A81" w14:textId="77777777" w:rsidR="00762A11" w:rsidRDefault="00000000">
      <w:pPr>
        <w:spacing w:after="200"/>
      </w:pPr>
      <w:r>
        <w:t>On weekends, I wear comfortable clothes, since I spend a lot of time running around with my daughter.</w:t>
      </w:r>
    </w:p>
    <w:p w14:paraId="06C897B6" w14:textId="77777777" w:rsidR="00762A11" w:rsidRDefault="00000000">
      <w:pPr>
        <w:spacing w:after="200"/>
      </w:pPr>
      <w:r>
        <w:t>As for personal items, I always carry my phone, my keys, and my Apple Watch.</w:t>
      </w:r>
    </w:p>
    <w:p w14:paraId="5870C35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9301403" w14:textId="77777777">
        <w:trPr>
          <w:jc w:val="center"/>
        </w:trPr>
        <w:tc>
          <w:tcPr>
            <w:tcW w:w="9858" w:type="dxa"/>
            <w:shd w:val="clear" w:color="auto" w:fill="F5F9FA"/>
            <w:tcMar>
              <w:top w:w="140" w:type="dxa"/>
              <w:left w:w="160" w:type="dxa"/>
              <w:bottom w:w="140" w:type="dxa"/>
              <w:right w:w="160" w:type="dxa"/>
            </w:tcMar>
            <w:vAlign w:val="center"/>
          </w:tcPr>
          <w:p w14:paraId="79037AA2" w14:textId="77777777" w:rsidR="003D0B56" w:rsidRDefault="00000000">
            <w:pPr>
              <w:spacing w:after="100"/>
            </w:pPr>
            <w:r>
              <w:rPr>
                <w:b/>
                <w:color w:val="24587A"/>
              </w:rPr>
              <w:t>我的个人内容</w:t>
            </w:r>
            <w:r>
              <w:rPr>
                <w:b/>
                <w:color w:val="24587A"/>
              </w:rPr>
              <w:t xml:space="preserve"> / My Own Content</w:t>
            </w:r>
          </w:p>
          <w:p w14:paraId="15848D5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D32F7C3" w14:textId="77777777">
        <w:trPr>
          <w:jc w:val="center"/>
        </w:trPr>
        <w:tc>
          <w:tcPr>
            <w:tcW w:w="9858" w:type="dxa"/>
            <w:shd w:val="clear" w:color="auto" w:fill="F7F5FA"/>
            <w:tcMar>
              <w:top w:w="140" w:type="dxa"/>
              <w:left w:w="160" w:type="dxa"/>
              <w:bottom w:w="140" w:type="dxa"/>
              <w:right w:w="160" w:type="dxa"/>
            </w:tcMar>
            <w:vAlign w:val="center"/>
          </w:tcPr>
          <w:p w14:paraId="647C67CB" w14:textId="77777777" w:rsidR="003D0B56" w:rsidRDefault="00000000">
            <w:pPr>
              <w:spacing w:after="100"/>
            </w:pPr>
            <w:r>
              <w:rPr>
                <w:b/>
                <w:color w:val="24587A"/>
              </w:rPr>
              <w:t>本节重点表达</w:t>
            </w:r>
            <w:r>
              <w:rPr>
                <w:b/>
                <w:color w:val="24587A"/>
              </w:rPr>
              <w:t xml:space="preserve"> / Key Expressions</w:t>
            </w:r>
          </w:p>
          <w:p w14:paraId="13A6B32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B964D94" w14:textId="77777777">
        <w:trPr>
          <w:jc w:val="center"/>
        </w:trPr>
        <w:tc>
          <w:tcPr>
            <w:tcW w:w="9858" w:type="dxa"/>
            <w:shd w:val="clear" w:color="auto" w:fill="FFF8E8"/>
            <w:tcMar>
              <w:top w:w="140" w:type="dxa"/>
              <w:left w:w="160" w:type="dxa"/>
              <w:bottom w:w="140" w:type="dxa"/>
              <w:right w:w="160" w:type="dxa"/>
            </w:tcMar>
            <w:vAlign w:val="center"/>
          </w:tcPr>
          <w:p w14:paraId="275800EF" w14:textId="77777777" w:rsidR="003D0B56" w:rsidRDefault="00000000">
            <w:pPr>
              <w:spacing w:after="100"/>
            </w:pPr>
            <w:r>
              <w:rPr>
                <w:b/>
                <w:color w:val="24587A"/>
              </w:rPr>
              <w:t>口语练习记录</w:t>
            </w:r>
            <w:r>
              <w:rPr>
                <w:b/>
                <w:color w:val="24587A"/>
              </w:rPr>
              <w:t xml:space="preserve"> / Speaking Practice</w:t>
            </w:r>
          </w:p>
          <w:p w14:paraId="7628857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02AE4BC" w14:textId="77777777" w:rsidR="003D0B56" w:rsidRDefault="00000000">
      <w:pPr>
        <w:pStyle w:val="Heading3"/>
        <w:pageBreakBefore/>
        <w:spacing w:before="80"/>
      </w:pPr>
      <w:bookmarkStart w:id="365" w:name="_Toc242448464"/>
      <w:r>
        <w:lastRenderedPageBreak/>
        <w:t>最喜欢的衣服和个人物品</w:t>
      </w:r>
      <w:r>
        <w:rPr>
          <w:rFonts w:ascii="Aptos" w:hAnsi="Aptos"/>
          <w:color w:val="5C5C5C"/>
        </w:rPr>
        <w:t xml:space="preserve"> / My Favorite Clothing and Personal Items</w:t>
      </w:r>
      <w:bookmarkEnd w:id="365"/>
    </w:p>
    <w:p w14:paraId="2895BC1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35D9640" w14:textId="77777777" w:rsidR="003D0B56" w:rsidRDefault="00000000">
      <w:r>
        <w:rPr>
          <w:b/>
          <w:color w:val="115E59"/>
        </w:rPr>
        <w:t>示例回答</w:t>
      </w:r>
      <w:r>
        <w:rPr>
          <w:b/>
          <w:color w:val="115E59"/>
        </w:rPr>
        <w:t xml:space="preserve">  </w:t>
      </w:r>
    </w:p>
    <w:p w14:paraId="0859CB34" w14:textId="77777777" w:rsidR="00762A11" w:rsidRDefault="00000000">
      <w:pPr>
        <w:spacing w:after="200"/>
      </w:pPr>
      <w:r>
        <w:t>My favorite clothing item is a soft, oversized sweater.</w:t>
      </w:r>
    </w:p>
    <w:p w14:paraId="77D534F9" w14:textId="77777777" w:rsidR="00762A11" w:rsidRDefault="00000000">
      <w:pPr>
        <w:spacing w:after="200"/>
      </w:pPr>
      <w:r>
        <w:t>It's super comfortable and cozy, and it goes with almost everything.</w:t>
      </w:r>
    </w:p>
    <w:p w14:paraId="495E1F4E" w14:textId="77777777" w:rsidR="00762A11" w:rsidRDefault="00000000">
      <w:pPr>
        <w:spacing w:after="200"/>
      </w:pPr>
      <w:r>
        <w:t>I wear it a lot in winter, especially at home.</w:t>
      </w:r>
    </w:p>
    <w:p w14:paraId="3AE3CE13" w14:textId="77777777" w:rsidR="00762A11" w:rsidRDefault="00000000">
      <w:pPr>
        <w:spacing w:after="200"/>
      </w:pPr>
      <w:r>
        <w:t>As for personal items, my favorite is my Apple Watch. It tracks my health, reminds me to move, and helps me stay organized.</w:t>
      </w:r>
    </w:p>
    <w:p w14:paraId="5065877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F8603DE" w14:textId="77777777">
        <w:trPr>
          <w:jc w:val="center"/>
        </w:trPr>
        <w:tc>
          <w:tcPr>
            <w:tcW w:w="9858" w:type="dxa"/>
            <w:shd w:val="clear" w:color="auto" w:fill="F5F9FA"/>
            <w:tcMar>
              <w:top w:w="140" w:type="dxa"/>
              <w:left w:w="160" w:type="dxa"/>
              <w:bottom w:w="140" w:type="dxa"/>
              <w:right w:w="160" w:type="dxa"/>
            </w:tcMar>
            <w:vAlign w:val="center"/>
          </w:tcPr>
          <w:p w14:paraId="620AD4E4" w14:textId="77777777" w:rsidR="003D0B56" w:rsidRDefault="00000000">
            <w:pPr>
              <w:spacing w:after="100"/>
            </w:pPr>
            <w:r>
              <w:rPr>
                <w:b/>
                <w:color w:val="24587A"/>
              </w:rPr>
              <w:t>我的个人内容</w:t>
            </w:r>
            <w:r>
              <w:rPr>
                <w:b/>
                <w:color w:val="24587A"/>
              </w:rPr>
              <w:t xml:space="preserve"> / My Own Content</w:t>
            </w:r>
          </w:p>
          <w:p w14:paraId="549627E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B2D0040" w14:textId="77777777">
        <w:trPr>
          <w:jc w:val="center"/>
        </w:trPr>
        <w:tc>
          <w:tcPr>
            <w:tcW w:w="9858" w:type="dxa"/>
            <w:shd w:val="clear" w:color="auto" w:fill="F7F5FA"/>
            <w:tcMar>
              <w:top w:w="140" w:type="dxa"/>
              <w:left w:w="160" w:type="dxa"/>
              <w:bottom w:w="140" w:type="dxa"/>
              <w:right w:w="160" w:type="dxa"/>
            </w:tcMar>
            <w:vAlign w:val="center"/>
          </w:tcPr>
          <w:p w14:paraId="734F168A" w14:textId="77777777" w:rsidR="003D0B56" w:rsidRDefault="00000000">
            <w:pPr>
              <w:spacing w:after="100"/>
            </w:pPr>
            <w:r>
              <w:rPr>
                <w:b/>
                <w:color w:val="24587A"/>
              </w:rPr>
              <w:t>本节重点表达</w:t>
            </w:r>
            <w:r>
              <w:rPr>
                <w:b/>
                <w:color w:val="24587A"/>
              </w:rPr>
              <w:t xml:space="preserve"> / Key Expressions</w:t>
            </w:r>
          </w:p>
          <w:p w14:paraId="3C20A37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740A593" w14:textId="77777777">
        <w:trPr>
          <w:jc w:val="center"/>
        </w:trPr>
        <w:tc>
          <w:tcPr>
            <w:tcW w:w="9858" w:type="dxa"/>
            <w:shd w:val="clear" w:color="auto" w:fill="FFF8E8"/>
            <w:tcMar>
              <w:top w:w="140" w:type="dxa"/>
              <w:left w:w="160" w:type="dxa"/>
              <w:bottom w:w="140" w:type="dxa"/>
              <w:right w:w="160" w:type="dxa"/>
            </w:tcMar>
            <w:vAlign w:val="center"/>
          </w:tcPr>
          <w:p w14:paraId="186F6B2C" w14:textId="77777777" w:rsidR="003D0B56" w:rsidRDefault="00000000">
            <w:pPr>
              <w:spacing w:after="100"/>
            </w:pPr>
            <w:r>
              <w:rPr>
                <w:b/>
                <w:color w:val="24587A"/>
              </w:rPr>
              <w:t>口语练习记录</w:t>
            </w:r>
            <w:r>
              <w:rPr>
                <w:b/>
                <w:color w:val="24587A"/>
              </w:rPr>
              <w:t xml:space="preserve"> / Speaking Practice</w:t>
            </w:r>
          </w:p>
          <w:p w14:paraId="056F3B3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61CA908" w14:textId="77777777" w:rsidR="003D0B56" w:rsidRDefault="00000000">
      <w:pPr>
        <w:pStyle w:val="Heading3"/>
        <w:pageBreakBefore/>
        <w:spacing w:before="80"/>
      </w:pPr>
      <w:bookmarkStart w:id="366" w:name="_Toc242448465"/>
      <w:r>
        <w:lastRenderedPageBreak/>
        <w:t>一次难忘的衣服和个人物品经历</w:t>
      </w:r>
      <w:r>
        <w:rPr>
          <w:rFonts w:ascii="Aptos" w:hAnsi="Aptos"/>
          <w:color w:val="5C5C5C"/>
        </w:rPr>
        <w:t xml:space="preserve"> / A Memorable Experience with Clothing and Personal Items</w:t>
      </w:r>
      <w:bookmarkEnd w:id="366"/>
    </w:p>
    <w:p w14:paraId="348D6D5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0A7E5B1" w14:textId="77777777" w:rsidR="003D0B56" w:rsidRDefault="00000000">
      <w:r>
        <w:rPr>
          <w:b/>
          <w:color w:val="115E59"/>
        </w:rPr>
        <w:t>示例回答</w:t>
      </w:r>
      <w:r>
        <w:rPr>
          <w:b/>
          <w:color w:val="115E59"/>
        </w:rPr>
        <w:t xml:space="preserve">  </w:t>
      </w:r>
    </w:p>
    <w:p w14:paraId="3423774A" w14:textId="77777777" w:rsidR="00762A11" w:rsidRDefault="00000000">
      <w:pPr>
        <w:spacing w:after="200"/>
      </w:pPr>
      <w:r>
        <w:t>One memorable experience was when I bought a special dress for my graduation ceremony.</w:t>
      </w:r>
    </w:p>
    <w:p w14:paraId="4FA4305E" w14:textId="77777777" w:rsidR="00762A11" w:rsidRDefault="00000000">
      <w:pPr>
        <w:spacing w:after="200"/>
      </w:pPr>
      <w:r>
        <w:t>After finishing my graduate degree, I wanted to look nice for the ceremony.</w:t>
      </w:r>
    </w:p>
    <w:p w14:paraId="68E061DC" w14:textId="77777777" w:rsidR="00762A11" w:rsidRDefault="00000000">
      <w:pPr>
        <w:spacing w:after="200"/>
      </w:pPr>
      <w:r>
        <w:t>I spent weeks looking for the perfect dress and finally found one.</w:t>
      </w:r>
    </w:p>
    <w:p w14:paraId="03171B5A" w14:textId="77777777" w:rsidR="00762A11" w:rsidRDefault="00000000">
      <w:pPr>
        <w:spacing w:after="200"/>
      </w:pPr>
      <w:r>
        <w:t>I wore it at the ceremony and took lots of photos with my family.</w:t>
      </w:r>
    </w:p>
    <w:p w14:paraId="28810AC9" w14:textId="77777777" w:rsidR="00762A11" w:rsidRDefault="00000000">
      <w:pPr>
        <w:spacing w:after="200"/>
      </w:pPr>
      <w:r>
        <w:t>Whenever I see that dress, it reminds me of that proud moment.</w:t>
      </w:r>
    </w:p>
    <w:p w14:paraId="7987989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5A5981E" w14:textId="77777777">
        <w:trPr>
          <w:jc w:val="center"/>
        </w:trPr>
        <w:tc>
          <w:tcPr>
            <w:tcW w:w="9858" w:type="dxa"/>
            <w:shd w:val="clear" w:color="auto" w:fill="F5F9FA"/>
            <w:tcMar>
              <w:top w:w="140" w:type="dxa"/>
              <w:left w:w="160" w:type="dxa"/>
              <w:bottom w:w="140" w:type="dxa"/>
              <w:right w:w="160" w:type="dxa"/>
            </w:tcMar>
            <w:vAlign w:val="center"/>
          </w:tcPr>
          <w:p w14:paraId="61F6967A" w14:textId="77777777" w:rsidR="003D0B56" w:rsidRDefault="00000000">
            <w:pPr>
              <w:spacing w:after="100"/>
            </w:pPr>
            <w:r>
              <w:rPr>
                <w:b/>
                <w:color w:val="24587A"/>
              </w:rPr>
              <w:t>我的个人内容</w:t>
            </w:r>
            <w:r>
              <w:rPr>
                <w:b/>
                <w:color w:val="24587A"/>
              </w:rPr>
              <w:t xml:space="preserve"> / My Own Content</w:t>
            </w:r>
          </w:p>
          <w:p w14:paraId="4BF79F4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0756B0" w14:textId="77777777">
        <w:trPr>
          <w:jc w:val="center"/>
        </w:trPr>
        <w:tc>
          <w:tcPr>
            <w:tcW w:w="9858" w:type="dxa"/>
            <w:shd w:val="clear" w:color="auto" w:fill="F7F5FA"/>
            <w:tcMar>
              <w:top w:w="140" w:type="dxa"/>
              <w:left w:w="160" w:type="dxa"/>
              <w:bottom w:w="140" w:type="dxa"/>
              <w:right w:w="160" w:type="dxa"/>
            </w:tcMar>
            <w:vAlign w:val="center"/>
          </w:tcPr>
          <w:p w14:paraId="6CC99B60" w14:textId="77777777" w:rsidR="003D0B56" w:rsidRDefault="00000000">
            <w:pPr>
              <w:spacing w:after="100"/>
            </w:pPr>
            <w:r>
              <w:rPr>
                <w:b/>
                <w:color w:val="24587A"/>
              </w:rPr>
              <w:t>本节重点表达</w:t>
            </w:r>
            <w:r>
              <w:rPr>
                <w:b/>
                <w:color w:val="24587A"/>
              </w:rPr>
              <w:t xml:space="preserve"> / Key Expressions</w:t>
            </w:r>
          </w:p>
          <w:p w14:paraId="0D5AA20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A5E0444" w14:textId="77777777">
        <w:trPr>
          <w:jc w:val="center"/>
        </w:trPr>
        <w:tc>
          <w:tcPr>
            <w:tcW w:w="9858" w:type="dxa"/>
            <w:shd w:val="clear" w:color="auto" w:fill="FFF8E8"/>
            <w:tcMar>
              <w:top w:w="140" w:type="dxa"/>
              <w:left w:w="160" w:type="dxa"/>
              <w:bottom w:w="140" w:type="dxa"/>
              <w:right w:w="160" w:type="dxa"/>
            </w:tcMar>
            <w:vAlign w:val="center"/>
          </w:tcPr>
          <w:p w14:paraId="59957DD8" w14:textId="77777777" w:rsidR="003D0B56" w:rsidRDefault="00000000">
            <w:pPr>
              <w:spacing w:after="100"/>
            </w:pPr>
            <w:r>
              <w:rPr>
                <w:b/>
                <w:color w:val="24587A"/>
              </w:rPr>
              <w:t>口语练习记录</w:t>
            </w:r>
            <w:r>
              <w:rPr>
                <w:b/>
                <w:color w:val="24587A"/>
              </w:rPr>
              <w:t xml:space="preserve"> / Speaking Practice</w:t>
            </w:r>
          </w:p>
          <w:p w14:paraId="5709B47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3D66AE8" w14:textId="77777777" w:rsidR="003D0B56" w:rsidRDefault="00000000">
      <w:pPr>
        <w:pStyle w:val="Heading3"/>
        <w:pageBreakBefore/>
        <w:spacing w:before="80"/>
      </w:pPr>
      <w:bookmarkStart w:id="367" w:name="_Toc242448466"/>
      <w:r>
        <w:lastRenderedPageBreak/>
        <w:t>衣服和个人物品带来的好处</w:t>
      </w:r>
      <w:r>
        <w:rPr>
          <w:rFonts w:ascii="Aptos" w:hAnsi="Aptos"/>
          <w:color w:val="5C5C5C"/>
        </w:rPr>
        <w:t xml:space="preserve"> / The Benefits of Clothing and Personal Items</w:t>
      </w:r>
      <w:bookmarkEnd w:id="367"/>
    </w:p>
    <w:p w14:paraId="03D04E0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94F27A8" w14:textId="77777777" w:rsidR="003D0B56" w:rsidRDefault="00000000">
      <w:r>
        <w:rPr>
          <w:b/>
          <w:color w:val="115E59"/>
        </w:rPr>
        <w:t>示例回答</w:t>
      </w:r>
      <w:r>
        <w:rPr>
          <w:b/>
          <w:color w:val="115E59"/>
        </w:rPr>
        <w:t xml:space="preserve">  </w:t>
      </w:r>
    </w:p>
    <w:p w14:paraId="1CB13731" w14:textId="77777777" w:rsidR="00762A11" w:rsidRDefault="00000000">
      <w:pPr>
        <w:spacing w:after="200"/>
      </w:pPr>
      <w:r>
        <w:t>Clothes and personal items bring a lot of benefits.</w:t>
      </w:r>
    </w:p>
    <w:p w14:paraId="559F2080" w14:textId="77777777" w:rsidR="00762A11" w:rsidRDefault="00000000">
      <w:pPr>
        <w:spacing w:after="200"/>
      </w:pPr>
      <w:r>
        <w:t>Clothes help us express our personality and style.</w:t>
      </w:r>
    </w:p>
    <w:p w14:paraId="54AEB633" w14:textId="77777777" w:rsidR="00762A11" w:rsidRDefault="00000000">
      <w:pPr>
        <w:spacing w:after="200"/>
      </w:pPr>
      <w:r>
        <w:t>Wearing nice clothes can boost your confidence.</w:t>
      </w:r>
    </w:p>
    <w:p w14:paraId="4D90AB5A" w14:textId="77777777" w:rsidR="00762A11" w:rsidRDefault="00000000">
      <w:pPr>
        <w:spacing w:after="200"/>
      </w:pPr>
      <w:r>
        <w:t>Personal items, like phones and watches, make our lives more convenient.</w:t>
      </w:r>
    </w:p>
    <w:p w14:paraId="420A79F5" w14:textId="77777777" w:rsidR="00762A11" w:rsidRDefault="00000000">
      <w:pPr>
        <w:spacing w:after="200"/>
      </w:pPr>
      <w:r>
        <w:t>And some personal items have sentimental value.</w:t>
      </w:r>
    </w:p>
    <w:p w14:paraId="26F572D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4DA0552" w14:textId="77777777">
        <w:trPr>
          <w:jc w:val="center"/>
        </w:trPr>
        <w:tc>
          <w:tcPr>
            <w:tcW w:w="9858" w:type="dxa"/>
            <w:shd w:val="clear" w:color="auto" w:fill="F5F9FA"/>
            <w:tcMar>
              <w:top w:w="140" w:type="dxa"/>
              <w:left w:w="160" w:type="dxa"/>
              <w:bottom w:w="140" w:type="dxa"/>
              <w:right w:w="160" w:type="dxa"/>
            </w:tcMar>
            <w:vAlign w:val="center"/>
          </w:tcPr>
          <w:p w14:paraId="314261FE" w14:textId="77777777" w:rsidR="003D0B56" w:rsidRDefault="00000000">
            <w:pPr>
              <w:spacing w:after="100"/>
            </w:pPr>
            <w:r>
              <w:rPr>
                <w:b/>
                <w:color w:val="24587A"/>
              </w:rPr>
              <w:t>我的个人内容</w:t>
            </w:r>
            <w:r>
              <w:rPr>
                <w:b/>
                <w:color w:val="24587A"/>
              </w:rPr>
              <w:t xml:space="preserve"> / My Own Content</w:t>
            </w:r>
          </w:p>
          <w:p w14:paraId="5AB60B3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12DF31D" w14:textId="77777777">
        <w:trPr>
          <w:jc w:val="center"/>
        </w:trPr>
        <w:tc>
          <w:tcPr>
            <w:tcW w:w="9858" w:type="dxa"/>
            <w:shd w:val="clear" w:color="auto" w:fill="F7F5FA"/>
            <w:tcMar>
              <w:top w:w="140" w:type="dxa"/>
              <w:left w:w="160" w:type="dxa"/>
              <w:bottom w:w="140" w:type="dxa"/>
              <w:right w:w="160" w:type="dxa"/>
            </w:tcMar>
            <w:vAlign w:val="center"/>
          </w:tcPr>
          <w:p w14:paraId="0B0ACC52" w14:textId="77777777" w:rsidR="003D0B56" w:rsidRDefault="00000000">
            <w:pPr>
              <w:spacing w:after="100"/>
            </w:pPr>
            <w:r>
              <w:rPr>
                <w:b/>
                <w:color w:val="24587A"/>
              </w:rPr>
              <w:t>本节重点表达</w:t>
            </w:r>
            <w:r>
              <w:rPr>
                <w:b/>
                <w:color w:val="24587A"/>
              </w:rPr>
              <w:t xml:space="preserve"> / Key Expressions</w:t>
            </w:r>
          </w:p>
          <w:p w14:paraId="384D1BB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AC19DB" w14:textId="77777777">
        <w:trPr>
          <w:jc w:val="center"/>
        </w:trPr>
        <w:tc>
          <w:tcPr>
            <w:tcW w:w="9858" w:type="dxa"/>
            <w:shd w:val="clear" w:color="auto" w:fill="FFF8E8"/>
            <w:tcMar>
              <w:top w:w="140" w:type="dxa"/>
              <w:left w:w="160" w:type="dxa"/>
              <w:bottom w:w="140" w:type="dxa"/>
              <w:right w:w="160" w:type="dxa"/>
            </w:tcMar>
            <w:vAlign w:val="center"/>
          </w:tcPr>
          <w:p w14:paraId="5AD43DA8" w14:textId="77777777" w:rsidR="003D0B56" w:rsidRDefault="00000000">
            <w:pPr>
              <w:spacing w:after="100"/>
            </w:pPr>
            <w:r>
              <w:rPr>
                <w:b/>
                <w:color w:val="24587A"/>
              </w:rPr>
              <w:t>口语练习记录</w:t>
            </w:r>
            <w:r>
              <w:rPr>
                <w:b/>
                <w:color w:val="24587A"/>
              </w:rPr>
              <w:t xml:space="preserve"> / Speaking Practice</w:t>
            </w:r>
          </w:p>
          <w:p w14:paraId="1B4E30A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268B515" w14:textId="77777777" w:rsidR="003D0B56" w:rsidRDefault="00000000">
      <w:pPr>
        <w:pStyle w:val="Heading3"/>
        <w:pageBreakBefore/>
        <w:spacing w:before="80"/>
      </w:pPr>
      <w:bookmarkStart w:id="368" w:name="_Toc242448467"/>
      <w:r>
        <w:lastRenderedPageBreak/>
        <w:t>衣服和个人物品可能的问题</w:t>
      </w:r>
      <w:r>
        <w:rPr>
          <w:rFonts w:ascii="Aptos" w:hAnsi="Aptos"/>
          <w:color w:val="5C5C5C"/>
        </w:rPr>
        <w:t xml:space="preserve"> / Possible Problems with Clothing and Personal Items</w:t>
      </w:r>
      <w:bookmarkEnd w:id="368"/>
    </w:p>
    <w:p w14:paraId="65F7CE4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EB07578" w14:textId="77777777" w:rsidR="003D0B56" w:rsidRDefault="00000000">
      <w:r>
        <w:rPr>
          <w:b/>
          <w:color w:val="115E59"/>
        </w:rPr>
        <w:t>示例回答</w:t>
      </w:r>
      <w:r>
        <w:rPr>
          <w:b/>
          <w:color w:val="115E59"/>
        </w:rPr>
        <w:t xml:space="preserve">  </w:t>
      </w:r>
    </w:p>
    <w:p w14:paraId="02975EFB" w14:textId="77777777" w:rsidR="00762A11" w:rsidRDefault="00000000">
      <w:pPr>
        <w:spacing w:after="200"/>
      </w:pPr>
      <w:r>
        <w:t>There are some problems with clothes and personal items.</w:t>
      </w:r>
    </w:p>
    <w:p w14:paraId="04236355" w14:textId="77777777" w:rsidR="00762A11" w:rsidRDefault="00000000">
      <w:pPr>
        <w:spacing w:after="200"/>
      </w:pPr>
      <w:r>
        <w:t>Fast fashion encourages people to buy too many clothes, which is bad for the environment.</w:t>
      </w:r>
    </w:p>
    <w:p w14:paraId="5CA6646F" w14:textId="77777777" w:rsidR="00762A11" w:rsidRDefault="00000000">
      <w:pPr>
        <w:spacing w:after="200"/>
      </w:pPr>
      <w:r>
        <w:t>Some people spend too much money on brand-name items to show off.</w:t>
      </w:r>
    </w:p>
    <w:p w14:paraId="7667DBC4" w14:textId="77777777" w:rsidR="00762A11" w:rsidRDefault="00000000">
      <w:pPr>
        <w:spacing w:after="200"/>
      </w:pPr>
      <w:r>
        <w:t>And having too many things can make your home cluttered.</w:t>
      </w:r>
    </w:p>
    <w:p w14:paraId="0966DCE0" w14:textId="77777777" w:rsidR="00762A11" w:rsidRDefault="00000000">
      <w:pPr>
        <w:spacing w:after="200"/>
      </w:pPr>
      <w:r>
        <w:t>I try to buy fewer but better-quality items.</w:t>
      </w:r>
    </w:p>
    <w:p w14:paraId="4A343BC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C903D76" w14:textId="77777777">
        <w:trPr>
          <w:jc w:val="center"/>
        </w:trPr>
        <w:tc>
          <w:tcPr>
            <w:tcW w:w="9858" w:type="dxa"/>
            <w:shd w:val="clear" w:color="auto" w:fill="F5F9FA"/>
            <w:tcMar>
              <w:top w:w="140" w:type="dxa"/>
              <w:left w:w="160" w:type="dxa"/>
              <w:bottom w:w="140" w:type="dxa"/>
              <w:right w:w="160" w:type="dxa"/>
            </w:tcMar>
            <w:vAlign w:val="center"/>
          </w:tcPr>
          <w:p w14:paraId="50E699FC" w14:textId="77777777" w:rsidR="003D0B56" w:rsidRDefault="00000000">
            <w:pPr>
              <w:spacing w:after="100"/>
            </w:pPr>
            <w:r>
              <w:rPr>
                <w:b/>
                <w:color w:val="24587A"/>
              </w:rPr>
              <w:t>我的个人内容</w:t>
            </w:r>
            <w:r>
              <w:rPr>
                <w:b/>
                <w:color w:val="24587A"/>
              </w:rPr>
              <w:t xml:space="preserve"> / My Own Content</w:t>
            </w:r>
          </w:p>
          <w:p w14:paraId="39AE3E1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B76409" w14:textId="77777777">
        <w:trPr>
          <w:jc w:val="center"/>
        </w:trPr>
        <w:tc>
          <w:tcPr>
            <w:tcW w:w="9858" w:type="dxa"/>
            <w:shd w:val="clear" w:color="auto" w:fill="F7F5FA"/>
            <w:tcMar>
              <w:top w:w="140" w:type="dxa"/>
              <w:left w:w="160" w:type="dxa"/>
              <w:bottom w:w="140" w:type="dxa"/>
              <w:right w:w="160" w:type="dxa"/>
            </w:tcMar>
            <w:vAlign w:val="center"/>
          </w:tcPr>
          <w:p w14:paraId="7492BA8B" w14:textId="77777777" w:rsidR="003D0B56" w:rsidRDefault="00000000">
            <w:pPr>
              <w:spacing w:after="100"/>
            </w:pPr>
            <w:r>
              <w:rPr>
                <w:b/>
                <w:color w:val="24587A"/>
              </w:rPr>
              <w:t>本节重点表达</w:t>
            </w:r>
            <w:r>
              <w:rPr>
                <w:b/>
                <w:color w:val="24587A"/>
              </w:rPr>
              <w:t xml:space="preserve"> / Key Expressions</w:t>
            </w:r>
          </w:p>
          <w:p w14:paraId="3C0B6F3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AC1641B" w14:textId="77777777">
        <w:trPr>
          <w:jc w:val="center"/>
        </w:trPr>
        <w:tc>
          <w:tcPr>
            <w:tcW w:w="9858" w:type="dxa"/>
            <w:shd w:val="clear" w:color="auto" w:fill="FFF8E8"/>
            <w:tcMar>
              <w:top w:w="140" w:type="dxa"/>
              <w:left w:w="160" w:type="dxa"/>
              <w:bottom w:w="140" w:type="dxa"/>
              <w:right w:w="160" w:type="dxa"/>
            </w:tcMar>
            <w:vAlign w:val="center"/>
          </w:tcPr>
          <w:p w14:paraId="1F855DD3" w14:textId="77777777" w:rsidR="003D0B56" w:rsidRDefault="00000000">
            <w:pPr>
              <w:spacing w:after="100"/>
            </w:pPr>
            <w:r>
              <w:rPr>
                <w:b/>
                <w:color w:val="24587A"/>
              </w:rPr>
              <w:t>口语练习记录</w:t>
            </w:r>
            <w:r>
              <w:rPr>
                <w:b/>
                <w:color w:val="24587A"/>
              </w:rPr>
              <w:t xml:space="preserve"> / Speaking Practice</w:t>
            </w:r>
          </w:p>
          <w:p w14:paraId="5A6D361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82A1F6C" w14:textId="77777777" w:rsidR="003D0B56" w:rsidRDefault="00000000">
      <w:pPr>
        <w:pStyle w:val="Heading3"/>
        <w:pageBreakBefore/>
        <w:spacing w:before="80"/>
      </w:pPr>
      <w:bookmarkStart w:id="369" w:name="_Toc242448468"/>
      <w:r>
        <w:lastRenderedPageBreak/>
        <w:t>过去和现在的衣服和个人物品</w:t>
      </w:r>
      <w:r>
        <w:rPr>
          <w:rFonts w:ascii="Aptos" w:hAnsi="Aptos"/>
          <w:color w:val="5C5C5C"/>
        </w:rPr>
        <w:t xml:space="preserve"> / Clothing and Personal Items: Past and Present</w:t>
      </w:r>
      <w:bookmarkEnd w:id="369"/>
    </w:p>
    <w:p w14:paraId="6304543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820987A" w14:textId="77777777" w:rsidR="003D0B56" w:rsidRDefault="00000000">
      <w:r>
        <w:rPr>
          <w:b/>
          <w:color w:val="115E59"/>
        </w:rPr>
        <w:t>示例回答</w:t>
      </w:r>
      <w:r>
        <w:rPr>
          <w:b/>
          <w:color w:val="115E59"/>
        </w:rPr>
        <w:t xml:space="preserve">  </w:t>
      </w:r>
    </w:p>
    <w:p w14:paraId="558664E0" w14:textId="77777777" w:rsidR="00762A11" w:rsidRDefault="00000000">
      <w:pPr>
        <w:spacing w:after="200"/>
      </w:pPr>
      <w:r>
        <w:t>Clothing has changed a lot over time.</w:t>
      </w:r>
    </w:p>
    <w:p w14:paraId="1FD8B613" w14:textId="77777777" w:rsidR="00762A11" w:rsidRDefault="00000000">
      <w:pPr>
        <w:spacing w:after="200"/>
      </w:pPr>
      <w:r>
        <w:t>In the past, people had fewer clothes and wore them for a long time.</w:t>
      </w:r>
    </w:p>
    <w:p w14:paraId="57CDC26E" w14:textId="77777777" w:rsidR="00762A11" w:rsidRDefault="00000000">
      <w:pPr>
        <w:spacing w:after="200"/>
      </w:pPr>
      <w:r>
        <w:t>Today, people buy clothes more often, and fashion trends change quickly.</w:t>
      </w:r>
    </w:p>
    <w:p w14:paraId="0BA8D366" w14:textId="77777777" w:rsidR="00762A11" w:rsidRDefault="00000000">
      <w:pPr>
        <w:spacing w:after="200"/>
      </w:pPr>
      <w:r>
        <w:t>Also, people are more casual now. Even in offices, many people wear casual clothes.</w:t>
      </w:r>
    </w:p>
    <w:p w14:paraId="66C2B6E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709D1C5" w14:textId="77777777">
        <w:trPr>
          <w:jc w:val="center"/>
        </w:trPr>
        <w:tc>
          <w:tcPr>
            <w:tcW w:w="9858" w:type="dxa"/>
            <w:shd w:val="clear" w:color="auto" w:fill="F5F9FA"/>
            <w:tcMar>
              <w:top w:w="140" w:type="dxa"/>
              <w:left w:w="160" w:type="dxa"/>
              <w:bottom w:w="140" w:type="dxa"/>
              <w:right w:w="160" w:type="dxa"/>
            </w:tcMar>
            <w:vAlign w:val="center"/>
          </w:tcPr>
          <w:p w14:paraId="56F0E895" w14:textId="77777777" w:rsidR="003D0B56" w:rsidRDefault="00000000">
            <w:pPr>
              <w:spacing w:after="100"/>
            </w:pPr>
            <w:r>
              <w:rPr>
                <w:b/>
                <w:color w:val="24587A"/>
              </w:rPr>
              <w:t>我的个人内容</w:t>
            </w:r>
            <w:r>
              <w:rPr>
                <w:b/>
                <w:color w:val="24587A"/>
              </w:rPr>
              <w:t xml:space="preserve"> / My Own Content</w:t>
            </w:r>
          </w:p>
          <w:p w14:paraId="73177C5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3A05293" w14:textId="77777777">
        <w:trPr>
          <w:jc w:val="center"/>
        </w:trPr>
        <w:tc>
          <w:tcPr>
            <w:tcW w:w="9858" w:type="dxa"/>
            <w:shd w:val="clear" w:color="auto" w:fill="F7F5FA"/>
            <w:tcMar>
              <w:top w:w="140" w:type="dxa"/>
              <w:left w:w="160" w:type="dxa"/>
              <w:bottom w:w="140" w:type="dxa"/>
              <w:right w:w="160" w:type="dxa"/>
            </w:tcMar>
            <w:vAlign w:val="center"/>
          </w:tcPr>
          <w:p w14:paraId="7EC16D5F" w14:textId="77777777" w:rsidR="003D0B56" w:rsidRDefault="00000000">
            <w:pPr>
              <w:spacing w:after="100"/>
            </w:pPr>
            <w:r>
              <w:rPr>
                <w:b/>
                <w:color w:val="24587A"/>
              </w:rPr>
              <w:t>本节重点表达</w:t>
            </w:r>
            <w:r>
              <w:rPr>
                <w:b/>
                <w:color w:val="24587A"/>
              </w:rPr>
              <w:t xml:space="preserve"> / Key Expressions</w:t>
            </w:r>
          </w:p>
          <w:p w14:paraId="5D8DCA8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777B086" w14:textId="77777777">
        <w:trPr>
          <w:jc w:val="center"/>
        </w:trPr>
        <w:tc>
          <w:tcPr>
            <w:tcW w:w="9858" w:type="dxa"/>
            <w:shd w:val="clear" w:color="auto" w:fill="FFF8E8"/>
            <w:tcMar>
              <w:top w:w="140" w:type="dxa"/>
              <w:left w:w="160" w:type="dxa"/>
              <w:bottom w:w="140" w:type="dxa"/>
              <w:right w:w="160" w:type="dxa"/>
            </w:tcMar>
            <w:vAlign w:val="center"/>
          </w:tcPr>
          <w:p w14:paraId="588C9297" w14:textId="77777777" w:rsidR="003D0B56" w:rsidRDefault="00000000">
            <w:pPr>
              <w:spacing w:after="100"/>
            </w:pPr>
            <w:r>
              <w:rPr>
                <w:b/>
                <w:color w:val="24587A"/>
              </w:rPr>
              <w:t>口语练习记录</w:t>
            </w:r>
            <w:r>
              <w:rPr>
                <w:b/>
                <w:color w:val="24587A"/>
              </w:rPr>
              <w:t xml:space="preserve"> / Speaking Practice</w:t>
            </w:r>
          </w:p>
          <w:p w14:paraId="23E085B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5BBF11A" w14:textId="77777777" w:rsidR="003D0B56" w:rsidRDefault="00000000">
      <w:pPr>
        <w:pStyle w:val="Heading3"/>
        <w:pageBreakBefore/>
        <w:spacing w:before="80"/>
      </w:pPr>
      <w:bookmarkStart w:id="370" w:name="_Toc242448469"/>
      <w:r>
        <w:lastRenderedPageBreak/>
        <w:t>年轻人与衣服和个人物品</w:t>
      </w:r>
      <w:r>
        <w:rPr>
          <w:rFonts w:ascii="Aptos" w:hAnsi="Aptos"/>
          <w:color w:val="5C5C5C"/>
        </w:rPr>
        <w:t xml:space="preserve"> / Young People and Clothing and Personal Items</w:t>
      </w:r>
      <w:bookmarkEnd w:id="370"/>
    </w:p>
    <w:p w14:paraId="561D45F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C12E90E" w14:textId="77777777" w:rsidR="003D0B56" w:rsidRDefault="00000000">
      <w:r>
        <w:rPr>
          <w:b/>
          <w:color w:val="115E59"/>
        </w:rPr>
        <w:t>示例回答</w:t>
      </w:r>
      <w:r>
        <w:rPr>
          <w:b/>
          <w:color w:val="115E59"/>
        </w:rPr>
        <w:t xml:space="preserve">  </w:t>
      </w:r>
    </w:p>
    <w:p w14:paraId="3C839860" w14:textId="77777777" w:rsidR="00762A11" w:rsidRDefault="00000000">
      <w:pPr>
        <w:spacing w:after="200"/>
      </w:pPr>
      <w:r>
        <w:t>Young people really care about fashion.</w:t>
      </w:r>
    </w:p>
    <w:p w14:paraId="1F796FFF" w14:textId="77777777" w:rsidR="00762A11" w:rsidRDefault="00000000">
      <w:pPr>
        <w:spacing w:after="200"/>
      </w:pPr>
      <w:r>
        <w:t>They follow trends on social media and like to express their personality through clothes.</w:t>
      </w:r>
    </w:p>
    <w:p w14:paraId="10CA4A4E" w14:textId="77777777" w:rsidR="00762A11" w:rsidRDefault="00000000">
      <w:pPr>
        <w:spacing w:after="200"/>
      </w:pPr>
      <w:r>
        <w:t>Some young people love brand-name items, while others prefer vintage or unique styles.</w:t>
      </w:r>
    </w:p>
    <w:p w14:paraId="3B913C72" w14:textId="77777777" w:rsidR="00762A11" w:rsidRDefault="00000000">
      <w:pPr>
        <w:spacing w:after="200"/>
      </w:pPr>
      <w:r>
        <w:t>I think fashion is a way for young people to show who they are.</w:t>
      </w:r>
    </w:p>
    <w:p w14:paraId="4DC8BE6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A7BD463" w14:textId="77777777">
        <w:trPr>
          <w:jc w:val="center"/>
        </w:trPr>
        <w:tc>
          <w:tcPr>
            <w:tcW w:w="9858" w:type="dxa"/>
            <w:shd w:val="clear" w:color="auto" w:fill="F5F9FA"/>
            <w:tcMar>
              <w:top w:w="140" w:type="dxa"/>
              <w:left w:w="160" w:type="dxa"/>
              <w:bottom w:w="140" w:type="dxa"/>
              <w:right w:w="160" w:type="dxa"/>
            </w:tcMar>
            <w:vAlign w:val="center"/>
          </w:tcPr>
          <w:p w14:paraId="293D38DB" w14:textId="77777777" w:rsidR="003D0B56" w:rsidRDefault="00000000">
            <w:pPr>
              <w:spacing w:after="100"/>
            </w:pPr>
            <w:r>
              <w:rPr>
                <w:b/>
                <w:color w:val="24587A"/>
              </w:rPr>
              <w:t>我的个人内容</w:t>
            </w:r>
            <w:r>
              <w:rPr>
                <w:b/>
                <w:color w:val="24587A"/>
              </w:rPr>
              <w:t xml:space="preserve"> / My Own Content</w:t>
            </w:r>
          </w:p>
          <w:p w14:paraId="2CBAEF5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2BEA815" w14:textId="77777777">
        <w:trPr>
          <w:jc w:val="center"/>
        </w:trPr>
        <w:tc>
          <w:tcPr>
            <w:tcW w:w="9858" w:type="dxa"/>
            <w:shd w:val="clear" w:color="auto" w:fill="F7F5FA"/>
            <w:tcMar>
              <w:top w:w="140" w:type="dxa"/>
              <w:left w:w="160" w:type="dxa"/>
              <w:bottom w:w="140" w:type="dxa"/>
              <w:right w:w="160" w:type="dxa"/>
            </w:tcMar>
            <w:vAlign w:val="center"/>
          </w:tcPr>
          <w:p w14:paraId="1B8FAB44" w14:textId="77777777" w:rsidR="003D0B56" w:rsidRDefault="00000000">
            <w:pPr>
              <w:spacing w:after="100"/>
            </w:pPr>
            <w:r>
              <w:rPr>
                <w:b/>
                <w:color w:val="24587A"/>
              </w:rPr>
              <w:t>本节重点表达</w:t>
            </w:r>
            <w:r>
              <w:rPr>
                <w:b/>
                <w:color w:val="24587A"/>
              </w:rPr>
              <w:t xml:space="preserve"> / Key Expressions</w:t>
            </w:r>
          </w:p>
          <w:p w14:paraId="71AA064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E315146" w14:textId="77777777">
        <w:trPr>
          <w:jc w:val="center"/>
        </w:trPr>
        <w:tc>
          <w:tcPr>
            <w:tcW w:w="9858" w:type="dxa"/>
            <w:shd w:val="clear" w:color="auto" w:fill="FFF8E8"/>
            <w:tcMar>
              <w:top w:w="140" w:type="dxa"/>
              <w:left w:w="160" w:type="dxa"/>
              <w:bottom w:w="140" w:type="dxa"/>
              <w:right w:w="160" w:type="dxa"/>
            </w:tcMar>
            <w:vAlign w:val="center"/>
          </w:tcPr>
          <w:p w14:paraId="0742F796" w14:textId="77777777" w:rsidR="003D0B56" w:rsidRDefault="00000000">
            <w:pPr>
              <w:spacing w:after="100"/>
            </w:pPr>
            <w:r>
              <w:rPr>
                <w:b/>
                <w:color w:val="24587A"/>
              </w:rPr>
              <w:t>口语练习记录</w:t>
            </w:r>
            <w:r>
              <w:rPr>
                <w:b/>
                <w:color w:val="24587A"/>
              </w:rPr>
              <w:t xml:space="preserve"> / Speaking Practice</w:t>
            </w:r>
          </w:p>
          <w:p w14:paraId="2F20F3A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507B5F5" w14:textId="77777777" w:rsidR="003D0B56" w:rsidRDefault="00000000">
      <w:pPr>
        <w:pStyle w:val="Heading3"/>
        <w:pageBreakBefore/>
        <w:spacing w:before="80"/>
      </w:pPr>
      <w:bookmarkStart w:id="371" w:name="_Toc242448470"/>
      <w:r>
        <w:lastRenderedPageBreak/>
        <w:t>科技对衣服和个人物品的影响</w:t>
      </w:r>
      <w:r>
        <w:rPr>
          <w:rFonts w:ascii="Aptos" w:hAnsi="Aptos"/>
          <w:color w:val="5C5C5C"/>
        </w:rPr>
        <w:t xml:space="preserve"> / The Impact of Technology on Clothing and Personal Items</w:t>
      </w:r>
      <w:bookmarkEnd w:id="371"/>
    </w:p>
    <w:p w14:paraId="73DC557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6C696EE" w14:textId="77777777" w:rsidR="003D0B56" w:rsidRDefault="00000000">
      <w:r>
        <w:rPr>
          <w:b/>
          <w:color w:val="115E59"/>
        </w:rPr>
        <w:t>示例回答</w:t>
      </w:r>
      <w:r>
        <w:rPr>
          <w:b/>
          <w:color w:val="115E59"/>
        </w:rPr>
        <w:t xml:space="preserve">  </w:t>
      </w:r>
    </w:p>
    <w:p w14:paraId="6B99225E" w14:textId="77777777" w:rsidR="00762A11" w:rsidRDefault="00000000">
      <w:pPr>
        <w:spacing w:after="200"/>
      </w:pPr>
      <w:r>
        <w:t>Technology has changed the way we buy and use clothes and personal items.</w:t>
      </w:r>
    </w:p>
    <w:p w14:paraId="6CC85E4A" w14:textId="77777777" w:rsidR="00762A11" w:rsidRDefault="00000000">
      <w:pPr>
        <w:spacing w:after="200"/>
      </w:pPr>
      <w:r>
        <w:t>Online shopping makes it easy to buy clothes from anywhere.</w:t>
      </w:r>
    </w:p>
    <w:p w14:paraId="5DD63DAF" w14:textId="77777777" w:rsidR="00762A11" w:rsidRDefault="00000000">
      <w:pPr>
        <w:spacing w:after="200"/>
      </w:pPr>
      <w:r>
        <w:t>Smart devices, like smartwatches, have become essential personal items.</w:t>
      </w:r>
    </w:p>
    <w:p w14:paraId="7F0945B3" w14:textId="77777777" w:rsidR="00762A11" w:rsidRDefault="00000000">
      <w:pPr>
        <w:spacing w:after="200"/>
      </w:pPr>
      <w:r>
        <w:t>Technology has also improved clothing materials, making them more comfortable and functional.</w:t>
      </w:r>
    </w:p>
    <w:p w14:paraId="21C3F02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2E26CEC" w14:textId="77777777">
        <w:trPr>
          <w:jc w:val="center"/>
        </w:trPr>
        <w:tc>
          <w:tcPr>
            <w:tcW w:w="9858" w:type="dxa"/>
            <w:shd w:val="clear" w:color="auto" w:fill="F5F9FA"/>
            <w:tcMar>
              <w:top w:w="140" w:type="dxa"/>
              <w:left w:w="160" w:type="dxa"/>
              <w:bottom w:w="140" w:type="dxa"/>
              <w:right w:w="160" w:type="dxa"/>
            </w:tcMar>
            <w:vAlign w:val="center"/>
          </w:tcPr>
          <w:p w14:paraId="74E088B1" w14:textId="77777777" w:rsidR="003D0B56" w:rsidRDefault="00000000">
            <w:pPr>
              <w:spacing w:after="100"/>
            </w:pPr>
            <w:r>
              <w:rPr>
                <w:b/>
                <w:color w:val="24587A"/>
              </w:rPr>
              <w:t>我的个人内容</w:t>
            </w:r>
            <w:r>
              <w:rPr>
                <w:b/>
                <w:color w:val="24587A"/>
              </w:rPr>
              <w:t xml:space="preserve"> / My Own Content</w:t>
            </w:r>
          </w:p>
          <w:p w14:paraId="64E8D28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153C0C9" w14:textId="77777777">
        <w:trPr>
          <w:jc w:val="center"/>
        </w:trPr>
        <w:tc>
          <w:tcPr>
            <w:tcW w:w="9858" w:type="dxa"/>
            <w:shd w:val="clear" w:color="auto" w:fill="F7F5FA"/>
            <w:tcMar>
              <w:top w:w="140" w:type="dxa"/>
              <w:left w:w="160" w:type="dxa"/>
              <w:bottom w:w="140" w:type="dxa"/>
              <w:right w:w="160" w:type="dxa"/>
            </w:tcMar>
            <w:vAlign w:val="center"/>
          </w:tcPr>
          <w:p w14:paraId="537983AF" w14:textId="77777777" w:rsidR="003D0B56" w:rsidRDefault="00000000">
            <w:pPr>
              <w:spacing w:after="100"/>
            </w:pPr>
            <w:r>
              <w:rPr>
                <w:b/>
                <w:color w:val="24587A"/>
              </w:rPr>
              <w:t>本节重点表达</w:t>
            </w:r>
            <w:r>
              <w:rPr>
                <w:b/>
                <w:color w:val="24587A"/>
              </w:rPr>
              <w:t xml:space="preserve"> / Key Expressions</w:t>
            </w:r>
          </w:p>
          <w:p w14:paraId="77BDA44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47818FC" w14:textId="77777777">
        <w:trPr>
          <w:jc w:val="center"/>
        </w:trPr>
        <w:tc>
          <w:tcPr>
            <w:tcW w:w="9858" w:type="dxa"/>
            <w:shd w:val="clear" w:color="auto" w:fill="FFF8E8"/>
            <w:tcMar>
              <w:top w:w="140" w:type="dxa"/>
              <w:left w:w="160" w:type="dxa"/>
              <w:bottom w:w="140" w:type="dxa"/>
              <w:right w:w="160" w:type="dxa"/>
            </w:tcMar>
            <w:vAlign w:val="center"/>
          </w:tcPr>
          <w:p w14:paraId="4517B111" w14:textId="77777777" w:rsidR="003D0B56" w:rsidRDefault="00000000">
            <w:pPr>
              <w:spacing w:after="100"/>
            </w:pPr>
            <w:r>
              <w:rPr>
                <w:b/>
                <w:color w:val="24587A"/>
              </w:rPr>
              <w:t>口语练习记录</w:t>
            </w:r>
            <w:r>
              <w:rPr>
                <w:b/>
                <w:color w:val="24587A"/>
              </w:rPr>
              <w:t xml:space="preserve"> / Speaking Practice</w:t>
            </w:r>
          </w:p>
          <w:p w14:paraId="38F0AF0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E6322D0" w14:textId="77777777" w:rsidR="003D0B56" w:rsidRDefault="00000000">
      <w:pPr>
        <w:pStyle w:val="Heading3"/>
        <w:pageBreakBefore/>
        <w:spacing w:before="80"/>
      </w:pPr>
      <w:bookmarkStart w:id="372" w:name="_Toc242448471"/>
      <w:r>
        <w:lastRenderedPageBreak/>
        <w:t>社会如何改善衣服和个人物品</w:t>
      </w:r>
      <w:r>
        <w:rPr>
          <w:rFonts w:ascii="Aptos" w:hAnsi="Aptos"/>
          <w:color w:val="5C5C5C"/>
        </w:rPr>
        <w:t xml:space="preserve"> / How Society Can Improve Clothing and Personal Items</w:t>
      </w:r>
      <w:bookmarkEnd w:id="372"/>
    </w:p>
    <w:p w14:paraId="0C3B3FE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8107A68" w14:textId="77777777" w:rsidR="003D0B56" w:rsidRDefault="00000000">
      <w:r>
        <w:rPr>
          <w:b/>
          <w:color w:val="115E59"/>
        </w:rPr>
        <w:t>示例回答</w:t>
      </w:r>
      <w:r>
        <w:rPr>
          <w:b/>
          <w:color w:val="115E59"/>
        </w:rPr>
        <w:t xml:space="preserve">  </w:t>
      </w:r>
    </w:p>
    <w:p w14:paraId="0B34C5AC" w14:textId="77777777" w:rsidR="00762A11" w:rsidRDefault="00000000">
      <w:pPr>
        <w:spacing w:after="200"/>
      </w:pPr>
      <w:r>
        <w:t>I think society can improve how people consume clothes and personal items.</w:t>
      </w:r>
    </w:p>
    <w:p w14:paraId="028FFB74" w14:textId="77777777" w:rsidR="00762A11" w:rsidRDefault="00000000">
      <w:pPr>
        <w:spacing w:after="200"/>
      </w:pPr>
      <w:r>
        <w:t>Companies could make more sustainable clothing.</w:t>
      </w:r>
    </w:p>
    <w:p w14:paraId="68AE4BCF" w14:textId="77777777" w:rsidR="00762A11" w:rsidRDefault="00000000">
      <w:pPr>
        <w:spacing w:after="200"/>
      </w:pPr>
      <w:r>
        <w:t>People could be encouraged to recycle or donate clothes.</w:t>
      </w:r>
    </w:p>
    <w:p w14:paraId="019F26A9" w14:textId="77777777" w:rsidR="00762A11" w:rsidRDefault="00000000">
      <w:pPr>
        <w:spacing w:after="200"/>
      </w:pPr>
      <w:r>
        <w:t>And there could be more education about the environmental impact of fast fashion.</w:t>
      </w:r>
    </w:p>
    <w:p w14:paraId="519ADF6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F0E94C3" w14:textId="77777777">
        <w:trPr>
          <w:jc w:val="center"/>
        </w:trPr>
        <w:tc>
          <w:tcPr>
            <w:tcW w:w="9858" w:type="dxa"/>
            <w:shd w:val="clear" w:color="auto" w:fill="F5F9FA"/>
            <w:tcMar>
              <w:top w:w="140" w:type="dxa"/>
              <w:left w:w="160" w:type="dxa"/>
              <w:bottom w:w="140" w:type="dxa"/>
              <w:right w:w="160" w:type="dxa"/>
            </w:tcMar>
            <w:vAlign w:val="center"/>
          </w:tcPr>
          <w:p w14:paraId="3D7A8E73" w14:textId="77777777" w:rsidR="003D0B56" w:rsidRDefault="00000000">
            <w:pPr>
              <w:spacing w:after="100"/>
            </w:pPr>
            <w:r>
              <w:rPr>
                <w:b/>
                <w:color w:val="24587A"/>
              </w:rPr>
              <w:t>我的个人内容</w:t>
            </w:r>
            <w:r>
              <w:rPr>
                <w:b/>
                <w:color w:val="24587A"/>
              </w:rPr>
              <w:t xml:space="preserve"> / My Own Content</w:t>
            </w:r>
          </w:p>
          <w:p w14:paraId="21B7B10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D508F41" w14:textId="77777777">
        <w:trPr>
          <w:jc w:val="center"/>
        </w:trPr>
        <w:tc>
          <w:tcPr>
            <w:tcW w:w="9858" w:type="dxa"/>
            <w:shd w:val="clear" w:color="auto" w:fill="F7F5FA"/>
            <w:tcMar>
              <w:top w:w="140" w:type="dxa"/>
              <w:left w:w="160" w:type="dxa"/>
              <w:bottom w:w="140" w:type="dxa"/>
              <w:right w:w="160" w:type="dxa"/>
            </w:tcMar>
            <w:vAlign w:val="center"/>
          </w:tcPr>
          <w:p w14:paraId="0D6DBA0F" w14:textId="77777777" w:rsidR="003D0B56" w:rsidRDefault="00000000">
            <w:pPr>
              <w:spacing w:after="100"/>
            </w:pPr>
            <w:r>
              <w:rPr>
                <w:b/>
                <w:color w:val="24587A"/>
              </w:rPr>
              <w:t>本节重点表达</w:t>
            </w:r>
            <w:r>
              <w:rPr>
                <w:b/>
                <w:color w:val="24587A"/>
              </w:rPr>
              <w:t xml:space="preserve"> / Key Expressions</w:t>
            </w:r>
          </w:p>
          <w:p w14:paraId="4587944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5656593" w14:textId="77777777">
        <w:trPr>
          <w:jc w:val="center"/>
        </w:trPr>
        <w:tc>
          <w:tcPr>
            <w:tcW w:w="9858" w:type="dxa"/>
            <w:shd w:val="clear" w:color="auto" w:fill="FFF8E8"/>
            <w:tcMar>
              <w:top w:w="140" w:type="dxa"/>
              <w:left w:w="160" w:type="dxa"/>
              <w:bottom w:w="140" w:type="dxa"/>
              <w:right w:w="160" w:type="dxa"/>
            </w:tcMar>
            <w:vAlign w:val="center"/>
          </w:tcPr>
          <w:p w14:paraId="1694AF8B" w14:textId="77777777" w:rsidR="003D0B56" w:rsidRDefault="00000000">
            <w:pPr>
              <w:spacing w:after="100"/>
            </w:pPr>
            <w:r>
              <w:rPr>
                <w:b/>
                <w:color w:val="24587A"/>
              </w:rPr>
              <w:t>口语练习记录</w:t>
            </w:r>
            <w:r>
              <w:rPr>
                <w:b/>
                <w:color w:val="24587A"/>
              </w:rPr>
              <w:t xml:space="preserve"> / Speaking Practice</w:t>
            </w:r>
          </w:p>
          <w:p w14:paraId="611F35F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DF67805" w14:textId="77777777" w:rsidR="003D0B56" w:rsidRDefault="00000000">
      <w:pPr>
        <w:pStyle w:val="Heading3"/>
        <w:pageBreakBefore/>
        <w:spacing w:before="80"/>
      </w:pPr>
      <w:bookmarkStart w:id="373" w:name="_Toc242448472"/>
      <w:r>
        <w:lastRenderedPageBreak/>
        <w:t>衣服和个人物品的未来变化</w:t>
      </w:r>
      <w:r>
        <w:rPr>
          <w:rFonts w:ascii="Aptos" w:hAnsi="Aptos"/>
          <w:color w:val="5C5C5C"/>
        </w:rPr>
        <w:t xml:space="preserve"> / The Future of Clothing and Personal Items</w:t>
      </w:r>
      <w:bookmarkEnd w:id="373"/>
    </w:p>
    <w:p w14:paraId="1367137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4625FD2" w14:textId="77777777" w:rsidR="003D0B56" w:rsidRDefault="00000000">
      <w:r>
        <w:rPr>
          <w:b/>
          <w:color w:val="115E59"/>
        </w:rPr>
        <w:t>示例回答</w:t>
      </w:r>
      <w:r>
        <w:rPr>
          <w:b/>
          <w:color w:val="115E59"/>
        </w:rPr>
        <w:t xml:space="preserve">  </w:t>
      </w:r>
    </w:p>
    <w:p w14:paraId="7D02DFD7" w14:textId="77777777" w:rsidR="00762A11" w:rsidRDefault="00000000">
      <w:pPr>
        <w:spacing w:after="200"/>
      </w:pPr>
      <w:r>
        <w:t>In the future, I think clothes will become smarter.</w:t>
      </w:r>
    </w:p>
    <w:p w14:paraId="72523250" w14:textId="77777777" w:rsidR="00762A11" w:rsidRDefault="00000000">
      <w:pPr>
        <w:spacing w:after="200"/>
      </w:pPr>
      <w:r>
        <w:t>There might be clothes that can monitor health or adjust to temperature.</w:t>
      </w:r>
    </w:p>
    <w:p w14:paraId="566126F7" w14:textId="77777777" w:rsidR="00762A11" w:rsidRDefault="00000000">
      <w:pPr>
        <w:spacing w:after="200"/>
      </w:pPr>
      <w:r>
        <w:t>Sustainable fashion will probably become more popular.</w:t>
      </w:r>
    </w:p>
    <w:p w14:paraId="6820ADF7" w14:textId="77777777" w:rsidR="00762A11" w:rsidRDefault="00000000">
      <w:pPr>
        <w:spacing w:after="200"/>
      </w:pPr>
      <w:r>
        <w:t>And personal items will become more integrated with technology.</w:t>
      </w:r>
    </w:p>
    <w:p w14:paraId="48BECD9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630AB4" w14:textId="77777777">
        <w:trPr>
          <w:jc w:val="center"/>
        </w:trPr>
        <w:tc>
          <w:tcPr>
            <w:tcW w:w="9858" w:type="dxa"/>
            <w:shd w:val="clear" w:color="auto" w:fill="F5F9FA"/>
            <w:tcMar>
              <w:top w:w="140" w:type="dxa"/>
              <w:left w:w="160" w:type="dxa"/>
              <w:bottom w:w="140" w:type="dxa"/>
              <w:right w:w="160" w:type="dxa"/>
            </w:tcMar>
            <w:vAlign w:val="center"/>
          </w:tcPr>
          <w:p w14:paraId="5AE14902" w14:textId="77777777" w:rsidR="003D0B56" w:rsidRDefault="00000000">
            <w:pPr>
              <w:spacing w:after="100"/>
            </w:pPr>
            <w:r>
              <w:rPr>
                <w:b/>
                <w:color w:val="24587A"/>
              </w:rPr>
              <w:t>我的个人内容</w:t>
            </w:r>
            <w:r>
              <w:rPr>
                <w:b/>
                <w:color w:val="24587A"/>
              </w:rPr>
              <w:t xml:space="preserve"> / My Own Content</w:t>
            </w:r>
          </w:p>
          <w:p w14:paraId="0FBAABF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685EC00" w14:textId="77777777">
        <w:trPr>
          <w:jc w:val="center"/>
        </w:trPr>
        <w:tc>
          <w:tcPr>
            <w:tcW w:w="9858" w:type="dxa"/>
            <w:shd w:val="clear" w:color="auto" w:fill="F7F5FA"/>
            <w:tcMar>
              <w:top w:w="140" w:type="dxa"/>
              <w:left w:w="160" w:type="dxa"/>
              <w:bottom w:w="140" w:type="dxa"/>
              <w:right w:w="160" w:type="dxa"/>
            </w:tcMar>
            <w:vAlign w:val="center"/>
          </w:tcPr>
          <w:p w14:paraId="7D9E602C" w14:textId="77777777" w:rsidR="003D0B56" w:rsidRDefault="00000000">
            <w:pPr>
              <w:spacing w:after="100"/>
            </w:pPr>
            <w:r>
              <w:rPr>
                <w:b/>
                <w:color w:val="24587A"/>
              </w:rPr>
              <w:t>本节重点表达</w:t>
            </w:r>
            <w:r>
              <w:rPr>
                <w:b/>
                <w:color w:val="24587A"/>
              </w:rPr>
              <w:t xml:space="preserve"> / Key Expressions</w:t>
            </w:r>
          </w:p>
          <w:p w14:paraId="3FDC6E7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B4CB01F" w14:textId="77777777">
        <w:trPr>
          <w:jc w:val="center"/>
        </w:trPr>
        <w:tc>
          <w:tcPr>
            <w:tcW w:w="9858" w:type="dxa"/>
            <w:shd w:val="clear" w:color="auto" w:fill="FFF8E8"/>
            <w:tcMar>
              <w:top w:w="140" w:type="dxa"/>
              <w:left w:w="160" w:type="dxa"/>
              <w:bottom w:w="140" w:type="dxa"/>
              <w:right w:w="160" w:type="dxa"/>
            </w:tcMar>
            <w:vAlign w:val="center"/>
          </w:tcPr>
          <w:p w14:paraId="5ABB74A5" w14:textId="77777777" w:rsidR="003D0B56" w:rsidRDefault="00000000">
            <w:pPr>
              <w:spacing w:after="100"/>
            </w:pPr>
            <w:r>
              <w:rPr>
                <w:b/>
                <w:color w:val="24587A"/>
              </w:rPr>
              <w:t>口语练习记录</w:t>
            </w:r>
            <w:r>
              <w:rPr>
                <w:b/>
                <w:color w:val="24587A"/>
              </w:rPr>
              <w:t xml:space="preserve"> / Speaking Practice</w:t>
            </w:r>
          </w:p>
          <w:p w14:paraId="6476C41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80D56FA" w14:textId="77777777" w:rsidR="003D0B56" w:rsidRDefault="00000000">
      <w:pPr>
        <w:pStyle w:val="Heading2"/>
        <w:keepNext w:val="0"/>
        <w:pageBreakBefore/>
        <w:spacing w:before="120" w:after="120"/>
      </w:pPr>
      <w:bookmarkStart w:id="374" w:name="_Toc242448473"/>
      <w:r>
        <w:lastRenderedPageBreak/>
        <w:t>第</w:t>
      </w:r>
      <w:r>
        <w:t>34</w:t>
      </w:r>
      <w:r>
        <w:t>章</w:t>
      </w:r>
      <w:r>
        <w:t xml:space="preserve"> </w:t>
      </w:r>
      <w:r>
        <w:t>金钱观念</w:t>
      </w:r>
      <w:r>
        <w:rPr>
          <w:rFonts w:ascii="Aptos" w:hAnsi="Aptos"/>
          <w:color w:val="5C5C5C"/>
        </w:rPr>
        <w:t xml:space="preserve"> / Attitudes Toward Money</w:t>
      </w:r>
      <w:bookmarkEnd w:id="374"/>
    </w:p>
    <w:p w14:paraId="02CE73C4" w14:textId="77777777" w:rsidR="003D0B56" w:rsidRDefault="00000000">
      <w:pPr>
        <w:pStyle w:val="Heading3"/>
        <w:pageBreakBefore/>
        <w:spacing w:before="80"/>
      </w:pPr>
      <w:bookmarkStart w:id="375" w:name="_Toc242448474"/>
      <w:r>
        <w:lastRenderedPageBreak/>
        <w:t>金钱观念的日常体验</w:t>
      </w:r>
      <w:r>
        <w:rPr>
          <w:rFonts w:ascii="Aptos" w:hAnsi="Aptos"/>
          <w:color w:val="5C5C5C"/>
        </w:rPr>
        <w:t xml:space="preserve"> / Everyday Experiences with Attitudes Toward Money</w:t>
      </w:r>
      <w:bookmarkEnd w:id="375"/>
    </w:p>
    <w:p w14:paraId="453BC97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1ADD5D2" w14:textId="77777777" w:rsidR="003D0B56" w:rsidRDefault="00000000">
      <w:r>
        <w:rPr>
          <w:b/>
          <w:color w:val="115E59"/>
        </w:rPr>
        <w:t>示例回答</w:t>
      </w:r>
      <w:r>
        <w:rPr>
          <w:b/>
          <w:color w:val="115E59"/>
        </w:rPr>
        <w:t xml:space="preserve">  </w:t>
      </w:r>
    </w:p>
    <w:p w14:paraId="24F0AB1D" w14:textId="77777777" w:rsidR="00762A11" w:rsidRDefault="00000000">
      <w:pPr>
        <w:spacing w:after="200"/>
      </w:pPr>
      <w:r>
        <w:t>I'm a pretty careful person when it comes to money.</w:t>
      </w:r>
    </w:p>
    <w:p w14:paraId="3FE13880" w14:textId="77777777" w:rsidR="00762A11" w:rsidRDefault="00000000">
      <w:pPr>
        <w:spacing w:after="200"/>
      </w:pPr>
      <w:r>
        <w:t>I keep track of my spending using an app, and I try to stick to a budget.</w:t>
      </w:r>
    </w:p>
    <w:p w14:paraId="3E414C7C" w14:textId="77777777" w:rsidR="00762A11" w:rsidRDefault="00000000">
      <w:pPr>
        <w:spacing w:after="200"/>
      </w:pPr>
      <w:r>
        <w:t>Since I have a daughter, I also save money for her future education.</w:t>
      </w:r>
    </w:p>
    <w:p w14:paraId="6A1FFD8C" w14:textId="77777777" w:rsidR="00762A11" w:rsidRDefault="00000000">
      <w:pPr>
        <w:spacing w:after="200"/>
      </w:pPr>
      <w:r>
        <w:t>I'm not stingy, though. I'm happy to spend money on things that really matter, like family, health, and experiences with friends.</w:t>
      </w:r>
    </w:p>
    <w:p w14:paraId="684ECF2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2E8C758" w14:textId="77777777">
        <w:trPr>
          <w:jc w:val="center"/>
        </w:trPr>
        <w:tc>
          <w:tcPr>
            <w:tcW w:w="9858" w:type="dxa"/>
            <w:shd w:val="clear" w:color="auto" w:fill="F5F9FA"/>
            <w:tcMar>
              <w:top w:w="140" w:type="dxa"/>
              <w:left w:w="160" w:type="dxa"/>
              <w:bottom w:w="140" w:type="dxa"/>
              <w:right w:w="160" w:type="dxa"/>
            </w:tcMar>
            <w:vAlign w:val="center"/>
          </w:tcPr>
          <w:p w14:paraId="326E0F91" w14:textId="77777777" w:rsidR="003D0B56" w:rsidRDefault="00000000">
            <w:pPr>
              <w:spacing w:after="100"/>
            </w:pPr>
            <w:r>
              <w:rPr>
                <w:b/>
                <w:color w:val="24587A"/>
              </w:rPr>
              <w:t>我的个人内容</w:t>
            </w:r>
            <w:r>
              <w:rPr>
                <w:b/>
                <w:color w:val="24587A"/>
              </w:rPr>
              <w:t xml:space="preserve"> / My Own Content</w:t>
            </w:r>
          </w:p>
          <w:p w14:paraId="435805F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D86E2B8" w14:textId="77777777">
        <w:trPr>
          <w:jc w:val="center"/>
        </w:trPr>
        <w:tc>
          <w:tcPr>
            <w:tcW w:w="9858" w:type="dxa"/>
            <w:shd w:val="clear" w:color="auto" w:fill="F7F5FA"/>
            <w:tcMar>
              <w:top w:w="140" w:type="dxa"/>
              <w:left w:w="160" w:type="dxa"/>
              <w:bottom w:w="140" w:type="dxa"/>
              <w:right w:w="160" w:type="dxa"/>
            </w:tcMar>
            <w:vAlign w:val="center"/>
          </w:tcPr>
          <w:p w14:paraId="573437CF" w14:textId="77777777" w:rsidR="003D0B56" w:rsidRDefault="00000000">
            <w:pPr>
              <w:spacing w:after="100"/>
            </w:pPr>
            <w:r>
              <w:rPr>
                <w:b/>
                <w:color w:val="24587A"/>
              </w:rPr>
              <w:t>本节重点表达</w:t>
            </w:r>
            <w:r>
              <w:rPr>
                <w:b/>
                <w:color w:val="24587A"/>
              </w:rPr>
              <w:t xml:space="preserve"> / Key Expressions</w:t>
            </w:r>
          </w:p>
          <w:p w14:paraId="094DECE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83157D9" w14:textId="77777777">
        <w:trPr>
          <w:jc w:val="center"/>
        </w:trPr>
        <w:tc>
          <w:tcPr>
            <w:tcW w:w="9858" w:type="dxa"/>
            <w:shd w:val="clear" w:color="auto" w:fill="FFF8E8"/>
            <w:tcMar>
              <w:top w:w="140" w:type="dxa"/>
              <w:left w:w="160" w:type="dxa"/>
              <w:bottom w:w="140" w:type="dxa"/>
              <w:right w:w="160" w:type="dxa"/>
            </w:tcMar>
            <w:vAlign w:val="center"/>
          </w:tcPr>
          <w:p w14:paraId="0AB45D2D" w14:textId="77777777" w:rsidR="003D0B56" w:rsidRDefault="00000000">
            <w:pPr>
              <w:spacing w:after="100"/>
            </w:pPr>
            <w:r>
              <w:rPr>
                <w:b/>
                <w:color w:val="24587A"/>
              </w:rPr>
              <w:t>口语练习记录</w:t>
            </w:r>
            <w:r>
              <w:rPr>
                <w:b/>
                <w:color w:val="24587A"/>
              </w:rPr>
              <w:t xml:space="preserve"> / Speaking Practice</w:t>
            </w:r>
          </w:p>
          <w:p w14:paraId="446740E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0404B0" w14:textId="77777777" w:rsidR="003D0B56" w:rsidRDefault="00000000">
      <w:pPr>
        <w:pStyle w:val="Heading3"/>
        <w:pageBreakBefore/>
        <w:spacing w:before="80"/>
      </w:pPr>
      <w:bookmarkStart w:id="376" w:name="_Toc242448475"/>
      <w:r>
        <w:lastRenderedPageBreak/>
        <w:t>最喜欢的金钱观念</w:t>
      </w:r>
      <w:r>
        <w:rPr>
          <w:rFonts w:ascii="Aptos" w:hAnsi="Aptos"/>
          <w:color w:val="5C5C5C"/>
        </w:rPr>
        <w:t xml:space="preserve"> / My Favorite Attitudes Toward Money</w:t>
      </w:r>
      <w:bookmarkEnd w:id="376"/>
    </w:p>
    <w:p w14:paraId="3D349A2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60A5EDA" w14:textId="77777777" w:rsidR="003D0B56" w:rsidRDefault="00000000">
      <w:r>
        <w:rPr>
          <w:b/>
          <w:color w:val="115E59"/>
        </w:rPr>
        <w:t>示例回答</w:t>
      </w:r>
      <w:r>
        <w:rPr>
          <w:b/>
          <w:color w:val="115E59"/>
        </w:rPr>
        <w:t xml:space="preserve">  </w:t>
      </w:r>
    </w:p>
    <w:p w14:paraId="76E589C3" w14:textId="77777777" w:rsidR="00762A11" w:rsidRDefault="00000000">
      <w:pPr>
        <w:spacing w:after="200"/>
      </w:pPr>
      <w:r>
        <w:t>My favorite money habit is saving a fixed amount every month.</w:t>
      </w:r>
    </w:p>
    <w:p w14:paraId="5EE3035C" w14:textId="77777777" w:rsidR="00762A11" w:rsidRDefault="00000000">
      <w:pPr>
        <w:spacing w:after="200"/>
      </w:pPr>
      <w:r>
        <w:t>As soon as I get my salary, I transfer some money into a savings account.</w:t>
      </w:r>
    </w:p>
    <w:p w14:paraId="4604D4A3" w14:textId="77777777" w:rsidR="00762A11" w:rsidRDefault="00000000">
      <w:pPr>
        <w:spacing w:after="200"/>
      </w:pPr>
      <w:r>
        <w:t>It's a simple habit, but it helps me feel secure.</w:t>
      </w:r>
    </w:p>
    <w:p w14:paraId="425E407D" w14:textId="77777777" w:rsidR="00762A11" w:rsidRDefault="00000000">
      <w:pPr>
        <w:spacing w:after="200"/>
      </w:pPr>
      <w:r>
        <w:t>I also like planning big expenses in advance, like trips or holidays.</w:t>
      </w:r>
    </w:p>
    <w:p w14:paraId="34DCDBF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AB9819" w14:textId="77777777">
        <w:trPr>
          <w:jc w:val="center"/>
        </w:trPr>
        <w:tc>
          <w:tcPr>
            <w:tcW w:w="9858" w:type="dxa"/>
            <w:shd w:val="clear" w:color="auto" w:fill="F5F9FA"/>
            <w:tcMar>
              <w:top w:w="140" w:type="dxa"/>
              <w:left w:w="160" w:type="dxa"/>
              <w:bottom w:w="140" w:type="dxa"/>
              <w:right w:w="160" w:type="dxa"/>
            </w:tcMar>
            <w:vAlign w:val="center"/>
          </w:tcPr>
          <w:p w14:paraId="17F07E49" w14:textId="77777777" w:rsidR="003D0B56" w:rsidRDefault="00000000">
            <w:pPr>
              <w:spacing w:after="100"/>
            </w:pPr>
            <w:r>
              <w:rPr>
                <w:b/>
                <w:color w:val="24587A"/>
              </w:rPr>
              <w:t>我的个人内容</w:t>
            </w:r>
            <w:r>
              <w:rPr>
                <w:b/>
                <w:color w:val="24587A"/>
              </w:rPr>
              <w:t xml:space="preserve"> / My Own Content</w:t>
            </w:r>
          </w:p>
          <w:p w14:paraId="0029764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45B5091" w14:textId="77777777">
        <w:trPr>
          <w:jc w:val="center"/>
        </w:trPr>
        <w:tc>
          <w:tcPr>
            <w:tcW w:w="9858" w:type="dxa"/>
            <w:shd w:val="clear" w:color="auto" w:fill="F7F5FA"/>
            <w:tcMar>
              <w:top w:w="140" w:type="dxa"/>
              <w:left w:w="160" w:type="dxa"/>
              <w:bottom w:w="140" w:type="dxa"/>
              <w:right w:w="160" w:type="dxa"/>
            </w:tcMar>
            <w:vAlign w:val="center"/>
          </w:tcPr>
          <w:p w14:paraId="3EF6DF29" w14:textId="77777777" w:rsidR="003D0B56" w:rsidRDefault="00000000">
            <w:pPr>
              <w:spacing w:after="100"/>
            </w:pPr>
            <w:r>
              <w:rPr>
                <w:b/>
                <w:color w:val="24587A"/>
              </w:rPr>
              <w:t>本节重点表达</w:t>
            </w:r>
            <w:r>
              <w:rPr>
                <w:b/>
                <w:color w:val="24587A"/>
              </w:rPr>
              <w:t xml:space="preserve"> / Key Expressions</w:t>
            </w:r>
          </w:p>
          <w:p w14:paraId="1FDBF53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A37DE90" w14:textId="77777777">
        <w:trPr>
          <w:jc w:val="center"/>
        </w:trPr>
        <w:tc>
          <w:tcPr>
            <w:tcW w:w="9858" w:type="dxa"/>
            <w:shd w:val="clear" w:color="auto" w:fill="FFF8E8"/>
            <w:tcMar>
              <w:top w:w="140" w:type="dxa"/>
              <w:left w:w="160" w:type="dxa"/>
              <w:bottom w:w="140" w:type="dxa"/>
              <w:right w:w="160" w:type="dxa"/>
            </w:tcMar>
            <w:vAlign w:val="center"/>
          </w:tcPr>
          <w:p w14:paraId="4E2EA1BE" w14:textId="77777777" w:rsidR="003D0B56" w:rsidRDefault="00000000">
            <w:pPr>
              <w:spacing w:after="100"/>
            </w:pPr>
            <w:r>
              <w:rPr>
                <w:b/>
                <w:color w:val="24587A"/>
              </w:rPr>
              <w:t>口语练习记录</w:t>
            </w:r>
            <w:r>
              <w:rPr>
                <w:b/>
                <w:color w:val="24587A"/>
              </w:rPr>
              <w:t xml:space="preserve"> / Speaking Practice</w:t>
            </w:r>
          </w:p>
          <w:p w14:paraId="6DFFD26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61FAAE" w14:textId="77777777" w:rsidR="003D0B56" w:rsidRDefault="00000000">
      <w:pPr>
        <w:pStyle w:val="Heading3"/>
        <w:pageBreakBefore/>
        <w:spacing w:before="80"/>
      </w:pPr>
      <w:bookmarkStart w:id="377" w:name="_Toc242448476"/>
      <w:r>
        <w:lastRenderedPageBreak/>
        <w:t>一次难忘的金钱观念经历</w:t>
      </w:r>
      <w:r>
        <w:rPr>
          <w:rFonts w:ascii="Aptos" w:hAnsi="Aptos"/>
          <w:color w:val="5C5C5C"/>
        </w:rPr>
        <w:t xml:space="preserve"> / A Memorable Experience with Attitudes Toward Money</w:t>
      </w:r>
      <w:bookmarkEnd w:id="377"/>
    </w:p>
    <w:p w14:paraId="75DA99C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E4B87AB" w14:textId="77777777" w:rsidR="003D0B56" w:rsidRDefault="00000000">
      <w:r>
        <w:rPr>
          <w:b/>
          <w:color w:val="115E59"/>
        </w:rPr>
        <w:t>示例回答</w:t>
      </w:r>
      <w:r>
        <w:rPr>
          <w:b/>
          <w:color w:val="115E59"/>
        </w:rPr>
        <w:t xml:space="preserve">  </w:t>
      </w:r>
    </w:p>
    <w:p w14:paraId="12A09380" w14:textId="77777777" w:rsidR="00762A11" w:rsidRDefault="00000000">
      <w:pPr>
        <w:spacing w:after="200"/>
      </w:pPr>
      <w:r>
        <w:t>One memorable money experience was paying for my graduate degree.</w:t>
      </w:r>
    </w:p>
    <w:p w14:paraId="354749F3" w14:textId="77777777" w:rsidR="00762A11" w:rsidRDefault="00000000">
      <w:pPr>
        <w:spacing w:after="200"/>
      </w:pPr>
      <w:r>
        <w:t>It was a big investment, and I had to save for it.</w:t>
      </w:r>
    </w:p>
    <w:p w14:paraId="0AECCED1" w14:textId="77777777" w:rsidR="00762A11" w:rsidRDefault="00000000">
      <w:pPr>
        <w:spacing w:after="200"/>
      </w:pPr>
      <w:r>
        <w:t>I thought carefully about whether it was worth it.</w:t>
      </w:r>
    </w:p>
    <w:p w14:paraId="39C6CBBE" w14:textId="77777777" w:rsidR="00762A11" w:rsidRDefault="00000000">
      <w:pPr>
        <w:spacing w:after="200"/>
      </w:pPr>
      <w:r>
        <w:t>In the end, I decided it was an investment in myself.</w:t>
      </w:r>
    </w:p>
    <w:p w14:paraId="1A830B1F" w14:textId="77777777" w:rsidR="00762A11" w:rsidRDefault="00000000">
      <w:pPr>
        <w:spacing w:after="200"/>
      </w:pPr>
      <w:r>
        <w:t>I'm really glad I did it. It helped my career and boosted my confidence.</w:t>
      </w:r>
    </w:p>
    <w:p w14:paraId="304E689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F1A17EB" w14:textId="77777777">
        <w:trPr>
          <w:jc w:val="center"/>
        </w:trPr>
        <w:tc>
          <w:tcPr>
            <w:tcW w:w="9858" w:type="dxa"/>
            <w:shd w:val="clear" w:color="auto" w:fill="F5F9FA"/>
            <w:tcMar>
              <w:top w:w="140" w:type="dxa"/>
              <w:left w:w="160" w:type="dxa"/>
              <w:bottom w:w="140" w:type="dxa"/>
              <w:right w:w="160" w:type="dxa"/>
            </w:tcMar>
            <w:vAlign w:val="center"/>
          </w:tcPr>
          <w:p w14:paraId="4B0F823C" w14:textId="77777777" w:rsidR="003D0B56" w:rsidRDefault="00000000">
            <w:pPr>
              <w:spacing w:after="100"/>
            </w:pPr>
            <w:r>
              <w:rPr>
                <w:b/>
                <w:color w:val="24587A"/>
              </w:rPr>
              <w:t>我的个人内容</w:t>
            </w:r>
            <w:r>
              <w:rPr>
                <w:b/>
                <w:color w:val="24587A"/>
              </w:rPr>
              <w:t xml:space="preserve"> / My Own Content</w:t>
            </w:r>
          </w:p>
          <w:p w14:paraId="2D040AA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310C87" w14:textId="77777777">
        <w:trPr>
          <w:jc w:val="center"/>
        </w:trPr>
        <w:tc>
          <w:tcPr>
            <w:tcW w:w="9858" w:type="dxa"/>
            <w:shd w:val="clear" w:color="auto" w:fill="F7F5FA"/>
            <w:tcMar>
              <w:top w:w="140" w:type="dxa"/>
              <w:left w:w="160" w:type="dxa"/>
              <w:bottom w:w="140" w:type="dxa"/>
              <w:right w:w="160" w:type="dxa"/>
            </w:tcMar>
            <w:vAlign w:val="center"/>
          </w:tcPr>
          <w:p w14:paraId="77144505" w14:textId="77777777" w:rsidR="003D0B56" w:rsidRDefault="00000000">
            <w:pPr>
              <w:spacing w:after="100"/>
            </w:pPr>
            <w:r>
              <w:rPr>
                <w:b/>
                <w:color w:val="24587A"/>
              </w:rPr>
              <w:t>本节重点表达</w:t>
            </w:r>
            <w:r>
              <w:rPr>
                <w:b/>
                <w:color w:val="24587A"/>
              </w:rPr>
              <w:t xml:space="preserve"> / Key Expressions</w:t>
            </w:r>
          </w:p>
          <w:p w14:paraId="5FA8C8E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7D16B21" w14:textId="77777777">
        <w:trPr>
          <w:jc w:val="center"/>
        </w:trPr>
        <w:tc>
          <w:tcPr>
            <w:tcW w:w="9858" w:type="dxa"/>
            <w:shd w:val="clear" w:color="auto" w:fill="FFF8E8"/>
            <w:tcMar>
              <w:top w:w="140" w:type="dxa"/>
              <w:left w:w="160" w:type="dxa"/>
              <w:bottom w:w="140" w:type="dxa"/>
              <w:right w:w="160" w:type="dxa"/>
            </w:tcMar>
            <w:vAlign w:val="center"/>
          </w:tcPr>
          <w:p w14:paraId="19BA8E7B" w14:textId="77777777" w:rsidR="003D0B56" w:rsidRDefault="00000000">
            <w:pPr>
              <w:spacing w:after="100"/>
            </w:pPr>
            <w:r>
              <w:rPr>
                <w:b/>
                <w:color w:val="24587A"/>
              </w:rPr>
              <w:t>口语练习记录</w:t>
            </w:r>
            <w:r>
              <w:rPr>
                <w:b/>
                <w:color w:val="24587A"/>
              </w:rPr>
              <w:t xml:space="preserve"> / Speaking Practice</w:t>
            </w:r>
          </w:p>
          <w:p w14:paraId="24F8CCB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807C01C" w14:textId="77777777" w:rsidR="003D0B56" w:rsidRDefault="00000000">
      <w:pPr>
        <w:pStyle w:val="Heading3"/>
        <w:pageBreakBefore/>
        <w:spacing w:before="80"/>
      </w:pPr>
      <w:bookmarkStart w:id="378" w:name="_Toc242448477"/>
      <w:r>
        <w:lastRenderedPageBreak/>
        <w:t>金钱观念带来的好处</w:t>
      </w:r>
      <w:r>
        <w:rPr>
          <w:rFonts w:ascii="Aptos" w:hAnsi="Aptos"/>
          <w:color w:val="5C5C5C"/>
        </w:rPr>
        <w:t xml:space="preserve"> / The Benefits of Attitudes Toward Money</w:t>
      </w:r>
      <w:bookmarkEnd w:id="378"/>
    </w:p>
    <w:p w14:paraId="1C61B40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B448A25" w14:textId="77777777" w:rsidR="003D0B56" w:rsidRDefault="00000000">
      <w:r>
        <w:rPr>
          <w:b/>
          <w:color w:val="115E59"/>
        </w:rPr>
        <w:t>示例回答</w:t>
      </w:r>
      <w:r>
        <w:rPr>
          <w:b/>
          <w:color w:val="115E59"/>
        </w:rPr>
        <w:t xml:space="preserve">  </w:t>
      </w:r>
    </w:p>
    <w:p w14:paraId="3F749538" w14:textId="77777777" w:rsidR="00762A11" w:rsidRDefault="00000000">
      <w:pPr>
        <w:spacing w:after="200"/>
      </w:pPr>
      <w:r>
        <w:t>Having a good attitude toward money brings a lot of benefits.</w:t>
      </w:r>
    </w:p>
    <w:p w14:paraId="768D4ED8" w14:textId="77777777" w:rsidR="00762A11" w:rsidRDefault="00000000">
      <w:pPr>
        <w:spacing w:after="200"/>
      </w:pPr>
      <w:r>
        <w:t>It helps you avoid debt and financial stress.</w:t>
      </w:r>
    </w:p>
    <w:p w14:paraId="2616BBF1" w14:textId="77777777" w:rsidR="00762A11" w:rsidRDefault="00000000">
      <w:pPr>
        <w:spacing w:after="200"/>
      </w:pPr>
      <w:r>
        <w:t>It gives you more security and freedom.</w:t>
      </w:r>
    </w:p>
    <w:p w14:paraId="5134CF9C" w14:textId="77777777" w:rsidR="00762A11" w:rsidRDefault="00000000">
      <w:pPr>
        <w:spacing w:after="200"/>
      </w:pPr>
      <w:r>
        <w:t>It helps you plan for the future, like buying a home or paying for your kids' education.</w:t>
      </w:r>
    </w:p>
    <w:p w14:paraId="720D835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4B9C209" w14:textId="77777777">
        <w:trPr>
          <w:jc w:val="center"/>
        </w:trPr>
        <w:tc>
          <w:tcPr>
            <w:tcW w:w="9858" w:type="dxa"/>
            <w:shd w:val="clear" w:color="auto" w:fill="F5F9FA"/>
            <w:tcMar>
              <w:top w:w="140" w:type="dxa"/>
              <w:left w:w="160" w:type="dxa"/>
              <w:bottom w:w="140" w:type="dxa"/>
              <w:right w:w="160" w:type="dxa"/>
            </w:tcMar>
            <w:vAlign w:val="center"/>
          </w:tcPr>
          <w:p w14:paraId="0B7386A2" w14:textId="77777777" w:rsidR="003D0B56" w:rsidRDefault="00000000">
            <w:pPr>
              <w:spacing w:after="100"/>
            </w:pPr>
            <w:r>
              <w:rPr>
                <w:b/>
                <w:color w:val="24587A"/>
              </w:rPr>
              <w:t>我的个人内容</w:t>
            </w:r>
            <w:r>
              <w:rPr>
                <w:b/>
                <w:color w:val="24587A"/>
              </w:rPr>
              <w:t xml:space="preserve"> / My Own Content</w:t>
            </w:r>
          </w:p>
          <w:p w14:paraId="6A009DF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0636E5A" w14:textId="77777777">
        <w:trPr>
          <w:jc w:val="center"/>
        </w:trPr>
        <w:tc>
          <w:tcPr>
            <w:tcW w:w="9858" w:type="dxa"/>
            <w:shd w:val="clear" w:color="auto" w:fill="F7F5FA"/>
            <w:tcMar>
              <w:top w:w="140" w:type="dxa"/>
              <w:left w:w="160" w:type="dxa"/>
              <w:bottom w:w="140" w:type="dxa"/>
              <w:right w:w="160" w:type="dxa"/>
            </w:tcMar>
            <w:vAlign w:val="center"/>
          </w:tcPr>
          <w:p w14:paraId="5555A5EA" w14:textId="77777777" w:rsidR="003D0B56" w:rsidRDefault="00000000">
            <w:pPr>
              <w:spacing w:after="100"/>
            </w:pPr>
            <w:r>
              <w:rPr>
                <w:b/>
                <w:color w:val="24587A"/>
              </w:rPr>
              <w:t>本节重点表达</w:t>
            </w:r>
            <w:r>
              <w:rPr>
                <w:b/>
                <w:color w:val="24587A"/>
              </w:rPr>
              <w:t xml:space="preserve"> / Key Expressions</w:t>
            </w:r>
          </w:p>
          <w:p w14:paraId="51CAE94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77CB0E8" w14:textId="77777777">
        <w:trPr>
          <w:jc w:val="center"/>
        </w:trPr>
        <w:tc>
          <w:tcPr>
            <w:tcW w:w="9858" w:type="dxa"/>
            <w:shd w:val="clear" w:color="auto" w:fill="FFF8E8"/>
            <w:tcMar>
              <w:top w:w="140" w:type="dxa"/>
              <w:left w:w="160" w:type="dxa"/>
              <w:bottom w:w="140" w:type="dxa"/>
              <w:right w:w="160" w:type="dxa"/>
            </w:tcMar>
            <w:vAlign w:val="center"/>
          </w:tcPr>
          <w:p w14:paraId="318D69AF" w14:textId="77777777" w:rsidR="003D0B56" w:rsidRDefault="00000000">
            <w:pPr>
              <w:spacing w:after="100"/>
            </w:pPr>
            <w:r>
              <w:rPr>
                <w:b/>
                <w:color w:val="24587A"/>
              </w:rPr>
              <w:t>口语练习记录</w:t>
            </w:r>
            <w:r>
              <w:rPr>
                <w:b/>
                <w:color w:val="24587A"/>
              </w:rPr>
              <w:t xml:space="preserve"> / Speaking Practice</w:t>
            </w:r>
          </w:p>
          <w:p w14:paraId="191C232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9BA127" w14:textId="77777777" w:rsidR="003D0B56" w:rsidRDefault="00000000">
      <w:pPr>
        <w:pStyle w:val="Heading3"/>
        <w:pageBreakBefore/>
        <w:spacing w:before="80"/>
      </w:pPr>
      <w:bookmarkStart w:id="379" w:name="_Toc242448478"/>
      <w:r>
        <w:lastRenderedPageBreak/>
        <w:t>金钱观念可能的问题</w:t>
      </w:r>
      <w:r>
        <w:rPr>
          <w:rFonts w:ascii="Aptos" w:hAnsi="Aptos"/>
          <w:color w:val="5C5C5C"/>
        </w:rPr>
        <w:t xml:space="preserve"> / Possible Problems with Attitudes Toward Money</w:t>
      </w:r>
      <w:bookmarkEnd w:id="379"/>
    </w:p>
    <w:p w14:paraId="2E822C1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2E21671" w14:textId="77777777" w:rsidR="003D0B56" w:rsidRDefault="00000000">
      <w:r>
        <w:rPr>
          <w:b/>
          <w:color w:val="115E59"/>
        </w:rPr>
        <w:t>示例回答</w:t>
      </w:r>
      <w:r>
        <w:rPr>
          <w:b/>
          <w:color w:val="115E59"/>
        </w:rPr>
        <w:t xml:space="preserve">  </w:t>
      </w:r>
    </w:p>
    <w:p w14:paraId="4683CDB5" w14:textId="77777777" w:rsidR="00762A11" w:rsidRDefault="00000000">
      <w:pPr>
        <w:spacing w:after="200"/>
      </w:pPr>
      <w:r>
        <w:t>There can be problems with money attitudes.</w:t>
      </w:r>
    </w:p>
    <w:p w14:paraId="49777EBB" w14:textId="77777777" w:rsidR="00762A11" w:rsidRDefault="00000000">
      <w:pPr>
        <w:spacing w:after="200"/>
      </w:pPr>
      <w:r>
        <w:t>Some people spend too much and get into debt.</w:t>
      </w:r>
    </w:p>
    <w:p w14:paraId="0845ADF2" w14:textId="77777777" w:rsidR="00762A11" w:rsidRDefault="00000000">
      <w:pPr>
        <w:spacing w:after="200"/>
      </w:pPr>
      <w:r>
        <w:t>Others are too focused on saving and don't enjoy life.</w:t>
      </w:r>
    </w:p>
    <w:p w14:paraId="742EC081" w14:textId="77777777" w:rsidR="00762A11" w:rsidRDefault="00000000">
      <w:pPr>
        <w:spacing w:after="200"/>
      </w:pPr>
      <w:r>
        <w:t>And some people think money is the most important thing, which can affect their relationships.</w:t>
      </w:r>
    </w:p>
    <w:p w14:paraId="409BF96B" w14:textId="77777777" w:rsidR="00762A11" w:rsidRDefault="00000000">
      <w:pPr>
        <w:spacing w:after="200"/>
      </w:pPr>
      <w:r>
        <w:t>I think it's important to find a balance.</w:t>
      </w:r>
    </w:p>
    <w:p w14:paraId="3ABC4EB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79D89D2" w14:textId="77777777">
        <w:trPr>
          <w:jc w:val="center"/>
        </w:trPr>
        <w:tc>
          <w:tcPr>
            <w:tcW w:w="9858" w:type="dxa"/>
            <w:shd w:val="clear" w:color="auto" w:fill="F5F9FA"/>
            <w:tcMar>
              <w:top w:w="140" w:type="dxa"/>
              <w:left w:w="160" w:type="dxa"/>
              <w:bottom w:w="140" w:type="dxa"/>
              <w:right w:w="160" w:type="dxa"/>
            </w:tcMar>
            <w:vAlign w:val="center"/>
          </w:tcPr>
          <w:p w14:paraId="6524C24E" w14:textId="77777777" w:rsidR="003D0B56" w:rsidRDefault="00000000">
            <w:pPr>
              <w:spacing w:after="100"/>
            </w:pPr>
            <w:r>
              <w:rPr>
                <w:b/>
                <w:color w:val="24587A"/>
              </w:rPr>
              <w:t>我的个人内容</w:t>
            </w:r>
            <w:r>
              <w:rPr>
                <w:b/>
                <w:color w:val="24587A"/>
              </w:rPr>
              <w:t xml:space="preserve"> / My Own Content</w:t>
            </w:r>
          </w:p>
          <w:p w14:paraId="4E3F25E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74F667C" w14:textId="77777777">
        <w:trPr>
          <w:jc w:val="center"/>
        </w:trPr>
        <w:tc>
          <w:tcPr>
            <w:tcW w:w="9858" w:type="dxa"/>
            <w:shd w:val="clear" w:color="auto" w:fill="F7F5FA"/>
            <w:tcMar>
              <w:top w:w="140" w:type="dxa"/>
              <w:left w:w="160" w:type="dxa"/>
              <w:bottom w:w="140" w:type="dxa"/>
              <w:right w:w="160" w:type="dxa"/>
            </w:tcMar>
            <w:vAlign w:val="center"/>
          </w:tcPr>
          <w:p w14:paraId="21BD3002" w14:textId="77777777" w:rsidR="003D0B56" w:rsidRDefault="00000000">
            <w:pPr>
              <w:spacing w:after="100"/>
            </w:pPr>
            <w:r>
              <w:rPr>
                <w:b/>
                <w:color w:val="24587A"/>
              </w:rPr>
              <w:t>本节重点表达</w:t>
            </w:r>
            <w:r>
              <w:rPr>
                <w:b/>
                <w:color w:val="24587A"/>
              </w:rPr>
              <w:t xml:space="preserve"> / Key Expressions</w:t>
            </w:r>
          </w:p>
          <w:p w14:paraId="71E773B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2B9C962" w14:textId="77777777">
        <w:trPr>
          <w:jc w:val="center"/>
        </w:trPr>
        <w:tc>
          <w:tcPr>
            <w:tcW w:w="9858" w:type="dxa"/>
            <w:shd w:val="clear" w:color="auto" w:fill="FFF8E8"/>
            <w:tcMar>
              <w:top w:w="140" w:type="dxa"/>
              <w:left w:w="160" w:type="dxa"/>
              <w:bottom w:w="140" w:type="dxa"/>
              <w:right w:w="160" w:type="dxa"/>
            </w:tcMar>
            <w:vAlign w:val="center"/>
          </w:tcPr>
          <w:p w14:paraId="1C1B7AA4" w14:textId="77777777" w:rsidR="003D0B56" w:rsidRDefault="00000000">
            <w:pPr>
              <w:spacing w:after="100"/>
            </w:pPr>
            <w:r>
              <w:rPr>
                <w:b/>
                <w:color w:val="24587A"/>
              </w:rPr>
              <w:t>口语练习记录</w:t>
            </w:r>
            <w:r>
              <w:rPr>
                <w:b/>
                <w:color w:val="24587A"/>
              </w:rPr>
              <w:t xml:space="preserve"> / Speaking Practice</w:t>
            </w:r>
          </w:p>
          <w:p w14:paraId="653CA60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C6F9DF4" w14:textId="77777777" w:rsidR="003D0B56" w:rsidRDefault="00000000">
      <w:pPr>
        <w:pStyle w:val="Heading3"/>
        <w:pageBreakBefore/>
        <w:spacing w:before="80"/>
      </w:pPr>
      <w:bookmarkStart w:id="380" w:name="_Toc242448479"/>
      <w:r>
        <w:lastRenderedPageBreak/>
        <w:t>过去和现在的金钱观念</w:t>
      </w:r>
      <w:r>
        <w:rPr>
          <w:rFonts w:ascii="Aptos" w:hAnsi="Aptos"/>
          <w:color w:val="5C5C5C"/>
        </w:rPr>
        <w:t xml:space="preserve"> / Attitudes Toward Money: Past and Present</w:t>
      </w:r>
      <w:bookmarkEnd w:id="380"/>
    </w:p>
    <w:p w14:paraId="310B5BF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BD36FF7" w14:textId="77777777" w:rsidR="003D0B56" w:rsidRDefault="00000000">
      <w:r>
        <w:rPr>
          <w:b/>
          <w:color w:val="115E59"/>
        </w:rPr>
        <w:t>示例回答</w:t>
      </w:r>
      <w:r>
        <w:rPr>
          <w:b/>
          <w:color w:val="115E59"/>
        </w:rPr>
        <w:t xml:space="preserve">  </w:t>
      </w:r>
    </w:p>
    <w:p w14:paraId="197B25C8" w14:textId="77777777" w:rsidR="00762A11" w:rsidRDefault="00000000">
      <w:pPr>
        <w:spacing w:after="200"/>
      </w:pPr>
      <w:r>
        <w:t>Attitudes toward money have changed a lot.</w:t>
      </w:r>
    </w:p>
    <w:p w14:paraId="24653556" w14:textId="77777777" w:rsidR="00762A11" w:rsidRDefault="00000000">
      <w:pPr>
        <w:spacing w:after="200"/>
      </w:pPr>
      <w:r>
        <w:t>My parents' generation was very careful with money. They saved a lot and rarely spent money on luxuries.</w:t>
      </w:r>
    </w:p>
    <w:p w14:paraId="59BBE940" w14:textId="77777777" w:rsidR="00762A11" w:rsidRDefault="00000000">
      <w:pPr>
        <w:spacing w:after="200"/>
      </w:pPr>
      <w:r>
        <w:t>Today, people are more willing to spend money on experiences and enjoyment.</w:t>
      </w:r>
    </w:p>
    <w:p w14:paraId="18F02142" w14:textId="77777777" w:rsidR="00762A11" w:rsidRDefault="00000000">
      <w:pPr>
        <w:spacing w:after="200"/>
      </w:pPr>
      <w:r>
        <w:t>Online payment and credit have also made it easier to spend money.</w:t>
      </w:r>
    </w:p>
    <w:p w14:paraId="4F388EC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736F274" w14:textId="77777777">
        <w:trPr>
          <w:jc w:val="center"/>
        </w:trPr>
        <w:tc>
          <w:tcPr>
            <w:tcW w:w="9858" w:type="dxa"/>
            <w:shd w:val="clear" w:color="auto" w:fill="F5F9FA"/>
            <w:tcMar>
              <w:top w:w="140" w:type="dxa"/>
              <w:left w:w="160" w:type="dxa"/>
              <w:bottom w:w="140" w:type="dxa"/>
              <w:right w:w="160" w:type="dxa"/>
            </w:tcMar>
            <w:vAlign w:val="center"/>
          </w:tcPr>
          <w:p w14:paraId="47C981A4" w14:textId="77777777" w:rsidR="003D0B56" w:rsidRDefault="00000000">
            <w:pPr>
              <w:spacing w:after="100"/>
            </w:pPr>
            <w:r>
              <w:rPr>
                <w:b/>
                <w:color w:val="24587A"/>
              </w:rPr>
              <w:t>我的个人内容</w:t>
            </w:r>
            <w:r>
              <w:rPr>
                <w:b/>
                <w:color w:val="24587A"/>
              </w:rPr>
              <w:t xml:space="preserve"> / My Own Content</w:t>
            </w:r>
          </w:p>
          <w:p w14:paraId="187F504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712BBD5" w14:textId="77777777">
        <w:trPr>
          <w:jc w:val="center"/>
        </w:trPr>
        <w:tc>
          <w:tcPr>
            <w:tcW w:w="9858" w:type="dxa"/>
            <w:shd w:val="clear" w:color="auto" w:fill="F7F5FA"/>
            <w:tcMar>
              <w:top w:w="140" w:type="dxa"/>
              <w:left w:w="160" w:type="dxa"/>
              <w:bottom w:w="140" w:type="dxa"/>
              <w:right w:w="160" w:type="dxa"/>
            </w:tcMar>
            <w:vAlign w:val="center"/>
          </w:tcPr>
          <w:p w14:paraId="42003D5C" w14:textId="77777777" w:rsidR="003D0B56" w:rsidRDefault="00000000">
            <w:pPr>
              <w:spacing w:after="100"/>
            </w:pPr>
            <w:r>
              <w:rPr>
                <w:b/>
                <w:color w:val="24587A"/>
              </w:rPr>
              <w:t>本节重点表达</w:t>
            </w:r>
            <w:r>
              <w:rPr>
                <w:b/>
                <w:color w:val="24587A"/>
              </w:rPr>
              <w:t xml:space="preserve"> / Key Expressions</w:t>
            </w:r>
          </w:p>
          <w:p w14:paraId="1E3EB78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B9EFD2F" w14:textId="77777777">
        <w:trPr>
          <w:jc w:val="center"/>
        </w:trPr>
        <w:tc>
          <w:tcPr>
            <w:tcW w:w="9858" w:type="dxa"/>
            <w:shd w:val="clear" w:color="auto" w:fill="FFF8E8"/>
            <w:tcMar>
              <w:top w:w="140" w:type="dxa"/>
              <w:left w:w="160" w:type="dxa"/>
              <w:bottom w:w="140" w:type="dxa"/>
              <w:right w:w="160" w:type="dxa"/>
            </w:tcMar>
            <w:vAlign w:val="center"/>
          </w:tcPr>
          <w:p w14:paraId="54BCD0C4" w14:textId="77777777" w:rsidR="003D0B56" w:rsidRDefault="00000000">
            <w:pPr>
              <w:spacing w:after="100"/>
            </w:pPr>
            <w:r>
              <w:rPr>
                <w:b/>
                <w:color w:val="24587A"/>
              </w:rPr>
              <w:t>口语练习记录</w:t>
            </w:r>
            <w:r>
              <w:rPr>
                <w:b/>
                <w:color w:val="24587A"/>
              </w:rPr>
              <w:t xml:space="preserve"> / Speaking Practice</w:t>
            </w:r>
          </w:p>
          <w:p w14:paraId="6AA1C8B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D63DDF2" w14:textId="77777777" w:rsidR="003D0B56" w:rsidRDefault="00000000">
      <w:pPr>
        <w:pStyle w:val="Heading3"/>
        <w:pageBreakBefore/>
        <w:spacing w:before="80"/>
      </w:pPr>
      <w:bookmarkStart w:id="381" w:name="_Toc242448480"/>
      <w:r>
        <w:lastRenderedPageBreak/>
        <w:t>年轻人与金钱观念</w:t>
      </w:r>
      <w:r>
        <w:rPr>
          <w:rFonts w:ascii="Aptos" w:hAnsi="Aptos"/>
          <w:color w:val="5C5C5C"/>
        </w:rPr>
        <w:t xml:space="preserve"> / Young People and Attitudes Toward Money</w:t>
      </w:r>
      <w:bookmarkEnd w:id="381"/>
    </w:p>
    <w:p w14:paraId="7B46800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AA98033" w14:textId="77777777" w:rsidR="003D0B56" w:rsidRDefault="00000000">
      <w:r>
        <w:rPr>
          <w:b/>
          <w:color w:val="115E59"/>
        </w:rPr>
        <w:t>示例回答</w:t>
      </w:r>
      <w:r>
        <w:rPr>
          <w:b/>
          <w:color w:val="115E59"/>
        </w:rPr>
        <w:t xml:space="preserve">  </w:t>
      </w:r>
    </w:p>
    <w:p w14:paraId="33A81CA3" w14:textId="77777777" w:rsidR="00762A11" w:rsidRDefault="00000000">
      <w:pPr>
        <w:spacing w:after="200"/>
      </w:pPr>
      <w:r>
        <w:t>Young people have pretty different attitudes toward money.</w:t>
      </w:r>
    </w:p>
    <w:p w14:paraId="535F7992" w14:textId="77777777" w:rsidR="00762A11" w:rsidRDefault="00000000">
      <w:pPr>
        <w:spacing w:after="200"/>
      </w:pPr>
      <w:r>
        <w:t>Some young people spend a lot on entertainment, travel, and shopping.</w:t>
      </w:r>
    </w:p>
    <w:p w14:paraId="10C7C682" w14:textId="77777777" w:rsidR="00762A11" w:rsidRDefault="00000000">
      <w:pPr>
        <w:spacing w:after="200"/>
      </w:pPr>
      <w:r>
        <w:t>Others are very careful and try to save money because of high housing prices.</w:t>
      </w:r>
    </w:p>
    <w:p w14:paraId="5B17355A" w14:textId="77777777" w:rsidR="00762A11" w:rsidRDefault="00000000">
      <w:pPr>
        <w:spacing w:after="200"/>
      </w:pPr>
      <w:r>
        <w:t>I've noticed that more young people are interested in investing too.</w:t>
      </w:r>
    </w:p>
    <w:p w14:paraId="2466AC8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FF3F20E" w14:textId="77777777">
        <w:trPr>
          <w:jc w:val="center"/>
        </w:trPr>
        <w:tc>
          <w:tcPr>
            <w:tcW w:w="9858" w:type="dxa"/>
            <w:shd w:val="clear" w:color="auto" w:fill="F5F9FA"/>
            <w:tcMar>
              <w:top w:w="140" w:type="dxa"/>
              <w:left w:w="160" w:type="dxa"/>
              <w:bottom w:w="140" w:type="dxa"/>
              <w:right w:w="160" w:type="dxa"/>
            </w:tcMar>
            <w:vAlign w:val="center"/>
          </w:tcPr>
          <w:p w14:paraId="11F5103C" w14:textId="77777777" w:rsidR="003D0B56" w:rsidRDefault="00000000">
            <w:pPr>
              <w:spacing w:after="100"/>
            </w:pPr>
            <w:r>
              <w:rPr>
                <w:b/>
                <w:color w:val="24587A"/>
              </w:rPr>
              <w:t>我的个人内容</w:t>
            </w:r>
            <w:r>
              <w:rPr>
                <w:b/>
                <w:color w:val="24587A"/>
              </w:rPr>
              <w:t xml:space="preserve"> / My Own Content</w:t>
            </w:r>
          </w:p>
          <w:p w14:paraId="017C7DD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8F8C10" w14:textId="77777777">
        <w:trPr>
          <w:jc w:val="center"/>
        </w:trPr>
        <w:tc>
          <w:tcPr>
            <w:tcW w:w="9858" w:type="dxa"/>
            <w:shd w:val="clear" w:color="auto" w:fill="F7F5FA"/>
            <w:tcMar>
              <w:top w:w="140" w:type="dxa"/>
              <w:left w:w="160" w:type="dxa"/>
              <w:bottom w:w="140" w:type="dxa"/>
              <w:right w:w="160" w:type="dxa"/>
            </w:tcMar>
            <w:vAlign w:val="center"/>
          </w:tcPr>
          <w:p w14:paraId="6C99B3DD" w14:textId="77777777" w:rsidR="003D0B56" w:rsidRDefault="00000000">
            <w:pPr>
              <w:spacing w:after="100"/>
            </w:pPr>
            <w:r>
              <w:rPr>
                <w:b/>
                <w:color w:val="24587A"/>
              </w:rPr>
              <w:t>本节重点表达</w:t>
            </w:r>
            <w:r>
              <w:rPr>
                <w:b/>
                <w:color w:val="24587A"/>
              </w:rPr>
              <w:t xml:space="preserve"> / Key Expressions</w:t>
            </w:r>
          </w:p>
          <w:p w14:paraId="5F96142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519B00" w14:textId="77777777">
        <w:trPr>
          <w:jc w:val="center"/>
        </w:trPr>
        <w:tc>
          <w:tcPr>
            <w:tcW w:w="9858" w:type="dxa"/>
            <w:shd w:val="clear" w:color="auto" w:fill="FFF8E8"/>
            <w:tcMar>
              <w:top w:w="140" w:type="dxa"/>
              <w:left w:w="160" w:type="dxa"/>
              <w:bottom w:w="140" w:type="dxa"/>
              <w:right w:w="160" w:type="dxa"/>
            </w:tcMar>
            <w:vAlign w:val="center"/>
          </w:tcPr>
          <w:p w14:paraId="6CFCF343" w14:textId="77777777" w:rsidR="003D0B56" w:rsidRDefault="00000000">
            <w:pPr>
              <w:spacing w:after="100"/>
            </w:pPr>
            <w:r>
              <w:rPr>
                <w:b/>
                <w:color w:val="24587A"/>
              </w:rPr>
              <w:t>口语练习记录</w:t>
            </w:r>
            <w:r>
              <w:rPr>
                <w:b/>
                <w:color w:val="24587A"/>
              </w:rPr>
              <w:t xml:space="preserve"> / Speaking Practice</w:t>
            </w:r>
          </w:p>
          <w:p w14:paraId="3F0D4D0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1B44071" w14:textId="77777777" w:rsidR="003D0B56" w:rsidRDefault="00000000">
      <w:pPr>
        <w:pStyle w:val="Heading3"/>
        <w:pageBreakBefore/>
        <w:spacing w:before="80"/>
      </w:pPr>
      <w:bookmarkStart w:id="382" w:name="_Toc242448481"/>
      <w:r>
        <w:lastRenderedPageBreak/>
        <w:t>科技对金钱观念的影响</w:t>
      </w:r>
      <w:r>
        <w:rPr>
          <w:rFonts w:ascii="Aptos" w:hAnsi="Aptos"/>
          <w:color w:val="5C5C5C"/>
        </w:rPr>
        <w:t xml:space="preserve"> / The Impact of Technology on Attitudes Toward Money</w:t>
      </w:r>
      <w:bookmarkEnd w:id="382"/>
    </w:p>
    <w:p w14:paraId="5B19093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A8263FB" w14:textId="77777777" w:rsidR="003D0B56" w:rsidRDefault="00000000">
      <w:r>
        <w:rPr>
          <w:b/>
          <w:color w:val="115E59"/>
        </w:rPr>
        <w:t>示例回答</w:t>
      </w:r>
      <w:r>
        <w:rPr>
          <w:b/>
          <w:color w:val="115E59"/>
        </w:rPr>
        <w:t xml:space="preserve">  </w:t>
      </w:r>
    </w:p>
    <w:p w14:paraId="27428374" w14:textId="77777777" w:rsidR="00762A11" w:rsidRDefault="00000000">
      <w:pPr>
        <w:spacing w:after="200"/>
      </w:pPr>
      <w:r>
        <w:t>Technology has changed how we manage money.</w:t>
      </w:r>
    </w:p>
    <w:p w14:paraId="3DB9C8DD" w14:textId="77777777" w:rsidR="00762A11" w:rsidRDefault="00000000">
      <w:pPr>
        <w:spacing w:after="200"/>
      </w:pPr>
      <w:r>
        <w:t>Mobile payment makes spending super convenient, maybe too convenient.</w:t>
      </w:r>
    </w:p>
    <w:p w14:paraId="1B5BAA51" w14:textId="77777777" w:rsidR="00762A11" w:rsidRDefault="00000000">
      <w:pPr>
        <w:spacing w:after="200"/>
      </w:pPr>
      <w:r>
        <w:t>Budgeting apps help us track our spending.</w:t>
      </w:r>
    </w:p>
    <w:p w14:paraId="26A1ABB6" w14:textId="77777777" w:rsidR="00762A11" w:rsidRDefault="00000000">
      <w:pPr>
        <w:spacing w:after="200"/>
      </w:pPr>
      <w:r>
        <w:t>Online investing has become more popular.</w:t>
      </w:r>
    </w:p>
    <w:p w14:paraId="23452722" w14:textId="77777777" w:rsidR="00762A11" w:rsidRDefault="00000000">
      <w:pPr>
        <w:spacing w:after="200"/>
      </w:pPr>
      <w:r>
        <w:t>But technology also makes it easier to overspend.</w:t>
      </w:r>
    </w:p>
    <w:p w14:paraId="2EFAF7C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D85C086" w14:textId="77777777">
        <w:trPr>
          <w:jc w:val="center"/>
        </w:trPr>
        <w:tc>
          <w:tcPr>
            <w:tcW w:w="9858" w:type="dxa"/>
            <w:shd w:val="clear" w:color="auto" w:fill="F5F9FA"/>
            <w:tcMar>
              <w:top w:w="140" w:type="dxa"/>
              <w:left w:w="160" w:type="dxa"/>
              <w:bottom w:w="140" w:type="dxa"/>
              <w:right w:w="160" w:type="dxa"/>
            </w:tcMar>
            <w:vAlign w:val="center"/>
          </w:tcPr>
          <w:p w14:paraId="6D015301" w14:textId="77777777" w:rsidR="003D0B56" w:rsidRDefault="00000000">
            <w:pPr>
              <w:spacing w:after="100"/>
            </w:pPr>
            <w:r>
              <w:rPr>
                <w:b/>
                <w:color w:val="24587A"/>
              </w:rPr>
              <w:t>我的个人内容</w:t>
            </w:r>
            <w:r>
              <w:rPr>
                <w:b/>
                <w:color w:val="24587A"/>
              </w:rPr>
              <w:t xml:space="preserve"> / My Own Content</w:t>
            </w:r>
          </w:p>
          <w:p w14:paraId="66DA3DE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ABC571" w14:textId="77777777">
        <w:trPr>
          <w:jc w:val="center"/>
        </w:trPr>
        <w:tc>
          <w:tcPr>
            <w:tcW w:w="9858" w:type="dxa"/>
            <w:shd w:val="clear" w:color="auto" w:fill="F7F5FA"/>
            <w:tcMar>
              <w:top w:w="140" w:type="dxa"/>
              <w:left w:w="160" w:type="dxa"/>
              <w:bottom w:w="140" w:type="dxa"/>
              <w:right w:w="160" w:type="dxa"/>
            </w:tcMar>
            <w:vAlign w:val="center"/>
          </w:tcPr>
          <w:p w14:paraId="6F37CD50" w14:textId="77777777" w:rsidR="003D0B56" w:rsidRDefault="00000000">
            <w:pPr>
              <w:spacing w:after="100"/>
            </w:pPr>
            <w:r>
              <w:rPr>
                <w:b/>
                <w:color w:val="24587A"/>
              </w:rPr>
              <w:t>本节重点表达</w:t>
            </w:r>
            <w:r>
              <w:rPr>
                <w:b/>
                <w:color w:val="24587A"/>
              </w:rPr>
              <w:t xml:space="preserve"> / Key Expressions</w:t>
            </w:r>
          </w:p>
          <w:p w14:paraId="4ACC60D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AF1ECE2" w14:textId="77777777">
        <w:trPr>
          <w:jc w:val="center"/>
        </w:trPr>
        <w:tc>
          <w:tcPr>
            <w:tcW w:w="9858" w:type="dxa"/>
            <w:shd w:val="clear" w:color="auto" w:fill="FFF8E8"/>
            <w:tcMar>
              <w:top w:w="140" w:type="dxa"/>
              <w:left w:w="160" w:type="dxa"/>
              <w:bottom w:w="140" w:type="dxa"/>
              <w:right w:w="160" w:type="dxa"/>
            </w:tcMar>
            <w:vAlign w:val="center"/>
          </w:tcPr>
          <w:p w14:paraId="61C22F67" w14:textId="77777777" w:rsidR="003D0B56" w:rsidRDefault="00000000">
            <w:pPr>
              <w:spacing w:after="100"/>
            </w:pPr>
            <w:r>
              <w:rPr>
                <w:b/>
                <w:color w:val="24587A"/>
              </w:rPr>
              <w:t>口语练习记录</w:t>
            </w:r>
            <w:r>
              <w:rPr>
                <w:b/>
                <w:color w:val="24587A"/>
              </w:rPr>
              <w:t xml:space="preserve"> / Speaking Practice</w:t>
            </w:r>
          </w:p>
          <w:p w14:paraId="71A17AD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E197A3D" w14:textId="77777777" w:rsidR="003D0B56" w:rsidRDefault="00000000">
      <w:pPr>
        <w:pStyle w:val="Heading3"/>
        <w:pageBreakBefore/>
        <w:spacing w:before="80"/>
      </w:pPr>
      <w:bookmarkStart w:id="383" w:name="_Toc242448482"/>
      <w:r>
        <w:lastRenderedPageBreak/>
        <w:t>社会如何改善金钱观念</w:t>
      </w:r>
      <w:r>
        <w:rPr>
          <w:rFonts w:ascii="Aptos" w:hAnsi="Aptos"/>
          <w:color w:val="5C5C5C"/>
        </w:rPr>
        <w:t xml:space="preserve"> / How Society Can Improve Attitudes Toward Money</w:t>
      </w:r>
      <w:bookmarkEnd w:id="383"/>
    </w:p>
    <w:p w14:paraId="02732B5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75340EA" w14:textId="77777777" w:rsidR="003D0B56" w:rsidRDefault="00000000">
      <w:r>
        <w:rPr>
          <w:b/>
          <w:color w:val="115E59"/>
        </w:rPr>
        <w:t>示例回答</w:t>
      </w:r>
      <w:r>
        <w:rPr>
          <w:b/>
          <w:color w:val="115E59"/>
        </w:rPr>
        <w:t xml:space="preserve">  </w:t>
      </w:r>
    </w:p>
    <w:p w14:paraId="6FEE1857" w14:textId="77777777" w:rsidR="00762A11" w:rsidRDefault="00000000">
      <w:pPr>
        <w:spacing w:after="200"/>
      </w:pPr>
      <w:r>
        <w:t>I think society can help people develop healthy money attitudes.</w:t>
      </w:r>
    </w:p>
    <w:p w14:paraId="1C28AF74" w14:textId="77777777" w:rsidR="00762A11" w:rsidRDefault="00000000">
      <w:pPr>
        <w:spacing w:after="200"/>
      </w:pPr>
      <w:r>
        <w:t>Schools could teach financial literacy.</w:t>
      </w:r>
    </w:p>
    <w:p w14:paraId="5FDFB3B4" w14:textId="77777777" w:rsidR="00762A11" w:rsidRDefault="00000000">
      <w:pPr>
        <w:spacing w:after="200"/>
      </w:pPr>
      <w:r>
        <w:t>The government could protect people from scams and risky loans.</w:t>
      </w:r>
    </w:p>
    <w:p w14:paraId="23FDF3EF" w14:textId="77777777" w:rsidR="00762A11" w:rsidRDefault="00000000">
      <w:pPr>
        <w:spacing w:after="200"/>
      </w:pPr>
      <w:r>
        <w:t>And the media could promote responsible spending.</w:t>
      </w:r>
    </w:p>
    <w:p w14:paraId="6083CEB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3C1C56E" w14:textId="77777777">
        <w:trPr>
          <w:jc w:val="center"/>
        </w:trPr>
        <w:tc>
          <w:tcPr>
            <w:tcW w:w="9858" w:type="dxa"/>
            <w:shd w:val="clear" w:color="auto" w:fill="F5F9FA"/>
            <w:tcMar>
              <w:top w:w="140" w:type="dxa"/>
              <w:left w:w="160" w:type="dxa"/>
              <w:bottom w:w="140" w:type="dxa"/>
              <w:right w:w="160" w:type="dxa"/>
            </w:tcMar>
            <w:vAlign w:val="center"/>
          </w:tcPr>
          <w:p w14:paraId="3B9F54B2" w14:textId="77777777" w:rsidR="003D0B56" w:rsidRDefault="00000000">
            <w:pPr>
              <w:spacing w:after="100"/>
            </w:pPr>
            <w:r>
              <w:rPr>
                <w:b/>
                <w:color w:val="24587A"/>
              </w:rPr>
              <w:t>我的个人内容</w:t>
            </w:r>
            <w:r>
              <w:rPr>
                <w:b/>
                <w:color w:val="24587A"/>
              </w:rPr>
              <w:t xml:space="preserve"> / My Own Content</w:t>
            </w:r>
          </w:p>
          <w:p w14:paraId="6A810C4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69ED9D1" w14:textId="77777777">
        <w:trPr>
          <w:jc w:val="center"/>
        </w:trPr>
        <w:tc>
          <w:tcPr>
            <w:tcW w:w="9858" w:type="dxa"/>
            <w:shd w:val="clear" w:color="auto" w:fill="F7F5FA"/>
            <w:tcMar>
              <w:top w:w="140" w:type="dxa"/>
              <w:left w:w="160" w:type="dxa"/>
              <w:bottom w:w="140" w:type="dxa"/>
              <w:right w:w="160" w:type="dxa"/>
            </w:tcMar>
            <w:vAlign w:val="center"/>
          </w:tcPr>
          <w:p w14:paraId="6BBFF688" w14:textId="77777777" w:rsidR="003D0B56" w:rsidRDefault="00000000">
            <w:pPr>
              <w:spacing w:after="100"/>
            </w:pPr>
            <w:r>
              <w:rPr>
                <w:b/>
                <w:color w:val="24587A"/>
              </w:rPr>
              <w:t>本节重点表达</w:t>
            </w:r>
            <w:r>
              <w:rPr>
                <w:b/>
                <w:color w:val="24587A"/>
              </w:rPr>
              <w:t xml:space="preserve"> / Key Expressions</w:t>
            </w:r>
          </w:p>
          <w:p w14:paraId="3E61BD1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5A936B6" w14:textId="77777777">
        <w:trPr>
          <w:jc w:val="center"/>
        </w:trPr>
        <w:tc>
          <w:tcPr>
            <w:tcW w:w="9858" w:type="dxa"/>
            <w:shd w:val="clear" w:color="auto" w:fill="FFF8E8"/>
            <w:tcMar>
              <w:top w:w="140" w:type="dxa"/>
              <w:left w:w="160" w:type="dxa"/>
              <w:bottom w:w="140" w:type="dxa"/>
              <w:right w:w="160" w:type="dxa"/>
            </w:tcMar>
            <w:vAlign w:val="center"/>
          </w:tcPr>
          <w:p w14:paraId="5716F9F2" w14:textId="77777777" w:rsidR="003D0B56" w:rsidRDefault="00000000">
            <w:pPr>
              <w:spacing w:after="100"/>
            </w:pPr>
            <w:r>
              <w:rPr>
                <w:b/>
                <w:color w:val="24587A"/>
              </w:rPr>
              <w:t>口语练习记录</w:t>
            </w:r>
            <w:r>
              <w:rPr>
                <w:b/>
                <w:color w:val="24587A"/>
              </w:rPr>
              <w:t xml:space="preserve"> / Speaking Practice</w:t>
            </w:r>
          </w:p>
          <w:p w14:paraId="277F9CA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7A4DCFA" w14:textId="77777777" w:rsidR="003D0B56" w:rsidRDefault="00000000">
      <w:pPr>
        <w:pStyle w:val="Heading3"/>
        <w:pageBreakBefore/>
        <w:spacing w:before="80"/>
      </w:pPr>
      <w:bookmarkStart w:id="384" w:name="_Toc242448483"/>
      <w:r>
        <w:lastRenderedPageBreak/>
        <w:t>金钱观念的未来变化</w:t>
      </w:r>
      <w:r>
        <w:rPr>
          <w:rFonts w:ascii="Aptos" w:hAnsi="Aptos"/>
          <w:color w:val="5C5C5C"/>
        </w:rPr>
        <w:t xml:space="preserve"> / The Future of Attitudes Toward Money</w:t>
      </w:r>
      <w:bookmarkEnd w:id="384"/>
    </w:p>
    <w:p w14:paraId="7ABE3C2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F15D1F8" w14:textId="77777777" w:rsidR="003D0B56" w:rsidRDefault="00000000">
      <w:r>
        <w:rPr>
          <w:b/>
          <w:color w:val="115E59"/>
        </w:rPr>
        <w:t>示例回答</w:t>
      </w:r>
      <w:r>
        <w:rPr>
          <w:b/>
          <w:color w:val="115E59"/>
        </w:rPr>
        <w:t xml:space="preserve">  </w:t>
      </w:r>
    </w:p>
    <w:p w14:paraId="33250D68" w14:textId="77777777" w:rsidR="00762A11" w:rsidRDefault="00000000">
      <w:pPr>
        <w:spacing w:after="200"/>
      </w:pPr>
      <w:r>
        <w:t>In the future, I think money will become even more digital.</w:t>
      </w:r>
    </w:p>
    <w:p w14:paraId="2F80216E" w14:textId="77777777" w:rsidR="00762A11" w:rsidRDefault="00000000">
      <w:pPr>
        <w:spacing w:after="200"/>
      </w:pPr>
      <w:r>
        <w:t>Cash might disappear completely.</w:t>
      </w:r>
    </w:p>
    <w:p w14:paraId="618F39D9" w14:textId="77777777" w:rsidR="00762A11" w:rsidRDefault="00000000">
      <w:pPr>
        <w:spacing w:after="200"/>
      </w:pPr>
      <w:r>
        <w:t>AI might help people manage their finances.</w:t>
      </w:r>
    </w:p>
    <w:p w14:paraId="4EAB1F36" w14:textId="77777777" w:rsidR="00762A11" w:rsidRDefault="00000000">
      <w:pPr>
        <w:spacing w:after="200"/>
      </w:pPr>
      <w:r>
        <w:t>I hope people will become more financially aware and responsible.</w:t>
      </w:r>
    </w:p>
    <w:p w14:paraId="15D92B3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72B20F3" w14:textId="77777777">
        <w:trPr>
          <w:jc w:val="center"/>
        </w:trPr>
        <w:tc>
          <w:tcPr>
            <w:tcW w:w="9858" w:type="dxa"/>
            <w:shd w:val="clear" w:color="auto" w:fill="F5F9FA"/>
            <w:tcMar>
              <w:top w:w="140" w:type="dxa"/>
              <w:left w:w="160" w:type="dxa"/>
              <w:bottom w:w="140" w:type="dxa"/>
              <w:right w:w="160" w:type="dxa"/>
            </w:tcMar>
            <w:vAlign w:val="center"/>
          </w:tcPr>
          <w:p w14:paraId="475CAE15" w14:textId="77777777" w:rsidR="003D0B56" w:rsidRDefault="00000000">
            <w:pPr>
              <w:spacing w:after="100"/>
            </w:pPr>
            <w:r>
              <w:rPr>
                <w:b/>
                <w:color w:val="24587A"/>
              </w:rPr>
              <w:t>我的个人内容</w:t>
            </w:r>
            <w:r>
              <w:rPr>
                <w:b/>
                <w:color w:val="24587A"/>
              </w:rPr>
              <w:t xml:space="preserve"> / My Own Content</w:t>
            </w:r>
          </w:p>
          <w:p w14:paraId="498F3D2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278E4C0" w14:textId="77777777">
        <w:trPr>
          <w:jc w:val="center"/>
        </w:trPr>
        <w:tc>
          <w:tcPr>
            <w:tcW w:w="9858" w:type="dxa"/>
            <w:shd w:val="clear" w:color="auto" w:fill="F7F5FA"/>
            <w:tcMar>
              <w:top w:w="140" w:type="dxa"/>
              <w:left w:w="160" w:type="dxa"/>
              <w:bottom w:w="140" w:type="dxa"/>
              <w:right w:w="160" w:type="dxa"/>
            </w:tcMar>
            <w:vAlign w:val="center"/>
          </w:tcPr>
          <w:p w14:paraId="6C9BBAD4" w14:textId="77777777" w:rsidR="003D0B56" w:rsidRDefault="00000000">
            <w:pPr>
              <w:spacing w:after="100"/>
            </w:pPr>
            <w:r>
              <w:rPr>
                <w:b/>
                <w:color w:val="24587A"/>
              </w:rPr>
              <w:t>本节重点表达</w:t>
            </w:r>
            <w:r>
              <w:rPr>
                <w:b/>
                <w:color w:val="24587A"/>
              </w:rPr>
              <w:t xml:space="preserve"> / Key Expressions</w:t>
            </w:r>
          </w:p>
          <w:p w14:paraId="2D5B4BD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ECA7B88" w14:textId="77777777">
        <w:trPr>
          <w:jc w:val="center"/>
        </w:trPr>
        <w:tc>
          <w:tcPr>
            <w:tcW w:w="9858" w:type="dxa"/>
            <w:shd w:val="clear" w:color="auto" w:fill="FFF8E8"/>
            <w:tcMar>
              <w:top w:w="140" w:type="dxa"/>
              <w:left w:w="160" w:type="dxa"/>
              <w:bottom w:w="140" w:type="dxa"/>
              <w:right w:w="160" w:type="dxa"/>
            </w:tcMar>
            <w:vAlign w:val="center"/>
          </w:tcPr>
          <w:p w14:paraId="12EC6056" w14:textId="77777777" w:rsidR="003D0B56" w:rsidRDefault="00000000">
            <w:pPr>
              <w:spacing w:after="100"/>
            </w:pPr>
            <w:r>
              <w:rPr>
                <w:b/>
                <w:color w:val="24587A"/>
              </w:rPr>
              <w:t>口语练习记录</w:t>
            </w:r>
            <w:r>
              <w:rPr>
                <w:b/>
                <w:color w:val="24587A"/>
              </w:rPr>
              <w:t xml:space="preserve"> / Speaking Practice</w:t>
            </w:r>
          </w:p>
          <w:p w14:paraId="11387AC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8F1F16F" w14:textId="77777777" w:rsidR="003D0B56" w:rsidRDefault="00000000">
      <w:pPr>
        <w:pStyle w:val="Heading2"/>
        <w:keepNext w:val="0"/>
        <w:pageBreakBefore/>
        <w:spacing w:before="120" w:after="120"/>
      </w:pPr>
      <w:bookmarkStart w:id="385" w:name="_Toc242448484"/>
      <w:r>
        <w:lastRenderedPageBreak/>
        <w:t>第</w:t>
      </w:r>
      <w:r>
        <w:t>35</w:t>
      </w:r>
      <w:r>
        <w:t>章</w:t>
      </w:r>
      <w:r>
        <w:t xml:space="preserve"> </w:t>
      </w:r>
      <w:r>
        <w:t>广告与品牌</w:t>
      </w:r>
      <w:r>
        <w:rPr>
          <w:rFonts w:ascii="Aptos" w:hAnsi="Aptos"/>
          <w:color w:val="5C5C5C"/>
        </w:rPr>
        <w:t xml:space="preserve"> / Advertising and Brands</w:t>
      </w:r>
      <w:bookmarkEnd w:id="385"/>
    </w:p>
    <w:p w14:paraId="74C83824" w14:textId="77777777" w:rsidR="003D0B56" w:rsidRDefault="00000000">
      <w:pPr>
        <w:pStyle w:val="Heading3"/>
        <w:pageBreakBefore/>
        <w:spacing w:before="80"/>
      </w:pPr>
      <w:bookmarkStart w:id="386" w:name="_Toc242448485"/>
      <w:r>
        <w:lastRenderedPageBreak/>
        <w:t>广告和品牌的日常体验</w:t>
      </w:r>
      <w:r>
        <w:rPr>
          <w:rFonts w:ascii="Aptos" w:hAnsi="Aptos"/>
          <w:color w:val="5C5C5C"/>
        </w:rPr>
        <w:t xml:space="preserve"> / Everyday Experiences with Advertising and Brands</w:t>
      </w:r>
      <w:bookmarkEnd w:id="386"/>
    </w:p>
    <w:p w14:paraId="401EB0F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478DA1C" w14:textId="77777777" w:rsidR="003D0B56" w:rsidRDefault="00000000">
      <w:r>
        <w:rPr>
          <w:b/>
          <w:color w:val="115E59"/>
        </w:rPr>
        <w:t>示例回答</w:t>
      </w:r>
      <w:r>
        <w:rPr>
          <w:b/>
          <w:color w:val="115E59"/>
        </w:rPr>
        <w:t xml:space="preserve">  </w:t>
      </w:r>
    </w:p>
    <w:p w14:paraId="5B545C35" w14:textId="77777777" w:rsidR="00762A11" w:rsidRDefault="00000000">
      <w:pPr>
        <w:spacing w:after="200"/>
      </w:pPr>
      <w:r>
        <w:t>I see advertisements everywhere every day: on my phone, on the metro, and on billboards.</w:t>
      </w:r>
    </w:p>
    <w:p w14:paraId="4E6236CB" w14:textId="77777777" w:rsidR="00762A11" w:rsidRDefault="00000000">
      <w:pPr>
        <w:spacing w:after="200"/>
      </w:pPr>
      <w:r>
        <w:t>Most of the ads I see are online, especially on social media and shopping apps.</w:t>
      </w:r>
    </w:p>
    <w:p w14:paraId="28DCE5E9" w14:textId="77777777" w:rsidR="00762A11" w:rsidRDefault="00000000">
      <w:pPr>
        <w:spacing w:after="200"/>
      </w:pPr>
      <w:r>
        <w:t>I usually ignore them, but sometimes I'm interested if it's something I actually need.</w:t>
      </w:r>
    </w:p>
    <w:p w14:paraId="3D6CDF28" w14:textId="77777777" w:rsidR="00762A11" w:rsidRDefault="00000000">
      <w:pPr>
        <w:spacing w:after="200"/>
      </w:pPr>
      <w:r>
        <w:t>As for brands, I care more about quality than brand names.</w:t>
      </w:r>
    </w:p>
    <w:p w14:paraId="14B9CE4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352E8F8" w14:textId="77777777">
        <w:trPr>
          <w:jc w:val="center"/>
        </w:trPr>
        <w:tc>
          <w:tcPr>
            <w:tcW w:w="9858" w:type="dxa"/>
            <w:shd w:val="clear" w:color="auto" w:fill="F5F9FA"/>
            <w:tcMar>
              <w:top w:w="140" w:type="dxa"/>
              <w:left w:w="160" w:type="dxa"/>
              <w:bottom w:w="140" w:type="dxa"/>
              <w:right w:w="160" w:type="dxa"/>
            </w:tcMar>
            <w:vAlign w:val="center"/>
          </w:tcPr>
          <w:p w14:paraId="372A93D1" w14:textId="77777777" w:rsidR="003D0B56" w:rsidRDefault="00000000">
            <w:pPr>
              <w:spacing w:after="100"/>
            </w:pPr>
            <w:r>
              <w:rPr>
                <w:b/>
                <w:color w:val="24587A"/>
              </w:rPr>
              <w:t>我的个人内容</w:t>
            </w:r>
            <w:r>
              <w:rPr>
                <w:b/>
                <w:color w:val="24587A"/>
              </w:rPr>
              <w:t xml:space="preserve"> / My Own Content</w:t>
            </w:r>
          </w:p>
          <w:p w14:paraId="77758A9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AB9341" w14:textId="77777777">
        <w:trPr>
          <w:jc w:val="center"/>
        </w:trPr>
        <w:tc>
          <w:tcPr>
            <w:tcW w:w="9858" w:type="dxa"/>
            <w:shd w:val="clear" w:color="auto" w:fill="F7F5FA"/>
            <w:tcMar>
              <w:top w:w="140" w:type="dxa"/>
              <w:left w:w="160" w:type="dxa"/>
              <w:bottom w:w="140" w:type="dxa"/>
              <w:right w:w="160" w:type="dxa"/>
            </w:tcMar>
            <w:vAlign w:val="center"/>
          </w:tcPr>
          <w:p w14:paraId="4EC066C2" w14:textId="77777777" w:rsidR="003D0B56" w:rsidRDefault="00000000">
            <w:pPr>
              <w:spacing w:after="100"/>
            </w:pPr>
            <w:r>
              <w:rPr>
                <w:b/>
                <w:color w:val="24587A"/>
              </w:rPr>
              <w:t>本节重点表达</w:t>
            </w:r>
            <w:r>
              <w:rPr>
                <w:b/>
                <w:color w:val="24587A"/>
              </w:rPr>
              <w:t xml:space="preserve"> / Key Expressions</w:t>
            </w:r>
          </w:p>
          <w:p w14:paraId="4632F34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E3A2D4B" w14:textId="77777777">
        <w:trPr>
          <w:jc w:val="center"/>
        </w:trPr>
        <w:tc>
          <w:tcPr>
            <w:tcW w:w="9858" w:type="dxa"/>
            <w:shd w:val="clear" w:color="auto" w:fill="FFF8E8"/>
            <w:tcMar>
              <w:top w:w="140" w:type="dxa"/>
              <w:left w:w="160" w:type="dxa"/>
              <w:bottom w:w="140" w:type="dxa"/>
              <w:right w:w="160" w:type="dxa"/>
            </w:tcMar>
            <w:vAlign w:val="center"/>
          </w:tcPr>
          <w:p w14:paraId="703D01BF" w14:textId="77777777" w:rsidR="003D0B56" w:rsidRDefault="00000000">
            <w:pPr>
              <w:spacing w:after="100"/>
            </w:pPr>
            <w:r>
              <w:rPr>
                <w:b/>
                <w:color w:val="24587A"/>
              </w:rPr>
              <w:t>口语练习记录</w:t>
            </w:r>
            <w:r>
              <w:rPr>
                <w:b/>
                <w:color w:val="24587A"/>
              </w:rPr>
              <w:t xml:space="preserve"> / Speaking Practice</w:t>
            </w:r>
          </w:p>
          <w:p w14:paraId="6F78F41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8E85C9A" w14:textId="77777777" w:rsidR="003D0B56" w:rsidRDefault="00000000">
      <w:pPr>
        <w:pStyle w:val="Heading3"/>
        <w:pageBreakBefore/>
        <w:spacing w:before="80"/>
      </w:pPr>
      <w:bookmarkStart w:id="387" w:name="_Toc242448486"/>
      <w:r>
        <w:lastRenderedPageBreak/>
        <w:t>最喜欢的广告和品牌</w:t>
      </w:r>
      <w:r>
        <w:rPr>
          <w:rFonts w:ascii="Aptos" w:hAnsi="Aptos"/>
          <w:color w:val="5C5C5C"/>
        </w:rPr>
        <w:t xml:space="preserve"> / My Favorite Advertising and Brands</w:t>
      </w:r>
      <w:bookmarkEnd w:id="387"/>
    </w:p>
    <w:p w14:paraId="35356F4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DFB4093" w14:textId="77777777" w:rsidR="003D0B56" w:rsidRDefault="00000000">
      <w:r>
        <w:rPr>
          <w:b/>
          <w:color w:val="115E59"/>
        </w:rPr>
        <w:t>示例回答</w:t>
      </w:r>
      <w:r>
        <w:rPr>
          <w:b/>
          <w:color w:val="115E59"/>
        </w:rPr>
        <w:t xml:space="preserve">  </w:t>
      </w:r>
    </w:p>
    <w:p w14:paraId="0AE92750" w14:textId="77777777" w:rsidR="00762A11" w:rsidRDefault="00000000">
      <w:pPr>
        <w:spacing w:after="200"/>
      </w:pPr>
      <w:r>
        <w:t>My favorite brand is probably Apple.</w:t>
      </w:r>
    </w:p>
    <w:p w14:paraId="2D95EEB9" w14:textId="77777777" w:rsidR="00762A11" w:rsidRDefault="00000000">
      <w:pPr>
        <w:spacing w:after="200"/>
      </w:pPr>
      <w:r>
        <w:t>I use an iPhone, an Apple Watch, and a MacBook.</w:t>
      </w:r>
    </w:p>
    <w:p w14:paraId="6BF3EDB2" w14:textId="77777777" w:rsidR="00762A11" w:rsidRDefault="00000000">
      <w:pPr>
        <w:spacing w:after="200"/>
      </w:pPr>
      <w:r>
        <w:t>I like Apple because their products are well-designed, easy to use, and work well together.</w:t>
      </w:r>
    </w:p>
    <w:p w14:paraId="07F2B23D" w14:textId="77777777" w:rsidR="00762A11" w:rsidRDefault="00000000">
      <w:pPr>
        <w:spacing w:after="200"/>
      </w:pPr>
      <w:r>
        <w:t>As a tech person, I really appreciate their attention to detail.</w:t>
      </w:r>
    </w:p>
    <w:p w14:paraId="04AC894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941078" w14:textId="77777777">
        <w:trPr>
          <w:jc w:val="center"/>
        </w:trPr>
        <w:tc>
          <w:tcPr>
            <w:tcW w:w="9858" w:type="dxa"/>
            <w:shd w:val="clear" w:color="auto" w:fill="F5F9FA"/>
            <w:tcMar>
              <w:top w:w="140" w:type="dxa"/>
              <w:left w:w="160" w:type="dxa"/>
              <w:bottom w:w="140" w:type="dxa"/>
              <w:right w:w="160" w:type="dxa"/>
            </w:tcMar>
            <w:vAlign w:val="center"/>
          </w:tcPr>
          <w:p w14:paraId="6A1B4EB1" w14:textId="77777777" w:rsidR="003D0B56" w:rsidRDefault="00000000">
            <w:pPr>
              <w:spacing w:after="100"/>
            </w:pPr>
            <w:r>
              <w:rPr>
                <w:b/>
                <w:color w:val="24587A"/>
              </w:rPr>
              <w:t>我的个人内容</w:t>
            </w:r>
            <w:r>
              <w:rPr>
                <w:b/>
                <w:color w:val="24587A"/>
              </w:rPr>
              <w:t xml:space="preserve"> / My Own Content</w:t>
            </w:r>
          </w:p>
          <w:p w14:paraId="34A6DDB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1F3BC63" w14:textId="77777777">
        <w:trPr>
          <w:jc w:val="center"/>
        </w:trPr>
        <w:tc>
          <w:tcPr>
            <w:tcW w:w="9858" w:type="dxa"/>
            <w:shd w:val="clear" w:color="auto" w:fill="F7F5FA"/>
            <w:tcMar>
              <w:top w:w="140" w:type="dxa"/>
              <w:left w:w="160" w:type="dxa"/>
              <w:bottom w:w="140" w:type="dxa"/>
              <w:right w:w="160" w:type="dxa"/>
            </w:tcMar>
            <w:vAlign w:val="center"/>
          </w:tcPr>
          <w:p w14:paraId="4B488969" w14:textId="77777777" w:rsidR="003D0B56" w:rsidRDefault="00000000">
            <w:pPr>
              <w:spacing w:after="100"/>
            </w:pPr>
            <w:r>
              <w:rPr>
                <w:b/>
                <w:color w:val="24587A"/>
              </w:rPr>
              <w:t>本节重点表达</w:t>
            </w:r>
            <w:r>
              <w:rPr>
                <w:b/>
                <w:color w:val="24587A"/>
              </w:rPr>
              <w:t xml:space="preserve"> / Key Expressions</w:t>
            </w:r>
          </w:p>
          <w:p w14:paraId="38CC555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CC2D0C8" w14:textId="77777777">
        <w:trPr>
          <w:jc w:val="center"/>
        </w:trPr>
        <w:tc>
          <w:tcPr>
            <w:tcW w:w="9858" w:type="dxa"/>
            <w:shd w:val="clear" w:color="auto" w:fill="FFF8E8"/>
            <w:tcMar>
              <w:top w:w="140" w:type="dxa"/>
              <w:left w:w="160" w:type="dxa"/>
              <w:bottom w:w="140" w:type="dxa"/>
              <w:right w:w="160" w:type="dxa"/>
            </w:tcMar>
            <w:vAlign w:val="center"/>
          </w:tcPr>
          <w:p w14:paraId="4E8ECF25" w14:textId="77777777" w:rsidR="003D0B56" w:rsidRDefault="00000000">
            <w:pPr>
              <w:spacing w:after="100"/>
            </w:pPr>
            <w:r>
              <w:rPr>
                <w:b/>
                <w:color w:val="24587A"/>
              </w:rPr>
              <w:t>口语练习记录</w:t>
            </w:r>
            <w:r>
              <w:rPr>
                <w:b/>
                <w:color w:val="24587A"/>
              </w:rPr>
              <w:t xml:space="preserve"> / Speaking Practice</w:t>
            </w:r>
          </w:p>
          <w:p w14:paraId="57ADAC9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8D05DC7" w14:textId="77777777" w:rsidR="003D0B56" w:rsidRDefault="00000000">
      <w:pPr>
        <w:pStyle w:val="Heading3"/>
        <w:pageBreakBefore/>
        <w:spacing w:before="80"/>
      </w:pPr>
      <w:bookmarkStart w:id="388" w:name="_Toc242448487"/>
      <w:r>
        <w:lastRenderedPageBreak/>
        <w:t>一次难忘的广告和品牌经历</w:t>
      </w:r>
      <w:r>
        <w:rPr>
          <w:rFonts w:ascii="Aptos" w:hAnsi="Aptos"/>
          <w:color w:val="5C5C5C"/>
        </w:rPr>
        <w:t xml:space="preserve"> / A Memorable Experience with Advertising and Brands</w:t>
      </w:r>
      <w:bookmarkEnd w:id="388"/>
    </w:p>
    <w:p w14:paraId="0CAA5BF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E969679" w14:textId="77777777" w:rsidR="003D0B56" w:rsidRDefault="00000000">
      <w:r>
        <w:rPr>
          <w:b/>
          <w:color w:val="115E59"/>
        </w:rPr>
        <w:t>示例回答</w:t>
      </w:r>
      <w:r>
        <w:rPr>
          <w:b/>
          <w:color w:val="115E59"/>
        </w:rPr>
        <w:t xml:space="preserve">  </w:t>
      </w:r>
    </w:p>
    <w:p w14:paraId="7217A34E" w14:textId="77777777" w:rsidR="00762A11" w:rsidRDefault="00000000">
      <w:pPr>
        <w:spacing w:after="200"/>
      </w:pPr>
      <w:r>
        <w:t>One memorable advertising experience was when I saw a really touching commercial during Chinese New Year.</w:t>
      </w:r>
    </w:p>
    <w:p w14:paraId="0FE0D136" w14:textId="77777777" w:rsidR="00762A11" w:rsidRDefault="00000000">
      <w:pPr>
        <w:spacing w:after="200"/>
      </w:pPr>
      <w:r>
        <w:t>It was about a family reunion, and it made me cry.</w:t>
      </w:r>
    </w:p>
    <w:p w14:paraId="3EC6D16B" w14:textId="77777777" w:rsidR="00762A11" w:rsidRDefault="00000000">
      <w:pPr>
        <w:spacing w:after="200"/>
      </w:pPr>
      <w:r>
        <w:t>I didn't even remember what the product was, but the story stayed with me.</w:t>
      </w:r>
    </w:p>
    <w:p w14:paraId="6C5CD6AD" w14:textId="77777777" w:rsidR="00762A11" w:rsidRDefault="00000000">
      <w:pPr>
        <w:spacing w:after="200"/>
      </w:pPr>
      <w:r>
        <w:t>It showed me how powerful advertising can be when it tells a good story.</w:t>
      </w:r>
    </w:p>
    <w:p w14:paraId="40A49EC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820C37E" w14:textId="77777777">
        <w:trPr>
          <w:jc w:val="center"/>
        </w:trPr>
        <w:tc>
          <w:tcPr>
            <w:tcW w:w="9858" w:type="dxa"/>
            <w:shd w:val="clear" w:color="auto" w:fill="F5F9FA"/>
            <w:tcMar>
              <w:top w:w="140" w:type="dxa"/>
              <w:left w:w="160" w:type="dxa"/>
              <w:bottom w:w="140" w:type="dxa"/>
              <w:right w:w="160" w:type="dxa"/>
            </w:tcMar>
            <w:vAlign w:val="center"/>
          </w:tcPr>
          <w:p w14:paraId="066B78AF" w14:textId="77777777" w:rsidR="003D0B56" w:rsidRDefault="00000000">
            <w:pPr>
              <w:spacing w:after="100"/>
            </w:pPr>
            <w:r>
              <w:rPr>
                <w:b/>
                <w:color w:val="24587A"/>
              </w:rPr>
              <w:t>我的个人内容</w:t>
            </w:r>
            <w:r>
              <w:rPr>
                <w:b/>
                <w:color w:val="24587A"/>
              </w:rPr>
              <w:t xml:space="preserve"> / My Own Content</w:t>
            </w:r>
          </w:p>
          <w:p w14:paraId="64017CE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FBE7617" w14:textId="77777777">
        <w:trPr>
          <w:jc w:val="center"/>
        </w:trPr>
        <w:tc>
          <w:tcPr>
            <w:tcW w:w="9858" w:type="dxa"/>
            <w:shd w:val="clear" w:color="auto" w:fill="F7F5FA"/>
            <w:tcMar>
              <w:top w:w="140" w:type="dxa"/>
              <w:left w:w="160" w:type="dxa"/>
              <w:bottom w:w="140" w:type="dxa"/>
              <w:right w:w="160" w:type="dxa"/>
            </w:tcMar>
            <w:vAlign w:val="center"/>
          </w:tcPr>
          <w:p w14:paraId="0BF88701" w14:textId="77777777" w:rsidR="003D0B56" w:rsidRDefault="00000000">
            <w:pPr>
              <w:spacing w:after="100"/>
            </w:pPr>
            <w:r>
              <w:rPr>
                <w:b/>
                <w:color w:val="24587A"/>
              </w:rPr>
              <w:t>本节重点表达</w:t>
            </w:r>
            <w:r>
              <w:rPr>
                <w:b/>
                <w:color w:val="24587A"/>
              </w:rPr>
              <w:t xml:space="preserve"> / Key Expressions</w:t>
            </w:r>
          </w:p>
          <w:p w14:paraId="585FD6C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BF559CD" w14:textId="77777777">
        <w:trPr>
          <w:jc w:val="center"/>
        </w:trPr>
        <w:tc>
          <w:tcPr>
            <w:tcW w:w="9858" w:type="dxa"/>
            <w:shd w:val="clear" w:color="auto" w:fill="FFF8E8"/>
            <w:tcMar>
              <w:top w:w="140" w:type="dxa"/>
              <w:left w:w="160" w:type="dxa"/>
              <w:bottom w:w="140" w:type="dxa"/>
              <w:right w:w="160" w:type="dxa"/>
            </w:tcMar>
            <w:vAlign w:val="center"/>
          </w:tcPr>
          <w:p w14:paraId="78C5313C" w14:textId="77777777" w:rsidR="003D0B56" w:rsidRDefault="00000000">
            <w:pPr>
              <w:spacing w:after="100"/>
            </w:pPr>
            <w:r>
              <w:rPr>
                <w:b/>
                <w:color w:val="24587A"/>
              </w:rPr>
              <w:t>口语练习记录</w:t>
            </w:r>
            <w:r>
              <w:rPr>
                <w:b/>
                <w:color w:val="24587A"/>
              </w:rPr>
              <w:t xml:space="preserve"> / Speaking Practice</w:t>
            </w:r>
          </w:p>
          <w:p w14:paraId="3FFEC5C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E82DB65" w14:textId="77777777" w:rsidR="003D0B56" w:rsidRDefault="00000000">
      <w:pPr>
        <w:pStyle w:val="Heading3"/>
        <w:pageBreakBefore/>
        <w:spacing w:before="80"/>
      </w:pPr>
      <w:bookmarkStart w:id="389" w:name="_Toc242448488"/>
      <w:r>
        <w:lastRenderedPageBreak/>
        <w:t>广告和品牌带来的好处</w:t>
      </w:r>
      <w:r>
        <w:rPr>
          <w:rFonts w:ascii="Aptos" w:hAnsi="Aptos"/>
          <w:color w:val="5C5C5C"/>
        </w:rPr>
        <w:t xml:space="preserve"> / The Benefits of Advertising and Brands</w:t>
      </w:r>
      <w:bookmarkEnd w:id="389"/>
    </w:p>
    <w:p w14:paraId="7D27AE4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6567625" w14:textId="77777777" w:rsidR="003D0B56" w:rsidRDefault="00000000">
      <w:r>
        <w:rPr>
          <w:b/>
          <w:color w:val="115E59"/>
        </w:rPr>
        <w:t>示例回答</w:t>
      </w:r>
      <w:r>
        <w:rPr>
          <w:b/>
          <w:color w:val="115E59"/>
        </w:rPr>
        <w:t xml:space="preserve">  </w:t>
      </w:r>
    </w:p>
    <w:p w14:paraId="6DFF4FDE" w14:textId="77777777" w:rsidR="00762A11" w:rsidRDefault="00000000">
      <w:pPr>
        <w:spacing w:after="200"/>
      </w:pPr>
      <w:r>
        <w:t>Advertising and brands bring some benefits.</w:t>
      </w:r>
    </w:p>
    <w:p w14:paraId="76A7DD2C" w14:textId="77777777" w:rsidR="00762A11" w:rsidRDefault="00000000">
      <w:pPr>
        <w:spacing w:after="200"/>
      </w:pPr>
      <w:r>
        <w:t>Ads help us learn about new products and services.</w:t>
      </w:r>
    </w:p>
    <w:p w14:paraId="20DCE5FC" w14:textId="77777777" w:rsidR="00762A11" w:rsidRDefault="00000000">
      <w:pPr>
        <w:spacing w:after="200"/>
      </w:pPr>
      <w:r>
        <w:t>Brands help us make decisions, because we trust certain brands for quality.</w:t>
      </w:r>
    </w:p>
    <w:p w14:paraId="556FB7E8" w14:textId="77777777" w:rsidR="00762A11" w:rsidRDefault="00000000">
      <w:pPr>
        <w:spacing w:after="200"/>
      </w:pPr>
      <w:r>
        <w:t>Advertising also supports free content, like apps and videos.</w:t>
      </w:r>
    </w:p>
    <w:p w14:paraId="39EF246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E093FD2" w14:textId="77777777">
        <w:trPr>
          <w:jc w:val="center"/>
        </w:trPr>
        <w:tc>
          <w:tcPr>
            <w:tcW w:w="9858" w:type="dxa"/>
            <w:shd w:val="clear" w:color="auto" w:fill="F5F9FA"/>
            <w:tcMar>
              <w:top w:w="140" w:type="dxa"/>
              <w:left w:w="160" w:type="dxa"/>
              <w:bottom w:w="140" w:type="dxa"/>
              <w:right w:w="160" w:type="dxa"/>
            </w:tcMar>
            <w:vAlign w:val="center"/>
          </w:tcPr>
          <w:p w14:paraId="26559868" w14:textId="77777777" w:rsidR="003D0B56" w:rsidRDefault="00000000">
            <w:pPr>
              <w:spacing w:after="100"/>
            </w:pPr>
            <w:r>
              <w:rPr>
                <w:b/>
                <w:color w:val="24587A"/>
              </w:rPr>
              <w:t>我的个人内容</w:t>
            </w:r>
            <w:r>
              <w:rPr>
                <w:b/>
                <w:color w:val="24587A"/>
              </w:rPr>
              <w:t xml:space="preserve"> / My Own Content</w:t>
            </w:r>
          </w:p>
          <w:p w14:paraId="3CC49EB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2EE0398" w14:textId="77777777">
        <w:trPr>
          <w:jc w:val="center"/>
        </w:trPr>
        <w:tc>
          <w:tcPr>
            <w:tcW w:w="9858" w:type="dxa"/>
            <w:shd w:val="clear" w:color="auto" w:fill="F7F5FA"/>
            <w:tcMar>
              <w:top w:w="140" w:type="dxa"/>
              <w:left w:w="160" w:type="dxa"/>
              <w:bottom w:w="140" w:type="dxa"/>
              <w:right w:w="160" w:type="dxa"/>
            </w:tcMar>
            <w:vAlign w:val="center"/>
          </w:tcPr>
          <w:p w14:paraId="23E252BA" w14:textId="77777777" w:rsidR="003D0B56" w:rsidRDefault="00000000">
            <w:pPr>
              <w:spacing w:after="100"/>
            </w:pPr>
            <w:r>
              <w:rPr>
                <w:b/>
                <w:color w:val="24587A"/>
              </w:rPr>
              <w:t>本节重点表达</w:t>
            </w:r>
            <w:r>
              <w:rPr>
                <w:b/>
                <w:color w:val="24587A"/>
              </w:rPr>
              <w:t xml:space="preserve"> / Key Expressions</w:t>
            </w:r>
          </w:p>
          <w:p w14:paraId="3C8C719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8057C78" w14:textId="77777777">
        <w:trPr>
          <w:jc w:val="center"/>
        </w:trPr>
        <w:tc>
          <w:tcPr>
            <w:tcW w:w="9858" w:type="dxa"/>
            <w:shd w:val="clear" w:color="auto" w:fill="FFF8E8"/>
            <w:tcMar>
              <w:top w:w="140" w:type="dxa"/>
              <w:left w:w="160" w:type="dxa"/>
              <w:bottom w:w="140" w:type="dxa"/>
              <w:right w:w="160" w:type="dxa"/>
            </w:tcMar>
            <w:vAlign w:val="center"/>
          </w:tcPr>
          <w:p w14:paraId="300CCD57" w14:textId="77777777" w:rsidR="003D0B56" w:rsidRDefault="00000000">
            <w:pPr>
              <w:spacing w:after="100"/>
            </w:pPr>
            <w:r>
              <w:rPr>
                <w:b/>
                <w:color w:val="24587A"/>
              </w:rPr>
              <w:t>口语练习记录</w:t>
            </w:r>
            <w:r>
              <w:rPr>
                <w:b/>
                <w:color w:val="24587A"/>
              </w:rPr>
              <w:t xml:space="preserve"> / Speaking Practice</w:t>
            </w:r>
          </w:p>
          <w:p w14:paraId="762E447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84EF85" w14:textId="77777777" w:rsidR="003D0B56" w:rsidRDefault="00000000">
      <w:pPr>
        <w:pStyle w:val="Heading3"/>
        <w:pageBreakBefore/>
        <w:spacing w:before="80"/>
      </w:pPr>
      <w:bookmarkStart w:id="390" w:name="_Toc242448489"/>
      <w:r>
        <w:lastRenderedPageBreak/>
        <w:t>广告和品牌可能的问题</w:t>
      </w:r>
      <w:r>
        <w:rPr>
          <w:rFonts w:ascii="Aptos" w:hAnsi="Aptos"/>
          <w:color w:val="5C5C5C"/>
        </w:rPr>
        <w:t xml:space="preserve"> / Possible Problems with Advertising and Brands</w:t>
      </w:r>
      <w:bookmarkEnd w:id="390"/>
    </w:p>
    <w:p w14:paraId="47E598A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E1F4378" w14:textId="77777777" w:rsidR="003D0B56" w:rsidRDefault="00000000">
      <w:r>
        <w:rPr>
          <w:b/>
          <w:color w:val="115E59"/>
        </w:rPr>
        <w:t>示例回答</w:t>
      </w:r>
      <w:r>
        <w:rPr>
          <w:b/>
          <w:color w:val="115E59"/>
        </w:rPr>
        <w:t xml:space="preserve">  </w:t>
      </w:r>
    </w:p>
    <w:p w14:paraId="206C40E4" w14:textId="77777777" w:rsidR="00762A11" w:rsidRDefault="00000000">
      <w:pPr>
        <w:spacing w:after="200"/>
      </w:pPr>
      <w:r>
        <w:t>There are some problems with advertising and brands.</w:t>
      </w:r>
    </w:p>
    <w:p w14:paraId="74022CB0" w14:textId="77777777" w:rsidR="00762A11" w:rsidRDefault="00000000">
      <w:pPr>
        <w:spacing w:after="200"/>
      </w:pPr>
      <w:r>
        <w:t>Some ads are misleading or exaggerated.</w:t>
      </w:r>
    </w:p>
    <w:p w14:paraId="12794F2E" w14:textId="77777777" w:rsidR="00762A11" w:rsidRDefault="00000000">
      <w:pPr>
        <w:spacing w:after="200"/>
      </w:pPr>
      <w:r>
        <w:t>There are too many ads, which can be really annoying.</w:t>
      </w:r>
    </w:p>
    <w:p w14:paraId="52DF5946" w14:textId="77777777" w:rsidR="00762A11" w:rsidRDefault="00000000">
      <w:pPr>
        <w:spacing w:after="200"/>
      </w:pPr>
      <w:r>
        <w:t>Some people care too much about brands and spend too much money.</w:t>
      </w:r>
    </w:p>
    <w:p w14:paraId="5D70A9CB" w14:textId="77777777" w:rsidR="00762A11" w:rsidRDefault="00000000">
      <w:pPr>
        <w:spacing w:after="200"/>
      </w:pPr>
      <w:r>
        <w:t>And targeted ads can raise privacy concerns.</w:t>
      </w:r>
    </w:p>
    <w:p w14:paraId="462EC90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04F2DB" w14:textId="77777777">
        <w:trPr>
          <w:jc w:val="center"/>
        </w:trPr>
        <w:tc>
          <w:tcPr>
            <w:tcW w:w="9858" w:type="dxa"/>
            <w:shd w:val="clear" w:color="auto" w:fill="F5F9FA"/>
            <w:tcMar>
              <w:top w:w="140" w:type="dxa"/>
              <w:left w:w="160" w:type="dxa"/>
              <w:bottom w:w="140" w:type="dxa"/>
              <w:right w:w="160" w:type="dxa"/>
            </w:tcMar>
            <w:vAlign w:val="center"/>
          </w:tcPr>
          <w:p w14:paraId="0BE219A9" w14:textId="77777777" w:rsidR="003D0B56" w:rsidRDefault="00000000">
            <w:pPr>
              <w:spacing w:after="100"/>
            </w:pPr>
            <w:r>
              <w:rPr>
                <w:b/>
                <w:color w:val="24587A"/>
              </w:rPr>
              <w:t>我的个人内容</w:t>
            </w:r>
            <w:r>
              <w:rPr>
                <w:b/>
                <w:color w:val="24587A"/>
              </w:rPr>
              <w:t xml:space="preserve"> / My Own Content</w:t>
            </w:r>
          </w:p>
          <w:p w14:paraId="7BFF2A4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85F2363" w14:textId="77777777">
        <w:trPr>
          <w:jc w:val="center"/>
        </w:trPr>
        <w:tc>
          <w:tcPr>
            <w:tcW w:w="9858" w:type="dxa"/>
            <w:shd w:val="clear" w:color="auto" w:fill="F7F5FA"/>
            <w:tcMar>
              <w:top w:w="140" w:type="dxa"/>
              <w:left w:w="160" w:type="dxa"/>
              <w:bottom w:w="140" w:type="dxa"/>
              <w:right w:w="160" w:type="dxa"/>
            </w:tcMar>
            <w:vAlign w:val="center"/>
          </w:tcPr>
          <w:p w14:paraId="63E57D1E" w14:textId="77777777" w:rsidR="003D0B56" w:rsidRDefault="00000000">
            <w:pPr>
              <w:spacing w:after="100"/>
            </w:pPr>
            <w:r>
              <w:rPr>
                <w:b/>
                <w:color w:val="24587A"/>
              </w:rPr>
              <w:t>本节重点表达</w:t>
            </w:r>
            <w:r>
              <w:rPr>
                <w:b/>
                <w:color w:val="24587A"/>
              </w:rPr>
              <w:t xml:space="preserve"> / Key Expressions</w:t>
            </w:r>
          </w:p>
          <w:p w14:paraId="75FDE5A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0CBE8A4" w14:textId="77777777">
        <w:trPr>
          <w:jc w:val="center"/>
        </w:trPr>
        <w:tc>
          <w:tcPr>
            <w:tcW w:w="9858" w:type="dxa"/>
            <w:shd w:val="clear" w:color="auto" w:fill="FFF8E8"/>
            <w:tcMar>
              <w:top w:w="140" w:type="dxa"/>
              <w:left w:w="160" w:type="dxa"/>
              <w:bottom w:w="140" w:type="dxa"/>
              <w:right w:w="160" w:type="dxa"/>
            </w:tcMar>
            <w:vAlign w:val="center"/>
          </w:tcPr>
          <w:p w14:paraId="64DD54F8" w14:textId="77777777" w:rsidR="003D0B56" w:rsidRDefault="00000000">
            <w:pPr>
              <w:spacing w:after="100"/>
            </w:pPr>
            <w:r>
              <w:rPr>
                <w:b/>
                <w:color w:val="24587A"/>
              </w:rPr>
              <w:t>口语练习记录</w:t>
            </w:r>
            <w:r>
              <w:rPr>
                <w:b/>
                <w:color w:val="24587A"/>
              </w:rPr>
              <w:t xml:space="preserve"> / Speaking Practice</w:t>
            </w:r>
          </w:p>
          <w:p w14:paraId="1A119D4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9A89D5E" w14:textId="77777777" w:rsidR="003D0B56" w:rsidRDefault="00000000">
      <w:pPr>
        <w:pStyle w:val="Heading3"/>
        <w:pageBreakBefore/>
        <w:spacing w:before="80"/>
      </w:pPr>
      <w:bookmarkStart w:id="391" w:name="_Toc242448490"/>
      <w:r>
        <w:lastRenderedPageBreak/>
        <w:t>过去和现在的广告和品牌</w:t>
      </w:r>
      <w:r>
        <w:rPr>
          <w:rFonts w:ascii="Aptos" w:hAnsi="Aptos"/>
          <w:color w:val="5C5C5C"/>
        </w:rPr>
        <w:t xml:space="preserve"> / Advertising and Brands: Past and Present</w:t>
      </w:r>
      <w:bookmarkEnd w:id="391"/>
    </w:p>
    <w:p w14:paraId="74A9E50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4C535FC" w14:textId="77777777" w:rsidR="003D0B56" w:rsidRDefault="00000000">
      <w:r>
        <w:rPr>
          <w:b/>
          <w:color w:val="115E59"/>
        </w:rPr>
        <w:t>示例回答</w:t>
      </w:r>
      <w:r>
        <w:rPr>
          <w:b/>
          <w:color w:val="115E59"/>
        </w:rPr>
        <w:t xml:space="preserve">  </w:t>
      </w:r>
    </w:p>
    <w:p w14:paraId="0CB4CD9B" w14:textId="77777777" w:rsidR="00762A11" w:rsidRDefault="00000000">
      <w:pPr>
        <w:spacing w:after="200"/>
      </w:pPr>
      <w:r>
        <w:t>Advertising has changed a lot.</w:t>
      </w:r>
    </w:p>
    <w:p w14:paraId="0F406A9C" w14:textId="77777777" w:rsidR="00762A11" w:rsidRDefault="00000000">
      <w:pPr>
        <w:spacing w:after="200"/>
      </w:pPr>
      <w:r>
        <w:t>In the past, ads were mainly on TV, in newspapers, and on billboards.</w:t>
      </w:r>
    </w:p>
    <w:p w14:paraId="35469819" w14:textId="77777777" w:rsidR="00762A11" w:rsidRDefault="00000000">
      <w:pPr>
        <w:spacing w:after="200"/>
      </w:pPr>
      <w:r>
        <w:t>Today, most ads are online and personalized.</w:t>
      </w:r>
    </w:p>
    <w:p w14:paraId="7045BE1D" w14:textId="77777777" w:rsidR="00762A11" w:rsidRDefault="00000000">
      <w:pPr>
        <w:spacing w:after="200"/>
      </w:pPr>
      <w:r>
        <w:t>Influencer marketing has also become really popular.</w:t>
      </w:r>
    </w:p>
    <w:p w14:paraId="3E9B3FD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27613A6" w14:textId="77777777">
        <w:trPr>
          <w:jc w:val="center"/>
        </w:trPr>
        <w:tc>
          <w:tcPr>
            <w:tcW w:w="9858" w:type="dxa"/>
            <w:shd w:val="clear" w:color="auto" w:fill="F5F9FA"/>
            <w:tcMar>
              <w:top w:w="140" w:type="dxa"/>
              <w:left w:w="160" w:type="dxa"/>
              <w:bottom w:w="140" w:type="dxa"/>
              <w:right w:w="160" w:type="dxa"/>
            </w:tcMar>
            <w:vAlign w:val="center"/>
          </w:tcPr>
          <w:p w14:paraId="64EDFFB0" w14:textId="77777777" w:rsidR="003D0B56" w:rsidRDefault="00000000">
            <w:pPr>
              <w:spacing w:after="100"/>
            </w:pPr>
            <w:r>
              <w:rPr>
                <w:b/>
                <w:color w:val="24587A"/>
              </w:rPr>
              <w:t>我的个人内容</w:t>
            </w:r>
            <w:r>
              <w:rPr>
                <w:b/>
                <w:color w:val="24587A"/>
              </w:rPr>
              <w:t xml:space="preserve"> / My Own Content</w:t>
            </w:r>
          </w:p>
          <w:p w14:paraId="1976ED3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D2AF2F8" w14:textId="77777777">
        <w:trPr>
          <w:jc w:val="center"/>
        </w:trPr>
        <w:tc>
          <w:tcPr>
            <w:tcW w:w="9858" w:type="dxa"/>
            <w:shd w:val="clear" w:color="auto" w:fill="F7F5FA"/>
            <w:tcMar>
              <w:top w:w="140" w:type="dxa"/>
              <w:left w:w="160" w:type="dxa"/>
              <w:bottom w:w="140" w:type="dxa"/>
              <w:right w:w="160" w:type="dxa"/>
            </w:tcMar>
            <w:vAlign w:val="center"/>
          </w:tcPr>
          <w:p w14:paraId="06DC662E" w14:textId="77777777" w:rsidR="003D0B56" w:rsidRDefault="00000000">
            <w:pPr>
              <w:spacing w:after="100"/>
            </w:pPr>
            <w:r>
              <w:rPr>
                <w:b/>
                <w:color w:val="24587A"/>
              </w:rPr>
              <w:t>本节重点表达</w:t>
            </w:r>
            <w:r>
              <w:rPr>
                <w:b/>
                <w:color w:val="24587A"/>
              </w:rPr>
              <w:t xml:space="preserve"> / Key Expressions</w:t>
            </w:r>
          </w:p>
          <w:p w14:paraId="50489FE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27ADD68" w14:textId="77777777">
        <w:trPr>
          <w:jc w:val="center"/>
        </w:trPr>
        <w:tc>
          <w:tcPr>
            <w:tcW w:w="9858" w:type="dxa"/>
            <w:shd w:val="clear" w:color="auto" w:fill="FFF8E8"/>
            <w:tcMar>
              <w:top w:w="140" w:type="dxa"/>
              <w:left w:w="160" w:type="dxa"/>
              <w:bottom w:w="140" w:type="dxa"/>
              <w:right w:w="160" w:type="dxa"/>
            </w:tcMar>
            <w:vAlign w:val="center"/>
          </w:tcPr>
          <w:p w14:paraId="43B7D608" w14:textId="77777777" w:rsidR="003D0B56" w:rsidRDefault="00000000">
            <w:pPr>
              <w:spacing w:after="100"/>
            </w:pPr>
            <w:r>
              <w:rPr>
                <w:b/>
                <w:color w:val="24587A"/>
              </w:rPr>
              <w:t>口语练习记录</w:t>
            </w:r>
            <w:r>
              <w:rPr>
                <w:b/>
                <w:color w:val="24587A"/>
              </w:rPr>
              <w:t xml:space="preserve"> / Speaking Practice</w:t>
            </w:r>
          </w:p>
          <w:p w14:paraId="7E9AC4B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E8CA8BD" w14:textId="77777777" w:rsidR="003D0B56" w:rsidRDefault="00000000">
      <w:pPr>
        <w:pStyle w:val="Heading3"/>
        <w:pageBreakBefore/>
        <w:spacing w:before="80"/>
      </w:pPr>
      <w:bookmarkStart w:id="392" w:name="_Toc242448491"/>
      <w:r>
        <w:lastRenderedPageBreak/>
        <w:t>年轻人与广告和品牌</w:t>
      </w:r>
      <w:r>
        <w:rPr>
          <w:rFonts w:ascii="Aptos" w:hAnsi="Aptos"/>
          <w:color w:val="5C5C5C"/>
        </w:rPr>
        <w:t xml:space="preserve"> / Young People and Advertising and Brands</w:t>
      </w:r>
      <w:bookmarkEnd w:id="392"/>
    </w:p>
    <w:p w14:paraId="453218D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DF033E5" w14:textId="77777777" w:rsidR="003D0B56" w:rsidRDefault="00000000">
      <w:r>
        <w:rPr>
          <w:b/>
          <w:color w:val="115E59"/>
        </w:rPr>
        <w:t>示例回答</w:t>
      </w:r>
      <w:r>
        <w:rPr>
          <w:b/>
          <w:color w:val="115E59"/>
        </w:rPr>
        <w:t xml:space="preserve">  </w:t>
      </w:r>
    </w:p>
    <w:p w14:paraId="7303A3B7" w14:textId="77777777" w:rsidR="00762A11" w:rsidRDefault="00000000">
      <w:pPr>
        <w:spacing w:after="200"/>
      </w:pPr>
      <w:r>
        <w:t>Young people are heavily influenced by advertising and brands.</w:t>
      </w:r>
    </w:p>
    <w:p w14:paraId="6DACA747" w14:textId="77777777" w:rsidR="00762A11" w:rsidRDefault="00000000">
      <w:pPr>
        <w:spacing w:after="200"/>
      </w:pPr>
      <w:r>
        <w:t>They often follow influencers who promote products.</w:t>
      </w:r>
    </w:p>
    <w:p w14:paraId="139A3C1E" w14:textId="77777777" w:rsidR="00762A11" w:rsidRDefault="00000000">
      <w:pPr>
        <w:spacing w:after="200"/>
      </w:pPr>
      <w:r>
        <w:t>Some young people buy brand-name products to fit in or show their status.</w:t>
      </w:r>
    </w:p>
    <w:p w14:paraId="1F00FEFA" w14:textId="77777777" w:rsidR="00762A11" w:rsidRDefault="00000000">
      <w:pPr>
        <w:spacing w:after="200"/>
      </w:pPr>
      <w:r>
        <w:t>However, many young people are also more aware of marketing tricks.</w:t>
      </w:r>
    </w:p>
    <w:p w14:paraId="0442798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835607" w14:textId="77777777">
        <w:trPr>
          <w:jc w:val="center"/>
        </w:trPr>
        <w:tc>
          <w:tcPr>
            <w:tcW w:w="9858" w:type="dxa"/>
            <w:shd w:val="clear" w:color="auto" w:fill="F5F9FA"/>
            <w:tcMar>
              <w:top w:w="140" w:type="dxa"/>
              <w:left w:w="160" w:type="dxa"/>
              <w:bottom w:w="140" w:type="dxa"/>
              <w:right w:w="160" w:type="dxa"/>
            </w:tcMar>
            <w:vAlign w:val="center"/>
          </w:tcPr>
          <w:p w14:paraId="053C7561" w14:textId="77777777" w:rsidR="003D0B56" w:rsidRDefault="00000000">
            <w:pPr>
              <w:spacing w:after="100"/>
            </w:pPr>
            <w:r>
              <w:rPr>
                <w:b/>
                <w:color w:val="24587A"/>
              </w:rPr>
              <w:t>我的个人内容</w:t>
            </w:r>
            <w:r>
              <w:rPr>
                <w:b/>
                <w:color w:val="24587A"/>
              </w:rPr>
              <w:t xml:space="preserve"> / My Own Content</w:t>
            </w:r>
          </w:p>
          <w:p w14:paraId="7B6FB51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A487C8F" w14:textId="77777777">
        <w:trPr>
          <w:jc w:val="center"/>
        </w:trPr>
        <w:tc>
          <w:tcPr>
            <w:tcW w:w="9858" w:type="dxa"/>
            <w:shd w:val="clear" w:color="auto" w:fill="F7F5FA"/>
            <w:tcMar>
              <w:top w:w="140" w:type="dxa"/>
              <w:left w:w="160" w:type="dxa"/>
              <w:bottom w:w="140" w:type="dxa"/>
              <w:right w:w="160" w:type="dxa"/>
            </w:tcMar>
            <w:vAlign w:val="center"/>
          </w:tcPr>
          <w:p w14:paraId="54880B35" w14:textId="77777777" w:rsidR="003D0B56" w:rsidRDefault="00000000">
            <w:pPr>
              <w:spacing w:after="100"/>
            </w:pPr>
            <w:r>
              <w:rPr>
                <w:b/>
                <w:color w:val="24587A"/>
              </w:rPr>
              <w:t>本节重点表达</w:t>
            </w:r>
            <w:r>
              <w:rPr>
                <w:b/>
                <w:color w:val="24587A"/>
              </w:rPr>
              <w:t xml:space="preserve"> / Key Expressions</w:t>
            </w:r>
          </w:p>
          <w:p w14:paraId="0222C0B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3F3E77E" w14:textId="77777777">
        <w:trPr>
          <w:jc w:val="center"/>
        </w:trPr>
        <w:tc>
          <w:tcPr>
            <w:tcW w:w="9858" w:type="dxa"/>
            <w:shd w:val="clear" w:color="auto" w:fill="FFF8E8"/>
            <w:tcMar>
              <w:top w:w="140" w:type="dxa"/>
              <w:left w:w="160" w:type="dxa"/>
              <w:bottom w:w="140" w:type="dxa"/>
              <w:right w:w="160" w:type="dxa"/>
            </w:tcMar>
            <w:vAlign w:val="center"/>
          </w:tcPr>
          <w:p w14:paraId="19DF3D64" w14:textId="77777777" w:rsidR="003D0B56" w:rsidRDefault="00000000">
            <w:pPr>
              <w:spacing w:after="100"/>
            </w:pPr>
            <w:r>
              <w:rPr>
                <w:b/>
                <w:color w:val="24587A"/>
              </w:rPr>
              <w:t>口语练习记录</w:t>
            </w:r>
            <w:r>
              <w:rPr>
                <w:b/>
                <w:color w:val="24587A"/>
              </w:rPr>
              <w:t xml:space="preserve"> / Speaking Practice</w:t>
            </w:r>
          </w:p>
          <w:p w14:paraId="2442DBB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F048D1A" w14:textId="77777777" w:rsidR="003D0B56" w:rsidRDefault="00000000">
      <w:pPr>
        <w:pStyle w:val="Heading3"/>
        <w:pageBreakBefore/>
        <w:spacing w:before="80"/>
      </w:pPr>
      <w:bookmarkStart w:id="393" w:name="_Toc242448492"/>
      <w:r>
        <w:lastRenderedPageBreak/>
        <w:t>科技对广告和品牌的影响</w:t>
      </w:r>
      <w:r>
        <w:rPr>
          <w:rFonts w:ascii="Aptos" w:hAnsi="Aptos"/>
          <w:color w:val="5C5C5C"/>
        </w:rPr>
        <w:t xml:space="preserve"> / The Impact of Technology on Advertising and Brands</w:t>
      </w:r>
      <w:bookmarkEnd w:id="393"/>
    </w:p>
    <w:p w14:paraId="5CA5E2B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2F86F5F" w14:textId="77777777" w:rsidR="003D0B56" w:rsidRDefault="00000000">
      <w:r>
        <w:rPr>
          <w:b/>
          <w:color w:val="115E59"/>
        </w:rPr>
        <w:t>示例回答</w:t>
      </w:r>
      <w:r>
        <w:rPr>
          <w:b/>
          <w:color w:val="115E59"/>
        </w:rPr>
        <w:t xml:space="preserve">  </w:t>
      </w:r>
    </w:p>
    <w:p w14:paraId="6FD577A9" w14:textId="77777777" w:rsidR="00762A11" w:rsidRDefault="00000000">
      <w:pPr>
        <w:spacing w:after="200"/>
      </w:pPr>
      <w:r>
        <w:t>Technology has completely changed advertising.</w:t>
      </w:r>
    </w:p>
    <w:p w14:paraId="6B5C7AAA" w14:textId="77777777" w:rsidR="00762A11" w:rsidRDefault="00000000">
      <w:pPr>
        <w:spacing w:after="200"/>
      </w:pPr>
      <w:r>
        <w:t>Companies can now target ads based on our behavior and interests.</w:t>
      </w:r>
    </w:p>
    <w:p w14:paraId="55DAB7BA" w14:textId="77777777" w:rsidR="00762A11" w:rsidRDefault="00000000">
      <w:pPr>
        <w:spacing w:after="200"/>
      </w:pPr>
      <w:r>
        <w:t>Social media and short videos have become major advertising platforms.</w:t>
      </w:r>
    </w:p>
    <w:p w14:paraId="42C75108" w14:textId="77777777" w:rsidR="00762A11" w:rsidRDefault="00000000">
      <w:pPr>
        <w:spacing w:after="200"/>
      </w:pPr>
      <w:r>
        <w:t>Data analysis helps companies understand customers better.</w:t>
      </w:r>
    </w:p>
    <w:p w14:paraId="737C806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8B0963F" w14:textId="77777777">
        <w:trPr>
          <w:jc w:val="center"/>
        </w:trPr>
        <w:tc>
          <w:tcPr>
            <w:tcW w:w="9858" w:type="dxa"/>
            <w:shd w:val="clear" w:color="auto" w:fill="F5F9FA"/>
            <w:tcMar>
              <w:top w:w="140" w:type="dxa"/>
              <w:left w:w="160" w:type="dxa"/>
              <w:bottom w:w="140" w:type="dxa"/>
              <w:right w:w="160" w:type="dxa"/>
            </w:tcMar>
            <w:vAlign w:val="center"/>
          </w:tcPr>
          <w:p w14:paraId="0A573A8D" w14:textId="77777777" w:rsidR="003D0B56" w:rsidRDefault="00000000">
            <w:pPr>
              <w:spacing w:after="100"/>
            </w:pPr>
            <w:r>
              <w:rPr>
                <w:b/>
                <w:color w:val="24587A"/>
              </w:rPr>
              <w:t>我的个人内容</w:t>
            </w:r>
            <w:r>
              <w:rPr>
                <w:b/>
                <w:color w:val="24587A"/>
              </w:rPr>
              <w:t xml:space="preserve"> / My Own Content</w:t>
            </w:r>
          </w:p>
          <w:p w14:paraId="4F6DF72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AF8C103" w14:textId="77777777">
        <w:trPr>
          <w:jc w:val="center"/>
        </w:trPr>
        <w:tc>
          <w:tcPr>
            <w:tcW w:w="9858" w:type="dxa"/>
            <w:shd w:val="clear" w:color="auto" w:fill="F7F5FA"/>
            <w:tcMar>
              <w:top w:w="140" w:type="dxa"/>
              <w:left w:w="160" w:type="dxa"/>
              <w:bottom w:w="140" w:type="dxa"/>
              <w:right w:w="160" w:type="dxa"/>
            </w:tcMar>
            <w:vAlign w:val="center"/>
          </w:tcPr>
          <w:p w14:paraId="3980D65D" w14:textId="77777777" w:rsidR="003D0B56" w:rsidRDefault="00000000">
            <w:pPr>
              <w:spacing w:after="100"/>
            </w:pPr>
            <w:r>
              <w:rPr>
                <w:b/>
                <w:color w:val="24587A"/>
              </w:rPr>
              <w:t>本节重点表达</w:t>
            </w:r>
            <w:r>
              <w:rPr>
                <w:b/>
                <w:color w:val="24587A"/>
              </w:rPr>
              <w:t xml:space="preserve"> / Key Expressions</w:t>
            </w:r>
          </w:p>
          <w:p w14:paraId="1EAC81B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E1DF22C" w14:textId="77777777">
        <w:trPr>
          <w:jc w:val="center"/>
        </w:trPr>
        <w:tc>
          <w:tcPr>
            <w:tcW w:w="9858" w:type="dxa"/>
            <w:shd w:val="clear" w:color="auto" w:fill="FFF8E8"/>
            <w:tcMar>
              <w:top w:w="140" w:type="dxa"/>
              <w:left w:w="160" w:type="dxa"/>
              <w:bottom w:w="140" w:type="dxa"/>
              <w:right w:w="160" w:type="dxa"/>
            </w:tcMar>
            <w:vAlign w:val="center"/>
          </w:tcPr>
          <w:p w14:paraId="14117C24" w14:textId="77777777" w:rsidR="003D0B56" w:rsidRDefault="00000000">
            <w:pPr>
              <w:spacing w:after="100"/>
            </w:pPr>
            <w:r>
              <w:rPr>
                <w:b/>
                <w:color w:val="24587A"/>
              </w:rPr>
              <w:t>口语练习记录</w:t>
            </w:r>
            <w:r>
              <w:rPr>
                <w:b/>
                <w:color w:val="24587A"/>
              </w:rPr>
              <w:t xml:space="preserve"> / Speaking Practice</w:t>
            </w:r>
          </w:p>
          <w:p w14:paraId="7DD421B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DE05E85" w14:textId="77777777" w:rsidR="003D0B56" w:rsidRDefault="00000000">
      <w:pPr>
        <w:pStyle w:val="Heading3"/>
        <w:pageBreakBefore/>
        <w:spacing w:before="80"/>
      </w:pPr>
      <w:bookmarkStart w:id="394" w:name="_Toc242448493"/>
      <w:r>
        <w:lastRenderedPageBreak/>
        <w:t>社会如何改善广告和品牌</w:t>
      </w:r>
      <w:r>
        <w:rPr>
          <w:rFonts w:ascii="Aptos" w:hAnsi="Aptos"/>
          <w:color w:val="5C5C5C"/>
        </w:rPr>
        <w:t xml:space="preserve"> / How Society Can Improve Advertising and Brands</w:t>
      </w:r>
      <w:bookmarkEnd w:id="394"/>
    </w:p>
    <w:p w14:paraId="5396FAA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21B50C1" w14:textId="77777777" w:rsidR="003D0B56" w:rsidRDefault="00000000">
      <w:r>
        <w:rPr>
          <w:b/>
          <w:color w:val="115E59"/>
        </w:rPr>
        <w:t>示例回答</w:t>
      </w:r>
      <w:r>
        <w:rPr>
          <w:b/>
          <w:color w:val="115E59"/>
        </w:rPr>
        <w:t xml:space="preserve">  </w:t>
      </w:r>
    </w:p>
    <w:p w14:paraId="4CF5E5C3" w14:textId="77777777" w:rsidR="00762A11" w:rsidRDefault="00000000">
      <w:pPr>
        <w:spacing w:after="200"/>
      </w:pPr>
      <w:r>
        <w:t>I think society can improve advertising in several ways.</w:t>
      </w:r>
    </w:p>
    <w:p w14:paraId="107C4807" w14:textId="77777777" w:rsidR="00762A11" w:rsidRDefault="00000000">
      <w:pPr>
        <w:spacing w:after="200"/>
      </w:pPr>
      <w:r>
        <w:t>There should be stricter rules against false advertising.</w:t>
      </w:r>
    </w:p>
    <w:p w14:paraId="0AE3F463" w14:textId="77777777" w:rsidR="00762A11" w:rsidRDefault="00000000">
      <w:pPr>
        <w:spacing w:after="200"/>
      </w:pPr>
      <w:r>
        <w:t>Ads targeting kids should be limited.</w:t>
      </w:r>
    </w:p>
    <w:p w14:paraId="66232426" w14:textId="77777777" w:rsidR="00762A11" w:rsidRDefault="00000000">
      <w:pPr>
        <w:spacing w:after="200"/>
      </w:pPr>
      <w:r>
        <w:t>People's privacy should be better protected.</w:t>
      </w:r>
    </w:p>
    <w:p w14:paraId="6D2EA9C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30F6D10" w14:textId="77777777">
        <w:trPr>
          <w:jc w:val="center"/>
        </w:trPr>
        <w:tc>
          <w:tcPr>
            <w:tcW w:w="9858" w:type="dxa"/>
            <w:shd w:val="clear" w:color="auto" w:fill="F5F9FA"/>
            <w:tcMar>
              <w:top w:w="140" w:type="dxa"/>
              <w:left w:w="160" w:type="dxa"/>
              <w:bottom w:w="140" w:type="dxa"/>
              <w:right w:w="160" w:type="dxa"/>
            </w:tcMar>
            <w:vAlign w:val="center"/>
          </w:tcPr>
          <w:p w14:paraId="32335D28" w14:textId="77777777" w:rsidR="003D0B56" w:rsidRDefault="00000000">
            <w:pPr>
              <w:spacing w:after="100"/>
            </w:pPr>
            <w:r>
              <w:rPr>
                <w:b/>
                <w:color w:val="24587A"/>
              </w:rPr>
              <w:t>我的个人内容</w:t>
            </w:r>
            <w:r>
              <w:rPr>
                <w:b/>
                <w:color w:val="24587A"/>
              </w:rPr>
              <w:t xml:space="preserve"> / My Own Content</w:t>
            </w:r>
          </w:p>
          <w:p w14:paraId="77898DB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264BB74" w14:textId="77777777">
        <w:trPr>
          <w:jc w:val="center"/>
        </w:trPr>
        <w:tc>
          <w:tcPr>
            <w:tcW w:w="9858" w:type="dxa"/>
            <w:shd w:val="clear" w:color="auto" w:fill="F7F5FA"/>
            <w:tcMar>
              <w:top w:w="140" w:type="dxa"/>
              <w:left w:w="160" w:type="dxa"/>
              <w:bottom w:w="140" w:type="dxa"/>
              <w:right w:w="160" w:type="dxa"/>
            </w:tcMar>
            <w:vAlign w:val="center"/>
          </w:tcPr>
          <w:p w14:paraId="31D8041C" w14:textId="77777777" w:rsidR="003D0B56" w:rsidRDefault="00000000">
            <w:pPr>
              <w:spacing w:after="100"/>
            </w:pPr>
            <w:r>
              <w:rPr>
                <w:b/>
                <w:color w:val="24587A"/>
              </w:rPr>
              <w:t>本节重点表达</w:t>
            </w:r>
            <w:r>
              <w:rPr>
                <w:b/>
                <w:color w:val="24587A"/>
              </w:rPr>
              <w:t xml:space="preserve"> / Key Expressions</w:t>
            </w:r>
          </w:p>
          <w:p w14:paraId="4722856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C1C98B7" w14:textId="77777777">
        <w:trPr>
          <w:jc w:val="center"/>
        </w:trPr>
        <w:tc>
          <w:tcPr>
            <w:tcW w:w="9858" w:type="dxa"/>
            <w:shd w:val="clear" w:color="auto" w:fill="FFF8E8"/>
            <w:tcMar>
              <w:top w:w="140" w:type="dxa"/>
              <w:left w:w="160" w:type="dxa"/>
              <w:bottom w:w="140" w:type="dxa"/>
              <w:right w:w="160" w:type="dxa"/>
            </w:tcMar>
            <w:vAlign w:val="center"/>
          </w:tcPr>
          <w:p w14:paraId="3D780E5C" w14:textId="77777777" w:rsidR="003D0B56" w:rsidRDefault="00000000">
            <w:pPr>
              <w:spacing w:after="100"/>
            </w:pPr>
            <w:r>
              <w:rPr>
                <w:b/>
                <w:color w:val="24587A"/>
              </w:rPr>
              <w:t>口语练习记录</w:t>
            </w:r>
            <w:r>
              <w:rPr>
                <w:b/>
                <w:color w:val="24587A"/>
              </w:rPr>
              <w:t xml:space="preserve"> / Speaking Practice</w:t>
            </w:r>
          </w:p>
          <w:p w14:paraId="41CBA24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01B7D0C" w14:textId="77777777" w:rsidR="003D0B56" w:rsidRDefault="00000000">
      <w:pPr>
        <w:pStyle w:val="Heading3"/>
        <w:pageBreakBefore/>
        <w:spacing w:before="80"/>
      </w:pPr>
      <w:bookmarkStart w:id="395" w:name="_Toc242448494"/>
      <w:r>
        <w:lastRenderedPageBreak/>
        <w:t>广告和品牌的未来变化</w:t>
      </w:r>
      <w:r>
        <w:rPr>
          <w:rFonts w:ascii="Aptos" w:hAnsi="Aptos"/>
          <w:color w:val="5C5C5C"/>
        </w:rPr>
        <w:t xml:space="preserve"> / The Future of Advertising and Brands</w:t>
      </w:r>
      <w:bookmarkEnd w:id="395"/>
    </w:p>
    <w:p w14:paraId="299903A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E2E3D1D" w14:textId="77777777" w:rsidR="003D0B56" w:rsidRDefault="00000000">
      <w:r>
        <w:rPr>
          <w:b/>
          <w:color w:val="115E59"/>
        </w:rPr>
        <w:t>示例回答</w:t>
      </w:r>
      <w:r>
        <w:rPr>
          <w:b/>
          <w:color w:val="115E59"/>
        </w:rPr>
        <w:t xml:space="preserve">  </w:t>
      </w:r>
    </w:p>
    <w:p w14:paraId="7EEB6FC0" w14:textId="77777777" w:rsidR="00762A11" w:rsidRDefault="00000000">
      <w:pPr>
        <w:spacing w:after="200"/>
      </w:pPr>
      <w:r>
        <w:t>In the future, I think advertising will become even more personalized.</w:t>
      </w:r>
    </w:p>
    <w:p w14:paraId="292B2072" w14:textId="77777777" w:rsidR="00762A11" w:rsidRDefault="00000000">
      <w:pPr>
        <w:spacing w:after="200"/>
      </w:pPr>
      <w:r>
        <w:t>AI might create customized ads for each person.</w:t>
      </w:r>
    </w:p>
    <w:p w14:paraId="76888D74" w14:textId="77777777" w:rsidR="00762A11" w:rsidRDefault="00000000">
      <w:pPr>
        <w:spacing w:after="200"/>
      </w:pPr>
      <w:r>
        <w:t>Virtual reality might create new types of advertising.</w:t>
      </w:r>
    </w:p>
    <w:p w14:paraId="6FA78563" w14:textId="77777777" w:rsidR="00762A11" w:rsidRDefault="00000000">
      <w:pPr>
        <w:spacing w:after="200"/>
      </w:pPr>
      <w:r>
        <w:t>But I hope there will be stronger rules to protect people's privacy.</w:t>
      </w:r>
    </w:p>
    <w:p w14:paraId="08B516B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D7314B8" w14:textId="77777777">
        <w:trPr>
          <w:jc w:val="center"/>
        </w:trPr>
        <w:tc>
          <w:tcPr>
            <w:tcW w:w="9858" w:type="dxa"/>
            <w:shd w:val="clear" w:color="auto" w:fill="F5F9FA"/>
            <w:tcMar>
              <w:top w:w="140" w:type="dxa"/>
              <w:left w:w="160" w:type="dxa"/>
              <w:bottom w:w="140" w:type="dxa"/>
              <w:right w:w="160" w:type="dxa"/>
            </w:tcMar>
            <w:vAlign w:val="center"/>
          </w:tcPr>
          <w:p w14:paraId="26340AD2" w14:textId="77777777" w:rsidR="003D0B56" w:rsidRDefault="00000000">
            <w:pPr>
              <w:spacing w:after="100"/>
            </w:pPr>
            <w:r>
              <w:rPr>
                <w:b/>
                <w:color w:val="24587A"/>
              </w:rPr>
              <w:t>我的个人内容</w:t>
            </w:r>
            <w:r>
              <w:rPr>
                <w:b/>
                <w:color w:val="24587A"/>
              </w:rPr>
              <w:t xml:space="preserve"> / My Own Content</w:t>
            </w:r>
          </w:p>
          <w:p w14:paraId="358FEC9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53EEC72" w14:textId="77777777">
        <w:trPr>
          <w:jc w:val="center"/>
        </w:trPr>
        <w:tc>
          <w:tcPr>
            <w:tcW w:w="9858" w:type="dxa"/>
            <w:shd w:val="clear" w:color="auto" w:fill="F7F5FA"/>
            <w:tcMar>
              <w:top w:w="140" w:type="dxa"/>
              <w:left w:w="160" w:type="dxa"/>
              <w:bottom w:w="140" w:type="dxa"/>
              <w:right w:w="160" w:type="dxa"/>
            </w:tcMar>
            <w:vAlign w:val="center"/>
          </w:tcPr>
          <w:p w14:paraId="72EED0D3" w14:textId="77777777" w:rsidR="003D0B56" w:rsidRDefault="00000000">
            <w:pPr>
              <w:spacing w:after="100"/>
            </w:pPr>
            <w:r>
              <w:rPr>
                <w:b/>
                <w:color w:val="24587A"/>
              </w:rPr>
              <w:t>本节重点表达</w:t>
            </w:r>
            <w:r>
              <w:rPr>
                <w:b/>
                <w:color w:val="24587A"/>
              </w:rPr>
              <w:t xml:space="preserve"> / Key Expressions</w:t>
            </w:r>
          </w:p>
          <w:p w14:paraId="4ECE23C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AB27A14" w14:textId="77777777">
        <w:trPr>
          <w:jc w:val="center"/>
        </w:trPr>
        <w:tc>
          <w:tcPr>
            <w:tcW w:w="9858" w:type="dxa"/>
            <w:shd w:val="clear" w:color="auto" w:fill="FFF8E8"/>
            <w:tcMar>
              <w:top w:w="140" w:type="dxa"/>
              <w:left w:w="160" w:type="dxa"/>
              <w:bottom w:w="140" w:type="dxa"/>
              <w:right w:w="160" w:type="dxa"/>
            </w:tcMar>
            <w:vAlign w:val="center"/>
          </w:tcPr>
          <w:p w14:paraId="6A01ADE0" w14:textId="77777777" w:rsidR="003D0B56" w:rsidRDefault="00000000">
            <w:pPr>
              <w:spacing w:after="100"/>
            </w:pPr>
            <w:r>
              <w:rPr>
                <w:b/>
                <w:color w:val="24587A"/>
              </w:rPr>
              <w:t>口语练习记录</w:t>
            </w:r>
            <w:r>
              <w:rPr>
                <w:b/>
                <w:color w:val="24587A"/>
              </w:rPr>
              <w:t xml:space="preserve"> / Speaking Practice</w:t>
            </w:r>
          </w:p>
          <w:p w14:paraId="5D7849C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C0252F7" w14:textId="77777777" w:rsidR="003D0B56" w:rsidRDefault="00000000">
      <w:r>
        <w:br w:type="page"/>
      </w:r>
    </w:p>
    <w:p w14:paraId="6035B7AD" w14:textId="77777777" w:rsidR="003D0B56" w:rsidRDefault="00000000">
      <w:pPr>
        <w:pStyle w:val="Heading1"/>
      </w:pPr>
      <w:bookmarkStart w:id="396" w:name="_Toc242448495"/>
      <w:r>
        <w:lastRenderedPageBreak/>
        <w:t>第十编：科技与现代生活</w:t>
      </w:r>
      <w:r>
        <w:rPr>
          <w:rFonts w:ascii="Aptos" w:hAnsi="Aptos"/>
          <w:color w:val="5C5C5C"/>
        </w:rPr>
        <w:t xml:space="preserve"> / Part 10: Technology and Modern Life</w:t>
      </w:r>
      <w:bookmarkEnd w:id="396"/>
    </w:p>
    <w:p w14:paraId="07D461E9" w14:textId="77777777" w:rsidR="003D0B56" w:rsidRDefault="00000000">
      <w:pPr>
        <w:pStyle w:val="Heading2"/>
        <w:keepNext w:val="0"/>
        <w:pageBreakBefore/>
        <w:spacing w:before="120" w:after="120"/>
      </w:pPr>
      <w:bookmarkStart w:id="397" w:name="_Toc242448496"/>
      <w:r>
        <w:lastRenderedPageBreak/>
        <w:t>第</w:t>
      </w:r>
      <w:r>
        <w:t>36</w:t>
      </w:r>
      <w:r>
        <w:t>章</w:t>
      </w:r>
      <w:r>
        <w:t xml:space="preserve"> </w:t>
      </w:r>
      <w:r>
        <w:t>手机与应用程序</w:t>
      </w:r>
      <w:r>
        <w:rPr>
          <w:rFonts w:ascii="Aptos" w:hAnsi="Aptos"/>
          <w:color w:val="5C5C5C"/>
        </w:rPr>
        <w:t xml:space="preserve"> / Phones and Apps</w:t>
      </w:r>
      <w:bookmarkEnd w:id="397"/>
    </w:p>
    <w:p w14:paraId="79BCD6FF" w14:textId="77777777" w:rsidR="003D0B56" w:rsidRDefault="00000000">
      <w:pPr>
        <w:pStyle w:val="Heading3"/>
        <w:pageBreakBefore/>
        <w:spacing w:before="80"/>
      </w:pPr>
      <w:bookmarkStart w:id="398" w:name="_Toc242448497"/>
      <w:r>
        <w:lastRenderedPageBreak/>
        <w:t>第一部手机</w:t>
      </w:r>
      <w:r>
        <w:rPr>
          <w:rFonts w:ascii="Aptos" w:hAnsi="Aptos"/>
          <w:color w:val="5C5C5C"/>
        </w:rPr>
        <w:t xml:space="preserve"> / My First Mobile Phone</w:t>
      </w:r>
      <w:bookmarkEnd w:id="398"/>
    </w:p>
    <w:p w14:paraId="5C90ED0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EE2BB4D" w14:textId="77777777" w:rsidR="003D0B56" w:rsidRDefault="00000000">
      <w:r>
        <w:rPr>
          <w:b/>
          <w:color w:val="115E59"/>
        </w:rPr>
        <w:t>示例回答</w:t>
      </w:r>
      <w:r>
        <w:rPr>
          <w:b/>
          <w:color w:val="115E59"/>
        </w:rPr>
        <w:t xml:space="preserve">  </w:t>
      </w:r>
    </w:p>
    <w:p w14:paraId="1B385FED" w14:textId="77777777" w:rsidR="00762A11" w:rsidRDefault="00000000">
      <w:pPr>
        <w:spacing w:after="200"/>
      </w:pPr>
      <w:r>
        <w:t>My first phone was a simple Nokia that my parents bought me when I went to college.</w:t>
      </w:r>
    </w:p>
    <w:p w14:paraId="5CC4D09A" w14:textId="77777777" w:rsidR="00762A11" w:rsidRDefault="00000000">
      <w:pPr>
        <w:spacing w:after="200"/>
      </w:pPr>
      <w:r>
        <w:t>It could only make calls, send text messages, and play Snake. But I was so excited to have it.</w:t>
      </w:r>
    </w:p>
    <w:p w14:paraId="0583850E" w14:textId="77777777" w:rsidR="00762A11" w:rsidRDefault="00000000">
      <w:pPr>
        <w:spacing w:after="200"/>
      </w:pPr>
      <w:r>
        <w:t>It was really important at the time, because I was living in another city for the first time, and it was how I kept in touch with my parents.</w:t>
      </w:r>
    </w:p>
    <w:p w14:paraId="21942D26" w14:textId="77777777" w:rsidR="00762A11" w:rsidRDefault="00000000">
      <w:pPr>
        <w:spacing w:after="200"/>
      </w:pPr>
      <w:r>
        <w:t>Looking back, it's amazing how much phones have changed since then.</w:t>
      </w:r>
    </w:p>
    <w:p w14:paraId="4C94D41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ED45E02" w14:textId="77777777">
        <w:trPr>
          <w:jc w:val="center"/>
        </w:trPr>
        <w:tc>
          <w:tcPr>
            <w:tcW w:w="9858" w:type="dxa"/>
            <w:shd w:val="clear" w:color="auto" w:fill="F5F9FA"/>
            <w:tcMar>
              <w:top w:w="140" w:type="dxa"/>
              <w:left w:w="160" w:type="dxa"/>
              <w:bottom w:w="140" w:type="dxa"/>
              <w:right w:w="160" w:type="dxa"/>
            </w:tcMar>
            <w:vAlign w:val="center"/>
          </w:tcPr>
          <w:p w14:paraId="04991C33" w14:textId="77777777" w:rsidR="003D0B56" w:rsidRDefault="00000000">
            <w:pPr>
              <w:spacing w:after="100"/>
            </w:pPr>
            <w:r>
              <w:rPr>
                <w:b/>
                <w:color w:val="24587A"/>
              </w:rPr>
              <w:t>我的个人内容</w:t>
            </w:r>
            <w:r>
              <w:rPr>
                <w:b/>
                <w:color w:val="24587A"/>
              </w:rPr>
              <w:t xml:space="preserve"> / My Own Content</w:t>
            </w:r>
          </w:p>
          <w:p w14:paraId="00DB799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6AD364F" w14:textId="77777777">
        <w:trPr>
          <w:jc w:val="center"/>
        </w:trPr>
        <w:tc>
          <w:tcPr>
            <w:tcW w:w="9858" w:type="dxa"/>
            <w:shd w:val="clear" w:color="auto" w:fill="F7F5FA"/>
            <w:tcMar>
              <w:top w:w="140" w:type="dxa"/>
              <w:left w:w="160" w:type="dxa"/>
              <w:bottom w:w="140" w:type="dxa"/>
              <w:right w:w="160" w:type="dxa"/>
            </w:tcMar>
            <w:vAlign w:val="center"/>
          </w:tcPr>
          <w:p w14:paraId="34276FDC" w14:textId="77777777" w:rsidR="003D0B56" w:rsidRDefault="00000000">
            <w:pPr>
              <w:spacing w:after="100"/>
            </w:pPr>
            <w:r>
              <w:rPr>
                <w:b/>
                <w:color w:val="24587A"/>
              </w:rPr>
              <w:t>本节重点表达</w:t>
            </w:r>
            <w:r>
              <w:rPr>
                <w:b/>
                <w:color w:val="24587A"/>
              </w:rPr>
              <w:t xml:space="preserve"> / Key Expressions</w:t>
            </w:r>
          </w:p>
          <w:p w14:paraId="67FB16F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E6CFB01" w14:textId="77777777">
        <w:trPr>
          <w:jc w:val="center"/>
        </w:trPr>
        <w:tc>
          <w:tcPr>
            <w:tcW w:w="9858" w:type="dxa"/>
            <w:shd w:val="clear" w:color="auto" w:fill="FFF8E8"/>
            <w:tcMar>
              <w:top w:w="140" w:type="dxa"/>
              <w:left w:w="160" w:type="dxa"/>
              <w:bottom w:w="140" w:type="dxa"/>
              <w:right w:w="160" w:type="dxa"/>
            </w:tcMar>
            <w:vAlign w:val="center"/>
          </w:tcPr>
          <w:p w14:paraId="5E094519" w14:textId="77777777" w:rsidR="003D0B56" w:rsidRDefault="00000000">
            <w:pPr>
              <w:spacing w:after="100"/>
            </w:pPr>
            <w:r>
              <w:rPr>
                <w:b/>
                <w:color w:val="24587A"/>
              </w:rPr>
              <w:t>口语练习记录</w:t>
            </w:r>
            <w:r>
              <w:rPr>
                <w:b/>
                <w:color w:val="24587A"/>
              </w:rPr>
              <w:t xml:space="preserve"> / Speaking Practice</w:t>
            </w:r>
          </w:p>
          <w:p w14:paraId="24ACA61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5E61AC0" w14:textId="77777777" w:rsidR="003D0B56" w:rsidRDefault="00000000">
      <w:pPr>
        <w:pStyle w:val="Heading3"/>
        <w:pageBreakBefore/>
        <w:spacing w:before="80"/>
      </w:pPr>
      <w:bookmarkStart w:id="399" w:name="_Toc242448498"/>
      <w:r>
        <w:lastRenderedPageBreak/>
        <w:t>最常用的应用</w:t>
      </w:r>
      <w:r>
        <w:rPr>
          <w:rFonts w:ascii="Aptos" w:hAnsi="Aptos"/>
          <w:color w:val="5C5C5C"/>
        </w:rPr>
        <w:t xml:space="preserve"> / The App I Use Most</w:t>
      </w:r>
      <w:bookmarkEnd w:id="399"/>
    </w:p>
    <w:p w14:paraId="679CF2D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B1E148E" w14:textId="77777777" w:rsidR="003D0B56" w:rsidRDefault="00000000">
      <w:r>
        <w:rPr>
          <w:b/>
          <w:color w:val="115E59"/>
        </w:rPr>
        <w:t>示例回答</w:t>
      </w:r>
      <w:r>
        <w:rPr>
          <w:b/>
          <w:color w:val="115E59"/>
        </w:rPr>
        <w:t xml:space="preserve">  </w:t>
      </w:r>
    </w:p>
    <w:p w14:paraId="1C074043" w14:textId="77777777" w:rsidR="00762A11" w:rsidRDefault="00000000">
      <w:pPr>
        <w:spacing w:after="200"/>
      </w:pPr>
      <w:r>
        <w:t>The app I use most is definitely WeChat.</w:t>
      </w:r>
    </w:p>
    <w:p w14:paraId="5D39186A" w14:textId="77777777" w:rsidR="00762A11" w:rsidRDefault="00000000">
      <w:pPr>
        <w:spacing w:after="200"/>
      </w:pPr>
      <w:r>
        <w:t>I use it for everything: chatting with friends and family, work communication, paying for things, and even reading articles.</w:t>
      </w:r>
    </w:p>
    <w:p w14:paraId="726A7EAF" w14:textId="77777777" w:rsidR="00762A11" w:rsidRDefault="00000000">
      <w:pPr>
        <w:spacing w:after="200"/>
      </w:pPr>
      <w:r>
        <w:t>My family group chat is especially active. My parents send photos and videos of my daughter almost every day.</w:t>
      </w:r>
    </w:p>
    <w:p w14:paraId="7A8AFA27" w14:textId="77777777" w:rsidR="00762A11" w:rsidRDefault="00000000">
      <w:pPr>
        <w:spacing w:after="200"/>
      </w:pPr>
      <w:r>
        <w:t>Honestly, I can't imagine life in China without WeChat.</w:t>
      </w:r>
    </w:p>
    <w:p w14:paraId="40ABB0A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A3F8262" w14:textId="77777777">
        <w:trPr>
          <w:jc w:val="center"/>
        </w:trPr>
        <w:tc>
          <w:tcPr>
            <w:tcW w:w="9858" w:type="dxa"/>
            <w:shd w:val="clear" w:color="auto" w:fill="F5F9FA"/>
            <w:tcMar>
              <w:top w:w="140" w:type="dxa"/>
              <w:left w:w="160" w:type="dxa"/>
              <w:bottom w:w="140" w:type="dxa"/>
              <w:right w:w="160" w:type="dxa"/>
            </w:tcMar>
            <w:vAlign w:val="center"/>
          </w:tcPr>
          <w:p w14:paraId="15A54566" w14:textId="77777777" w:rsidR="003D0B56" w:rsidRDefault="00000000">
            <w:pPr>
              <w:spacing w:after="100"/>
            </w:pPr>
            <w:r>
              <w:rPr>
                <w:b/>
                <w:color w:val="24587A"/>
              </w:rPr>
              <w:t>我的个人内容</w:t>
            </w:r>
            <w:r>
              <w:rPr>
                <w:b/>
                <w:color w:val="24587A"/>
              </w:rPr>
              <w:t xml:space="preserve"> / My Own Content</w:t>
            </w:r>
          </w:p>
          <w:p w14:paraId="0064132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BBB5A9B" w14:textId="77777777">
        <w:trPr>
          <w:jc w:val="center"/>
        </w:trPr>
        <w:tc>
          <w:tcPr>
            <w:tcW w:w="9858" w:type="dxa"/>
            <w:shd w:val="clear" w:color="auto" w:fill="F7F5FA"/>
            <w:tcMar>
              <w:top w:w="140" w:type="dxa"/>
              <w:left w:w="160" w:type="dxa"/>
              <w:bottom w:w="140" w:type="dxa"/>
              <w:right w:w="160" w:type="dxa"/>
            </w:tcMar>
            <w:vAlign w:val="center"/>
          </w:tcPr>
          <w:p w14:paraId="11799A76" w14:textId="77777777" w:rsidR="003D0B56" w:rsidRDefault="00000000">
            <w:pPr>
              <w:spacing w:after="100"/>
            </w:pPr>
            <w:r>
              <w:rPr>
                <w:b/>
                <w:color w:val="24587A"/>
              </w:rPr>
              <w:t>本节重点表达</w:t>
            </w:r>
            <w:r>
              <w:rPr>
                <w:b/>
                <w:color w:val="24587A"/>
              </w:rPr>
              <w:t xml:space="preserve"> / Key Expressions</w:t>
            </w:r>
          </w:p>
          <w:p w14:paraId="01274CD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49BBFFC" w14:textId="77777777">
        <w:trPr>
          <w:jc w:val="center"/>
        </w:trPr>
        <w:tc>
          <w:tcPr>
            <w:tcW w:w="9858" w:type="dxa"/>
            <w:shd w:val="clear" w:color="auto" w:fill="FFF8E8"/>
            <w:tcMar>
              <w:top w:w="140" w:type="dxa"/>
              <w:left w:w="160" w:type="dxa"/>
              <w:bottom w:w="140" w:type="dxa"/>
              <w:right w:w="160" w:type="dxa"/>
            </w:tcMar>
            <w:vAlign w:val="center"/>
          </w:tcPr>
          <w:p w14:paraId="3D8FC66E" w14:textId="77777777" w:rsidR="003D0B56" w:rsidRDefault="00000000">
            <w:pPr>
              <w:spacing w:after="100"/>
            </w:pPr>
            <w:r>
              <w:rPr>
                <w:b/>
                <w:color w:val="24587A"/>
              </w:rPr>
              <w:t>口语练习记录</w:t>
            </w:r>
            <w:r>
              <w:rPr>
                <w:b/>
                <w:color w:val="24587A"/>
              </w:rPr>
              <w:t xml:space="preserve"> / Speaking Practice</w:t>
            </w:r>
          </w:p>
          <w:p w14:paraId="4FBC447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620DAD8" w14:textId="77777777" w:rsidR="003D0B56" w:rsidRDefault="00000000">
      <w:pPr>
        <w:pStyle w:val="Heading3"/>
        <w:pageBreakBefore/>
        <w:spacing w:before="80"/>
      </w:pPr>
      <w:bookmarkStart w:id="400" w:name="_Toc242448499"/>
      <w:r>
        <w:lastRenderedPageBreak/>
        <w:t>有用的应用</w:t>
      </w:r>
      <w:r>
        <w:rPr>
          <w:rFonts w:ascii="Aptos" w:hAnsi="Aptos"/>
          <w:color w:val="5C5C5C"/>
        </w:rPr>
        <w:t xml:space="preserve"> / A Useful App</w:t>
      </w:r>
      <w:bookmarkEnd w:id="400"/>
    </w:p>
    <w:p w14:paraId="1578886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16B662" w14:textId="77777777" w:rsidR="003D0B56" w:rsidRDefault="00000000">
      <w:r>
        <w:rPr>
          <w:b/>
          <w:color w:val="115E59"/>
        </w:rPr>
        <w:t>示例回答</w:t>
      </w:r>
      <w:r>
        <w:rPr>
          <w:b/>
          <w:color w:val="115E59"/>
        </w:rPr>
        <w:t xml:space="preserve">  </w:t>
      </w:r>
    </w:p>
    <w:p w14:paraId="1E5F9FF3" w14:textId="77777777" w:rsidR="00762A11" w:rsidRDefault="00000000">
      <w:pPr>
        <w:spacing w:after="200"/>
      </w:pPr>
      <w:r>
        <w:t>One really useful app for me is a to-do list app.</w:t>
      </w:r>
    </w:p>
    <w:p w14:paraId="5587F8A7" w14:textId="77777777" w:rsidR="00762A11" w:rsidRDefault="00000000">
      <w:pPr>
        <w:spacing w:after="200"/>
      </w:pPr>
      <w:r>
        <w:t>As an organized person, I use it to keep track of everything I need to do, both at work and at home.</w:t>
      </w:r>
    </w:p>
    <w:p w14:paraId="5C5B1487" w14:textId="77777777" w:rsidR="00762A11" w:rsidRDefault="00000000">
      <w:pPr>
        <w:spacing w:after="200"/>
      </w:pPr>
      <w:r>
        <w:t>I can set reminders, sort tasks by priority, and share lists with my husband.</w:t>
      </w:r>
    </w:p>
    <w:p w14:paraId="2D2F7488" w14:textId="77777777" w:rsidR="00762A11" w:rsidRDefault="00000000">
      <w:pPr>
        <w:spacing w:after="200"/>
      </w:pPr>
      <w:r>
        <w:t>It helps me stay on top of things and makes my busy life much more manageable.</w:t>
      </w:r>
    </w:p>
    <w:p w14:paraId="1096580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BD53C70" w14:textId="77777777">
        <w:trPr>
          <w:jc w:val="center"/>
        </w:trPr>
        <w:tc>
          <w:tcPr>
            <w:tcW w:w="9858" w:type="dxa"/>
            <w:shd w:val="clear" w:color="auto" w:fill="F5F9FA"/>
            <w:tcMar>
              <w:top w:w="140" w:type="dxa"/>
              <w:left w:w="160" w:type="dxa"/>
              <w:bottom w:w="140" w:type="dxa"/>
              <w:right w:w="160" w:type="dxa"/>
            </w:tcMar>
            <w:vAlign w:val="center"/>
          </w:tcPr>
          <w:p w14:paraId="72BCD1F9" w14:textId="77777777" w:rsidR="003D0B56" w:rsidRDefault="00000000">
            <w:pPr>
              <w:spacing w:after="100"/>
            </w:pPr>
            <w:r>
              <w:rPr>
                <w:b/>
                <w:color w:val="24587A"/>
              </w:rPr>
              <w:t>我的个人内容</w:t>
            </w:r>
            <w:r>
              <w:rPr>
                <w:b/>
                <w:color w:val="24587A"/>
              </w:rPr>
              <w:t xml:space="preserve"> / My Own Content</w:t>
            </w:r>
          </w:p>
          <w:p w14:paraId="50D022D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324C6C7" w14:textId="77777777">
        <w:trPr>
          <w:jc w:val="center"/>
        </w:trPr>
        <w:tc>
          <w:tcPr>
            <w:tcW w:w="9858" w:type="dxa"/>
            <w:shd w:val="clear" w:color="auto" w:fill="F7F5FA"/>
            <w:tcMar>
              <w:top w:w="140" w:type="dxa"/>
              <w:left w:w="160" w:type="dxa"/>
              <w:bottom w:w="140" w:type="dxa"/>
              <w:right w:w="160" w:type="dxa"/>
            </w:tcMar>
            <w:vAlign w:val="center"/>
          </w:tcPr>
          <w:p w14:paraId="1E7C8695" w14:textId="77777777" w:rsidR="003D0B56" w:rsidRDefault="00000000">
            <w:pPr>
              <w:spacing w:after="100"/>
            </w:pPr>
            <w:r>
              <w:rPr>
                <w:b/>
                <w:color w:val="24587A"/>
              </w:rPr>
              <w:t>本节重点表达</w:t>
            </w:r>
            <w:r>
              <w:rPr>
                <w:b/>
                <w:color w:val="24587A"/>
              </w:rPr>
              <w:t xml:space="preserve"> / Key Expressions</w:t>
            </w:r>
          </w:p>
          <w:p w14:paraId="2A43B93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6B567F5" w14:textId="77777777">
        <w:trPr>
          <w:jc w:val="center"/>
        </w:trPr>
        <w:tc>
          <w:tcPr>
            <w:tcW w:w="9858" w:type="dxa"/>
            <w:shd w:val="clear" w:color="auto" w:fill="FFF8E8"/>
            <w:tcMar>
              <w:top w:w="140" w:type="dxa"/>
              <w:left w:w="160" w:type="dxa"/>
              <w:bottom w:w="140" w:type="dxa"/>
              <w:right w:w="160" w:type="dxa"/>
            </w:tcMar>
            <w:vAlign w:val="center"/>
          </w:tcPr>
          <w:p w14:paraId="34EA6D53" w14:textId="77777777" w:rsidR="003D0B56" w:rsidRDefault="00000000">
            <w:pPr>
              <w:spacing w:after="100"/>
            </w:pPr>
            <w:r>
              <w:rPr>
                <w:b/>
                <w:color w:val="24587A"/>
              </w:rPr>
              <w:t>口语练习记录</w:t>
            </w:r>
            <w:r>
              <w:rPr>
                <w:b/>
                <w:color w:val="24587A"/>
              </w:rPr>
              <w:t xml:space="preserve"> / Speaking Practice</w:t>
            </w:r>
          </w:p>
          <w:p w14:paraId="2070E95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861ED4F" w14:textId="77777777" w:rsidR="003D0B56" w:rsidRDefault="00000000">
      <w:pPr>
        <w:pStyle w:val="Heading3"/>
        <w:pageBreakBefore/>
        <w:spacing w:before="80"/>
      </w:pPr>
      <w:bookmarkStart w:id="401" w:name="_Toc242448500"/>
      <w:r>
        <w:lastRenderedPageBreak/>
        <w:t>浪费时间的应用</w:t>
      </w:r>
      <w:r>
        <w:rPr>
          <w:rFonts w:ascii="Aptos" w:hAnsi="Aptos"/>
          <w:color w:val="5C5C5C"/>
        </w:rPr>
        <w:t xml:space="preserve"> / An App That Wastes My Time</w:t>
      </w:r>
      <w:bookmarkEnd w:id="401"/>
    </w:p>
    <w:p w14:paraId="7FD9B83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E7D82AD" w14:textId="77777777" w:rsidR="003D0B56" w:rsidRDefault="00000000">
      <w:r>
        <w:rPr>
          <w:b/>
          <w:color w:val="115E59"/>
        </w:rPr>
        <w:t>示例回答</w:t>
      </w:r>
      <w:r>
        <w:rPr>
          <w:b/>
          <w:color w:val="115E59"/>
        </w:rPr>
        <w:t xml:space="preserve">  </w:t>
      </w:r>
    </w:p>
    <w:p w14:paraId="100B1F8F" w14:textId="77777777" w:rsidR="00762A11" w:rsidRDefault="00000000">
      <w:pPr>
        <w:spacing w:after="200"/>
      </w:pPr>
      <w:r>
        <w:t>The app that wastes the most time for me is probably Douyin, the Chinese version of TikTok.</w:t>
      </w:r>
    </w:p>
    <w:p w14:paraId="15C67C54" w14:textId="77777777" w:rsidR="00762A11" w:rsidRDefault="00000000">
      <w:pPr>
        <w:spacing w:after="200"/>
      </w:pPr>
      <w:r>
        <w:t>I'll open it just to check one thing, and suddenly an hour has passed.</w:t>
      </w:r>
    </w:p>
    <w:p w14:paraId="7A9C7203" w14:textId="77777777" w:rsidR="00762A11" w:rsidRDefault="00000000">
      <w:pPr>
        <w:spacing w:after="200"/>
      </w:pPr>
      <w:r>
        <w:t>The videos are short and entertaining, so it's really easy to keep scrolling.</w:t>
      </w:r>
    </w:p>
    <w:p w14:paraId="5ECED293" w14:textId="77777777" w:rsidR="00762A11" w:rsidRDefault="00000000">
      <w:pPr>
        <w:spacing w:after="200"/>
      </w:pPr>
      <w:r>
        <w:t>I've tried to limit my time on it, like setting a daily time limit. It helps a little.</w:t>
      </w:r>
    </w:p>
    <w:p w14:paraId="3F714A6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547D83C" w14:textId="77777777">
        <w:trPr>
          <w:jc w:val="center"/>
        </w:trPr>
        <w:tc>
          <w:tcPr>
            <w:tcW w:w="9858" w:type="dxa"/>
            <w:shd w:val="clear" w:color="auto" w:fill="F5F9FA"/>
            <w:tcMar>
              <w:top w:w="140" w:type="dxa"/>
              <w:left w:w="160" w:type="dxa"/>
              <w:bottom w:w="140" w:type="dxa"/>
              <w:right w:w="160" w:type="dxa"/>
            </w:tcMar>
            <w:vAlign w:val="center"/>
          </w:tcPr>
          <w:p w14:paraId="78408565" w14:textId="77777777" w:rsidR="003D0B56" w:rsidRDefault="00000000">
            <w:pPr>
              <w:spacing w:after="100"/>
            </w:pPr>
            <w:r>
              <w:rPr>
                <w:b/>
                <w:color w:val="24587A"/>
              </w:rPr>
              <w:t>我的个人内容</w:t>
            </w:r>
            <w:r>
              <w:rPr>
                <w:b/>
                <w:color w:val="24587A"/>
              </w:rPr>
              <w:t xml:space="preserve"> / My Own Content</w:t>
            </w:r>
          </w:p>
          <w:p w14:paraId="5E4A591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53D31C2" w14:textId="77777777">
        <w:trPr>
          <w:jc w:val="center"/>
        </w:trPr>
        <w:tc>
          <w:tcPr>
            <w:tcW w:w="9858" w:type="dxa"/>
            <w:shd w:val="clear" w:color="auto" w:fill="F7F5FA"/>
            <w:tcMar>
              <w:top w:w="140" w:type="dxa"/>
              <w:left w:w="160" w:type="dxa"/>
              <w:bottom w:w="140" w:type="dxa"/>
              <w:right w:w="160" w:type="dxa"/>
            </w:tcMar>
            <w:vAlign w:val="center"/>
          </w:tcPr>
          <w:p w14:paraId="103F67B1" w14:textId="77777777" w:rsidR="003D0B56" w:rsidRDefault="00000000">
            <w:pPr>
              <w:spacing w:after="100"/>
            </w:pPr>
            <w:r>
              <w:rPr>
                <w:b/>
                <w:color w:val="24587A"/>
              </w:rPr>
              <w:t>本节重点表达</w:t>
            </w:r>
            <w:r>
              <w:rPr>
                <w:b/>
                <w:color w:val="24587A"/>
              </w:rPr>
              <w:t xml:space="preserve"> / Key Expressions</w:t>
            </w:r>
          </w:p>
          <w:p w14:paraId="6B79A85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F051BA9" w14:textId="77777777">
        <w:trPr>
          <w:jc w:val="center"/>
        </w:trPr>
        <w:tc>
          <w:tcPr>
            <w:tcW w:w="9858" w:type="dxa"/>
            <w:shd w:val="clear" w:color="auto" w:fill="FFF8E8"/>
            <w:tcMar>
              <w:top w:w="140" w:type="dxa"/>
              <w:left w:w="160" w:type="dxa"/>
              <w:bottom w:w="140" w:type="dxa"/>
              <w:right w:w="160" w:type="dxa"/>
            </w:tcMar>
            <w:vAlign w:val="center"/>
          </w:tcPr>
          <w:p w14:paraId="07AAB306" w14:textId="77777777" w:rsidR="003D0B56" w:rsidRDefault="00000000">
            <w:pPr>
              <w:spacing w:after="100"/>
            </w:pPr>
            <w:r>
              <w:rPr>
                <w:b/>
                <w:color w:val="24587A"/>
              </w:rPr>
              <w:t>口语练习记录</w:t>
            </w:r>
            <w:r>
              <w:rPr>
                <w:b/>
                <w:color w:val="24587A"/>
              </w:rPr>
              <w:t xml:space="preserve"> / Speaking Practice</w:t>
            </w:r>
          </w:p>
          <w:p w14:paraId="3AA2B4F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202D126" w14:textId="77777777" w:rsidR="003D0B56" w:rsidRDefault="00000000">
      <w:pPr>
        <w:pStyle w:val="Heading3"/>
        <w:pageBreakBefore/>
        <w:spacing w:before="80"/>
      </w:pPr>
      <w:bookmarkStart w:id="402" w:name="_Toc242448501"/>
      <w:r>
        <w:lastRenderedPageBreak/>
        <w:t>手机支付</w:t>
      </w:r>
      <w:r>
        <w:rPr>
          <w:rFonts w:ascii="Aptos" w:hAnsi="Aptos"/>
          <w:color w:val="5C5C5C"/>
        </w:rPr>
        <w:t xml:space="preserve"> / Mobile Payment</w:t>
      </w:r>
      <w:bookmarkEnd w:id="402"/>
    </w:p>
    <w:p w14:paraId="511E85D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B010CDB" w14:textId="77777777" w:rsidR="003D0B56" w:rsidRDefault="00000000">
      <w:r>
        <w:rPr>
          <w:b/>
          <w:color w:val="115E59"/>
        </w:rPr>
        <w:t>示例回答</w:t>
      </w:r>
      <w:r>
        <w:rPr>
          <w:b/>
          <w:color w:val="115E59"/>
        </w:rPr>
        <w:t xml:space="preserve">  </w:t>
      </w:r>
    </w:p>
    <w:p w14:paraId="1256E42F" w14:textId="77777777" w:rsidR="00762A11" w:rsidRDefault="00000000">
      <w:pPr>
        <w:spacing w:after="200"/>
      </w:pPr>
      <w:r>
        <w:t>Mobile payment is everywhere in China, and I use it every day.</w:t>
      </w:r>
    </w:p>
    <w:p w14:paraId="2A7CA283" w14:textId="77777777" w:rsidR="00762A11" w:rsidRDefault="00000000">
      <w:pPr>
        <w:spacing w:after="200"/>
      </w:pPr>
      <w:r>
        <w:t>I use WeChat Pay and Alipay for almost everything, from buying groceries to paying bills.</w:t>
      </w:r>
    </w:p>
    <w:p w14:paraId="0A73415A" w14:textId="77777777" w:rsidR="00762A11" w:rsidRDefault="00000000">
      <w:pPr>
        <w:spacing w:after="200"/>
      </w:pPr>
      <w:r>
        <w:t>It's super convenient. I rarely carry cash anymore.</w:t>
      </w:r>
    </w:p>
    <w:p w14:paraId="029ED14C" w14:textId="77777777" w:rsidR="00762A11" w:rsidRDefault="00000000">
      <w:pPr>
        <w:spacing w:after="200"/>
      </w:pPr>
      <w:r>
        <w:t>The only downside is that it's so easy to spend money that you don't really feel it.</w:t>
      </w:r>
    </w:p>
    <w:p w14:paraId="21CFFB8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4074135" w14:textId="77777777">
        <w:trPr>
          <w:jc w:val="center"/>
        </w:trPr>
        <w:tc>
          <w:tcPr>
            <w:tcW w:w="9858" w:type="dxa"/>
            <w:shd w:val="clear" w:color="auto" w:fill="F5F9FA"/>
            <w:tcMar>
              <w:top w:w="140" w:type="dxa"/>
              <w:left w:w="160" w:type="dxa"/>
              <w:bottom w:w="140" w:type="dxa"/>
              <w:right w:w="160" w:type="dxa"/>
            </w:tcMar>
            <w:vAlign w:val="center"/>
          </w:tcPr>
          <w:p w14:paraId="42F1E069" w14:textId="77777777" w:rsidR="003D0B56" w:rsidRDefault="00000000">
            <w:pPr>
              <w:spacing w:after="100"/>
            </w:pPr>
            <w:r>
              <w:rPr>
                <w:b/>
                <w:color w:val="24587A"/>
              </w:rPr>
              <w:t>我的个人内容</w:t>
            </w:r>
            <w:r>
              <w:rPr>
                <w:b/>
                <w:color w:val="24587A"/>
              </w:rPr>
              <w:t xml:space="preserve"> / My Own Content</w:t>
            </w:r>
          </w:p>
          <w:p w14:paraId="543AEF9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7880311" w14:textId="77777777">
        <w:trPr>
          <w:jc w:val="center"/>
        </w:trPr>
        <w:tc>
          <w:tcPr>
            <w:tcW w:w="9858" w:type="dxa"/>
            <w:shd w:val="clear" w:color="auto" w:fill="F7F5FA"/>
            <w:tcMar>
              <w:top w:w="140" w:type="dxa"/>
              <w:left w:w="160" w:type="dxa"/>
              <w:bottom w:w="140" w:type="dxa"/>
              <w:right w:w="160" w:type="dxa"/>
            </w:tcMar>
            <w:vAlign w:val="center"/>
          </w:tcPr>
          <w:p w14:paraId="555D9307" w14:textId="77777777" w:rsidR="003D0B56" w:rsidRDefault="00000000">
            <w:pPr>
              <w:spacing w:after="100"/>
            </w:pPr>
            <w:r>
              <w:rPr>
                <w:b/>
                <w:color w:val="24587A"/>
              </w:rPr>
              <w:t>本节重点表达</w:t>
            </w:r>
            <w:r>
              <w:rPr>
                <w:b/>
                <w:color w:val="24587A"/>
              </w:rPr>
              <w:t xml:space="preserve"> / Key Expressions</w:t>
            </w:r>
          </w:p>
          <w:p w14:paraId="01DE484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5ED2CE9" w14:textId="77777777">
        <w:trPr>
          <w:jc w:val="center"/>
        </w:trPr>
        <w:tc>
          <w:tcPr>
            <w:tcW w:w="9858" w:type="dxa"/>
            <w:shd w:val="clear" w:color="auto" w:fill="FFF8E8"/>
            <w:tcMar>
              <w:top w:w="140" w:type="dxa"/>
              <w:left w:w="160" w:type="dxa"/>
              <w:bottom w:w="140" w:type="dxa"/>
              <w:right w:w="160" w:type="dxa"/>
            </w:tcMar>
            <w:vAlign w:val="center"/>
          </w:tcPr>
          <w:p w14:paraId="47EA8842" w14:textId="77777777" w:rsidR="003D0B56" w:rsidRDefault="00000000">
            <w:pPr>
              <w:spacing w:after="100"/>
            </w:pPr>
            <w:r>
              <w:rPr>
                <w:b/>
                <w:color w:val="24587A"/>
              </w:rPr>
              <w:t>口语练习记录</w:t>
            </w:r>
            <w:r>
              <w:rPr>
                <w:b/>
                <w:color w:val="24587A"/>
              </w:rPr>
              <w:t xml:space="preserve"> / Speaking Practice</w:t>
            </w:r>
          </w:p>
          <w:p w14:paraId="0B7A17B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6E0C787" w14:textId="77777777" w:rsidR="003D0B56" w:rsidRDefault="00000000">
      <w:pPr>
        <w:pStyle w:val="Heading3"/>
        <w:pageBreakBefore/>
        <w:spacing w:before="80"/>
      </w:pPr>
      <w:bookmarkStart w:id="403" w:name="_Toc242448502"/>
      <w:r>
        <w:lastRenderedPageBreak/>
        <w:t>导航软件</w:t>
      </w:r>
      <w:r>
        <w:rPr>
          <w:rFonts w:ascii="Aptos" w:hAnsi="Aptos"/>
          <w:color w:val="5C5C5C"/>
        </w:rPr>
        <w:t xml:space="preserve"> / Navigation Apps</w:t>
      </w:r>
      <w:bookmarkEnd w:id="403"/>
    </w:p>
    <w:p w14:paraId="08535A9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0C61BF6" w14:textId="77777777" w:rsidR="003D0B56" w:rsidRDefault="00000000">
      <w:r>
        <w:rPr>
          <w:b/>
          <w:color w:val="115E59"/>
        </w:rPr>
        <w:t>示例回答</w:t>
      </w:r>
      <w:r>
        <w:rPr>
          <w:b/>
          <w:color w:val="115E59"/>
        </w:rPr>
        <w:t xml:space="preserve">  </w:t>
      </w:r>
    </w:p>
    <w:p w14:paraId="4B2B5115" w14:textId="77777777" w:rsidR="00762A11" w:rsidRDefault="00000000">
      <w:pPr>
        <w:spacing w:after="200"/>
      </w:pPr>
      <w:r>
        <w:t>I use navigation apps a lot, especially when I'm going somewhere new.</w:t>
      </w:r>
    </w:p>
    <w:p w14:paraId="57D26C9E" w14:textId="77777777" w:rsidR="00762A11" w:rsidRDefault="00000000">
      <w:pPr>
        <w:spacing w:after="200"/>
      </w:pPr>
      <w:r>
        <w:t>They show me the best routes, real-time traffic, and public transportation options.</w:t>
      </w:r>
    </w:p>
    <w:p w14:paraId="3E9DD479" w14:textId="77777777" w:rsidR="00762A11" w:rsidRDefault="00000000">
      <w:pPr>
        <w:spacing w:after="200"/>
      </w:pPr>
      <w:r>
        <w:t>I have a terrible sense of direction, so navigation apps are a lifesaver for me.</w:t>
      </w:r>
    </w:p>
    <w:p w14:paraId="47ECEF16" w14:textId="77777777" w:rsidR="00762A11" w:rsidRDefault="00000000">
      <w:pPr>
        <w:spacing w:after="200"/>
      </w:pPr>
      <w:r>
        <w:t>When we travel, I always plan our routes using these apps.</w:t>
      </w:r>
    </w:p>
    <w:p w14:paraId="679D039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D209CF5" w14:textId="77777777">
        <w:trPr>
          <w:jc w:val="center"/>
        </w:trPr>
        <w:tc>
          <w:tcPr>
            <w:tcW w:w="9858" w:type="dxa"/>
            <w:shd w:val="clear" w:color="auto" w:fill="F5F9FA"/>
            <w:tcMar>
              <w:top w:w="140" w:type="dxa"/>
              <w:left w:w="160" w:type="dxa"/>
              <w:bottom w:w="140" w:type="dxa"/>
              <w:right w:w="160" w:type="dxa"/>
            </w:tcMar>
            <w:vAlign w:val="center"/>
          </w:tcPr>
          <w:p w14:paraId="0DA0C26E" w14:textId="77777777" w:rsidR="003D0B56" w:rsidRDefault="00000000">
            <w:pPr>
              <w:spacing w:after="100"/>
            </w:pPr>
            <w:r>
              <w:rPr>
                <w:b/>
                <w:color w:val="24587A"/>
              </w:rPr>
              <w:t>我的个人内容</w:t>
            </w:r>
            <w:r>
              <w:rPr>
                <w:b/>
                <w:color w:val="24587A"/>
              </w:rPr>
              <w:t xml:space="preserve"> / My Own Content</w:t>
            </w:r>
          </w:p>
          <w:p w14:paraId="6B4FBD5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2AC5B29" w14:textId="77777777">
        <w:trPr>
          <w:jc w:val="center"/>
        </w:trPr>
        <w:tc>
          <w:tcPr>
            <w:tcW w:w="9858" w:type="dxa"/>
            <w:shd w:val="clear" w:color="auto" w:fill="F7F5FA"/>
            <w:tcMar>
              <w:top w:w="140" w:type="dxa"/>
              <w:left w:w="160" w:type="dxa"/>
              <w:bottom w:w="140" w:type="dxa"/>
              <w:right w:w="160" w:type="dxa"/>
            </w:tcMar>
            <w:vAlign w:val="center"/>
          </w:tcPr>
          <w:p w14:paraId="17324CBB" w14:textId="77777777" w:rsidR="003D0B56" w:rsidRDefault="00000000">
            <w:pPr>
              <w:spacing w:after="100"/>
            </w:pPr>
            <w:r>
              <w:rPr>
                <w:b/>
                <w:color w:val="24587A"/>
              </w:rPr>
              <w:t>本节重点表达</w:t>
            </w:r>
            <w:r>
              <w:rPr>
                <w:b/>
                <w:color w:val="24587A"/>
              </w:rPr>
              <w:t xml:space="preserve"> / Key Expressions</w:t>
            </w:r>
          </w:p>
          <w:p w14:paraId="7FB660C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639FC70" w14:textId="77777777">
        <w:trPr>
          <w:jc w:val="center"/>
        </w:trPr>
        <w:tc>
          <w:tcPr>
            <w:tcW w:w="9858" w:type="dxa"/>
            <w:shd w:val="clear" w:color="auto" w:fill="FFF8E8"/>
            <w:tcMar>
              <w:top w:w="140" w:type="dxa"/>
              <w:left w:w="160" w:type="dxa"/>
              <w:bottom w:w="140" w:type="dxa"/>
              <w:right w:w="160" w:type="dxa"/>
            </w:tcMar>
            <w:vAlign w:val="center"/>
          </w:tcPr>
          <w:p w14:paraId="793200D8" w14:textId="77777777" w:rsidR="003D0B56" w:rsidRDefault="00000000">
            <w:pPr>
              <w:spacing w:after="100"/>
            </w:pPr>
            <w:r>
              <w:rPr>
                <w:b/>
                <w:color w:val="24587A"/>
              </w:rPr>
              <w:t>口语练习记录</w:t>
            </w:r>
            <w:r>
              <w:rPr>
                <w:b/>
                <w:color w:val="24587A"/>
              </w:rPr>
              <w:t xml:space="preserve"> / Speaking Practice</w:t>
            </w:r>
          </w:p>
          <w:p w14:paraId="0E574D3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9963D23" w14:textId="77777777" w:rsidR="003D0B56" w:rsidRDefault="00000000">
      <w:pPr>
        <w:pStyle w:val="Heading3"/>
        <w:pageBreakBefore/>
        <w:spacing w:before="80"/>
      </w:pPr>
      <w:bookmarkStart w:id="404" w:name="_Toc242448503"/>
      <w:r>
        <w:lastRenderedPageBreak/>
        <w:t>即时通讯</w:t>
      </w:r>
      <w:r>
        <w:rPr>
          <w:rFonts w:ascii="Aptos" w:hAnsi="Aptos"/>
          <w:color w:val="5C5C5C"/>
        </w:rPr>
        <w:t xml:space="preserve"> / Instant Messaging</w:t>
      </w:r>
      <w:bookmarkEnd w:id="404"/>
    </w:p>
    <w:p w14:paraId="53B4497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674688D" w14:textId="77777777" w:rsidR="003D0B56" w:rsidRDefault="00000000">
      <w:r>
        <w:rPr>
          <w:b/>
          <w:color w:val="115E59"/>
        </w:rPr>
        <w:t>示例回答</w:t>
      </w:r>
      <w:r>
        <w:rPr>
          <w:b/>
          <w:color w:val="115E59"/>
        </w:rPr>
        <w:t xml:space="preserve">  </w:t>
      </w:r>
    </w:p>
    <w:p w14:paraId="7ADBB3C6" w14:textId="77777777" w:rsidR="00762A11" w:rsidRDefault="00000000">
      <w:pPr>
        <w:spacing w:after="200"/>
      </w:pPr>
      <w:r>
        <w:t>I use instant messaging apps all day, mainly WeChat.</w:t>
      </w:r>
    </w:p>
    <w:p w14:paraId="598CA8DE" w14:textId="77777777" w:rsidR="00762A11" w:rsidRDefault="00000000">
      <w:pPr>
        <w:spacing w:after="200"/>
      </w:pPr>
      <w:r>
        <w:t>At work, I use a work messaging app to communicate with my team.</w:t>
      </w:r>
    </w:p>
    <w:p w14:paraId="043722E5" w14:textId="77777777" w:rsidR="00762A11" w:rsidRDefault="00000000">
      <w:pPr>
        <w:spacing w:after="200"/>
      </w:pPr>
      <w:r>
        <w:t>Messaging is fast and convenient, but sometimes it's too much. I get messages all the time, even late at night.</w:t>
      </w:r>
    </w:p>
    <w:p w14:paraId="5242614A" w14:textId="77777777" w:rsidR="00762A11" w:rsidRDefault="00000000">
      <w:pPr>
        <w:spacing w:after="200"/>
      </w:pPr>
      <w:r>
        <w:t>So I've learned to mute some group chats and set boundaries.</w:t>
      </w:r>
    </w:p>
    <w:p w14:paraId="579B334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777D74C" w14:textId="77777777">
        <w:trPr>
          <w:jc w:val="center"/>
        </w:trPr>
        <w:tc>
          <w:tcPr>
            <w:tcW w:w="9858" w:type="dxa"/>
            <w:shd w:val="clear" w:color="auto" w:fill="F5F9FA"/>
            <w:tcMar>
              <w:top w:w="140" w:type="dxa"/>
              <w:left w:w="160" w:type="dxa"/>
              <w:bottom w:w="140" w:type="dxa"/>
              <w:right w:w="160" w:type="dxa"/>
            </w:tcMar>
            <w:vAlign w:val="center"/>
          </w:tcPr>
          <w:p w14:paraId="780A9A4E" w14:textId="77777777" w:rsidR="003D0B56" w:rsidRDefault="00000000">
            <w:pPr>
              <w:spacing w:after="100"/>
            </w:pPr>
            <w:r>
              <w:rPr>
                <w:b/>
                <w:color w:val="24587A"/>
              </w:rPr>
              <w:t>我的个人内容</w:t>
            </w:r>
            <w:r>
              <w:rPr>
                <w:b/>
                <w:color w:val="24587A"/>
              </w:rPr>
              <w:t xml:space="preserve"> / My Own Content</w:t>
            </w:r>
          </w:p>
          <w:p w14:paraId="49CEA40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89AB06" w14:textId="77777777">
        <w:trPr>
          <w:jc w:val="center"/>
        </w:trPr>
        <w:tc>
          <w:tcPr>
            <w:tcW w:w="9858" w:type="dxa"/>
            <w:shd w:val="clear" w:color="auto" w:fill="F7F5FA"/>
            <w:tcMar>
              <w:top w:w="140" w:type="dxa"/>
              <w:left w:w="160" w:type="dxa"/>
              <w:bottom w:w="140" w:type="dxa"/>
              <w:right w:w="160" w:type="dxa"/>
            </w:tcMar>
            <w:vAlign w:val="center"/>
          </w:tcPr>
          <w:p w14:paraId="6B8B32E8" w14:textId="77777777" w:rsidR="003D0B56" w:rsidRDefault="00000000">
            <w:pPr>
              <w:spacing w:after="100"/>
            </w:pPr>
            <w:r>
              <w:rPr>
                <w:b/>
                <w:color w:val="24587A"/>
              </w:rPr>
              <w:t>本节重点表达</w:t>
            </w:r>
            <w:r>
              <w:rPr>
                <w:b/>
                <w:color w:val="24587A"/>
              </w:rPr>
              <w:t xml:space="preserve"> / Key Expressions</w:t>
            </w:r>
          </w:p>
          <w:p w14:paraId="562CE63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6A6AB8B" w14:textId="77777777">
        <w:trPr>
          <w:jc w:val="center"/>
        </w:trPr>
        <w:tc>
          <w:tcPr>
            <w:tcW w:w="9858" w:type="dxa"/>
            <w:shd w:val="clear" w:color="auto" w:fill="FFF8E8"/>
            <w:tcMar>
              <w:top w:w="140" w:type="dxa"/>
              <w:left w:w="160" w:type="dxa"/>
              <w:bottom w:w="140" w:type="dxa"/>
              <w:right w:w="160" w:type="dxa"/>
            </w:tcMar>
            <w:vAlign w:val="center"/>
          </w:tcPr>
          <w:p w14:paraId="2372B822" w14:textId="77777777" w:rsidR="003D0B56" w:rsidRDefault="00000000">
            <w:pPr>
              <w:spacing w:after="100"/>
            </w:pPr>
            <w:r>
              <w:rPr>
                <w:b/>
                <w:color w:val="24587A"/>
              </w:rPr>
              <w:t>口语练习记录</w:t>
            </w:r>
            <w:r>
              <w:rPr>
                <w:b/>
                <w:color w:val="24587A"/>
              </w:rPr>
              <w:t xml:space="preserve"> / Speaking Practice</w:t>
            </w:r>
          </w:p>
          <w:p w14:paraId="030EB79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30FE577" w14:textId="77777777" w:rsidR="003D0B56" w:rsidRDefault="00000000">
      <w:pPr>
        <w:pStyle w:val="Heading3"/>
        <w:pageBreakBefore/>
        <w:spacing w:before="80"/>
      </w:pPr>
      <w:bookmarkStart w:id="405" w:name="_Toc242448504"/>
      <w:r>
        <w:lastRenderedPageBreak/>
        <w:t>手机摄影</w:t>
      </w:r>
      <w:r>
        <w:rPr>
          <w:rFonts w:ascii="Aptos" w:hAnsi="Aptos"/>
          <w:color w:val="5C5C5C"/>
        </w:rPr>
        <w:t xml:space="preserve"> / Mobile Photography</w:t>
      </w:r>
      <w:bookmarkEnd w:id="405"/>
    </w:p>
    <w:p w14:paraId="33E2DB4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102EC7D" w14:textId="77777777" w:rsidR="003D0B56" w:rsidRDefault="00000000">
      <w:r>
        <w:rPr>
          <w:b/>
          <w:color w:val="115E59"/>
        </w:rPr>
        <w:t>示例回答</w:t>
      </w:r>
      <w:r>
        <w:rPr>
          <w:b/>
          <w:color w:val="115E59"/>
        </w:rPr>
        <w:t xml:space="preserve">  </w:t>
      </w:r>
    </w:p>
    <w:p w14:paraId="08374C02" w14:textId="77777777" w:rsidR="00762A11" w:rsidRDefault="00000000">
      <w:pPr>
        <w:spacing w:after="200"/>
      </w:pPr>
      <w:r>
        <w:t>I take a lot of photos with my phone, mostly of my daughter.</w:t>
      </w:r>
    </w:p>
    <w:p w14:paraId="4C6B9EF9" w14:textId="77777777" w:rsidR="00762A11" w:rsidRDefault="00000000">
      <w:pPr>
        <w:spacing w:after="200"/>
      </w:pPr>
      <w:r>
        <w:t>I want to capture every little moment as she grows up: her first steps, her funny faces, and her smiles.</w:t>
      </w:r>
    </w:p>
    <w:p w14:paraId="57BEA3C7" w14:textId="77777777" w:rsidR="00762A11" w:rsidRDefault="00000000">
      <w:pPr>
        <w:spacing w:after="200"/>
      </w:pPr>
      <w:r>
        <w:t>My phone camera is really good, so I don't need a separate camera.</w:t>
      </w:r>
    </w:p>
    <w:p w14:paraId="479DE3A8" w14:textId="77777777" w:rsidR="00762A11" w:rsidRDefault="00000000">
      <w:pPr>
        <w:spacing w:after="200"/>
      </w:pPr>
      <w:r>
        <w:t>The only problem is that my phone storage is always full.</w:t>
      </w:r>
    </w:p>
    <w:p w14:paraId="0F33801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2434F09" w14:textId="77777777">
        <w:trPr>
          <w:jc w:val="center"/>
        </w:trPr>
        <w:tc>
          <w:tcPr>
            <w:tcW w:w="9858" w:type="dxa"/>
            <w:shd w:val="clear" w:color="auto" w:fill="F5F9FA"/>
            <w:tcMar>
              <w:top w:w="140" w:type="dxa"/>
              <w:left w:w="160" w:type="dxa"/>
              <w:bottom w:w="140" w:type="dxa"/>
              <w:right w:w="160" w:type="dxa"/>
            </w:tcMar>
            <w:vAlign w:val="center"/>
          </w:tcPr>
          <w:p w14:paraId="45C6E1CE" w14:textId="77777777" w:rsidR="003D0B56" w:rsidRDefault="00000000">
            <w:pPr>
              <w:spacing w:after="100"/>
            </w:pPr>
            <w:r>
              <w:rPr>
                <w:b/>
                <w:color w:val="24587A"/>
              </w:rPr>
              <w:t>我的个人内容</w:t>
            </w:r>
            <w:r>
              <w:rPr>
                <w:b/>
                <w:color w:val="24587A"/>
              </w:rPr>
              <w:t xml:space="preserve"> / My Own Content</w:t>
            </w:r>
          </w:p>
          <w:p w14:paraId="79D16CA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F8BB4F" w14:textId="77777777">
        <w:trPr>
          <w:jc w:val="center"/>
        </w:trPr>
        <w:tc>
          <w:tcPr>
            <w:tcW w:w="9858" w:type="dxa"/>
            <w:shd w:val="clear" w:color="auto" w:fill="F7F5FA"/>
            <w:tcMar>
              <w:top w:w="140" w:type="dxa"/>
              <w:left w:w="160" w:type="dxa"/>
              <w:bottom w:w="140" w:type="dxa"/>
              <w:right w:w="160" w:type="dxa"/>
            </w:tcMar>
            <w:vAlign w:val="center"/>
          </w:tcPr>
          <w:p w14:paraId="1B3C07FB" w14:textId="77777777" w:rsidR="003D0B56" w:rsidRDefault="00000000">
            <w:pPr>
              <w:spacing w:after="100"/>
            </w:pPr>
            <w:r>
              <w:rPr>
                <w:b/>
                <w:color w:val="24587A"/>
              </w:rPr>
              <w:t>本节重点表达</w:t>
            </w:r>
            <w:r>
              <w:rPr>
                <w:b/>
                <w:color w:val="24587A"/>
              </w:rPr>
              <w:t xml:space="preserve"> / Key Expressions</w:t>
            </w:r>
          </w:p>
          <w:p w14:paraId="690AD77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F038601" w14:textId="77777777">
        <w:trPr>
          <w:jc w:val="center"/>
        </w:trPr>
        <w:tc>
          <w:tcPr>
            <w:tcW w:w="9858" w:type="dxa"/>
            <w:shd w:val="clear" w:color="auto" w:fill="FFF8E8"/>
            <w:tcMar>
              <w:top w:w="140" w:type="dxa"/>
              <w:left w:w="160" w:type="dxa"/>
              <w:bottom w:w="140" w:type="dxa"/>
              <w:right w:w="160" w:type="dxa"/>
            </w:tcMar>
            <w:vAlign w:val="center"/>
          </w:tcPr>
          <w:p w14:paraId="64369FB0" w14:textId="77777777" w:rsidR="003D0B56" w:rsidRDefault="00000000">
            <w:pPr>
              <w:spacing w:after="100"/>
            </w:pPr>
            <w:r>
              <w:rPr>
                <w:b/>
                <w:color w:val="24587A"/>
              </w:rPr>
              <w:t>口语练习记录</w:t>
            </w:r>
            <w:r>
              <w:rPr>
                <w:b/>
                <w:color w:val="24587A"/>
              </w:rPr>
              <w:t xml:space="preserve"> / Speaking Practice</w:t>
            </w:r>
          </w:p>
          <w:p w14:paraId="1E99028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538C9B3" w14:textId="77777777" w:rsidR="003D0B56" w:rsidRDefault="00000000">
      <w:pPr>
        <w:pStyle w:val="Heading3"/>
        <w:pageBreakBefore/>
        <w:spacing w:before="80"/>
      </w:pPr>
      <w:bookmarkStart w:id="406" w:name="_Toc242448505"/>
      <w:r>
        <w:lastRenderedPageBreak/>
        <w:t>手机依赖</w:t>
      </w:r>
      <w:r>
        <w:rPr>
          <w:rFonts w:ascii="Aptos" w:hAnsi="Aptos"/>
          <w:color w:val="5C5C5C"/>
        </w:rPr>
        <w:t xml:space="preserve"> / Dependence on Mobile Phones</w:t>
      </w:r>
      <w:bookmarkEnd w:id="406"/>
    </w:p>
    <w:p w14:paraId="1E9EC34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BB54564" w14:textId="77777777" w:rsidR="003D0B56" w:rsidRDefault="00000000">
      <w:r>
        <w:rPr>
          <w:b/>
          <w:color w:val="115E59"/>
        </w:rPr>
        <w:t>示例回答</w:t>
      </w:r>
      <w:r>
        <w:rPr>
          <w:b/>
          <w:color w:val="115E59"/>
        </w:rPr>
        <w:t xml:space="preserve">  </w:t>
      </w:r>
    </w:p>
    <w:p w14:paraId="0433F0B0" w14:textId="77777777" w:rsidR="00762A11" w:rsidRDefault="00000000">
      <w:pPr>
        <w:spacing w:after="200"/>
      </w:pPr>
      <w:r>
        <w:t>I have to admit, I'm pretty dependent on my phone.</w:t>
      </w:r>
    </w:p>
    <w:p w14:paraId="57A53DDE" w14:textId="77777777" w:rsidR="00762A11" w:rsidRDefault="00000000">
      <w:pPr>
        <w:spacing w:after="200"/>
      </w:pPr>
      <w:r>
        <w:t>I use it for work, communication, payments, navigation, and entertainment.</w:t>
      </w:r>
    </w:p>
    <w:p w14:paraId="794354BF" w14:textId="77777777" w:rsidR="00762A11" w:rsidRDefault="00000000">
      <w:pPr>
        <w:spacing w:after="200"/>
      </w:pPr>
      <w:r>
        <w:t>If I forget my phone, I feel really anxious.</w:t>
      </w:r>
    </w:p>
    <w:p w14:paraId="27172131" w14:textId="77777777" w:rsidR="00762A11" w:rsidRDefault="00000000">
      <w:pPr>
        <w:spacing w:after="200"/>
      </w:pPr>
      <w:r>
        <w:t>I've been trying to reduce my screen time, like putting my phone away when I'm with my daughter.</w:t>
      </w:r>
    </w:p>
    <w:p w14:paraId="3D612DB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F1B825E" w14:textId="77777777">
        <w:trPr>
          <w:jc w:val="center"/>
        </w:trPr>
        <w:tc>
          <w:tcPr>
            <w:tcW w:w="9858" w:type="dxa"/>
            <w:shd w:val="clear" w:color="auto" w:fill="F5F9FA"/>
            <w:tcMar>
              <w:top w:w="140" w:type="dxa"/>
              <w:left w:w="160" w:type="dxa"/>
              <w:bottom w:w="140" w:type="dxa"/>
              <w:right w:w="160" w:type="dxa"/>
            </w:tcMar>
            <w:vAlign w:val="center"/>
          </w:tcPr>
          <w:p w14:paraId="54249CCD" w14:textId="77777777" w:rsidR="003D0B56" w:rsidRDefault="00000000">
            <w:pPr>
              <w:spacing w:after="100"/>
            </w:pPr>
            <w:r>
              <w:rPr>
                <w:b/>
                <w:color w:val="24587A"/>
              </w:rPr>
              <w:t>我的个人内容</w:t>
            </w:r>
            <w:r>
              <w:rPr>
                <w:b/>
                <w:color w:val="24587A"/>
              </w:rPr>
              <w:t xml:space="preserve"> / My Own Content</w:t>
            </w:r>
          </w:p>
          <w:p w14:paraId="1BA048F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673B447" w14:textId="77777777">
        <w:trPr>
          <w:jc w:val="center"/>
        </w:trPr>
        <w:tc>
          <w:tcPr>
            <w:tcW w:w="9858" w:type="dxa"/>
            <w:shd w:val="clear" w:color="auto" w:fill="F7F5FA"/>
            <w:tcMar>
              <w:top w:w="140" w:type="dxa"/>
              <w:left w:w="160" w:type="dxa"/>
              <w:bottom w:w="140" w:type="dxa"/>
              <w:right w:w="160" w:type="dxa"/>
            </w:tcMar>
            <w:vAlign w:val="center"/>
          </w:tcPr>
          <w:p w14:paraId="0D65462A" w14:textId="77777777" w:rsidR="003D0B56" w:rsidRDefault="00000000">
            <w:pPr>
              <w:spacing w:after="100"/>
            </w:pPr>
            <w:r>
              <w:rPr>
                <w:b/>
                <w:color w:val="24587A"/>
              </w:rPr>
              <w:t>本节重点表达</w:t>
            </w:r>
            <w:r>
              <w:rPr>
                <w:b/>
                <w:color w:val="24587A"/>
              </w:rPr>
              <w:t xml:space="preserve"> / Key Expressions</w:t>
            </w:r>
          </w:p>
          <w:p w14:paraId="0141700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45A88A2" w14:textId="77777777">
        <w:trPr>
          <w:jc w:val="center"/>
        </w:trPr>
        <w:tc>
          <w:tcPr>
            <w:tcW w:w="9858" w:type="dxa"/>
            <w:shd w:val="clear" w:color="auto" w:fill="FFF8E8"/>
            <w:tcMar>
              <w:top w:w="140" w:type="dxa"/>
              <w:left w:w="160" w:type="dxa"/>
              <w:bottom w:w="140" w:type="dxa"/>
              <w:right w:w="160" w:type="dxa"/>
            </w:tcMar>
            <w:vAlign w:val="center"/>
          </w:tcPr>
          <w:p w14:paraId="5FD7EBAC" w14:textId="77777777" w:rsidR="003D0B56" w:rsidRDefault="00000000">
            <w:pPr>
              <w:spacing w:after="100"/>
            </w:pPr>
            <w:r>
              <w:rPr>
                <w:b/>
                <w:color w:val="24587A"/>
              </w:rPr>
              <w:t>口语练习记录</w:t>
            </w:r>
            <w:r>
              <w:rPr>
                <w:b/>
                <w:color w:val="24587A"/>
              </w:rPr>
              <w:t xml:space="preserve"> / Speaking Practice</w:t>
            </w:r>
          </w:p>
          <w:p w14:paraId="79790FA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387836" w14:textId="77777777" w:rsidR="003D0B56" w:rsidRDefault="00000000">
      <w:pPr>
        <w:pStyle w:val="Heading3"/>
        <w:pageBreakBefore/>
        <w:spacing w:before="80"/>
      </w:pPr>
      <w:bookmarkStart w:id="407" w:name="_Toc242448506"/>
      <w:r>
        <w:lastRenderedPageBreak/>
        <w:t>没有手机的一天</w:t>
      </w:r>
      <w:r>
        <w:rPr>
          <w:rFonts w:ascii="Aptos" w:hAnsi="Aptos"/>
          <w:color w:val="5C5C5C"/>
        </w:rPr>
        <w:t xml:space="preserve"> / A Day Without My Phone</w:t>
      </w:r>
      <w:bookmarkEnd w:id="407"/>
    </w:p>
    <w:p w14:paraId="61685C6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BAE8CE6" w14:textId="77777777" w:rsidR="003D0B56" w:rsidRDefault="00000000">
      <w:r>
        <w:rPr>
          <w:b/>
          <w:color w:val="115E59"/>
        </w:rPr>
        <w:t>示例回答</w:t>
      </w:r>
      <w:r>
        <w:rPr>
          <w:b/>
          <w:color w:val="115E59"/>
        </w:rPr>
        <w:t xml:space="preserve">  </w:t>
      </w:r>
    </w:p>
    <w:p w14:paraId="72604272" w14:textId="77777777" w:rsidR="00762A11" w:rsidRDefault="00000000">
      <w:pPr>
        <w:spacing w:after="200"/>
      </w:pPr>
      <w:r>
        <w:t>I can't really imagine a day without my phone.</w:t>
      </w:r>
    </w:p>
    <w:p w14:paraId="71E20905" w14:textId="77777777" w:rsidR="00762A11" w:rsidRDefault="00000000">
      <w:pPr>
        <w:spacing w:after="200"/>
      </w:pPr>
      <w:r>
        <w:t>Actually, it happened once, when my phone broke during a trip.</w:t>
      </w:r>
    </w:p>
    <w:p w14:paraId="0780FD88" w14:textId="77777777" w:rsidR="00762A11" w:rsidRDefault="00000000">
      <w:pPr>
        <w:spacing w:after="200"/>
      </w:pPr>
      <w:r>
        <w:t>At first, I felt anxious because I couldn't pay for things or check maps.</w:t>
      </w:r>
    </w:p>
    <w:p w14:paraId="7A8AEF7E" w14:textId="77777777" w:rsidR="00762A11" w:rsidRDefault="00000000">
      <w:pPr>
        <w:spacing w:after="200"/>
      </w:pPr>
      <w:r>
        <w:t>But after a while, I started enjoying the moment more. I talked with my family more and noticed things around me.</w:t>
      </w:r>
    </w:p>
    <w:p w14:paraId="3F12B19B" w14:textId="77777777" w:rsidR="00762A11" w:rsidRDefault="00000000">
      <w:pPr>
        <w:spacing w:after="200"/>
      </w:pPr>
      <w:r>
        <w:t>It made me realize how much I rely on my phone.</w:t>
      </w:r>
    </w:p>
    <w:p w14:paraId="4B34527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DFD699A" w14:textId="77777777">
        <w:trPr>
          <w:jc w:val="center"/>
        </w:trPr>
        <w:tc>
          <w:tcPr>
            <w:tcW w:w="9858" w:type="dxa"/>
            <w:shd w:val="clear" w:color="auto" w:fill="F5F9FA"/>
            <w:tcMar>
              <w:top w:w="140" w:type="dxa"/>
              <w:left w:w="160" w:type="dxa"/>
              <w:bottom w:w="140" w:type="dxa"/>
              <w:right w:w="160" w:type="dxa"/>
            </w:tcMar>
            <w:vAlign w:val="center"/>
          </w:tcPr>
          <w:p w14:paraId="314C59D3" w14:textId="77777777" w:rsidR="003D0B56" w:rsidRDefault="00000000">
            <w:pPr>
              <w:spacing w:after="100"/>
            </w:pPr>
            <w:r>
              <w:rPr>
                <w:b/>
                <w:color w:val="24587A"/>
              </w:rPr>
              <w:t>我的个人内容</w:t>
            </w:r>
            <w:r>
              <w:rPr>
                <w:b/>
                <w:color w:val="24587A"/>
              </w:rPr>
              <w:t xml:space="preserve"> / My Own Content</w:t>
            </w:r>
          </w:p>
          <w:p w14:paraId="591ECF2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7BA46B0" w14:textId="77777777">
        <w:trPr>
          <w:jc w:val="center"/>
        </w:trPr>
        <w:tc>
          <w:tcPr>
            <w:tcW w:w="9858" w:type="dxa"/>
            <w:shd w:val="clear" w:color="auto" w:fill="F7F5FA"/>
            <w:tcMar>
              <w:top w:w="140" w:type="dxa"/>
              <w:left w:w="160" w:type="dxa"/>
              <w:bottom w:w="140" w:type="dxa"/>
              <w:right w:w="160" w:type="dxa"/>
            </w:tcMar>
            <w:vAlign w:val="center"/>
          </w:tcPr>
          <w:p w14:paraId="4DC90466" w14:textId="77777777" w:rsidR="003D0B56" w:rsidRDefault="00000000">
            <w:pPr>
              <w:spacing w:after="100"/>
            </w:pPr>
            <w:r>
              <w:rPr>
                <w:b/>
                <w:color w:val="24587A"/>
              </w:rPr>
              <w:t>本节重点表达</w:t>
            </w:r>
            <w:r>
              <w:rPr>
                <w:b/>
                <w:color w:val="24587A"/>
              </w:rPr>
              <w:t xml:space="preserve"> / Key Expressions</w:t>
            </w:r>
          </w:p>
          <w:p w14:paraId="33BA938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B39C70E" w14:textId="77777777">
        <w:trPr>
          <w:jc w:val="center"/>
        </w:trPr>
        <w:tc>
          <w:tcPr>
            <w:tcW w:w="9858" w:type="dxa"/>
            <w:shd w:val="clear" w:color="auto" w:fill="FFF8E8"/>
            <w:tcMar>
              <w:top w:w="140" w:type="dxa"/>
              <w:left w:w="160" w:type="dxa"/>
              <w:bottom w:w="140" w:type="dxa"/>
              <w:right w:w="160" w:type="dxa"/>
            </w:tcMar>
            <w:vAlign w:val="center"/>
          </w:tcPr>
          <w:p w14:paraId="60367A98" w14:textId="77777777" w:rsidR="003D0B56" w:rsidRDefault="00000000">
            <w:pPr>
              <w:spacing w:after="100"/>
            </w:pPr>
            <w:r>
              <w:rPr>
                <w:b/>
                <w:color w:val="24587A"/>
              </w:rPr>
              <w:t>口语练习记录</w:t>
            </w:r>
            <w:r>
              <w:rPr>
                <w:b/>
                <w:color w:val="24587A"/>
              </w:rPr>
              <w:t xml:space="preserve"> / Speaking Practice</w:t>
            </w:r>
          </w:p>
          <w:p w14:paraId="2509FCF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2961038" w14:textId="77777777" w:rsidR="003D0B56" w:rsidRDefault="00000000">
      <w:pPr>
        <w:pStyle w:val="Heading2"/>
        <w:keepNext w:val="0"/>
        <w:pageBreakBefore/>
        <w:spacing w:before="120" w:after="120"/>
      </w:pPr>
      <w:bookmarkStart w:id="408" w:name="_Toc242448507"/>
      <w:r>
        <w:lastRenderedPageBreak/>
        <w:t>第</w:t>
      </w:r>
      <w:r>
        <w:t>37</w:t>
      </w:r>
      <w:r>
        <w:t>章</w:t>
      </w:r>
      <w:r>
        <w:t xml:space="preserve"> </w:t>
      </w:r>
      <w:r>
        <w:t>电脑、网络与数字生活</w:t>
      </w:r>
      <w:r>
        <w:rPr>
          <w:rFonts w:ascii="Aptos" w:hAnsi="Aptos"/>
          <w:color w:val="5C5C5C"/>
        </w:rPr>
        <w:t xml:space="preserve"> / Computers, the Internet, and Digital Life</w:t>
      </w:r>
      <w:bookmarkEnd w:id="408"/>
    </w:p>
    <w:p w14:paraId="11F90DA9" w14:textId="77777777" w:rsidR="003D0B56" w:rsidRDefault="00000000">
      <w:pPr>
        <w:pStyle w:val="Heading3"/>
        <w:pageBreakBefore/>
        <w:spacing w:before="80"/>
      </w:pPr>
      <w:bookmarkStart w:id="409" w:name="_Toc242448508"/>
      <w:r>
        <w:lastRenderedPageBreak/>
        <w:t>电脑、网络和数字生活的日常体验</w:t>
      </w:r>
      <w:r>
        <w:rPr>
          <w:rFonts w:ascii="Aptos" w:hAnsi="Aptos"/>
          <w:color w:val="5C5C5C"/>
        </w:rPr>
        <w:t xml:space="preserve"> / Everyday Experiences with Computers, the Internet, and Digital Life</w:t>
      </w:r>
      <w:bookmarkEnd w:id="409"/>
    </w:p>
    <w:p w14:paraId="1A8DD3A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FD7D8A" w14:textId="77777777" w:rsidR="003D0B56" w:rsidRDefault="00000000">
      <w:r>
        <w:rPr>
          <w:b/>
          <w:color w:val="115E59"/>
        </w:rPr>
        <w:t>示例回答</w:t>
      </w:r>
      <w:r>
        <w:rPr>
          <w:b/>
          <w:color w:val="115E59"/>
        </w:rPr>
        <w:t xml:space="preserve">  </w:t>
      </w:r>
    </w:p>
    <w:p w14:paraId="10C6091A" w14:textId="77777777" w:rsidR="00762A11" w:rsidRDefault="00000000">
      <w:pPr>
        <w:spacing w:after="200"/>
      </w:pPr>
      <w:r>
        <w:t>As a software engineer, I spend most of my day on a computer.</w:t>
      </w:r>
    </w:p>
    <w:p w14:paraId="1857E87D" w14:textId="77777777" w:rsidR="00762A11" w:rsidRDefault="00000000">
      <w:pPr>
        <w:spacing w:after="200"/>
      </w:pPr>
      <w:r>
        <w:t>I use it for coding, meetings, emails, and documentation.</w:t>
      </w:r>
    </w:p>
    <w:p w14:paraId="7F7EC62B" w14:textId="77777777" w:rsidR="00762A11" w:rsidRDefault="00000000">
      <w:pPr>
        <w:spacing w:after="200"/>
      </w:pPr>
      <w:r>
        <w:t>At home, I use my laptop for studying and online shopping.</w:t>
      </w:r>
    </w:p>
    <w:p w14:paraId="3D8559C1" w14:textId="77777777" w:rsidR="00762A11" w:rsidRDefault="00000000">
      <w:pPr>
        <w:spacing w:after="200"/>
      </w:pPr>
      <w:r>
        <w:t>The internet is basically part of every aspect of my life.</w:t>
      </w:r>
    </w:p>
    <w:p w14:paraId="3FD11DF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D59EA7B" w14:textId="77777777">
        <w:trPr>
          <w:jc w:val="center"/>
        </w:trPr>
        <w:tc>
          <w:tcPr>
            <w:tcW w:w="9858" w:type="dxa"/>
            <w:shd w:val="clear" w:color="auto" w:fill="F5F9FA"/>
            <w:tcMar>
              <w:top w:w="140" w:type="dxa"/>
              <w:left w:w="160" w:type="dxa"/>
              <w:bottom w:w="140" w:type="dxa"/>
              <w:right w:w="160" w:type="dxa"/>
            </w:tcMar>
            <w:vAlign w:val="center"/>
          </w:tcPr>
          <w:p w14:paraId="5476CF23" w14:textId="77777777" w:rsidR="003D0B56" w:rsidRDefault="00000000">
            <w:pPr>
              <w:spacing w:after="100"/>
            </w:pPr>
            <w:r>
              <w:rPr>
                <w:b/>
                <w:color w:val="24587A"/>
              </w:rPr>
              <w:t>我的个人内容</w:t>
            </w:r>
            <w:r>
              <w:rPr>
                <w:b/>
                <w:color w:val="24587A"/>
              </w:rPr>
              <w:t xml:space="preserve"> / My Own Content</w:t>
            </w:r>
          </w:p>
          <w:p w14:paraId="6CF5661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926F040" w14:textId="77777777">
        <w:trPr>
          <w:jc w:val="center"/>
        </w:trPr>
        <w:tc>
          <w:tcPr>
            <w:tcW w:w="9858" w:type="dxa"/>
            <w:shd w:val="clear" w:color="auto" w:fill="F7F5FA"/>
            <w:tcMar>
              <w:top w:w="140" w:type="dxa"/>
              <w:left w:w="160" w:type="dxa"/>
              <w:bottom w:w="140" w:type="dxa"/>
              <w:right w:w="160" w:type="dxa"/>
            </w:tcMar>
            <w:vAlign w:val="center"/>
          </w:tcPr>
          <w:p w14:paraId="1D8522AA" w14:textId="77777777" w:rsidR="003D0B56" w:rsidRDefault="00000000">
            <w:pPr>
              <w:spacing w:after="100"/>
            </w:pPr>
            <w:r>
              <w:rPr>
                <w:b/>
                <w:color w:val="24587A"/>
              </w:rPr>
              <w:t>本节重点表达</w:t>
            </w:r>
            <w:r>
              <w:rPr>
                <w:b/>
                <w:color w:val="24587A"/>
              </w:rPr>
              <w:t xml:space="preserve"> / Key Expressions</w:t>
            </w:r>
          </w:p>
          <w:p w14:paraId="178F8D2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D0D50D5" w14:textId="77777777">
        <w:trPr>
          <w:jc w:val="center"/>
        </w:trPr>
        <w:tc>
          <w:tcPr>
            <w:tcW w:w="9858" w:type="dxa"/>
            <w:shd w:val="clear" w:color="auto" w:fill="FFF8E8"/>
            <w:tcMar>
              <w:top w:w="140" w:type="dxa"/>
              <w:left w:w="160" w:type="dxa"/>
              <w:bottom w:w="140" w:type="dxa"/>
              <w:right w:w="160" w:type="dxa"/>
            </w:tcMar>
            <w:vAlign w:val="center"/>
          </w:tcPr>
          <w:p w14:paraId="65DBB458" w14:textId="77777777" w:rsidR="003D0B56" w:rsidRDefault="00000000">
            <w:pPr>
              <w:spacing w:after="100"/>
            </w:pPr>
            <w:r>
              <w:rPr>
                <w:b/>
                <w:color w:val="24587A"/>
              </w:rPr>
              <w:t>口语练习记录</w:t>
            </w:r>
            <w:r>
              <w:rPr>
                <w:b/>
                <w:color w:val="24587A"/>
              </w:rPr>
              <w:t xml:space="preserve"> / Speaking Practice</w:t>
            </w:r>
          </w:p>
          <w:p w14:paraId="38A27FC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2E2DD2A" w14:textId="77777777" w:rsidR="003D0B56" w:rsidRDefault="00000000">
      <w:pPr>
        <w:pStyle w:val="Heading3"/>
        <w:pageBreakBefore/>
        <w:spacing w:before="80"/>
      </w:pPr>
      <w:bookmarkStart w:id="410" w:name="_Toc242448509"/>
      <w:r>
        <w:lastRenderedPageBreak/>
        <w:t>最喜欢的电脑、网络和数字生活</w:t>
      </w:r>
      <w:r>
        <w:rPr>
          <w:rFonts w:ascii="Aptos" w:hAnsi="Aptos"/>
          <w:color w:val="5C5C5C"/>
        </w:rPr>
        <w:t xml:space="preserve"> / My Favorite Computers, the Internet, and Digital Life</w:t>
      </w:r>
      <w:bookmarkEnd w:id="410"/>
    </w:p>
    <w:p w14:paraId="244B494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7482640" w14:textId="77777777" w:rsidR="003D0B56" w:rsidRDefault="00000000">
      <w:r>
        <w:rPr>
          <w:b/>
          <w:color w:val="115E59"/>
        </w:rPr>
        <w:t>示例回答</w:t>
      </w:r>
      <w:r>
        <w:rPr>
          <w:b/>
          <w:color w:val="115E59"/>
        </w:rPr>
        <w:t xml:space="preserve">  </w:t>
      </w:r>
    </w:p>
    <w:p w14:paraId="25F05B30" w14:textId="77777777" w:rsidR="00762A11" w:rsidRDefault="00000000">
      <w:pPr>
        <w:spacing w:after="200"/>
      </w:pPr>
      <w:r>
        <w:t>My favorite part of digital life is the convenience.</w:t>
      </w:r>
    </w:p>
    <w:p w14:paraId="10E716AF" w14:textId="77777777" w:rsidR="00762A11" w:rsidRDefault="00000000">
      <w:pPr>
        <w:spacing w:after="200"/>
      </w:pPr>
      <w:r>
        <w:t>I can work from anywhere, learn new things online, and stay in touch with people far away.</w:t>
      </w:r>
    </w:p>
    <w:p w14:paraId="0C5DEDAD" w14:textId="77777777" w:rsidR="00762A11" w:rsidRDefault="00000000">
      <w:pPr>
        <w:spacing w:after="200"/>
      </w:pPr>
      <w:r>
        <w:t>I especially love online learning. I can take courses and study English whenever I have time.</w:t>
      </w:r>
    </w:p>
    <w:p w14:paraId="0A73BED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AB0E13B" w14:textId="77777777">
        <w:trPr>
          <w:jc w:val="center"/>
        </w:trPr>
        <w:tc>
          <w:tcPr>
            <w:tcW w:w="9858" w:type="dxa"/>
            <w:shd w:val="clear" w:color="auto" w:fill="F5F9FA"/>
            <w:tcMar>
              <w:top w:w="140" w:type="dxa"/>
              <w:left w:w="160" w:type="dxa"/>
              <w:bottom w:w="140" w:type="dxa"/>
              <w:right w:w="160" w:type="dxa"/>
            </w:tcMar>
            <w:vAlign w:val="center"/>
          </w:tcPr>
          <w:p w14:paraId="156E2D42" w14:textId="77777777" w:rsidR="003D0B56" w:rsidRDefault="00000000">
            <w:pPr>
              <w:spacing w:after="100"/>
            </w:pPr>
            <w:r>
              <w:rPr>
                <w:b/>
                <w:color w:val="24587A"/>
              </w:rPr>
              <w:t>我的个人内容</w:t>
            </w:r>
            <w:r>
              <w:rPr>
                <w:b/>
                <w:color w:val="24587A"/>
              </w:rPr>
              <w:t xml:space="preserve"> / My Own Content</w:t>
            </w:r>
          </w:p>
          <w:p w14:paraId="3ECAF1F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7D21CC8" w14:textId="77777777">
        <w:trPr>
          <w:jc w:val="center"/>
        </w:trPr>
        <w:tc>
          <w:tcPr>
            <w:tcW w:w="9858" w:type="dxa"/>
            <w:shd w:val="clear" w:color="auto" w:fill="F7F5FA"/>
            <w:tcMar>
              <w:top w:w="140" w:type="dxa"/>
              <w:left w:w="160" w:type="dxa"/>
              <w:bottom w:w="140" w:type="dxa"/>
              <w:right w:w="160" w:type="dxa"/>
            </w:tcMar>
            <w:vAlign w:val="center"/>
          </w:tcPr>
          <w:p w14:paraId="3EBD41C4" w14:textId="77777777" w:rsidR="003D0B56" w:rsidRDefault="00000000">
            <w:pPr>
              <w:spacing w:after="100"/>
            </w:pPr>
            <w:r>
              <w:rPr>
                <w:b/>
                <w:color w:val="24587A"/>
              </w:rPr>
              <w:t>本节重点表达</w:t>
            </w:r>
            <w:r>
              <w:rPr>
                <w:b/>
                <w:color w:val="24587A"/>
              </w:rPr>
              <w:t xml:space="preserve"> / Key Expressions</w:t>
            </w:r>
          </w:p>
          <w:p w14:paraId="7D90D1E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A499F46" w14:textId="77777777">
        <w:trPr>
          <w:jc w:val="center"/>
        </w:trPr>
        <w:tc>
          <w:tcPr>
            <w:tcW w:w="9858" w:type="dxa"/>
            <w:shd w:val="clear" w:color="auto" w:fill="FFF8E8"/>
            <w:tcMar>
              <w:top w:w="140" w:type="dxa"/>
              <w:left w:w="160" w:type="dxa"/>
              <w:bottom w:w="140" w:type="dxa"/>
              <w:right w:w="160" w:type="dxa"/>
            </w:tcMar>
            <w:vAlign w:val="center"/>
          </w:tcPr>
          <w:p w14:paraId="12A6FA9A" w14:textId="77777777" w:rsidR="003D0B56" w:rsidRDefault="00000000">
            <w:pPr>
              <w:spacing w:after="100"/>
            </w:pPr>
            <w:r>
              <w:rPr>
                <w:b/>
                <w:color w:val="24587A"/>
              </w:rPr>
              <w:t>口语练习记录</w:t>
            </w:r>
            <w:r>
              <w:rPr>
                <w:b/>
                <w:color w:val="24587A"/>
              </w:rPr>
              <w:t xml:space="preserve"> / Speaking Practice</w:t>
            </w:r>
          </w:p>
          <w:p w14:paraId="2AE8A68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70218A" w14:textId="77777777" w:rsidR="003D0B56" w:rsidRDefault="00000000">
      <w:pPr>
        <w:pStyle w:val="Heading3"/>
        <w:pageBreakBefore/>
        <w:spacing w:before="80"/>
      </w:pPr>
      <w:bookmarkStart w:id="411" w:name="_Toc242448510"/>
      <w:r>
        <w:lastRenderedPageBreak/>
        <w:t>一次难忘的电脑、网络和数字生活经历</w:t>
      </w:r>
      <w:r>
        <w:rPr>
          <w:rFonts w:ascii="Aptos" w:hAnsi="Aptos"/>
          <w:color w:val="5C5C5C"/>
        </w:rPr>
        <w:t xml:space="preserve"> / A Memorable Experience with Computers, the Internet, and Digital Life</w:t>
      </w:r>
      <w:bookmarkEnd w:id="411"/>
    </w:p>
    <w:p w14:paraId="29C36E3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9673D72" w14:textId="77777777" w:rsidR="003D0B56" w:rsidRDefault="00000000">
      <w:r>
        <w:rPr>
          <w:b/>
          <w:color w:val="115E59"/>
        </w:rPr>
        <w:t>示例回答</w:t>
      </w:r>
      <w:r>
        <w:rPr>
          <w:b/>
          <w:color w:val="115E59"/>
        </w:rPr>
        <w:t xml:space="preserve">  </w:t>
      </w:r>
    </w:p>
    <w:p w14:paraId="18AD0A9E" w14:textId="77777777" w:rsidR="00762A11" w:rsidRDefault="00000000">
      <w:pPr>
        <w:spacing w:after="200"/>
      </w:pPr>
      <w:r>
        <w:t>One memorable experience was when I had to work from home during the pandemic.</w:t>
      </w:r>
    </w:p>
    <w:p w14:paraId="417D1ED3" w14:textId="77777777" w:rsidR="00762A11" w:rsidRDefault="00000000">
      <w:pPr>
        <w:spacing w:after="200"/>
      </w:pPr>
      <w:r>
        <w:t>At first, it was challenging. My home Wi-Fi was slow, and there were lots of distractions.</w:t>
      </w:r>
    </w:p>
    <w:p w14:paraId="78144CCE" w14:textId="77777777" w:rsidR="00762A11" w:rsidRDefault="00000000">
      <w:pPr>
        <w:spacing w:after="200"/>
      </w:pPr>
      <w:r>
        <w:t>But after a while, I got used to it, and I actually became really productive.</w:t>
      </w:r>
    </w:p>
    <w:p w14:paraId="3DD377F7" w14:textId="77777777" w:rsidR="00762A11" w:rsidRDefault="00000000">
      <w:pPr>
        <w:spacing w:after="200"/>
      </w:pPr>
      <w:r>
        <w:t>It showed me how much we can do with technology.</w:t>
      </w:r>
    </w:p>
    <w:p w14:paraId="74AE25C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D98A9E0" w14:textId="77777777">
        <w:trPr>
          <w:jc w:val="center"/>
        </w:trPr>
        <w:tc>
          <w:tcPr>
            <w:tcW w:w="9858" w:type="dxa"/>
            <w:shd w:val="clear" w:color="auto" w:fill="F5F9FA"/>
            <w:tcMar>
              <w:top w:w="140" w:type="dxa"/>
              <w:left w:w="160" w:type="dxa"/>
              <w:bottom w:w="140" w:type="dxa"/>
              <w:right w:w="160" w:type="dxa"/>
            </w:tcMar>
            <w:vAlign w:val="center"/>
          </w:tcPr>
          <w:p w14:paraId="57EB53F3" w14:textId="77777777" w:rsidR="003D0B56" w:rsidRDefault="00000000">
            <w:pPr>
              <w:spacing w:after="100"/>
            </w:pPr>
            <w:r>
              <w:rPr>
                <w:b/>
                <w:color w:val="24587A"/>
              </w:rPr>
              <w:t>我的个人内容</w:t>
            </w:r>
            <w:r>
              <w:rPr>
                <w:b/>
                <w:color w:val="24587A"/>
              </w:rPr>
              <w:t xml:space="preserve"> / My Own Content</w:t>
            </w:r>
          </w:p>
          <w:p w14:paraId="7A006E6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8B98C14" w14:textId="77777777">
        <w:trPr>
          <w:jc w:val="center"/>
        </w:trPr>
        <w:tc>
          <w:tcPr>
            <w:tcW w:w="9858" w:type="dxa"/>
            <w:shd w:val="clear" w:color="auto" w:fill="F7F5FA"/>
            <w:tcMar>
              <w:top w:w="140" w:type="dxa"/>
              <w:left w:w="160" w:type="dxa"/>
              <w:bottom w:w="140" w:type="dxa"/>
              <w:right w:w="160" w:type="dxa"/>
            </w:tcMar>
            <w:vAlign w:val="center"/>
          </w:tcPr>
          <w:p w14:paraId="64BA00C4" w14:textId="77777777" w:rsidR="003D0B56" w:rsidRDefault="00000000">
            <w:pPr>
              <w:spacing w:after="100"/>
            </w:pPr>
            <w:r>
              <w:rPr>
                <w:b/>
                <w:color w:val="24587A"/>
              </w:rPr>
              <w:t>本节重点表达</w:t>
            </w:r>
            <w:r>
              <w:rPr>
                <w:b/>
                <w:color w:val="24587A"/>
              </w:rPr>
              <w:t xml:space="preserve"> / Key Expressions</w:t>
            </w:r>
          </w:p>
          <w:p w14:paraId="4EBC4BE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8264EAA" w14:textId="77777777">
        <w:trPr>
          <w:jc w:val="center"/>
        </w:trPr>
        <w:tc>
          <w:tcPr>
            <w:tcW w:w="9858" w:type="dxa"/>
            <w:shd w:val="clear" w:color="auto" w:fill="FFF8E8"/>
            <w:tcMar>
              <w:top w:w="140" w:type="dxa"/>
              <w:left w:w="160" w:type="dxa"/>
              <w:bottom w:w="140" w:type="dxa"/>
              <w:right w:w="160" w:type="dxa"/>
            </w:tcMar>
            <w:vAlign w:val="center"/>
          </w:tcPr>
          <w:p w14:paraId="713FB1F4" w14:textId="77777777" w:rsidR="003D0B56" w:rsidRDefault="00000000">
            <w:pPr>
              <w:spacing w:after="100"/>
            </w:pPr>
            <w:r>
              <w:rPr>
                <w:b/>
                <w:color w:val="24587A"/>
              </w:rPr>
              <w:t>口语练习记录</w:t>
            </w:r>
            <w:r>
              <w:rPr>
                <w:b/>
                <w:color w:val="24587A"/>
              </w:rPr>
              <w:t xml:space="preserve"> / Speaking Practice</w:t>
            </w:r>
          </w:p>
          <w:p w14:paraId="339AE3E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0A4B49C" w14:textId="77777777" w:rsidR="003D0B56" w:rsidRDefault="00000000">
      <w:pPr>
        <w:pStyle w:val="Heading3"/>
        <w:pageBreakBefore/>
        <w:spacing w:before="80"/>
      </w:pPr>
      <w:bookmarkStart w:id="412" w:name="_Toc242448511"/>
      <w:r>
        <w:lastRenderedPageBreak/>
        <w:t>电脑、网络和数字生活带来的好处</w:t>
      </w:r>
      <w:r>
        <w:rPr>
          <w:rFonts w:ascii="Aptos" w:hAnsi="Aptos"/>
          <w:color w:val="5C5C5C"/>
        </w:rPr>
        <w:t xml:space="preserve"> / The Benefits of Computers, the Internet, and Digital Life</w:t>
      </w:r>
      <w:bookmarkEnd w:id="412"/>
    </w:p>
    <w:p w14:paraId="59B1B13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0E978EF" w14:textId="77777777" w:rsidR="003D0B56" w:rsidRDefault="00000000">
      <w:r>
        <w:rPr>
          <w:b/>
          <w:color w:val="115E59"/>
        </w:rPr>
        <w:t>示例回答</w:t>
      </w:r>
      <w:r>
        <w:rPr>
          <w:b/>
          <w:color w:val="115E59"/>
        </w:rPr>
        <w:t xml:space="preserve">  </w:t>
      </w:r>
    </w:p>
    <w:p w14:paraId="67D12165" w14:textId="77777777" w:rsidR="00762A11" w:rsidRDefault="00000000">
      <w:pPr>
        <w:spacing w:after="200"/>
      </w:pPr>
      <w:r>
        <w:t>Computers and the internet bring a lot of benefits.</w:t>
      </w:r>
    </w:p>
    <w:p w14:paraId="5CFAFED9" w14:textId="77777777" w:rsidR="00762A11" w:rsidRDefault="00000000">
      <w:pPr>
        <w:spacing w:after="200"/>
      </w:pPr>
      <w:r>
        <w:t>They make work more efficient and allow people to work remotely.</w:t>
      </w:r>
    </w:p>
    <w:p w14:paraId="240FBEE6" w14:textId="77777777" w:rsidR="00762A11" w:rsidRDefault="00000000">
      <w:pPr>
        <w:spacing w:after="200"/>
      </w:pPr>
      <w:r>
        <w:t>They give us access to a huge amount of information and learning resources.</w:t>
      </w:r>
    </w:p>
    <w:p w14:paraId="0B1B3EE5" w14:textId="77777777" w:rsidR="00762A11" w:rsidRDefault="00000000">
      <w:pPr>
        <w:spacing w:after="200"/>
      </w:pPr>
      <w:r>
        <w:t>They help us stay connected with people around the world.</w:t>
      </w:r>
    </w:p>
    <w:p w14:paraId="2F4899A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7D317E" w14:textId="77777777">
        <w:trPr>
          <w:jc w:val="center"/>
        </w:trPr>
        <w:tc>
          <w:tcPr>
            <w:tcW w:w="9858" w:type="dxa"/>
            <w:shd w:val="clear" w:color="auto" w:fill="F5F9FA"/>
            <w:tcMar>
              <w:top w:w="140" w:type="dxa"/>
              <w:left w:w="160" w:type="dxa"/>
              <w:bottom w:w="140" w:type="dxa"/>
              <w:right w:w="160" w:type="dxa"/>
            </w:tcMar>
            <w:vAlign w:val="center"/>
          </w:tcPr>
          <w:p w14:paraId="0F3B79EE" w14:textId="77777777" w:rsidR="003D0B56" w:rsidRDefault="00000000">
            <w:pPr>
              <w:spacing w:after="100"/>
            </w:pPr>
            <w:r>
              <w:rPr>
                <w:b/>
                <w:color w:val="24587A"/>
              </w:rPr>
              <w:t>我的个人内容</w:t>
            </w:r>
            <w:r>
              <w:rPr>
                <w:b/>
                <w:color w:val="24587A"/>
              </w:rPr>
              <w:t xml:space="preserve"> / My Own Content</w:t>
            </w:r>
          </w:p>
          <w:p w14:paraId="77C1664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1A0A1D6" w14:textId="77777777">
        <w:trPr>
          <w:jc w:val="center"/>
        </w:trPr>
        <w:tc>
          <w:tcPr>
            <w:tcW w:w="9858" w:type="dxa"/>
            <w:shd w:val="clear" w:color="auto" w:fill="F7F5FA"/>
            <w:tcMar>
              <w:top w:w="140" w:type="dxa"/>
              <w:left w:w="160" w:type="dxa"/>
              <w:bottom w:w="140" w:type="dxa"/>
              <w:right w:w="160" w:type="dxa"/>
            </w:tcMar>
            <w:vAlign w:val="center"/>
          </w:tcPr>
          <w:p w14:paraId="4AE0931A" w14:textId="77777777" w:rsidR="003D0B56" w:rsidRDefault="00000000">
            <w:pPr>
              <w:spacing w:after="100"/>
            </w:pPr>
            <w:r>
              <w:rPr>
                <w:b/>
                <w:color w:val="24587A"/>
              </w:rPr>
              <w:t>本节重点表达</w:t>
            </w:r>
            <w:r>
              <w:rPr>
                <w:b/>
                <w:color w:val="24587A"/>
              </w:rPr>
              <w:t xml:space="preserve"> / Key Expressions</w:t>
            </w:r>
          </w:p>
          <w:p w14:paraId="24782E9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3305154" w14:textId="77777777">
        <w:trPr>
          <w:jc w:val="center"/>
        </w:trPr>
        <w:tc>
          <w:tcPr>
            <w:tcW w:w="9858" w:type="dxa"/>
            <w:shd w:val="clear" w:color="auto" w:fill="FFF8E8"/>
            <w:tcMar>
              <w:top w:w="140" w:type="dxa"/>
              <w:left w:w="160" w:type="dxa"/>
              <w:bottom w:w="140" w:type="dxa"/>
              <w:right w:w="160" w:type="dxa"/>
            </w:tcMar>
            <w:vAlign w:val="center"/>
          </w:tcPr>
          <w:p w14:paraId="7A6D6B0D" w14:textId="77777777" w:rsidR="003D0B56" w:rsidRDefault="00000000">
            <w:pPr>
              <w:spacing w:after="100"/>
            </w:pPr>
            <w:r>
              <w:rPr>
                <w:b/>
                <w:color w:val="24587A"/>
              </w:rPr>
              <w:t>口语练习记录</w:t>
            </w:r>
            <w:r>
              <w:rPr>
                <w:b/>
                <w:color w:val="24587A"/>
              </w:rPr>
              <w:t xml:space="preserve"> / Speaking Practice</w:t>
            </w:r>
          </w:p>
          <w:p w14:paraId="52B0C98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FACE512" w14:textId="77777777" w:rsidR="003D0B56" w:rsidRDefault="00000000">
      <w:pPr>
        <w:pStyle w:val="Heading3"/>
        <w:pageBreakBefore/>
        <w:spacing w:before="80"/>
      </w:pPr>
      <w:bookmarkStart w:id="413" w:name="_Toc242448512"/>
      <w:r>
        <w:lastRenderedPageBreak/>
        <w:t>电脑、网络和数字生活可能的问题</w:t>
      </w:r>
      <w:r>
        <w:rPr>
          <w:rFonts w:ascii="Aptos" w:hAnsi="Aptos"/>
          <w:color w:val="5C5C5C"/>
        </w:rPr>
        <w:t xml:space="preserve"> / Possible Problems with Computers, the Internet, and Digital Life</w:t>
      </w:r>
      <w:bookmarkEnd w:id="413"/>
    </w:p>
    <w:p w14:paraId="36DCD06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0342310" w14:textId="77777777" w:rsidR="003D0B56" w:rsidRDefault="00000000">
      <w:r>
        <w:rPr>
          <w:b/>
          <w:color w:val="115E59"/>
        </w:rPr>
        <w:t>示例回答</w:t>
      </w:r>
      <w:r>
        <w:rPr>
          <w:b/>
          <w:color w:val="115E59"/>
        </w:rPr>
        <w:t xml:space="preserve">  </w:t>
      </w:r>
    </w:p>
    <w:p w14:paraId="7B31EB42" w14:textId="77777777" w:rsidR="00762A11" w:rsidRDefault="00000000">
      <w:pPr>
        <w:spacing w:after="200"/>
      </w:pPr>
      <w:r>
        <w:t>There are some problems with digital life.</w:t>
      </w:r>
    </w:p>
    <w:p w14:paraId="451B49FF" w14:textId="77777777" w:rsidR="00762A11" w:rsidRDefault="00000000">
      <w:pPr>
        <w:spacing w:after="200"/>
      </w:pPr>
      <w:r>
        <w:t>Spending too much time on computers can cause health problems, like eye strain and back pain.</w:t>
      </w:r>
    </w:p>
    <w:p w14:paraId="42F2A1C4" w14:textId="77777777" w:rsidR="00762A11" w:rsidRDefault="00000000">
      <w:pPr>
        <w:spacing w:after="200"/>
      </w:pPr>
      <w:r>
        <w:t>There are also privacy and security risks, like hacking and online scams.</w:t>
      </w:r>
    </w:p>
    <w:p w14:paraId="7134A5C8" w14:textId="77777777" w:rsidR="00762A11" w:rsidRDefault="00000000">
      <w:pPr>
        <w:spacing w:after="200"/>
      </w:pPr>
      <w:r>
        <w:t>And people can become addicted to the internet.</w:t>
      </w:r>
    </w:p>
    <w:p w14:paraId="0BC8D1B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6B357F" w14:textId="77777777">
        <w:trPr>
          <w:jc w:val="center"/>
        </w:trPr>
        <w:tc>
          <w:tcPr>
            <w:tcW w:w="9858" w:type="dxa"/>
            <w:shd w:val="clear" w:color="auto" w:fill="F5F9FA"/>
            <w:tcMar>
              <w:top w:w="140" w:type="dxa"/>
              <w:left w:w="160" w:type="dxa"/>
              <w:bottom w:w="140" w:type="dxa"/>
              <w:right w:w="160" w:type="dxa"/>
            </w:tcMar>
            <w:vAlign w:val="center"/>
          </w:tcPr>
          <w:p w14:paraId="3222D850" w14:textId="77777777" w:rsidR="003D0B56" w:rsidRDefault="00000000">
            <w:pPr>
              <w:spacing w:after="100"/>
            </w:pPr>
            <w:r>
              <w:rPr>
                <w:b/>
                <w:color w:val="24587A"/>
              </w:rPr>
              <w:t>我的个人内容</w:t>
            </w:r>
            <w:r>
              <w:rPr>
                <w:b/>
                <w:color w:val="24587A"/>
              </w:rPr>
              <w:t xml:space="preserve"> / My Own Content</w:t>
            </w:r>
          </w:p>
          <w:p w14:paraId="7DD145A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65399CB" w14:textId="77777777">
        <w:trPr>
          <w:jc w:val="center"/>
        </w:trPr>
        <w:tc>
          <w:tcPr>
            <w:tcW w:w="9858" w:type="dxa"/>
            <w:shd w:val="clear" w:color="auto" w:fill="F7F5FA"/>
            <w:tcMar>
              <w:top w:w="140" w:type="dxa"/>
              <w:left w:w="160" w:type="dxa"/>
              <w:bottom w:w="140" w:type="dxa"/>
              <w:right w:w="160" w:type="dxa"/>
            </w:tcMar>
            <w:vAlign w:val="center"/>
          </w:tcPr>
          <w:p w14:paraId="0BF02AC6" w14:textId="77777777" w:rsidR="003D0B56" w:rsidRDefault="00000000">
            <w:pPr>
              <w:spacing w:after="100"/>
            </w:pPr>
            <w:r>
              <w:rPr>
                <w:b/>
                <w:color w:val="24587A"/>
              </w:rPr>
              <w:t>本节重点表达</w:t>
            </w:r>
            <w:r>
              <w:rPr>
                <w:b/>
                <w:color w:val="24587A"/>
              </w:rPr>
              <w:t xml:space="preserve"> / Key Expressions</w:t>
            </w:r>
          </w:p>
          <w:p w14:paraId="17A5950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DD31CB8" w14:textId="77777777">
        <w:trPr>
          <w:jc w:val="center"/>
        </w:trPr>
        <w:tc>
          <w:tcPr>
            <w:tcW w:w="9858" w:type="dxa"/>
            <w:shd w:val="clear" w:color="auto" w:fill="FFF8E8"/>
            <w:tcMar>
              <w:top w:w="140" w:type="dxa"/>
              <w:left w:w="160" w:type="dxa"/>
              <w:bottom w:w="140" w:type="dxa"/>
              <w:right w:w="160" w:type="dxa"/>
            </w:tcMar>
            <w:vAlign w:val="center"/>
          </w:tcPr>
          <w:p w14:paraId="103FCF93" w14:textId="77777777" w:rsidR="003D0B56" w:rsidRDefault="00000000">
            <w:pPr>
              <w:spacing w:after="100"/>
            </w:pPr>
            <w:r>
              <w:rPr>
                <w:b/>
                <w:color w:val="24587A"/>
              </w:rPr>
              <w:t>口语练习记录</w:t>
            </w:r>
            <w:r>
              <w:rPr>
                <w:b/>
                <w:color w:val="24587A"/>
              </w:rPr>
              <w:t xml:space="preserve"> / Speaking Practice</w:t>
            </w:r>
          </w:p>
          <w:p w14:paraId="7B0AF12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701A2DF" w14:textId="77777777" w:rsidR="003D0B56" w:rsidRDefault="00000000">
      <w:pPr>
        <w:pStyle w:val="Heading3"/>
        <w:pageBreakBefore/>
        <w:spacing w:before="80"/>
      </w:pPr>
      <w:bookmarkStart w:id="414" w:name="_Toc242448513"/>
      <w:r>
        <w:lastRenderedPageBreak/>
        <w:t>过去和现在的电脑、网络和数字生活</w:t>
      </w:r>
      <w:r>
        <w:rPr>
          <w:rFonts w:ascii="Aptos" w:hAnsi="Aptos"/>
          <w:color w:val="5C5C5C"/>
        </w:rPr>
        <w:t xml:space="preserve"> / Computers, the Internet, and Digital Life: Past and Present</w:t>
      </w:r>
      <w:bookmarkEnd w:id="414"/>
    </w:p>
    <w:p w14:paraId="74D231B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ECAC247" w14:textId="77777777" w:rsidR="003D0B56" w:rsidRDefault="00000000">
      <w:r>
        <w:rPr>
          <w:b/>
          <w:color w:val="115E59"/>
        </w:rPr>
        <w:t>示例回答</w:t>
      </w:r>
      <w:r>
        <w:rPr>
          <w:b/>
          <w:color w:val="115E59"/>
        </w:rPr>
        <w:t xml:space="preserve">  </w:t>
      </w:r>
    </w:p>
    <w:p w14:paraId="038BF4A4" w14:textId="77777777" w:rsidR="00762A11" w:rsidRDefault="00000000">
      <w:pPr>
        <w:spacing w:after="200"/>
      </w:pPr>
      <w:r>
        <w:t>Digital life has changed a lot.</w:t>
      </w:r>
    </w:p>
    <w:p w14:paraId="2B34D8B3" w14:textId="77777777" w:rsidR="00762A11" w:rsidRDefault="00000000">
      <w:pPr>
        <w:spacing w:after="200"/>
      </w:pPr>
      <w:r>
        <w:t>When I was a kid, computers were rare, and the internet was slow.</w:t>
      </w:r>
    </w:p>
    <w:p w14:paraId="256A0972" w14:textId="77777777" w:rsidR="00762A11" w:rsidRDefault="00000000">
      <w:pPr>
        <w:spacing w:after="200"/>
      </w:pPr>
      <w:r>
        <w:t>Today, almost everyone has a computer or smartphone, and the internet is fast and everywhere.</w:t>
      </w:r>
    </w:p>
    <w:p w14:paraId="6FF919A7" w14:textId="77777777" w:rsidR="00762A11" w:rsidRDefault="00000000">
      <w:pPr>
        <w:spacing w:after="200"/>
      </w:pPr>
      <w:r>
        <w:t>We can do almost everything online now.</w:t>
      </w:r>
    </w:p>
    <w:p w14:paraId="425A013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CA9E0A9" w14:textId="77777777">
        <w:trPr>
          <w:jc w:val="center"/>
        </w:trPr>
        <w:tc>
          <w:tcPr>
            <w:tcW w:w="9858" w:type="dxa"/>
            <w:shd w:val="clear" w:color="auto" w:fill="F5F9FA"/>
            <w:tcMar>
              <w:top w:w="140" w:type="dxa"/>
              <w:left w:w="160" w:type="dxa"/>
              <w:bottom w:w="140" w:type="dxa"/>
              <w:right w:w="160" w:type="dxa"/>
            </w:tcMar>
            <w:vAlign w:val="center"/>
          </w:tcPr>
          <w:p w14:paraId="11ECB9CD" w14:textId="77777777" w:rsidR="003D0B56" w:rsidRDefault="00000000">
            <w:pPr>
              <w:spacing w:after="100"/>
            </w:pPr>
            <w:r>
              <w:rPr>
                <w:b/>
                <w:color w:val="24587A"/>
              </w:rPr>
              <w:t>我的个人内容</w:t>
            </w:r>
            <w:r>
              <w:rPr>
                <w:b/>
                <w:color w:val="24587A"/>
              </w:rPr>
              <w:t xml:space="preserve"> / My Own Content</w:t>
            </w:r>
          </w:p>
          <w:p w14:paraId="41A0B0C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AAFCF2" w14:textId="77777777">
        <w:trPr>
          <w:jc w:val="center"/>
        </w:trPr>
        <w:tc>
          <w:tcPr>
            <w:tcW w:w="9858" w:type="dxa"/>
            <w:shd w:val="clear" w:color="auto" w:fill="F7F5FA"/>
            <w:tcMar>
              <w:top w:w="140" w:type="dxa"/>
              <w:left w:w="160" w:type="dxa"/>
              <w:bottom w:w="140" w:type="dxa"/>
              <w:right w:w="160" w:type="dxa"/>
            </w:tcMar>
            <w:vAlign w:val="center"/>
          </w:tcPr>
          <w:p w14:paraId="2C1C9999" w14:textId="77777777" w:rsidR="003D0B56" w:rsidRDefault="00000000">
            <w:pPr>
              <w:spacing w:after="100"/>
            </w:pPr>
            <w:r>
              <w:rPr>
                <w:b/>
                <w:color w:val="24587A"/>
              </w:rPr>
              <w:t>本节重点表达</w:t>
            </w:r>
            <w:r>
              <w:rPr>
                <w:b/>
                <w:color w:val="24587A"/>
              </w:rPr>
              <w:t xml:space="preserve"> / Key Expressions</w:t>
            </w:r>
          </w:p>
          <w:p w14:paraId="603D532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033E51E" w14:textId="77777777">
        <w:trPr>
          <w:jc w:val="center"/>
        </w:trPr>
        <w:tc>
          <w:tcPr>
            <w:tcW w:w="9858" w:type="dxa"/>
            <w:shd w:val="clear" w:color="auto" w:fill="FFF8E8"/>
            <w:tcMar>
              <w:top w:w="140" w:type="dxa"/>
              <w:left w:w="160" w:type="dxa"/>
              <w:bottom w:w="140" w:type="dxa"/>
              <w:right w:w="160" w:type="dxa"/>
            </w:tcMar>
            <w:vAlign w:val="center"/>
          </w:tcPr>
          <w:p w14:paraId="59B68F3A" w14:textId="77777777" w:rsidR="003D0B56" w:rsidRDefault="00000000">
            <w:pPr>
              <w:spacing w:after="100"/>
            </w:pPr>
            <w:r>
              <w:rPr>
                <w:b/>
                <w:color w:val="24587A"/>
              </w:rPr>
              <w:t>口语练习记录</w:t>
            </w:r>
            <w:r>
              <w:rPr>
                <w:b/>
                <w:color w:val="24587A"/>
              </w:rPr>
              <w:t xml:space="preserve"> / Speaking Practice</w:t>
            </w:r>
          </w:p>
          <w:p w14:paraId="4BA1909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1E96C97" w14:textId="77777777" w:rsidR="003D0B56" w:rsidRDefault="00000000">
      <w:pPr>
        <w:pStyle w:val="Heading3"/>
        <w:pageBreakBefore/>
        <w:spacing w:before="80"/>
      </w:pPr>
      <w:bookmarkStart w:id="415" w:name="_Toc242448514"/>
      <w:r>
        <w:lastRenderedPageBreak/>
        <w:t>年轻人与电脑、网络和数字生活</w:t>
      </w:r>
      <w:r>
        <w:rPr>
          <w:rFonts w:ascii="Aptos" w:hAnsi="Aptos"/>
          <w:color w:val="5C5C5C"/>
        </w:rPr>
        <w:t xml:space="preserve"> / Young People and Computers, the Internet, and Digital Life</w:t>
      </w:r>
      <w:bookmarkEnd w:id="415"/>
    </w:p>
    <w:p w14:paraId="62F7BBA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4E653CD" w14:textId="77777777" w:rsidR="003D0B56" w:rsidRDefault="00000000">
      <w:r>
        <w:rPr>
          <w:b/>
          <w:color w:val="115E59"/>
        </w:rPr>
        <w:t>示例回答</w:t>
      </w:r>
      <w:r>
        <w:rPr>
          <w:b/>
          <w:color w:val="115E59"/>
        </w:rPr>
        <w:t xml:space="preserve">  </w:t>
      </w:r>
    </w:p>
    <w:p w14:paraId="2329B56B" w14:textId="77777777" w:rsidR="00762A11" w:rsidRDefault="00000000">
      <w:pPr>
        <w:spacing w:after="200"/>
      </w:pPr>
      <w:r>
        <w:t>Young people are digital natives.</w:t>
      </w:r>
    </w:p>
    <w:p w14:paraId="12218A76" w14:textId="77777777" w:rsidR="00762A11" w:rsidRDefault="00000000">
      <w:pPr>
        <w:spacing w:after="200"/>
      </w:pPr>
      <w:r>
        <w:t>They grew up with the internet, so they're really comfortable with technology.</w:t>
      </w:r>
    </w:p>
    <w:p w14:paraId="2BC99A60" w14:textId="77777777" w:rsidR="00762A11" w:rsidRDefault="00000000">
      <w:pPr>
        <w:spacing w:after="200"/>
      </w:pPr>
      <w:r>
        <w:t>They use the internet for study, entertainment, and socializing.</w:t>
      </w:r>
    </w:p>
    <w:p w14:paraId="70340F9E" w14:textId="77777777" w:rsidR="00762A11" w:rsidRDefault="00000000">
      <w:pPr>
        <w:spacing w:after="200"/>
      </w:pPr>
      <w:r>
        <w:t>However, some of them spend too much time online.</w:t>
      </w:r>
    </w:p>
    <w:p w14:paraId="184809D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3A35ADC" w14:textId="77777777">
        <w:trPr>
          <w:jc w:val="center"/>
        </w:trPr>
        <w:tc>
          <w:tcPr>
            <w:tcW w:w="9858" w:type="dxa"/>
            <w:shd w:val="clear" w:color="auto" w:fill="F5F9FA"/>
            <w:tcMar>
              <w:top w:w="140" w:type="dxa"/>
              <w:left w:w="160" w:type="dxa"/>
              <w:bottom w:w="140" w:type="dxa"/>
              <w:right w:w="160" w:type="dxa"/>
            </w:tcMar>
            <w:vAlign w:val="center"/>
          </w:tcPr>
          <w:p w14:paraId="1EADAD02" w14:textId="77777777" w:rsidR="003D0B56" w:rsidRDefault="00000000">
            <w:pPr>
              <w:spacing w:after="100"/>
            </w:pPr>
            <w:r>
              <w:rPr>
                <w:b/>
                <w:color w:val="24587A"/>
              </w:rPr>
              <w:t>我的个人内容</w:t>
            </w:r>
            <w:r>
              <w:rPr>
                <w:b/>
                <w:color w:val="24587A"/>
              </w:rPr>
              <w:t xml:space="preserve"> / My Own Content</w:t>
            </w:r>
          </w:p>
          <w:p w14:paraId="07D2F8E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D1F6B4F" w14:textId="77777777">
        <w:trPr>
          <w:jc w:val="center"/>
        </w:trPr>
        <w:tc>
          <w:tcPr>
            <w:tcW w:w="9858" w:type="dxa"/>
            <w:shd w:val="clear" w:color="auto" w:fill="F7F5FA"/>
            <w:tcMar>
              <w:top w:w="140" w:type="dxa"/>
              <w:left w:w="160" w:type="dxa"/>
              <w:bottom w:w="140" w:type="dxa"/>
              <w:right w:w="160" w:type="dxa"/>
            </w:tcMar>
            <w:vAlign w:val="center"/>
          </w:tcPr>
          <w:p w14:paraId="6CE17273" w14:textId="77777777" w:rsidR="003D0B56" w:rsidRDefault="00000000">
            <w:pPr>
              <w:spacing w:after="100"/>
            </w:pPr>
            <w:r>
              <w:rPr>
                <w:b/>
                <w:color w:val="24587A"/>
              </w:rPr>
              <w:t>本节重点表达</w:t>
            </w:r>
            <w:r>
              <w:rPr>
                <w:b/>
                <w:color w:val="24587A"/>
              </w:rPr>
              <w:t xml:space="preserve"> / Key Expressions</w:t>
            </w:r>
          </w:p>
          <w:p w14:paraId="1FF09F6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77BD518" w14:textId="77777777">
        <w:trPr>
          <w:jc w:val="center"/>
        </w:trPr>
        <w:tc>
          <w:tcPr>
            <w:tcW w:w="9858" w:type="dxa"/>
            <w:shd w:val="clear" w:color="auto" w:fill="FFF8E8"/>
            <w:tcMar>
              <w:top w:w="140" w:type="dxa"/>
              <w:left w:w="160" w:type="dxa"/>
              <w:bottom w:w="140" w:type="dxa"/>
              <w:right w:w="160" w:type="dxa"/>
            </w:tcMar>
            <w:vAlign w:val="center"/>
          </w:tcPr>
          <w:p w14:paraId="6964A770" w14:textId="77777777" w:rsidR="003D0B56" w:rsidRDefault="00000000">
            <w:pPr>
              <w:spacing w:after="100"/>
            </w:pPr>
            <w:r>
              <w:rPr>
                <w:b/>
                <w:color w:val="24587A"/>
              </w:rPr>
              <w:t>口语练习记录</w:t>
            </w:r>
            <w:r>
              <w:rPr>
                <w:b/>
                <w:color w:val="24587A"/>
              </w:rPr>
              <w:t xml:space="preserve"> / Speaking Practice</w:t>
            </w:r>
          </w:p>
          <w:p w14:paraId="557869B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4AA9DC3" w14:textId="77777777" w:rsidR="003D0B56" w:rsidRDefault="00000000">
      <w:pPr>
        <w:pStyle w:val="Heading3"/>
        <w:pageBreakBefore/>
        <w:spacing w:before="80"/>
      </w:pPr>
      <w:bookmarkStart w:id="416" w:name="_Toc242448515"/>
      <w:r>
        <w:lastRenderedPageBreak/>
        <w:t>科技对电脑、网络和数字生活的影响</w:t>
      </w:r>
      <w:r>
        <w:rPr>
          <w:rFonts w:ascii="Aptos" w:hAnsi="Aptos"/>
          <w:color w:val="5C5C5C"/>
        </w:rPr>
        <w:t xml:space="preserve"> / The Impact of Technology on Computers, the Internet, and Digital Life</w:t>
      </w:r>
      <w:bookmarkEnd w:id="416"/>
    </w:p>
    <w:p w14:paraId="1073037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7593DA8" w14:textId="77777777" w:rsidR="003D0B56" w:rsidRDefault="00000000">
      <w:r>
        <w:rPr>
          <w:b/>
          <w:color w:val="115E59"/>
        </w:rPr>
        <w:t>示例回答</w:t>
      </w:r>
      <w:r>
        <w:rPr>
          <w:b/>
          <w:color w:val="115E59"/>
        </w:rPr>
        <w:t xml:space="preserve">  </w:t>
      </w:r>
    </w:p>
    <w:p w14:paraId="259F23CF" w14:textId="77777777" w:rsidR="00762A11" w:rsidRDefault="00000000">
      <w:pPr>
        <w:spacing w:after="200"/>
      </w:pPr>
      <w:r>
        <w:t>Technology keeps changing digital life.</w:t>
      </w:r>
    </w:p>
    <w:p w14:paraId="652D8481" w14:textId="77777777" w:rsidR="00762A11" w:rsidRDefault="00000000">
      <w:pPr>
        <w:spacing w:after="200"/>
      </w:pPr>
      <w:r>
        <w:t>Cloud computing lets us access our files from anywhere.</w:t>
      </w:r>
    </w:p>
    <w:p w14:paraId="1E412D92" w14:textId="77777777" w:rsidR="00762A11" w:rsidRDefault="00000000">
      <w:pPr>
        <w:spacing w:after="200"/>
      </w:pPr>
      <w:r>
        <w:t>AI tools are changing how we work and learn.</w:t>
      </w:r>
    </w:p>
    <w:p w14:paraId="457DF24F" w14:textId="77777777" w:rsidR="00762A11" w:rsidRDefault="00000000">
      <w:pPr>
        <w:spacing w:after="200"/>
      </w:pPr>
      <w:r>
        <w:t>And faster internet makes things like video calls and streaming much smoother.</w:t>
      </w:r>
    </w:p>
    <w:p w14:paraId="0BC5AA5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1692B15" w14:textId="77777777">
        <w:trPr>
          <w:jc w:val="center"/>
        </w:trPr>
        <w:tc>
          <w:tcPr>
            <w:tcW w:w="9858" w:type="dxa"/>
            <w:shd w:val="clear" w:color="auto" w:fill="F5F9FA"/>
            <w:tcMar>
              <w:top w:w="140" w:type="dxa"/>
              <w:left w:w="160" w:type="dxa"/>
              <w:bottom w:w="140" w:type="dxa"/>
              <w:right w:w="160" w:type="dxa"/>
            </w:tcMar>
            <w:vAlign w:val="center"/>
          </w:tcPr>
          <w:p w14:paraId="3924F685" w14:textId="77777777" w:rsidR="003D0B56" w:rsidRDefault="00000000">
            <w:pPr>
              <w:spacing w:after="100"/>
            </w:pPr>
            <w:r>
              <w:rPr>
                <w:b/>
                <w:color w:val="24587A"/>
              </w:rPr>
              <w:t>我的个人内容</w:t>
            </w:r>
            <w:r>
              <w:rPr>
                <w:b/>
                <w:color w:val="24587A"/>
              </w:rPr>
              <w:t xml:space="preserve"> / My Own Content</w:t>
            </w:r>
          </w:p>
          <w:p w14:paraId="5A120C2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7BABC8" w14:textId="77777777">
        <w:trPr>
          <w:jc w:val="center"/>
        </w:trPr>
        <w:tc>
          <w:tcPr>
            <w:tcW w:w="9858" w:type="dxa"/>
            <w:shd w:val="clear" w:color="auto" w:fill="F7F5FA"/>
            <w:tcMar>
              <w:top w:w="140" w:type="dxa"/>
              <w:left w:w="160" w:type="dxa"/>
              <w:bottom w:w="140" w:type="dxa"/>
              <w:right w:w="160" w:type="dxa"/>
            </w:tcMar>
            <w:vAlign w:val="center"/>
          </w:tcPr>
          <w:p w14:paraId="3AA68238" w14:textId="77777777" w:rsidR="003D0B56" w:rsidRDefault="00000000">
            <w:pPr>
              <w:spacing w:after="100"/>
            </w:pPr>
            <w:r>
              <w:rPr>
                <w:b/>
                <w:color w:val="24587A"/>
              </w:rPr>
              <w:t>本节重点表达</w:t>
            </w:r>
            <w:r>
              <w:rPr>
                <w:b/>
                <w:color w:val="24587A"/>
              </w:rPr>
              <w:t xml:space="preserve"> / Key Expressions</w:t>
            </w:r>
          </w:p>
          <w:p w14:paraId="20DE840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D903166" w14:textId="77777777">
        <w:trPr>
          <w:jc w:val="center"/>
        </w:trPr>
        <w:tc>
          <w:tcPr>
            <w:tcW w:w="9858" w:type="dxa"/>
            <w:shd w:val="clear" w:color="auto" w:fill="FFF8E8"/>
            <w:tcMar>
              <w:top w:w="140" w:type="dxa"/>
              <w:left w:w="160" w:type="dxa"/>
              <w:bottom w:w="140" w:type="dxa"/>
              <w:right w:w="160" w:type="dxa"/>
            </w:tcMar>
            <w:vAlign w:val="center"/>
          </w:tcPr>
          <w:p w14:paraId="0A79C3B8" w14:textId="77777777" w:rsidR="003D0B56" w:rsidRDefault="00000000">
            <w:pPr>
              <w:spacing w:after="100"/>
            </w:pPr>
            <w:r>
              <w:rPr>
                <w:b/>
                <w:color w:val="24587A"/>
              </w:rPr>
              <w:t>口语练习记录</w:t>
            </w:r>
            <w:r>
              <w:rPr>
                <w:b/>
                <w:color w:val="24587A"/>
              </w:rPr>
              <w:t xml:space="preserve"> / Speaking Practice</w:t>
            </w:r>
          </w:p>
          <w:p w14:paraId="7C5615D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FC3BF56" w14:textId="77777777" w:rsidR="003D0B56" w:rsidRDefault="00000000">
      <w:pPr>
        <w:pStyle w:val="Heading3"/>
        <w:pageBreakBefore/>
        <w:spacing w:before="80"/>
      </w:pPr>
      <w:bookmarkStart w:id="417" w:name="_Toc242448516"/>
      <w:r>
        <w:lastRenderedPageBreak/>
        <w:t>社会如何改善电脑、网络和数字生活</w:t>
      </w:r>
      <w:r>
        <w:rPr>
          <w:rFonts w:ascii="Aptos" w:hAnsi="Aptos"/>
          <w:color w:val="5C5C5C"/>
        </w:rPr>
        <w:t xml:space="preserve"> / How Society Can Improve Computers, the Internet, and Digital Life</w:t>
      </w:r>
      <w:bookmarkEnd w:id="417"/>
    </w:p>
    <w:p w14:paraId="439049A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166EFAE" w14:textId="77777777" w:rsidR="003D0B56" w:rsidRDefault="00000000">
      <w:r>
        <w:rPr>
          <w:b/>
          <w:color w:val="115E59"/>
        </w:rPr>
        <w:t>示例回答</w:t>
      </w:r>
      <w:r>
        <w:rPr>
          <w:b/>
          <w:color w:val="115E59"/>
        </w:rPr>
        <w:t xml:space="preserve">  </w:t>
      </w:r>
    </w:p>
    <w:p w14:paraId="35058F6C" w14:textId="77777777" w:rsidR="00762A11" w:rsidRDefault="00000000">
      <w:pPr>
        <w:spacing w:after="200"/>
      </w:pPr>
      <w:r>
        <w:t>I think society can improve digital life in several ways.</w:t>
      </w:r>
    </w:p>
    <w:p w14:paraId="315BF854" w14:textId="77777777" w:rsidR="00762A11" w:rsidRDefault="00000000">
      <w:pPr>
        <w:spacing w:after="200"/>
      </w:pPr>
      <w:r>
        <w:t>There should be better protection for personal data.</w:t>
      </w:r>
    </w:p>
    <w:p w14:paraId="30527D0B" w14:textId="77777777" w:rsidR="00762A11" w:rsidRDefault="00000000">
      <w:pPr>
        <w:spacing w:after="200"/>
      </w:pPr>
      <w:r>
        <w:t>Schools could teach digital literacy, like how to spot fake news.</w:t>
      </w:r>
    </w:p>
    <w:p w14:paraId="6793D042" w14:textId="77777777" w:rsidR="00762A11" w:rsidRDefault="00000000">
      <w:pPr>
        <w:spacing w:after="200"/>
      </w:pPr>
      <w:r>
        <w:t>And people should be encouraged to take breaks from screens.</w:t>
      </w:r>
    </w:p>
    <w:p w14:paraId="2CA955D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A6F8E61" w14:textId="77777777">
        <w:trPr>
          <w:jc w:val="center"/>
        </w:trPr>
        <w:tc>
          <w:tcPr>
            <w:tcW w:w="9858" w:type="dxa"/>
            <w:shd w:val="clear" w:color="auto" w:fill="F5F9FA"/>
            <w:tcMar>
              <w:top w:w="140" w:type="dxa"/>
              <w:left w:w="160" w:type="dxa"/>
              <w:bottom w:w="140" w:type="dxa"/>
              <w:right w:w="160" w:type="dxa"/>
            </w:tcMar>
            <w:vAlign w:val="center"/>
          </w:tcPr>
          <w:p w14:paraId="774EAEC2" w14:textId="77777777" w:rsidR="003D0B56" w:rsidRDefault="00000000">
            <w:pPr>
              <w:spacing w:after="100"/>
            </w:pPr>
            <w:r>
              <w:rPr>
                <w:b/>
                <w:color w:val="24587A"/>
              </w:rPr>
              <w:t>我的个人内容</w:t>
            </w:r>
            <w:r>
              <w:rPr>
                <w:b/>
                <w:color w:val="24587A"/>
              </w:rPr>
              <w:t xml:space="preserve"> / My Own Content</w:t>
            </w:r>
          </w:p>
          <w:p w14:paraId="2093354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2D6C230" w14:textId="77777777">
        <w:trPr>
          <w:jc w:val="center"/>
        </w:trPr>
        <w:tc>
          <w:tcPr>
            <w:tcW w:w="9858" w:type="dxa"/>
            <w:shd w:val="clear" w:color="auto" w:fill="F7F5FA"/>
            <w:tcMar>
              <w:top w:w="140" w:type="dxa"/>
              <w:left w:w="160" w:type="dxa"/>
              <w:bottom w:w="140" w:type="dxa"/>
              <w:right w:w="160" w:type="dxa"/>
            </w:tcMar>
            <w:vAlign w:val="center"/>
          </w:tcPr>
          <w:p w14:paraId="34B5F1CF" w14:textId="77777777" w:rsidR="003D0B56" w:rsidRDefault="00000000">
            <w:pPr>
              <w:spacing w:after="100"/>
            </w:pPr>
            <w:r>
              <w:rPr>
                <w:b/>
                <w:color w:val="24587A"/>
              </w:rPr>
              <w:t>本节重点表达</w:t>
            </w:r>
            <w:r>
              <w:rPr>
                <w:b/>
                <w:color w:val="24587A"/>
              </w:rPr>
              <w:t xml:space="preserve"> / Key Expressions</w:t>
            </w:r>
          </w:p>
          <w:p w14:paraId="430A727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D96F997" w14:textId="77777777">
        <w:trPr>
          <w:jc w:val="center"/>
        </w:trPr>
        <w:tc>
          <w:tcPr>
            <w:tcW w:w="9858" w:type="dxa"/>
            <w:shd w:val="clear" w:color="auto" w:fill="FFF8E8"/>
            <w:tcMar>
              <w:top w:w="140" w:type="dxa"/>
              <w:left w:w="160" w:type="dxa"/>
              <w:bottom w:w="140" w:type="dxa"/>
              <w:right w:w="160" w:type="dxa"/>
            </w:tcMar>
            <w:vAlign w:val="center"/>
          </w:tcPr>
          <w:p w14:paraId="03E45554" w14:textId="77777777" w:rsidR="003D0B56" w:rsidRDefault="00000000">
            <w:pPr>
              <w:spacing w:after="100"/>
            </w:pPr>
            <w:r>
              <w:rPr>
                <w:b/>
                <w:color w:val="24587A"/>
              </w:rPr>
              <w:t>口语练习记录</w:t>
            </w:r>
            <w:r>
              <w:rPr>
                <w:b/>
                <w:color w:val="24587A"/>
              </w:rPr>
              <w:t xml:space="preserve"> / Speaking Practice</w:t>
            </w:r>
          </w:p>
          <w:p w14:paraId="69AA193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3F1E880" w14:textId="77777777" w:rsidR="003D0B56" w:rsidRDefault="00000000">
      <w:pPr>
        <w:pStyle w:val="Heading3"/>
        <w:pageBreakBefore/>
        <w:spacing w:before="80"/>
      </w:pPr>
      <w:bookmarkStart w:id="418" w:name="_Toc242448517"/>
      <w:r>
        <w:lastRenderedPageBreak/>
        <w:t>电脑、网络和数字生活的未来变化</w:t>
      </w:r>
      <w:r>
        <w:rPr>
          <w:rFonts w:ascii="Aptos" w:hAnsi="Aptos"/>
          <w:color w:val="5C5C5C"/>
        </w:rPr>
        <w:t xml:space="preserve"> / The Future of Computers, the Internet, and Digital Life</w:t>
      </w:r>
      <w:bookmarkEnd w:id="418"/>
    </w:p>
    <w:p w14:paraId="52715DC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2267420" w14:textId="77777777" w:rsidR="003D0B56" w:rsidRDefault="00000000">
      <w:r>
        <w:rPr>
          <w:b/>
          <w:color w:val="115E59"/>
        </w:rPr>
        <w:t>示例回答</w:t>
      </w:r>
      <w:r>
        <w:rPr>
          <w:b/>
          <w:color w:val="115E59"/>
        </w:rPr>
        <w:t xml:space="preserve">  </w:t>
      </w:r>
    </w:p>
    <w:p w14:paraId="7841E69C" w14:textId="77777777" w:rsidR="00762A11" w:rsidRDefault="00000000">
      <w:pPr>
        <w:spacing w:after="200"/>
      </w:pPr>
      <w:r>
        <w:t>In the future, I think digital life will become even more integrated into everyday life.</w:t>
      </w:r>
    </w:p>
    <w:p w14:paraId="1338D999" w14:textId="77777777" w:rsidR="00762A11" w:rsidRDefault="00000000">
      <w:pPr>
        <w:spacing w:after="200"/>
      </w:pPr>
      <w:r>
        <w:t>AI will probably play a bigger role.</w:t>
      </w:r>
    </w:p>
    <w:p w14:paraId="07007DDB" w14:textId="77777777" w:rsidR="00762A11" w:rsidRDefault="00000000">
      <w:pPr>
        <w:spacing w:after="200"/>
      </w:pPr>
      <w:r>
        <w:t>Virtual reality and the metaverse might change how we work and socialize.</w:t>
      </w:r>
    </w:p>
    <w:p w14:paraId="38E8E1AC" w14:textId="77777777" w:rsidR="00762A11" w:rsidRDefault="00000000">
      <w:pPr>
        <w:spacing w:after="200"/>
      </w:pPr>
      <w:r>
        <w:t>I hope we'll find a good balance between digital life and real life.</w:t>
      </w:r>
    </w:p>
    <w:p w14:paraId="5926564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639732A" w14:textId="77777777">
        <w:trPr>
          <w:jc w:val="center"/>
        </w:trPr>
        <w:tc>
          <w:tcPr>
            <w:tcW w:w="9858" w:type="dxa"/>
            <w:shd w:val="clear" w:color="auto" w:fill="F5F9FA"/>
            <w:tcMar>
              <w:top w:w="140" w:type="dxa"/>
              <w:left w:w="160" w:type="dxa"/>
              <w:bottom w:w="140" w:type="dxa"/>
              <w:right w:w="160" w:type="dxa"/>
            </w:tcMar>
            <w:vAlign w:val="center"/>
          </w:tcPr>
          <w:p w14:paraId="2EC8D6FB" w14:textId="77777777" w:rsidR="003D0B56" w:rsidRDefault="00000000">
            <w:pPr>
              <w:spacing w:after="100"/>
            </w:pPr>
            <w:r>
              <w:rPr>
                <w:b/>
                <w:color w:val="24587A"/>
              </w:rPr>
              <w:t>我的个人内容</w:t>
            </w:r>
            <w:r>
              <w:rPr>
                <w:b/>
                <w:color w:val="24587A"/>
              </w:rPr>
              <w:t xml:space="preserve"> / My Own Content</w:t>
            </w:r>
          </w:p>
          <w:p w14:paraId="69EC385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AE606D4" w14:textId="77777777">
        <w:trPr>
          <w:jc w:val="center"/>
        </w:trPr>
        <w:tc>
          <w:tcPr>
            <w:tcW w:w="9858" w:type="dxa"/>
            <w:shd w:val="clear" w:color="auto" w:fill="F7F5FA"/>
            <w:tcMar>
              <w:top w:w="140" w:type="dxa"/>
              <w:left w:w="160" w:type="dxa"/>
              <w:bottom w:w="140" w:type="dxa"/>
              <w:right w:w="160" w:type="dxa"/>
            </w:tcMar>
            <w:vAlign w:val="center"/>
          </w:tcPr>
          <w:p w14:paraId="0503CFC7" w14:textId="77777777" w:rsidR="003D0B56" w:rsidRDefault="00000000">
            <w:pPr>
              <w:spacing w:after="100"/>
            </w:pPr>
            <w:r>
              <w:rPr>
                <w:b/>
                <w:color w:val="24587A"/>
              </w:rPr>
              <w:t>本节重点表达</w:t>
            </w:r>
            <w:r>
              <w:rPr>
                <w:b/>
                <w:color w:val="24587A"/>
              </w:rPr>
              <w:t xml:space="preserve"> / Key Expressions</w:t>
            </w:r>
          </w:p>
          <w:p w14:paraId="7E46BDA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CA86347" w14:textId="77777777">
        <w:trPr>
          <w:jc w:val="center"/>
        </w:trPr>
        <w:tc>
          <w:tcPr>
            <w:tcW w:w="9858" w:type="dxa"/>
            <w:shd w:val="clear" w:color="auto" w:fill="FFF8E8"/>
            <w:tcMar>
              <w:top w:w="140" w:type="dxa"/>
              <w:left w:w="160" w:type="dxa"/>
              <w:bottom w:w="140" w:type="dxa"/>
              <w:right w:w="160" w:type="dxa"/>
            </w:tcMar>
            <w:vAlign w:val="center"/>
          </w:tcPr>
          <w:p w14:paraId="65A0F384" w14:textId="77777777" w:rsidR="003D0B56" w:rsidRDefault="00000000">
            <w:pPr>
              <w:spacing w:after="100"/>
            </w:pPr>
            <w:r>
              <w:rPr>
                <w:b/>
                <w:color w:val="24587A"/>
              </w:rPr>
              <w:t>口语练习记录</w:t>
            </w:r>
            <w:r>
              <w:rPr>
                <w:b/>
                <w:color w:val="24587A"/>
              </w:rPr>
              <w:t xml:space="preserve"> / Speaking Practice</w:t>
            </w:r>
          </w:p>
          <w:p w14:paraId="6AAAFC9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2F56666" w14:textId="77777777" w:rsidR="003D0B56" w:rsidRDefault="00000000">
      <w:pPr>
        <w:pStyle w:val="Heading2"/>
        <w:keepNext w:val="0"/>
        <w:pageBreakBefore/>
        <w:spacing w:before="120" w:after="120"/>
      </w:pPr>
      <w:bookmarkStart w:id="419" w:name="_Toc242448518"/>
      <w:r>
        <w:lastRenderedPageBreak/>
        <w:t>第</w:t>
      </w:r>
      <w:r>
        <w:t>38</w:t>
      </w:r>
      <w:r>
        <w:t>章</w:t>
      </w:r>
      <w:r>
        <w:t xml:space="preserve"> </w:t>
      </w:r>
      <w:r>
        <w:t>社交媒体</w:t>
      </w:r>
      <w:r>
        <w:rPr>
          <w:rFonts w:ascii="Aptos" w:hAnsi="Aptos"/>
          <w:color w:val="5C5C5C"/>
        </w:rPr>
        <w:t xml:space="preserve"> / Social Media</w:t>
      </w:r>
      <w:bookmarkEnd w:id="419"/>
    </w:p>
    <w:p w14:paraId="3B661519" w14:textId="77777777" w:rsidR="003D0B56" w:rsidRDefault="00000000">
      <w:pPr>
        <w:pStyle w:val="Heading3"/>
        <w:pageBreakBefore/>
        <w:spacing w:before="80"/>
      </w:pPr>
      <w:bookmarkStart w:id="420" w:name="_Toc242448519"/>
      <w:r>
        <w:lastRenderedPageBreak/>
        <w:t>社交媒体的日常体验</w:t>
      </w:r>
      <w:r>
        <w:rPr>
          <w:rFonts w:ascii="Aptos" w:hAnsi="Aptos"/>
          <w:color w:val="5C5C5C"/>
        </w:rPr>
        <w:t xml:space="preserve"> / Everyday Experiences with Social Media</w:t>
      </w:r>
      <w:bookmarkEnd w:id="420"/>
    </w:p>
    <w:p w14:paraId="564422D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EF98C3E" w14:textId="77777777" w:rsidR="003D0B56" w:rsidRDefault="00000000">
      <w:r>
        <w:rPr>
          <w:b/>
          <w:color w:val="115E59"/>
        </w:rPr>
        <w:t>示例回答</w:t>
      </w:r>
      <w:r>
        <w:rPr>
          <w:b/>
          <w:color w:val="115E59"/>
        </w:rPr>
        <w:t xml:space="preserve">  </w:t>
      </w:r>
    </w:p>
    <w:p w14:paraId="1685DCD9" w14:textId="77777777" w:rsidR="00762A11" w:rsidRDefault="00000000">
      <w:pPr>
        <w:spacing w:after="200"/>
      </w:pPr>
      <w:r>
        <w:t>I use social media every day, mainly WeChat Moments and Xiaohongshu.</w:t>
      </w:r>
    </w:p>
    <w:p w14:paraId="28763EC2" w14:textId="77777777" w:rsidR="00762A11" w:rsidRDefault="00000000">
      <w:pPr>
        <w:spacing w:after="200"/>
      </w:pPr>
      <w:r>
        <w:t>I mostly use it to see what my friends are up to and to find useful information, like parenting tips and restaurant recommendations.</w:t>
      </w:r>
    </w:p>
    <w:p w14:paraId="5B526EB8" w14:textId="77777777" w:rsidR="00762A11" w:rsidRDefault="00000000">
      <w:pPr>
        <w:spacing w:after="200"/>
      </w:pPr>
      <w:r>
        <w:t>I don't post very often, though. As an introvert, I prefer to keep my life fairly private.</w:t>
      </w:r>
    </w:p>
    <w:p w14:paraId="046E654F" w14:textId="77777777" w:rsidR="00762A11" w:rsidRDefault="00000000">
      <w:pPr>
        <w:spacing w:after="200"/>
      </w:pPr>
      <w:r>
        <w:t>Occasionally, I share photos of my daughter or a nice meal.</w:t>
      </w:r>
    </w:p>
    <w:p w14:paraId="1A3140B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584BA90" w14:textId="77777777">
        <w:trPr>
          <w:jc w:val="center"/>
        </w:trPr>
        <w:tc>
          <w:tcPr>
            <w:tcW w:w="9858" w:type="dxa"/>
            <w:shd w:val="clear" w:color="auto" w:fill="F5F9FA"/>
            <w:tcMar>
              <w:top w:w="140" w:type="dxa"/>
              <w:left w:w="160" w:type="dxa"/>
              <w:bottom w:w="140" w:type="dxa"/>
              <w:right w:w="160" w:type="dxa"/>
            </w:tcMar>
            <w:vAlign w:val="center"/>
          </w:tcPr>
          <w:p w14:paraId="6E8CB572" w14:textId="77777777" w:rsidR="003D0B56" w:rsidRDefault="00000000">
            <w:pPr>
              <w:spacing w:after="100"/>
            </w:pPr>
            <w:r>
              <w:rPr>
                <w:b/>
                <w:color w:val="24587A"/>
              </w:rPr>
              <w:t>我的个人内容</w:t>
            </w:r>
            <w:r>
              <w:rPr>
                <w:b/>
                <w:color w:val="24587A"/>
              </w:rPr>
              <w:t xml:space="preserve"> / My Own Content</w:t>
            </w:r>
          </w:p>
          <w:p w14:paraId="2719D81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C633B58" w14:textId="77777777">
        <w:trPr>
          <w:jc w:val="center"/>
        </w:trPr>
        <w:tc>
          <w:tcPr>
            <w:tcW w:w="9858" w:type="dxa"/>
            <w:shd w:val="clear" w:color="auto" w:fill="F7F5FA"/>
            <w:tcMar>
              <w:top w:w="140" w:type="dxa"/>
              <w:left w:w="160" w:type="dxa"/>
              <w:bottom w:w="140" w:type="dxa"/>
              <w:right w:w="160" w:type="dxa"/>
            </w:tcMar>
            <w:vAlign w:val="center"/>
          </w:tcPr>
          <w:p w14:paraId="6FF5DA9C" w14:textId="77777777" w:rsidR="003D0B56" w:rsidRDefault="00000000">
            <w:pPr>
              <w:spacing w:after="100"/>
            </w:pPr>
            <w:r>
              <w:rPr>
                <w:b/>
                <w:color w:val="24587A"/>
              </w:rPr>
              <w:t>本节重点表达</w:t>
            </w:r>
            <w:r>
              <w:rPr>
                <w:b/>
                <w:color w:val="24587A"/>
              </w:rPr>
              <w:t xml:space="preserve"> / Key Expressions</w:t>
            </w:r>
          </w:p>
          <w:p w14:paraId="45D08AA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0E41D31" w14:textId="77777777">
        <w:trPr>
          <w:jc w:val="center"/>
        </w:trPr>
        <w:tc>
          <w:tcPr>
            <w:tcW w:w="9858" w:type="dxa"/>
            <w:shd w:val="clear" w:color="auto" w:fill="FFF8E8"/>
            <w:tcMar>
              <w:top w:w="140" w:type="dxa"/>
              <w:left w:w="160" w:type="dxa"/>
              <w:bottom w:w="140" w:type="dxa"/>
              <w:right w:w="160" w:type="dxa"/>
            </w:tcMar>
            <w:vAlign w:val="center"/>
          </w:tcPr>
          <w:p w14:paraId="35E89EA6" w14:textId="77777777" w:rsidR="003D0B56" w:rsidRDefault="00000000">
            <w:pPr>
              <w:spacing w:after="100"/>
            </w:pPr>
            <w:r>
              <w:rPr>
                <w:b/>
                <w:color w:val="24587A"/>
              </w:rPr>
              <w:t>口语练习记录</w:t>
            </w:r>
            <w:r>
              <w:rPr>
                <w:b/>
                <w:color w:val="24587A"/>
              </w:rPr>
              <w:t xml:space="preserve"> / Speaking Practice</w:t>
            </w:r>
          </w:p>
          <w:p w14:paraId="381B0D9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A40860A" w14:textId="77777777" w:rsidR="003D0B56" w:rsidRDefault="00000000">
      <w:pPr>
        <w:pStyle w:val="Heading3"/>
        <w:pageBreakBefore/>
        <w:spacing w:before="80"/>
      </w:pPr>
      <w:bookmarkStart w:id="421" w:name="_Toc242448520"/>
      <w:r>
        <w:lastRenderedPageBreak/>
        <w:t>最喜欢的社交媒体</w:t>
      </w:r>
      <w:r>
        <w:rPr>
          <w:rFonts w:ascii="Aptos" w:hAnsi="Aptos"/>
          <w:color w:val="5C5C5C"/>
        </w:rPr>
        <w:t xml:space="preserve"> / My Favorite Social Media</w:t>
      </w:r>
      <w:bookmarkEnd w:id="421"/>
    </w:p>
    <w:p w14:paraId="2863120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BB7D7DB" w14:textId="77777777" w:rsidR="003D0B56" w:rsidRDefault="00000000">
      <w:r>
        <w:rPr>
          <w:b/>
          <w:color w:val="115E59"/>
        </w:rPr>
        <w:t>示例回答</w:t>
      </w:r>
      <w:r>
        <w:rPr>
          <w:b/>
          <w:color w:val="115E59"/>
        </w:rPr>
        <w:t xml:space="preserve">  </w:t>
      </w:r>
    </w:p>
    <w:p w14:paraId="56E0DEAC" w14:textId="77777777" w:rsidR="00762A11" w:rsidRDefault="00000000">
      <w:pPr>
        <w:spacing w:after="200"/>
      </w:pPr>
      <w:r>
        <w:t>My favorite social media platform is Xiaohongshu.</w:t>
      </w:r>
    </w:p>
    <w:p w14:paraId="0BCB5EE7" w14:textId="77777777" w:rsidR="00762A11" w:rsidRDefault="00000000">
      <w:pPr>
        <w:spacing w:after="200"/>
      </w:pPr>
      <w:r>
        <w:t>It's like a mix of Instagram and Pinterest.</w:t>
      </w:r>
    </w:p>
    <w:p w14:paraId="14048569" w14:textId="77777777" w:rsidR="00762A11" w:rsidRDefault="00000000">
      <w:pPr>
        <w:spacing w:after="200"/>
      </w:pPr>
      <w:r>
        <w:t>I use it to find recipes, travel tips, and ideas for hosting parties.</w:t>
      </w:r>
    </w:p>
    <w:p w14:paraId="0C7EB72F" w14:textId="77777777" w:rsidR="00762A11" w:rsidRDefault="00000000">
      <w:pPr>
        <w:spacing w:after="200"/>
      </w:pPr>
      <w:r>
        <w:t>It's really practical, which fits my personality.</w:t>
      </w:r>
    </w:p>
    <w:p w14:paraId="744635B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B8868E2" w14:textId="77777777">
        <w:trPr>
          <w:jc w:val="center"/>
        </w:trPr>
        <w:tc>
          <w:tcPr>
            <w:tcW w:w="9858" w:type="dxa"/>
            <w:shd w:val="clear" w:color="auto" w:fill="F5F9FA"/>
            <w:tcMar>
              <w:top w:w="140" w:type="dxa"/>
              <w:left w:w="160" w:type="dxa"/>
              <w:bottom w:w="140" w:type="dxa"/>
              <w:right w:w="160" w:type="dxa"/>
            </w:tcMar>
            <w:vAlign w:val="center"/>
          </w:tcPr>
          <w:p w14:paraId="44880E7D" w14:textId="77777777" w:rsidR="003D0B56" w:rsidRDefault="00000000">
            <w:pPr>
              <w:spacing w:after="100"/>
            </w:pPr>
            <w:r>
              <w:rPr>
                <w:b/>
                <w:color w:val="24587A"/>
              </w:rPr>
              <w:t>我的个人内容</w:t>
            </w:r>
            <w:r>
              <w:rPr>
                <w:b/>
                <w:color w:val="24587A"/>
              </w:rPr>
              <w:t xml:space="preserve"> / My Own Content</w:t>
            </w:r>
          </w:p>
          <w:p w14:paraId="32A0BD3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930C681" w14:textId="77777777">
        <w:trPr>
          <w:jc w:val="center"/>
        </w:trPr>
        <w:tc>
          <w:tcPr>
            <w:tcW w:w="9858" w:type="dxa"/>
            <w:shd w:val="clear" w:color="auto" w:fill="F7F5FA"/>
            <w:tcMar>
              <w:top w:w="140" w:type="dxa"/>
              <w:left w:w="160" w:type="dxa"/>
              <w:bottom w:w="140" w:type="dxa"/>
              <w:right w:w="160" w:type="dxa"/>
            </w:tcMar>
            <w:vAlign w:val="center"/>
          </w:tcPr>
          <w:p w14:paraId="1B2C87E3" w14:textId="77777777" w:rsidR="003D0B56" w:rsidRDefault="00000000">
            <w:pPr>
              <w:spacing w:after="100"/>
            </w:pPr>
            <w:r>
              <w:rPr>
                <w:b/>
                <w:color w:val="24587A"/>
              </w:rPr>
              <w:t>本节重点表达</w:t>
            </w:r>
            <w:r>
              <w:rPr>
                <w:b/>
                <w:color w:val="24587A"/>
              </w:rPr>
              <w:t xml:space="preserve"> / Key Expressions</w:t>
            </w:r>
          </w:p>
          <w:p w14:paraId="1665C48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4A91733" w14:textId="77777777">
        <w:trPr>
          <w:jc w:val="center"/>
        </w:trPr>
        <w:tc>
          <w:tcPr>
            <w:tcW w:w="9858" w:type="dxa"/>
            <w:shd w:val="clear" w:color="auto" w:fill="FFF8E8"/>
            <w:tcMar>
              <w:top w:w="140" w:type="dxa"/>
              <w:left w:w="160" w:type="dxa"/>
              <w:bottom w:w="140" w:type="dxa"/>
              <w:right w:w="160" w:type="dxa"/>
            </w:tcMar>
            <w:vAlign w:val="center"/>
          </w:tcPr>
          <w:p w14:paraId="3F3C38CD" w14:textId="77777777" w:rsidR="003D0B56" w:rsidRDefault="00000000">
            <w:pPr>
              <w:spacing w:after="100"/>
            </w:pPr>
            <w:r>
              <w:rPr>
                <w:b/>
                <w:color w:val="24587A"/>
              </w:rPr>
              <w:t>口语练习记录</w:t>
            </w:r>
            <w:r>
              <w:rPr>
                <w:b/>
                <w:color w:val="24587A"/>
              </w:rPr>
              <w:t xml:space="preserve"> / Speaking Practice</w:t>
            </w:r>
          </w:p>
          <w:p w14:paraId="045BE69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5EBE726" w14:textId="77777777" w:rsidR="003D0B56" w:rsidRDefault="00000000">
      <w:pPr>
        <w:pStyle w:val="Heading3"/>
        <w:pageBreakBefore/>
        <w:spacing w:before="80"/>
      </w:pPr>
      <w:bookmarkStart w:id="422" w:name="_Toc242448521"/>
      <w:r>
        <w:lastRenderedPageBreak/>
        <w:t>一次难忘的社交媒体经历</w:t>
      </w:r>
      <w:r>
        <w:rPr>
          <w:rFonts w:ascii="Aptos" w:hAnsi="Aptos"/>
          <w:color w:val="5C5C5C"/>
        </w:rPr>
        <w:t xml:space="preserve"> / A Memorable Experience with Social Media</w:t>
      </w:r>
      <w:bookmarkEnd w:id="422"/>
    </w:p>
    <w:p w14:paraId="760FA50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13AB9B6" w14:textId="77777777" w:rsidR="003D0B56" w:rsidRDefault="00000000">
      <w:r>
        <w:rPr>
          <w:b/>
          <w:color w:val="115E59"/>
        </w:rPr>
        <w:t>示例回答</w:t>
      </w:r>
      <w:r>
        <w:rPr>
          <w:b/>
          <w:color w:val="115E59"/>
        </w:rPr>
        <w:t xml:space="preserve">  </w:t>
      </w:r>
    </w:p>
    <w:p w14:paraId="54F34F8F" w14:textId="77777777" w:rsidR="00762A11" w:rsidRDefault="00000000">
      <w:pPr>
        <w:spacing w:after="200"/>
      </w:pPr>
      <w:r>
        <w:t>One memorable social media experience was when I posted photos of a dinner party I hosted.</w:t>
      </w:r>
    </w:p>
    <w:p w14:paraId="154015FD" w14:textId="77777777" w:rsidR="00762A11" w:rsidRDefault="00000000">
      <w:pPr>
        <w:spacing w:after="200"/>
      </w:pPr>
      <w:r>
        <w:t>I'd spent a lot of time preparing, and the table looked beautiful.</w:t>
      </w:r>
    </w:p>
    <w:p w14:paraId="56985A1C" w14:textId="77777777" w:rsidR="00762A11" w:rsidRDefault="00000000">
      <w:pPr>
        <w:spacing w:after="200"/>
      </w:pPr>
      <w:r>
        <w:t>Lots of friends liked and commented on the post, and some even asked for my recipes.</w:t>
      </w:r>
    </w:p>
    <w:p w14:paraId="2DC5BDCA" w14:textId="77777777" w:rsidR="00762A11" w:rsidRDefault="00000000">
      <w:pPr>
        <w:spacing w:after="200"/>
      </w:pPr>
      <w:r>
        <w:t>It made me feel really proud.</w:t>
      </w:r>
    </w:p>
    <w:p w14:paraId="160EAB2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4351E0B" w14:textId="77777777">
        <w:trPr>
          <w:jc w:val="center"/>
        </w:trPr>
        <w:tc>
          <w:tcPr>
            <w:tcW w:w="9858" w:type="dxa"/>
            <w:shd w:val="clear" w:color="auto" w:fill="F5F9FA"/>
            <w:tcMar>
              <w:top w:w="140" w:type="dxa"/>
              <w:left w:w="160" w:type="dxa"/>
              <w:bottom w:w="140" w:type="dxa"/>
              <w:right w:w="160" w:type="dxa"/>
            </w:tcMar>
            <w:vAlign w:val="center"/>
          </w:tcPr>
          <w:p w14:paraId="4BC8B68F" w14:textId="77777777" w:rsidR="003D0B56" w:rsidRDefault="00000000">
            <w:pPr>
              <w:spacing w:after="100"/>
            </w:pPr>
            <w:r>
              <w:rPr>
                <w:b/>
                <w:color w:val="24587A"/>
              </w:rPr>
              <w:t>我的个人内容</w:t>
            </w:r>
            <w:r>
              <w:rPr>
                <w:b/>
                <w:color w:val="24587A"/>
              </w:rPr>
              <w:t xml:space="preserve"> / My Own Content</w:t>
            </w:r>
          </w:p>
          <w:p w14:paraId="6E10590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1CA9E2" w14:textId="77777777">
        <w:trPr>
          <w:jc w:val="center"/>
        </w:trPr>
        <w:tc>
          <w:tcPr>
            <w:tcW w:w="9858" w:type="dxa"/>
            <w:shd w:val="clear" w:color="auto" w:fill="F7F5FA"/>
            <w:tcMar>
              <w:top w:w="140" w:type="dxa"/>
              <w:left w:w="160" w:type="dxa"/>
              <w:bottom w:w="140" w:type="dxa"/>
              <w:right w:w="160" w:type="dxa"/>
            </w:tcMar>
            <w:vAlign w:val="center"/>
          </w:tcPr>
          <w:p w14:paraId="04CE4911" w14:textId="77777777" w:rsidR="003D0B56" w:rsidRDefault="00000000">
            <w:pPr>
              <w:spacing w:after="100"/>
            </w:pPr>
            <w:r>
              <w:rPr>
                <w:b/>
                <w:color w:val="24587A"/>
              </w:rPr>
              <w:t>本节重点表达</w:t>
            </w:r>
            <w:r>
              <w:rPr>
                <w:b/>
                <w:color w:val="24587A"/>
              </w:rPr>
              <w:t xml:space="preserve"> / Key Expressions</w:t>
            </w:r>
          </w:p>
          <w:p w14:paraId="78D5C61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58F71F0" w14:textId="77777777">
        <w:trPr>
          <w:jc w:val="center"/>
        </w:trPr>
        <w:tc>
          <w:tcPr>
            <w:tcW w:w="9858" w:type="dxa"/>
            <w:shd w:val="clear" w:color="auto" w:fill="FFF8E8"/>
            <w:tcMar>
              <w:top w:w="140" w:type="dxa"/>
              <w:left w:w="160" w:type="dxa"/>
              <w:bottom w:w="140" w:type="dxa"/>
              <w:right w:w="160" w:type="dxa"/>
            </w:tcMar>
            <w:vAlign w:val="center"/>
          </w:tcPr>
          <w:p w14:paraId="32AE1AFE" w14:textId="77777777" w:rsidR="003D0B56" w:rsidRDefault="00000000">
            <w:pPr>
              <w:spacing w:after="100"/>
            </w:pPr>
            <w:r>
              <w:rPr>
                <w:b/>
                <w:color w:val="24587A"/>
              </w:rPr>
              <w:t>口语练习记录</w:t>
            </w:r>
            <w:r>
              <w:rPr>
                <w:b/>
                <w:color w:val="24587A"/>
              </w:rPr>
              <w:t xml:space="preserve"> / Speaking Practice</w:t>
            </w:r>
          </w:p>
          <w:p w14:paraId="5C4E5E9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B12EF09" w14:textId="77777777" w:rsidR="003D0B56" w:rsidRDefault="00000000">
      <w:pPr>
        <w:pStyle w:val="Heading3"/>
        <w:pageBreakBefore/>
        <w:spacing w:before="80"/>
      </w:pPr>
      <w:bookmarkStart w:id="423" w:name="_Toc242448522"/>
      <w:r>
        <w:lastRenderedPageBreak/>
        <w:t>社交媒体带来的好处</w:t>
      </w:r>
      <w:r>
        <w:rPr>
          <w:rFonts w:ascii="Aptos" w:hAnsi="Aptos"/>
          <w:color w:val="5C5C5C"/>
        </w:rPr>
        <w:t xml:space="preserve"> / The Benefits of Social Media</w:t>
      </w:r>
      <w:bookmarkEnd w:id="423"/>
    </w:p>
    <w:p w14:paraId="106906D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838F08D" w14:textId="77777777" w:rsidR="003D0B56" w:rsidRDefault="00000000">
      <w:r>
        <w:rPr>
          <w:b/>
          <w:color w:val="115E59"/>
        </w:rPr>
        <w:t>示例回答</w:t>
      </w:r>
      <w:r>
        <w:rPr>
          <w:b/>
          <w:color w:val="115E59"/>
        </w:rPr>
        <w:t xml:space="preserve">  </w:t>
      </w:r>
    </w:p>
    <w:p w14:paraId="2B7127C4" w14:textId="77777777" w:rsidR="00762A11" w:rsidRDefault="00000000">
      <w:pPr>
        <w:spacing w:after="200"/>
      </w:pPr>
      <w:r>
        <w:t>Social media brings a lot of benefits.</w:t>
      </w:r>
    </w:p>
    <w:p w14:paraId="2F0F5C2D" w14:textId="77777777" w:rsidR="00762A11" w:rsidRDefault="00000000">
      <w:pPr>
        <w:spacing w:after="200"/>
      </w:pPr>
      <w:r>
        <w:t>It helps us stay connected with friends and family.</w:t>
      </w:r>
    </w:p>
    <w:p w14:paraId="7B4FF93E" w14:textId="77777777" w:rsidR="00762A11" w:rsidRDefault="00000000">
      <w:pPr>
        <w:spacing w:after="200"/>
      </w:pPr>
      <w:r>
        <w:t>It's a great source of information and inspiration.</w:t>
      </w:r>
    </w:p>
    <w:p w14:paraId="4619C9FE" w14:textId="77777777" w:rsidR="00762A11" w:rsidRDefault="00000000">
      <w:pPr>
        <w:spacing w:after="200"/>
      </w:pPr>
      <w:r>
        <w:t>It gives people a platform to share their ideas and creativity.</w:t>
      </w:r>
    </w:p>
    <w:p w14:paraId="6666E28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D0ED1B" w14:textId="77777777">
        <w:trPr>
          <w:jc w:val="center"/>
        </w:trPr>
        <w:tc>
          <w:tcPr>
            <w:tcW w:w="9858" w:type="dxa"/>
            <w:shd w:val="clear" w:color="auto" w:fill="F5F9FA"/>
            <w:tcMar>
              <w:top w:w="140" w:type="dxa"/>
              <w:left w:w="160" w:type="dxa"/>
              <w:bottom w:w="140" w:type="dxa"/>
              <w:right w:w="160" w:type="dxa"/>
            </w:tcMar>
            <w:vAlign w:val="center"/>
          </w:tcPr>
          <w:p w14:paraId="140D12F0" w14:textId="77777777" w:rsidR="003D0B56" w:rsidRDefault="00000000">
            <w:pPr>
              <w:spacing w:after="100"/>
            </w:pPr>
            <w:r>
              <w:rPr>
                <w:b/>
                <w:color w:val="24587A"/>
              </w:rPr>
              <w:t>我的个人内容</w:t>
            </w:r>
            <w:r>
              <w:rPr>
                <w:b/>
                <w:color w:val="24587A"/>
              </w:rPr>
              <w:t xml:space="preserve"> / My Own Content</w:t>
            </w:r>
          </w:p>
          <w:p w14:paraId="549C360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E9AD847" w14:textId="77777777">
        <w:trPr>
          <w:jc w:val="center"/>
        </w:trPr>
        <w:tc>
          <w:tcPr>
            <w:tcW w:w="9858" w:type="dxa"/>
            <w:shd w:val="clear" w:color="auto" w:fill="F7F5FA"/>
            <w:tcMar>
              <w:top w:w="140" w:type="dxa"/>
              <w:left w:w="160" w:type="dxa"/>
              <w:bottom w:w="140" w:type="dxa"/>
              <w:right w:w="160" w:type="dxa"/>
            </w:tcMar>
            <w:vAlign w:val="center"/>
          </w:tcPr>
          <w:p w14:paraId="7524DA61" w14:textId="77777777" w:rsidR="003D0B56" w:rsidRDefault="00000000">
            <w:pPr>
              <w:spacing w:after="100"/>
            </w:pPr>
            <w:r>
              <w:rPr>
                <w:b/>
                <w:color w:val="24587A"/>
              </w:rPr>
              <w:t>本节重点表达</w:t>
            </w:r>
            <w:r>
              <w:rPr>
                <w:b/>
                <w:color w:val="24587A"/>
              </w:rPr>
              <w:t xml:space="preserve"> / Key Expressions</w:t>
            </w:r>
          </w:p>
          <w:p w14:paraId="21DAB69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BB3BE72" w14:textId="77777777">
        <w:trPr>
          <w:jc w:val="center"/>
        </w:trPr>
        <w:tc>
          <w:tcPr>
            <w:tcW w:w="9858" w:type="dxa"/>
            <w:shd w:val="clear" w:color="auto" w:fill="FFF8E8"/>
            <w:tcMar>
              <w:top w:w="140" w:type="dxa"/>
              <w:left w:w="160" w:type="dxa"/>
              <w:bottom w:w="140" w:type="dxa"/>
              <w:right w:w="160" w:type="dxa"/>
            </w:tcMar>
            <w:vAlign w:val="center"/>
          </w:tcPr>
          <w:p w14:paraId="75680271" w14:textId="77777777" w:rsidR="003D0B56" w:rsidRDefault="00000000">
            <w:pPr>
              <w:spacing w:after="100"/>
            </w:pPr>
            <w:r>
              <w:rPr>
                <w:b/>
                <w:color w:val="24587A"/>
              </w:rPr>
              <w:t>口语练习记录</w:t>
            </w:r>
            <w:r>
              <w:rPr>
                <w:b/>
                <w:color w:val="24587A"/>
              </w:rPr>
              <w:t xml:space="preserve"> / Speaking Practice</w:t>
            </w:r>
          </w:p>
          <w:p w14:paraId="3232A36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99E0A50" w14:textId="77777777" w:rsidR="003D0B56" w:rsidRDefault="00000000">
      <w:pPr>
        <w:pStyle w:val="Heading3"/>
        <w:pageBreakBefore/>
        <w:spacing w:before="80"/>
      </w:pPr>
      <w:bookmarkStart w:id="424" w:name="_Toc242448523"/>
      <w:r>
        <w:lastRenderedPageBreak/>
        <w:t>社交媒体可能的问题</w:t>
      </w:r>
      <w:r>
        <w:rPr>
          <w:rFonts w:ascii="Aptos" w:hAnsi="Aptos"/>
          <w:color w:val="5C5C5C"/>
        </w:rPr>
        <w:t xml:space="preserve"> / Possible Problems with Social Media</w:t>
      </w:r>
      <w:bookmarkEnd w:id="424"/>
    </w:p>
    <w:p w14:paraId="5EFE4BF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CB4552F" w14:textId="77777777" w:rsidR="003D0B56" w:rsidRDefault="00000000">
      <w:r>
        <w:rPr>
          <w:b/>
          <w:color w:val="115E59"/>
        </w:rPr>
        <w:t>示例回答</w:t>
      </w:r>
      <w:r>
        <w:rPr>
          <w:b/>
          <w:color w:val="115E59"/>
        </w:rPr>
        <w:t xml:space="preserve">  </w:t>
      </w:r>
    </w:p>
    <w:p w14:paraId="0D34D6DA" w14:textId="77777777" w:rsidR="00762A11" w:rsidRDefault="00000000">
      <w:pPr>
        <w:spacing w:after="200"/>
      </w:pPr>
      <w:r>
        <w:t>Social media can also cause problems.</w:t>
      </w:r>
    </w:p>
    <w:p w14:paraId="3F231674" w14:textId="77777777" w:rsidR="00762A11" w:rsidRDefault="00000000">
      <w:pPr>
        <w:spacing w:after="200"/>
      </w:pPr>
      <w:r>
        <w:t>People often compare themselves with others, which can make them feel bad.</w:t>
      </w:r>
    </w:p>
    <w:p w14:paraId="40212EE4" w14:textId="77777777" w:rsidR="00762A11" w:rsidRDefault="00000000">
      <w:pPr>
        <w:spacing w:after="200"/>
      </w:pPr>
      <w:r>
        <w:t>There's a lot of fake news and misinformation.</w:t>
      </w:r>
    </w:p>
    <w:p w14:paraId="5410B6FF" w14:textId="77777777" w:rsidR="00762A11" w:rsidRDefault="00000000">
      <w:pPr>
        <w:spacing w:after="200"/>
      </w:pPr>
      <w:r>
        <w:t>And people can become addicted to social media.</w:t>
      </w:r>
    </w:p>
    <w:p w14:paraId="20492A2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B2E4838" w14:textId="77777777">
        <w:trPr>
          <w:jc w:val="center"/>
        </w:trPr>
        <w:tc>
          <w:tcPr>
            <w:tcW w:w="9858" w:type="dxa"/>
            <w:shd w:val="clear" w:color="auto" w:fill="F5F9FA"/>
            <w:tcMar>
              <w:top w:w="140" w:type="dxa"/>
              <w:left w:w="160" w:type="dxa"/>
              <w:bottom w:w="140" w:type="dxa"/>
              <w:right w:w="160" w:type="dxa"/>
            </w:tcMar>
            <w:vAlign w:val="center"/>
          </w:tcPr>
          <w:p w14:paraId="31E2177F" w14:textId="77777777" w:rsidR="003D0B56" w:rsidRDefault="00000000">
            <w:pPr>
              <w:spacing w:after="100"/>
            </w:pPr>
            <w:r>
              <w:rPr>
                <w:b/>
                <w:color w:val="24587A"/>
              </w:rPr>
              <w:t>我的个人内容</w:t>
            </w:r>
            <w:r>
              <w:rPr>
                <w:b/>
                <w:color w:val="24587A"/>
              </w:rPr>
              <w:t xml:space="preserve"> / My Own Content</w:t>
            </w:r>
          </w:p>
          <w:p w14:paraId="49AC1F0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36D0912" w14:textId="77777777">
        <w:trPr>
          <w:jc w:val="center"/>
        </w:trPr>
        <w:tc>
          <w:tcPr>
            <w:tcW w:w="9858" w:type="dxa"/>
            <w:shd w:val="clear" w:color="auto" w:fill="F7F5FA"/>
            <w:tcMar>
              <w:top w:w="140" w:type="dxa"/>
              <w:left w:w="160" w:type="dxa"/>
              <w:bottom w:w="140" w:type="dxa"/>
              <w:right w:w="160" w:type="dxa"/>
            </w:tcMar>
            <w:vAlign w:val="center"/>
          </w:tcPr>
          <w:p w14:paraId="69958AE5" w14:textId="77777777" w:rsidR="003D0B56" w:rsidRDefault="00000000">
            <w:pPr>
              <w:spacing w:after="100"/>
            </w:pPr>
            <w:r>
              <w:rPr>
                <w:b/>
                <w:color w:val="24587A"/>
              </w:rPr>
              <w:t>本节重点表达</w:t>
            </w:r>
            <w:r>
              <w:rPr>
                <w:b/>
                <w:color w:val="24587A"/>
              </w:rPr>
              <w:t xml:space="preserve"> / Key Expressions</w:t>
            </w:r>
          </w:p>
          <w:p w14:paraId="28FE6B7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104FA0A" w14:textId="77777777">
        <w:trPr>
          <w:jc w:val="center"/>
        </w:trPr>
        <w:tc>
          <w:tcPr>
            <w:tcW w:w="9858" w:type="dxa"/>
            <w:shd w:val="clear" w:color="auto" w:fill="FFF8E8"/>
            <w:tcMar>
              <w:top w:w="140" w:type="dxa"/>
              <w:left w:w="160" w:type="dxa"/>
              <w:bottom w:w="140" w:type="dxa"/>
              <w:right w:w="160" w:type="dxa"/>
            </w:tcMar>
            <w:vAlign w:val="center"/>
          </w:tcPr>
          <w:p w14:paraId="4901DFC4" w14:textId="77777777" w:rsidR="003D0B56" w:rsidRDefault="00000000">
            <w:pPr>
              <w:spacing w:after="100"/>
            </w:pPr>
            <w:r>
              <w:rPr>
                <w:b/>
                <w:color w:val="24587A"/>
              </w:rPr>
              <w:t>口语练习记录</w:t>
            </w:r>
            <w:r>
              <w:rPr>
                <w:b/>
                <w:color w:val="24587A"/>
              </w:rPr>
              <w:t xml:space="preserve"> / Speaking Practice</w:t>
            </w:r>
          </w:p>
          <w:p w14:paraId="67F22F1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6F9416D" w14:textId="77777777" w:rsidR="003D0B56" w:rsidRDefault="00000000">
      <w:pPr>
        <w:pStyle w:val="Heading3"/>
        <w:pageBreakBefore/>
        <w:spacing w:before="80"/>
      </w:pPr>
      <w:bookmarkStart w:id="425" w:name="_Toc242448524"/>
      <w:r>
        <w:lastRenderedPageBreak/>
        <w:t>过去和现在的社交媒体</w:t>
      </w:r>
      <w:r>
        <w:rPr>
          <w:rFonts w:ascii="Aptos" w:hAnsi="Aptos"/>
          <w:color w:val="5C5C5C"/>
        </w:rPr>
        <w:t xml:space="preserve"> / Social Media: Past and Present</w:t>
      </w:r>
      <w:bookmarkEnd w:id="425"/>
    </w:p>
    <w:p w14:paraId="634FCCB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76E35D9" w14:textId="77777777" w:rsidR="003D0B56" w:rsidRDefault="00000000">
      <w:r>
        <w:rPr>
          <w:b/>
          <w:color w:val="115E59"/>
        </w:rPr>
        <w:t>示例回答</w:t>
      </w:r>
      <w:r>
        <w:rPr>
          <w:b/>
          <w:color w:val="115E59"/>
        </w:rPr>
        <w:t xml:space="preserve">  </w:t>
      </w:r>
    </w:p>
    <w:p w14:paraId="2A146860" w14:textId="77777777" w:rsidR="00762A11" w:rsidRDefault="00000000">
      <w:pPr>
        <w:spacing w:after="200"/>
      </w:pPr>
      <w:r>
        <w:t>Social media has changed a lot.</w:t>
      </w:r>
    </w:p>
    <w:p w14:paraId="6BF4FA99" w14:textId="77777777" w:rsidR="00762A11" w:rsidRDefault="00000000">
      <w:pPr>
        <w:spacing w:after="200"/>
      </w:pPr>
      <w:r>
        <w:t>In the past, people used social media mainly to share text and photos with friends.</w:t>
      </w:r>
    </w:p>
    <w:p w14:paraId="303EA39D" w14:textId="77777777" w:rsidR="00762A11" w:rsidRDefault="00000000">
      <w:pPr>
        <w:spacing w:after="200"/>
      </w:pPr>
      <w:r>
        <w:t>Today, short videos and livestreaming are much more popular.</w:t>
      </w:r>
    </w:p>
    <w:p w14:paraId="6E178464" w14:textId="77777777" w:rsidR="00762A11" w:rsidRDefault="00000000">
      <w:pPr>
        <w:spacing w:after="200"/>
      </w:pPr>
      <w:r>
        <w:t>Social media has also become a big part of business and marketing.</w:t>
      </w:r>
    </w:p>
    <w:p w14:paraId="173EDFA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CE4846B" w14:textId="77777777">
        <w:trPr>
          <w:jc w:val="center"/>
        </w:trPr>
        <w:tc>
          <w:tcPr>
            <w:tcW w:w="9858" w:type="dxa"/>
            <w:shd w:val="clear" w:color="auto" w:fill="F5F9FA"/>
            <w:tcMar>
              <w:top w:w="140" w:type="dxa"/>
              <w:left w:w="160" w:type="dxa"/>
              <w:bottom w:w="140" w:type="dxa"/>
              <w:right w:w="160" w:type="dxa"/>
            </w:tcMar>
            <w:vAlign w:val="center"/>
          </w:tcPr>
          <w:p w14:paraId="6217A053" w14:textId="77777777" w:rsidR="003D0B56" w:rsidRDefault="00000000">
            <w:pPr>
              <w:spacing w:after="100"/>
            </w:pPr>
            <w:r>
              <w:rPr>
                <w:b/>
                <w:color w:val="24587A"/>
              </w:rPr>
              <w:t>我的个人内容</w:t>
            </w:r>
            <w:r>
              <w:rPr>
                <w:b/>
                <w:color w:val="24587A"/>
              </w:rPr>
              <w:t xml:space="preserve"> / My Own Content</w:t>
            </w:r>
          </w:p>
          <w:p w14:paraId="3F6E7DF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E9EA896" w14:textId="77777777">
        <w:trPr>
          <w:jc w:val="center"/>
        </w:trPr>
        <w:tc>
          <w:tcPr>
            <w:tcW w:w="9858" w:type="dxa"/>
            <w:shd w:val="clear" w:color="auto" w:fill="F7F5FA"/>
            <w:tcMar>
              <w:top w:w="140" w:type="dxa"/>
              <w:left w:w="160" w:type="dxa"/>
              <w:bottom w:w="140" w:type="dxa"/>
              <w:right w:w="160" w:type="dxa"/>
            </w:tcMar>
            <w:vAlign w:val="center"/>
          </w:tcPr>
          <w:p w14:paraId="35B8BC1D" w14:textId="77777777" w:rsidR="003D0B56" w:rsidRDefault="00000000">
            <w:pPr>
              <w:spacing w:after="100"/>
            </w:pPr>
            <w:r>
              <w:rPr>
                <w:b/>
                <w:color w:val="24587A"/>
              </w:rPr>
              <w:t>本节重点表达</w:t>
            </w:r>
            <w:r>
              <w:rPr>
                <w:b/>
                <w:color w:val="24587A"/>
              </w:rPr>
              <w:t xml:space="preserve"> / Key Expressions</w:t>
            </w:r>
          </w:p>
          <w:p w14:paraId="0B1563B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70D9BB7" w14:textId="77777777">
        <w:trPr>
          <w:jc w:val="center"/>
        </w:trPr>
        <w:tc>
          <w:tcPr>
            <w:tcW w:w="9858" w:type="dxa"/>
            <w:shd w:val="clear" w:color="auto" w:fill="FFF8E8"/>
            <w:tcMar>
              <w:top w:w="140" w:type="dxa"/>
              <w:left w:w="160" w:type="dxa"/>
              <w:bottom w:w="140" w:type="dxa"/>
              <w:right w:w="160" w:type="dxa"/>
            </w:tcMar>
            <w:vAlign w:val="center"/>
          </w:tcPr>
          <w:p w14:paraId="37B6652C" w14:textId="77777777" w:rsidR="003D0B56" w:rsidRDefault="00000000">
            <w:pPr>
              <w:spacing w:after="100"/>
            </w:pPr>
            <w:r>
              <w:rPr>
                <w:b/>
                <w:color w:val="24587A"/>
              </w:rPr>
              <w:t>口语练习记录</w:t>
            </w:r>
            <w:r>
              <w:rPr>
                <w:b/>
                <w:color w:val="24587A"/>
              </w:rPr>
              <w:t xml:space="preserve"> / Speaking Practice</w:t>
            </w:r>
          </w:p>
          <w:p w14:paraId="6B542B4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01B6944" w14:textId="77777777" w:rsidR="003D0B56" w:rsidRDefault="00000000">
      <w:pPr>
        <w:pStyle w:val="Heading3"/>
        <w:pageBreakBefore/>
        <w:spacing w:before="80"/>
      </w:pPr>
      <w:bookmarkStart w:id="426" w:name="_Toc242448525"/>
      <w:r>
        <w:lastRenderedPageBreak/>
        <w:t>年轻人与社交媒体</w:t>
      </w:r>
      <w:r>
        <w:rPr>
          <w:rFonts w:ascii="Aptos" w:hAnsi="Aptos"/>
          <w:color w:val="5C5C5C"/>
        </w:rPr>
        <w:t xml:space="preserve"> / Young People and Social Media</w:t>
      </w:r>
      <w:bookmarkEnd w:id="426"/>
    </w:p>
    <w:p w14:paraId="36A2088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12D1C8D" w14:textId="77777777" w:rsidR="003D0B56" w:rsidRDefault="00000000">
      <w:r>
        <w:rPr>
          <w:b/>
          <w:color w:val="115E59"/>
        </w:rPr>
        <w:t>示例回答</w:t>
      </w:r>
      <w:r>
        <w:rPr>
          <w:b/>
          <w:color w:val="115E59"/>
        </w:rPr>
        <w:t xml:space="preserve">  </w:t>
      </w:r>
    </w:p>
    <w:p w14:paraId="3AAD0D5D" w14:textId="77777777" w:rsidR="00762A11" w:rsidRDefault="00000000">
      <w:pPr>
        <w:spacing w:after="200"/>
      </w:pPr>
      <w:r>
        <w:t>Young people spend a lot of time on social media.</w:t>
      </w:r>
    </w:p>
    <w:p w14:paraId="1BE66ED9" w14:textId="77777777" w:rsidR="00762A11" w:rsidRDefault="00000000">
      <w:pPr>
        <w:spacing w:after="200"/>
      </w:pPr>
      <w:r>
        <w:t>They use it to express themselves, follow trends, and connect with others.</w:t>
      </w:r>
    </w:p>
    <w:p w14:paraId="72373366" w14:textId="77777777" w:rsidR="00762A11" w:rsidRDefault="00000000">
      <w:pPr>
        <w:spacing w:after="200"/>
      </w:pPr>
      <w:r>
        <w:t>However, some young people feel pressure to look perfect online.</w:t>
      </w:r>
    </w:p>
    <w:p w14:paraId="4ABBD59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BA8EF12" w14:textId="77777777">
        <w:trPr>
          <w:jc w:val="center"/>
        </w:trPr>
        <w:tc>
          <w:tcPr>
            <w:tcW w:w="9858" w:type="dxa"/>
            <w:shd w:val="clear" w:color="auto" w:fill="F5F9FA"/>
            <w:tcMar>
              <w:top w:w="140" w:type="dxa"/>
              <w:left w:w="160" w:type="dxa"/>
              <w:bottom w:w="140" w:type="dxa"/>
              <w:right w:w="160" w:type="dxa"/>
            </w:tcMar>
            <w:vAlign w:val="center"/>
          </w:tcPr>
          <w:p w14:paraId="22FD5C9E" w14:textId="77777777" w:rsidR="003D0B56" w:rsidRDefault="00000000">
            <w:pPr>
              <w:spacing w:after="100"/>
            </w:pPr>
            <w:r>
              <w:rPr>
                <w:b/>
                <w:color w:val="24587A"/>
              </w:rPr>
              <w:t>我的个人内容</w:t>
            </w:r>
            <w:r>
              <w:rPr>
                <w:b/>
                <w:color w:val="24587A"/>
              </w:rPr>
              <w:t xml:space="preserve"> / My Own Content</w:t>
            </w:r>
          </w:p>
          <w:p w14:paraId="6CD6E8A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D7E395C" w14:textId="77777777">
        <w:trPr>
          <w:jc w:val="center"/>
        </w:trPr>
        <w:tc>
          <w:tcPr>
            <w:tcW w:w="9858" w:type="dxa"/>
            <w:shd w:val="clear" w:color="auto" w:fill="F7F5FA"/>
            <w:tcMar>
              <w:top w:w="140" w:type="dxa"/>
              <w:left w:w="160" w:type="dxa"/>
              <w:bottom w:w="140" w:type="dxa"/>
              <w:right w:w="160" w:type="dxa"/>
            </w:tcMar>
            <w:vAlign w:val="center"/>
          </w:tcPr>
          <w:p w14:paraId="6AE83E42" w14:textId="77777777" w:rsidR="003D0B56" w:rsidRDefault="00000000">
            <w:pPr>
              <w:spacing w:after="100"/>
            </w:pPr>
            <w:r>
              <w:rPr>
                <w:b/>
                <w:color w:val="24587A"/>
              </w:rPr>
              <w:t>本节重点表达</w:t>
            </w:r>
            <w:r>
              <w:rPr>
                <w:b/>
                <w:color w:val="24587A"/>
              </w:rPr>
              <w:t xml:space="preserve"> / Key Expressions</w:t>
            </w:r>
          </w:p>
          <w:p w14:paraId="6AA9571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0EBB8F9" w14:textId="77777777">
        <w:trPr>
          <w:jc w:val="center"/>
        </w:trPr>
        <w:tc>
          <w:tcPr>
            <w:tcW w:w="9858" w:type="dxa"/>
            <w:shd w:val="clear" w:color="auto" w:fill="FFF8E8"/>
            <w:tcMar>
              <w:top w:w="140" w:type="dxa"/>
              <w:left w:w="160" w:type="dxa"/>
              <w:bottom w:w="140" w:type="dxa"/>
              <w:right w:w="160" w:type="dxa"/>
            </w:tcMar>
            <w:vAlign w:val="center"/>
          </w:tcPr>
          <w:p w14:paraId="6E6B66DF" w14:textId="77777777" w:rsidR="003D0B56" w:rsidRDefault="00000000">
            <w:pPr>
              <w:spacing w:after="100"/>
            </w:pPr>
            <w:r>
              <w:rPr>
                <w:b/>
                <w:color w:val="24587A"/>
              </w:rPr>
              <w:t>口语练习记录</w:t>
            </w:r>
            <w:r>
              <w:rPr>
                <w:b/>
                <w:color w:val="24587A"/>
              </w:rPr>
              <w:t xml:space="preserve"> / Speaking Practice</w:t>
            </w:r>
          </w:p>
          <w:p w14:paraId="29565AF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E24181A" w14:textId="77777777" w:rsidR="003D0B56" w:rsidRDefault="00000000">
      <w:pPr>
        <w:pStyle w:val="Heading3"/>
        <w:pageBreakBefore/>
        <w:spacing w:before="80"/>
      </w:pPr>
      <w:bookmarkStart w:id="427" w:name="_Toc242448526"/>
      <w:r>
        <w:lastRenderedPageBreak/>
        <w:t>科技对社交媒体的影响</w:t>
      </w:r>
      <w:r>
        <w:rPr>
          <w:rFonts w:ascii="Aptos" w:hAnsi="Aptos"/>
          <w:color w:val="5C5C5C"/>
        </w:rPr>
        <w:t xml:space="preserve"> / The Impact of Technology on Social Media</w:t>
      </w:r>
      <w:bookmarkEnd w:id="427"/>
    </w:p>
    <w:p w14:paraId="69BD69C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2909479" w14:textId="77777777" w:rsidR="003D0B56" w:rsidRDefault="00000000">
      <w:r>
        <w:rPr>
          <w:b/>
          <w:color w:val="115E59"/>
        </w:rPr>
        <w:t>示例回答</w:t>
      </w:r>
      <w:r>
        <w:rPr>
          <w:b/>
          <w:color w:val="115E59"/>
        </w:rPr>
        <w:t xml:space="preserve">  </w:t>
      </w:r>
    </w:p>
    <w:p w14:paraId="1F9CA5E0" w14:textId="77777777" w:rsidR="00762A11" w:rsidRDefault="00000000">
      <w:pPr>
        <w:spacing w:after="200"/>
      </w:pPr>
      <w:r>
        <w:t>Technology has made social media more powerful.</w:t>
      </w:r>
    </w:p>
    <w:p w14:paraId="57943387" w14:textId="77777777" w:rsidR="00762A11" w:rsidRDefault="00000000">
      <w:pPr>
        <w:spacing w:after="200"/>
      </w:pPr>
      <w:r>
        <w:t>Algorithms decide what we see.</w:t>
      </w:r>
    </w:p>
    <w:p w14:paraId="6B89A1E0" w14:textId="77777777" w:rsidR="00762A11" w:rsidRDefault="00000000">
      <w:pPr>
        <w:spacing w:after="200"/>
      </w:pPr>
      <w:r>
        <w:t>AI tools make it easier to create content.</w:t>
      </w:r>
    </w:p>
    <w:p w14:paraId="1A13F46E" w14:textId="77777777" w:rsidR="00762A11" w:rsidRDefault="00000000">
      <w:pPr>
        <w:spacing w:after="200"/>
      </w:pPr>
      <w:r>
        <w:t>But it also makes it easier to spread fake news.</w:t>
      </w:r>
    </w:p>
    <w:p w14:paraId="0A94E2B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664C626" w14:textId="77777777">
        <w:trPr>
          <w:jc w:val="center"/>
        </w:trPr>
        <w:tc>
          <w:tcPr>
            <w:tcW w:w="9858" w:type="dxa"/>
            <w:shd w:val="clear" w:color="auto" w:fill="F5F9FA"/>
            <w:tcMar>
              <w:top w:w="140" w:type="dxa"/>
              <w:left w:w="160" w:type="dxa"/>
              <w:bottom w:w="140" w:type="dxa"/>
              <w:right w:w="160" w:type="dxa"/>
            </w:tcMar>
            <w:vAlign w:val="center"/>
          </w:tcPr>
          <w:p w14:paraId="0CCAA6FB" w14:textId="77777777" w:rsidR="003D0B56" w:rsidRDefault="00000000">
            <w:pPr>
              <w:spacing w:after="100"/>
            </w:pPr>
            <w:r>
              <w:rPr>
                <w:b/>
                <w:color w:val="24587A"/>
              </w:rPr>
              <w:t>我的个人内容</w:t>
            </w:r>
            <w:r>
              <w:rPr>
                <w:b/>
                <w:color w:val="24587A"/>
              </w:rPr>
              <w:t xml:space="preserve"> / My Own Content</w:t>
            </w:r>
          </w:p>
          <w:p w14:paraId="5574A18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DE2AD90" w14:textId="77777777">
        <w:trPr>
          <w:jc w:val="center"/>
        </w:trPr>
        <w:tc>
          <w:tcPr>
            <w:tcW w:w="9858" w:type="dxa"/>
            <w:shd w:val="clear" w:color="auto" w:fill="F7F5FA"/>
            <w:tcMar>
              <w:top w:w="140" w:type="dxa"/>
              <w:left w:w="160" w:type="dxa"/>
              <w:bottom w:w="140" w:type="dxa"/>
              <w:right w:w="160" w:type="dxa"/>
            </w:tcMar>
            <w:vAlign w:val="center"/>
          </w:tcPr>
          <w:p w14:paraId="13129C6A" w14:textId="77777777" w:rsidR="003D0B56" w:rsidRDefault="00000000">
            <w:pPr>
              <w:spacing w:after="100"/>
            </w:pPr>
            <w:r>
              <w:rPr>
                <w:b/>
                <w:color w:val="24587A"/>
              </w:rPr>
              <w:t>本节重点表达</w:t>
            </w:r>
            <w:r>
              <w:rPr>
                <w:b/>
                <w:color w:val="24587A"/>
              </w:rPr>
              <w:t xml:space="preserve"> / Key Expressions</w:t>
            </w:r>
          </w:p>
          <w:p w14:paraId="4C0744A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9EBDAB7" w14:textId="77777777">
        <w:trPr>
          <w:jc w:val="center"/>
        </w:trPr>
        <w:tc>
          <w:tcPr>
            <w:tcW w:w="9858" w:type="dxa"/>
            <w:shd w:val="clear" w:color="auto" w:fill="FFF8E8"/>
            <w:tcMar>
              <w:top w:w="140" w:type="dxa"/>
              <w:left w:w="160" w:type="dxa"/>
              <w:bottom w:w="140" w:type="dxa"/>
              <w:right w:w="160" w:type="dxa"/>
            </w:tcMar>
            <w:vAlign w:val="center"/>
          </w:tcPr>
          <w:p w14:paraId="0C294BCD" w14:textId="77777777" w:rsidR="003D0B56" w:rsidRDefault="00000000">
            <w:pPr>
              <w:spacing w:after="100"/>
            </w:pPr>
            <w:r>
              <w:rPr>
                <w:b/>
                <w:color w:val="24587A"/>
              </w:rPr>
              <w:t>口语练习记录</w:t>
            </w:r>
            <w:r>
              <w:rPr>
                <w:b/>
                <w:color w:val="24587A"/>
              </w:rPr>
              <w:t xml:space="preserve"> / Speaking Practice</w:t>
            </w:r>
          </w:p>
          <w:p w14:paraId="274DACD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83283F0" w14:textId="77777777" w:rsidR="003D0B56" w:rsidRDefault="00000000">
      <w:pPr>
        <w:pStyle w:val="Heading3"/>
        <w:pageBreakBefore/>
        <w:spacing w:before="80"/>
      </w:pPr>
      <w:bookmarkStart w:id="428" w:name="_Toc242448527"/>
      <w:r>
        <w:lastRenderedPageBreak/>
        <w:t>社会如何改善社交媒体</w:t>
      </w:r>
      <w:r>
        <w:rPr>
          <w:rFonts w:ascii="Aptos" w:hAnsi="Aptos"/>
          <w:color w:val="5C5C5C"/>
        </w:rPr>
        <w:t xml:space="preserve"> / How Society Can Improve Social Media</w:t>
      </w:r>
      <w:bookmarkEnd w:id="428"/>
    </w:p>
    <w:p w14:paraId="64FC3F6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C19AC4F" w14:textId="77777777" w:rsidR="003D0B56" w:rsidRDefault="00000000">
      <w:r>
        <w:rPr>
          <w:b/>
          <w:color w:val="115E59"/>
        </w:rPr>
        <w:t>示例回答</w:t>
      </w:r>
      <w:r>
        <w:rPr>
          <w:b/>
          <w:color w:val="115E59"/>
        </w:rPr>
        <w:t xml:space="preserve">  </w:t>
      </w:r>
    </w:p>
    <w:p w14:paraId="3FF434A1" w14:textId="77777777" w:rsidR="00762A11" w:rsidRDefault="00000000">
      <w:pPr>
        <w:spacing w:after="200"/>
      </w:pPr>
      <w:r>
        <w:t>I think society can improve social media in several ways.</w:t>
      </w:r>
    </w:p>
    <w:p w14:paraId="1693EDD7" w14:textId="77777777" w:rsidR="00762A11" w:rsidRDefault="00000000">
      <w:pPr>
        <w:spacing w:after="200"/>
      </w:pPr>
      <w:r>
        <w:t>Platforms should do more to stop fake news and cyberbullying.</w:t>
      </w:r>
    </w:p>
    <w:p w14:paraId="4418136B" w14:textId="77777777" w:rsidR="00762A11" w:rsidRDefault="00000000">
      <w:pPr>
        <w:spacing w:after="200"/>
      </w:pPr>
      <w:r>
        <w:t>There should be better protection for kids.</w:t>
      </w:r>
    </w:p>
    <w:p w14:paraId="6AADC031" w14:textId="77777777" w:rsidR="00762A11" w:rsidRDefault="00000000">
      <w:pPr>
        <w:spacing w:after="200"/>
      </w:pPr>
      <w:r>
        <w:t>And people should be encouraged to use social media responsibly.</w:t>
      </w:r>
    </w:p>
    <w:p w14:paraId="26B30D3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C535E6B" w14:textId="77777777">
        <w:trPr>
          <w:jc w:val="center"/>
        </w:trPr>
        <w:tc>
          <w:tcPr>
            <w:tcW w:w="9858" w:type="dxa"/>
            <w:shd w:val="clear" w:color="auto" w:fill="F5F9FA"/>
            <w:tcMar>
              <w:top w:w="140" w:type="dxa"/>
              <w:left w:w="160" w:type="dxa"/>
              <w:bottom w:w="140" w:type="dxa"/>
              <w:right w:w="160" w:type="dxa"/>
            </w:tcMar>
            <w:vAlign w:val="center"/>
          </w:tcPr>
          <w:p w14:paraId="3E0EC2A9" w14:textId="77777777" w:rsidR="003D0B56" w:rsidRDefault="00000000">
            <w:pPr>
              <w:spacing w:after="100"/>
            </w:pPr>
            <w:r>
              <w:rPr>
                <w:b/>
                <w:color w:val="24587A"/>
              </w:rPr>
              <w:t>我的个人内容</w:t>
            </w:r>
            <w:r>
              <w:rPr>
                <w:b/>
                <w:color w:val="24587A"/>
              </w:rPr>
              <w:t xml:space="preserve"> / My Own Content</w:t>
            </w:r>
          </w:p>
          <w:p w14:paraId="574E926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FACF9F8" w14:textId="77777777">
        <w:trPr>
          <w:jc w:val="center"/>
        </w:trPr>
        <w:tc>
          <w:tcPr>
            <w:tcW w:w="9858" w:type="dxa"/>
            <w:shd w:val="clear" w:color="auto" w:fill="F7F5FA"/>
            <w:tcMar>
              <w:top w:w="140" w:type="dxa"/>
              <w:left w:w="160" w:type="dxa"/>
              <w:bottom w:w="140" w:type="dxa"/>
              <w:right w:w="160" w:type="dxa"/>
            </w:tcMar>
            <w:vAlign w:val="center"/>
          </w:tcPr>
          <w:p w14:paraId="255A2961" w14:textId="77777777" w:rsidR="003D0B56" w:rsidRDefault="00000000">
            <w:pPr>
              <w:spacing w:after="100"/>
            </w:pPr>
            <w:r>
              <w:rPr>
                <w:b/>
                <w:color w:val="24587A"/>
              </w:rPr>
              <w:t>本节重点表达</w:t>
            </w:r>
            <w:r>
              <w:rPr>
                <w:b/>
                <w:color w:val="24587A"/>
              </w:rPr>
              <w:t xml:space="preserve"> / Key Expressions</w:t>
            </w:r>
          </w:p>
          <w:p w14:paraId="0EF2477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69D57F3" w14:textId="77777777">
        <w:trPr>
          <w:jc w:val="center"/>
        </w:trPr>
        <w:tc>
          <w:tcPr>
            <w:tcW w:w="9858" w:type="dxa"/>
            <w:shd w:val="clear" w:color="auto" w:fill="FFF8E8"/>
            <w:tcMar>
              <w:top w:w="140" w:type="dxa"/>
              <w:left w:w="160" w:type="dxa"/>
              <w:bottom w:w="140" w:type="dxa"/>
              <w:right w:w="160" w:type="dxa"/>
            </w:tcMar>
            <w:vAlign w:val="center"/>
          </w:tcPr>
          <w:p w14:paraId="29FE9974" w14:textId="77777777" w:rsidR="003D0B56" w:rsidRDefault="00000000">
            <w:pPr>
              <w:spacing w:after="100"/>
            </w:pPr>
            <w:r>
              <w:rPr>
                <w:b/>
                <w:color w:val="24587A"/>
              </w:rPr>
              <w:t>口语练习记录</w:t>
            </w:r>
            <w:r>
              <w:rPr>
                <w:b/>
                <w:color w:val="24587A"/>
              </w:rPr>
              <w:t xml:space="preserve"> / Speaking Practice</w:t>
            </w:r>
          </w:p>
          <w:p w14:paraId="2751C27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D43B228" w14:textId="77777777" w:rsidR="003D0B56" w:rsidRDefault="00000000">
      <w:pPr>
        <w:pStyle w:val="Heading3"/>
        <w:pageBreakBefore/>
        <w:spacing w:before="80"/>
      </w:pPr>
      <w:bookmarkStart w:id="429" w:name="_Toc242448528"/>
      <w:r>
        <w:lastRenderedPageBreak/>
        <w:t>社交媒体的未来变化</w:t>
      </w:r>
      <w:r>
        <w:rPr>
          <w:rFonts w:ascii="Aptos" w:hAnsi="Aptos"/>
          <w:color w:val="5C5C5C"/>
        </w:rPr>
        <w:t xml:space="preserve"> / The Future of Social Media</w:t>
      </w:r>
      <w:bookmarkEnd w:id="429"/>
    </w:p>
    <w:p w14:paraId="0916A12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431B308" w14:textId="77777777" w:rsidR="003D0B56" w:rsidRDefault="00000000">
      <w:r>
        <w:rPr>
          <w:b/>
          <w:color w:val="115E59"/>
        </w:rPr>
        <w:t>示例回答</w:t>
      </w:r>
      <w:r>
        <w:rPr>
          <w:b/>
          <w:color w:val="115E59"/>
        </w:rPr>
        <w:t xml:space="preserve">  </w:t>
      </w:r>
    </w:p>
    <w:p w14:paraId="41AE0D87" w14:textId="77777777" w:rsidR="00762A11" w:rsidRDefault="00000000">
      <w:pPr>
        <w:spacing w:after="200"/>
      </w:pPr>
      <w:r>
        <w:t>In the future, I think social media will become more immersive, maybe through virtual reality.</w:t>
      </w:r>
    </w:p>
    <w:p w14:paraId="4D49C2CB" w14:textId="77777777" w:rsidR="00762A11" w:rsidRDefault="00000000">
      <w:pPr>
        <w:spacing w:after="200"/>
      </w:pPr>
      <w:r>
        <w:t>AI will probably play a bigger role in creating content.</w:t>
      </w:r>
    </w:p>
    <w:p w14:paraId="21C2BBEA" w14:textId="77777777" w:rsidR="00762A11" w:rsidRDefault="00000000">
      <w:pPr>
        <w:spacing w:after="200"/>
      </w:pPr>
      <w:r>
        <w:t>I hope people will use social media in a healthier way.</w:t>
      </w:r>
    </w:p>
    <w:p w14:paraId="46AFD58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45ED915" w14:textId="77777777">
        <w:trPr>
          <w:jc w:val="center"/>
        </w:trPr>
        <w:tc>
          <w:tcPr>
            <w:tcW w:w="9858" w:type="dxa"/>
            <w:shd w:val="clear" w:color="auto" w:fill="F5F9FA"/>
            <w:tcMar>
              <w:top w:w="140" w:type="dxa"/>
              <w:left w:w="160" w:type="dxa"/>
              <w:bottom w:w="140" w:type="dxa"/>
              <w:right w:w="160" w:type="dxa"/>
            </w:tcMar>
            <w:vAlign w:val="center"/>
          </w:tcPr>
          <w:p w14:paraId="629E7301" w14:textId="77777777" w:rsidR="003D0B56" w:rsidRDefault="00000000">
            <w:pPr>
              <w:spacing w:after="100"/>
            </w:pPr>
            <w:r>
              <w:rPr>
                <w:b/>
                <w:color w:val="24587A"/>
              </w:rPr>
              <w:t>我的个人内容</w:t>
            </w:r>
            <w:r>
              <w:rPr>
                <w:b/>
                <w:color w:val="24587A"/>
              </w:rPr>
              <w:t xml:space="preserve"> / My Own Content</w:t>
            </w:r>
          </w:p>
          <w:p w14:paraId="73AECF9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795E943" w14:textId="77777777">
        <w:trPr>
          <w:jc w:val="center"/>
        </w:trPr>
        <w:tc>
          <w:tcPr>
            <w:tcW w:w="9858" w:type="dxa"/>
            <w:shd w:val="clear" w:color="auto" w:fill="F7F5FA"/>
            <w:tcMar>
              <w:top w:w="140" w:type="dxa"/>
              <w:left w:w="160" w:type="dxa"/>
              <w:bottom w:w="140" w:type="dxa"/>
              <w:right w:w="160" w:type="dxa"/>
            </w:tcMar>
            <w:vAlign w:val="center"/>
          </w:tcPr>
          <w:p w14:paraId="15BAAC9C" w14:textId="77777777" w:rsidR="003D0B56" w:rsidRDefault="00000000">
            <w:pPr>
              <w:spacing w:after="100"/>
            </w:pPr>
            <w:r>
              <w:rPr>
                <w:b/>
                <w:color w:val="24587A"/>
              </w:rPr>
              <w:t>本节重点表达</w:t>
            </w:r>
            <w:r>
              <w:rPr>
                <w:b/>
                <w:color w:val="24587A"/>
              </w:rPr>
              <w:t xml:space="preserve"> / Key Expressions</w:t>
            </w:r>
          </w:p>
          <w:p w14:paraId="357C961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C67BDE0" w14:textId="77777777">
        <w:trPr>
          <w:jc w:val="center"/>
        </w:trPr>
        <w:tc>
          <w:tcPr>
            <w:tcW w:w="9858" w:type="dxa"/>
            <w:shd w:val="clear" w:color="auto" w:fill="FFF8E8"/>
            <w:tcMar>
              <w:top w:w="140" w:type="dxa"/>
              <w:left w:w="160" w:type="dxa"/>
              <w:bottom w:w="140" w:type="dxa"/>
              <w:right w:w="160" w:type="dxa"/>
            </w:tcMar>
            <w:vAlign w:val="center"/>
          </w:tcPr>
          <w:p w14:paraId="1D227613" w14:textId="77777777" w:rsidR="003D0B56" w:rsidRDefault="00000000">
            <w:pPr>
              <w:spacing w:after="100"/>
            </w:pPr>
            <w:r>
              <w:rPr>
                <w:b/>
                <w:color w:val="24587A"/>
              </w:rPr>
              <w:t>口语练习记录</w:t>
            </w:r>
            <w:r>
              <w:rPr>
                <w:b/>
                <w:color w:val="24587A"/>
              </w:rPr>
              <w:t xml:space="preserve"> / Speaking Practice</w:t>
            </w:r>
          </w:p>
          <w:p w14:paraId="4E187C5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2EBF5CB" w14:textId="77777777" w:rsidR="003D0B56" w:rsidRDefault="00000000">
      <w:pPr>
        <w:pStyle w:val="Heading2"/>
        <w:keepNext w:val="0"/>
        <w:pageBreakBefore/>
        <w:spacing w:before="120" w:after="120"/>
      </w:pPr>
      <w:bookmarkStart w:id="430" w:name="_Toc242448529"/>
      <w:r>
        <w:lastRenderedPageBreak/>
        <w:t>第</w:t>
      </w:r>
      <w:r>
        <w:t>39</w:t>
      </w:r>
      <w:r>
        <w:t>章</w:t>
      </w:r>
      <w:r>
        <w:t xml:space="preserve"> </w:t>
      </w:r>
      <w:r>
        <w:t>人工智能与新技术</w:t>
      </w:r>
      <w:r>
        <w:rPr>
          <w:rFonts w:ascii="Aptos" w:hAnsi="Aptos"/>
          <w:color w:val="5C5C5C"/>
        </w:rPr>
        <w:t xml:space="preserve"> / Artificial Intelligence and New Technology</w:t>
      </w:r>
      <w:bookmarkEnd w:id="430"/>
    </w:p>
    <w:p w14:paraId="41414829" w14:textId="77777777" w:rsidR="003D0B56" w:rsidRDefault="00000000">
      <w:pPr>
        <w:pStyle w:val="Heading3"/>
        <w:pageBreakBefore/>
        <w:spacing w:before="80"/>
      </w:pPr>
      <w:bookmarkStart w:id="431" w:name="_Toc242448530"/>
      <w:r>
        <w:lastRenderedPageBreak/>
        <w:t>使用人工智能</w:t>
      </w:r>
      <w:r>
        <w:rPr>
          <w:rFonts w:ascii="Aptos" w:hAnsi="Aptos"/>
          <w:color w:val="5C5C5C"/>
        </w:rPr>
        <w:t xml:space="preserve"> / Using Artificial Intelligence</w:t>
      </w:r>
      <w:bookmarkEnd w:id="431"/>
    </w:p>
    <w:p w14:paraId="007A177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6E26659" w14:textId="77777777" w:rsidR="003D0B56" w:rsidRDefault="00000000">
      <w:r>
        <w:rPr>
          <w:b/>
          <w:color w:val="115E59"/>
        </w:rPr>
        <w:t>示例回答</w:t>
      </w:r>
      <w:r>
        <w:rPr>
          <w:b/>
          <w:color w:val="115E59"/>
        </w:rPr>
        <w:t xml:space="preserve">  </w:t>
      </w:r>
    </w:p>
    <w:p w14:paraId="167D60CB" w14:textId="77777777" w:rsidR="00762A11" w:rsidRDefault="00000000">
      <w:pPr>
        <w:spacing w:after="200"/>
      </w:pPr>
      <w:r>
        <w:t>I use AI tools almost every day, both at work and in my personal life.</w:t>
      </w:r>
    </w:p>
    <w:p w14:paraId="62F6FF5F" w14:textId="77777777" w:rsidR="00762A11" w:rsidRDefault="00000000">
      <w:pPr>
        <w:spacing w:after="200"/>
      </w:pPr>
      <w:r>
        <w:t>At work, I use AI coding assistants to help me write and review code.</w:t>
      </w:r>
    </w:p>
    <w:p w14:paraId="38AFBF1F" w14:textId="77777777" w:rsidR="00762A11" w:rsidRDefault="00000000">
      <w:pPr>
        <w:spacing w:after="200"/>
      </w:pPr>
      <w:r>
        <w:t>In my personal life, I use AI to help me practice English, plan trips, and even come up with dinner ideas.</w:t>
      </w:r>
    </w:p>
    <w:p w14:paraId="4943D969" w14:textId="77777777" w:rsidR="00762A11" w:rsidRDefault="00000000">
      <w:pPr>
        <w:spacing w:after="200"/>
      </w:pPr>
      <w:r>
        <w:t>It's become like a helpful assistant.</w:t>
      </w:r>
    </w:p>
    <w:p w14:paraId="4AF8601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16C520" w14:textId="77777777">
        <w:trPr>
          <w:jc w:val="center"/>
        </w:trPr>
        <w:tc>
          <w:tcPr>
            <w:tcW w:w="9858" w:type="dxa"/>
            <w:shd w:val="clear" w:color="auto" w:fill="F5F9FA"/>
            <w:tcMar>
              <w:top w:w="140" w:type="dxa"/>
              <w:left w:w="160" w:type="dxa"/>
              <w:bottom w:w="140" w:type="dxa"/>
              <w:right w:w="160" w:type="dxa"/>
            </w:tcMar>
            <w:vAlign w:val="center"/>
          </w:tcPr>
          <w:p w14:paraId="358C49F9" w14:textId="77777777" w:rsidR="003D0B56" w:rsidRDefault="00000000">
            <w:pPr>
              <w:spacing w:after="100"/>
            </w:pPr>
            <w:r>
              <w:rPr>
                <w:b/>
                <w:color w:val="24587A"/>
              </w:rPr>
              <w:t>我的个人内容</w:t>
            </w:r>
            <w:r>
              <w:rPr>
                <w:b/>
                <w:color w:val="24587A"/>
              </w:rPr>
              <w:t xml:space="preserve"> / My Own Content</w:t>
            </w:r>
          </w:p>
          <w:p w14:paraId="61FE9E9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32D721E" w14:textId="77777777">
        <w:trPr>
          <w:jc w:val="center"/>
        </w:trPr>
        <w:tc>
          <w:tcPr>
            <w:tcW w:w="9858" w:type="dxa"/>
            <w:shd w:val="clear" w:color="auto" w:fill="F7F5FA"/>
            <w:tcMar>
              <w:top w:w="140" w:type="dxa"/>
              <w:left w:w="160" w:type="dxa"/>
              <w:bottom w:w="140" w:type="dxa"/>
              <w:right w:w="160" w:type="dxa"/>
            </w:tcMar>
            <w:vAlign w:val="center"/>
          </w:tcPr>
          <w:p w14:paraId="04950DEF" w14:textId="77777777" w:rsidR="003D0B56" w:rsidRDefault="00000000">
            <w:pPr>
              <w:spacing w:after="100"/>
            </w:pPr>
            <w:r>
              <w:rPr>
                <w:b/>
                <w:color w:val="24587A"/>
              </w:rPr>
              <w:t>本节重点表达</w:t>
            </w:r>
            <w:r>
              <w:rPr>
                <w:b/>
                <w:color w:val="24587A"/>
              </w:rPr>
              <w:t xml:space="preserve"> / Key Expressions</w:t>
            </w:r>
          </w:p>
          <w:p w14:paraId="65442AD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8C7F644" w14:textId="77777777">
        <w:trPr>
          <w:jc w:val="center"/>
        </w:trPr>
        <w:tc>
          <w:tcPr>
            <w:tcW w:w="9858" w:type="dxa"/>
            <w:shd w:val="clear" w:color="auto" w:fill="FFF8E8"/>
            <w:tcMar>
              <w:top w:w="140" w:type="dxa"/>
              <w:left w:w="160" w:type="dxa"/>
              <w:bottom w:w="140" w:type="dxa"/>
              <w:right w:w="160" w:type="dxa"/>
            </w:tcMar>
            <w:vAlign w:val="center"/>
          </w:tcPr>
          <w:p w14:paraId="017FA6A5" w14:textId="77777777" w:rsidR="003D0B56" w:rsidRDefault="00000000">
            <w:pPr>
              <w:spacing w:after="100"/>
            </w:pPr>
            <w:r>
              <w:rPr>
                <w:b/>
                <w:color w:val="24587A"/>
              </w:rPr>
              <w:t>口语练习记录</w:t>
            </w:r>
            <w:r>
              <w:rPr>
                <w:b/>
                <w:color w:val="24587A"/>
              </w:rPr>
              <w:t xml:space="preserve"> / Speaking Practice</w:t>
            </w:r>
          </w:p>
          <w:p w14:paraId="1928AED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A3F7410" w14:textId="77777777" w:rsidR="003D0B56" w:rsidRDefault="00000000">
      <w:pPr>
        <w:pStyle w:val="Heading3"/>
        <w:pageBreakBefore/>
        <w:spacing w:before="80"/>
      </w:pPr>
      <w:bookmarkStart w:id="432" w:name="_Toc242448531"/>
      <w:r>
        <w:lastRenderedPageBreak/>
        <w:t>AI</w:t>
      </w:r>
      <w:r>
        <w:t>辅助学习</w:t>
      </w:r>
      <w:r>
        <w:rPr>
          <w:rFonts w:ascii="Aptos" w:hAnsi="Aptos"/>
          <w:color w:val="5C5C5C"/>
        </w:rPr>
        <w:t xml:space="preserve"> / Using AI for Learning</w:t>
      </w:r>
      <w:bookmarkEnd w:id="432"/>
    </w:p>
    <w:p w14:paraId="2F54624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4C11AB" w14:textId="77777777" w:rsidR="003D0B56" w:rsidRDefault="00000000">
      <w:r>
        <w:rPr>
          <w:b/>
          <w:color w:val="115E59"/>
        </w:rPr>
        <w:t>示例回答</w:t>
      </w:r>
      <w:r>
        <w:rPr>
          <w:b/>
          <w:color w:val="115E59"/>
        </w:rPr>
        <w:t xml:space="preserve">  </w:t>
      </w:r>
    </w:p>
    <w:p w14:paraId="284EA3F7" w14:textId="77777777" w:rsidR="00762A11" w:rsidRDefault="00000000">
      <w:pPr>
        <w:spacing w:after="200"/>
      </w:pPr>
      <w:r>
        <w:t>AI has been really helpful for my English learning.</w:t>
      </w:r>
    </w:p>
    <w:p w14:paraId="6BF50236" w14:textId="77777777" w:rsidR="00762A11" w:rsidRDefault="00000000">
      <w:pPr>
        <w:spacing w:after="200"/>
      </w:pPr>
      <w:r>
        <w:t>I use it to check my grammar, explain words, and even practice conversations.</w:t>
      </w:r>
    </w:p>
    <w:p w14:paraId="3162B666" w14:textId="77777777" w:rsidR="00762A11" w:rsidRDefault="00000000">
      <w:pPr>
        <w:spacing w:after="200"/>
      </w:pPr>
      <w:r>
        <w:t>For example, I write answers to speaking questions and ask AI to make them sound more natural.</w:t>
      </w:r>
    </w:p>
    <w:p w14:paraId="32FC265F" w14:textId="77777777" w:rsidR="00762A11" w:rsidRDefault="00000000">
      <w:pPr>
        <w:spacing w:after="200"/>
      </w:pPr>
      <w:r>
        <w:t>It's like having a personal tutor available 24/7.</w:t>
      </w:r>
    </w:p>
    <w:p w14:paraId="0E58D0A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179C09" w14:textId="77777777">
        <w:trPr>
          <w:jc w:val="center"/>
        </w:trPr>
        <w:tc>
          <w:tcPr>
            <w:tcW w:w="9858" w:type="dxa"/>
            <w:shd w:val="clear" w:color="auto" w:fill="F5F9FA"/>
            <w:tcMar>
              <w:top w:w="140" w:type="dxa"/>
              <w:left w:w="160" w:type="dxa"/>
              <w:bottom w:w="140" w:type="dxa"/>
              <w:right w:w="160" w:type="dxa"/>
            </w:tcMar>
            <w:vAlign w:val="center"/>
          </w:tcPr>
          <w:p w14:paraId="00492462" w14:textId="77777777" w:rsidR="003D0B56" w:rsidRDefault="00000000">
            <w:pPr>
              <w:spacing w:after="100"/>
            </w:pPr>
            <w:r>
              <w:rPr>
                <w:b/>
                <w:color w:val="24587A"/>
              </w:rPr>
              <w:t>我的个人内容</w:t>
            </w:r>
            <w:r>
              <w:rPr>
                <w:b/>
                <w:color w:val="24587A"/>
              </w:rPr>
              <w:t xml:space="preserve"> / My Own Content</w:t>
            </w:r>
          </w:p>
          <w:p w14:paraId="1105804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DB994EA" w14:textId="77777777">
        <w:trPr>
          <w:jc w:val="center"/>
        </w:trPr>
        <w:tc>
          <w:tcPr>
            <w:tcW w:w="9858" w:type="dxa"/>
            <w:shd w:val="clear" w:color="auto" w:fill="F7F5FA"/>
            <w:tcMar>
              <w:top w:w="140" w:type="dxa"/>
              <w:left w:w="160" w:type="dxa"/>
              <w:bottom w:w="140" w:type="dxa"/>
              <w:right w:w="160" w:type="dxa"/>
            </w:tcMar>
            <w:vAlign w:val="center"/>
          </w:tcPr>
          <w:p w14:paraId="73C9BE7E" w14:textId="77777777" w:rsidR="003D0B56" w:rsidRDefault="00000000">
            <w:pPr>
              <w:spacing w:after="100"/>
            </w:pPr>
            <w:r>
              <w:rPr>
                <w:b/>
                <w:color w:val="24587A"/>
              </w:rPr>
              <w:t>本节重点表达</w:t>
            </w:r>
            <w:r>
              <w:rPr>
                <w:b/>
                <w:color w:val="24587A"/>
              </w:rPr>
              <w:t xml:space="preserve"> / Key Expressions</w:t>
            </w:r>
          </w:p>
          <w:p w14:paraId="1D9DE72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9EB06BD" w14:textId="77777777">
        <w:trPr>
          <w:jc w:val="center"/>
        </w:trPr>
        <w:tc>
          <w:tcPr>
            <w:tcW w:w="9858" w:type="dxa"/>
            <w:shd w:val="clear" w:color="auto" w:fill="FFF8E8"/>
            <w:tcMar>
              <w:top w:w="140" w:type="dxa"/>
              <w:left w:w="160" w:type="dxa"/>
              <w:bottom w:w="140" w:type="dxa"/>
              <w:right w:w="160" w:type="dxa"/>
            </w:tcMar>
            <w:vAlign w:val="center"/>
          </w:tcPr>
          <w:p w14:paraId="6392B55D" w14:textId="77777777" w:rsidR="003D0B56" w:rsidRDefault="00000000">
            <w:pPr>
              <w:spacing w:after="100"/>
            </w:pPr>
            <w:r>
              <w:rPr>
                <w:b/>
                <w:color w:val="24587A"/>
              </w:rPr>
              <w:t>口语练习记录</w:t>
            </w:r>
            <w:r>
              <w:rPr>
                <w:b/>
                <w:color w:val="24587A"/>
              </w:rPr>
              <w:t xml:space="preserve"> / Speaking Practice</w:t>
            </w:r>
          </w:p>
          <w:p w14:paraId="0E44A14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86E6F7B" w14:textId="77777777" w:rsidR="003D0B56" w:rsidRDefault="00000000">
      <w:pPr>
        <w:pStyle w:val="Heading3"/>
        <w:pageBreakBefore/>
        <w:spacing w:before="80"/>
      </w:pPr>
      <w:bookmarkStart w:id="433" w:name="_Toc242448532"/>
      <w:r>
        <w:lastRenderedPageBreak/>
        <w:t>AI</w:t>
      </w:r>
      <w:r>
        <w:t>辅助工作</w:t>
      </w:r>
      <w:r>
        <w:rPr>
          <w:rFonts w:ascii="Aptos" w:hAnsi="Aptos"/>
          <w:color w:val="5C5C5C"/>
        </w:rPr>
        <w:t xml:space="preserve"> / Using AI at Work</w:t>
      </w:r>
      <w:bookmarkEnd w:id="433"/>
    </w:p>
    <w:p w14:paraId="4FB78E0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FD0CCA1" w14:textId="77777777" w:rsidR="003D0B56" w:rsidRDefault="00000000">
      <w:r>
        <w:rPr>
          <w:b/>
          <w:color w:val="115E59"/>
        </w:rPr>
        <w:t>示例回答</w:t>
      </w:r>
      <w:r>
        <w:rPr>
          <w:b/>
          <w:color w:val="115E59"/>
        </w:rPr>
        <w:t xml:space="preserve">  </w:t>
      </w:r>
    </w:p>
    <w:p w14:paraId="184722C5" w14:textId="77777777" w:rsidR="00762A11" w:rsidRDefault="00000000">
      <w:pPr>
        <w:spacing w:after="200"/>
      </w:pPr>
      <w:r>
        <w:t>AI helps me a lot at work.</w:t>
      </w:r>
    </w:p>
    <w:p w14:paraId="7C0D90B7" w14:textId="77777777" w:rsidR="00762A11" w:rsidRDefault="00000000">
      <w:pPr>
        <w:spacing w:after="200"/>
      </w:pPr>
      <w:r>
        <w:t>It can write simple code, explain complex code, and help me find bugs.</w:t>
      </w:r>
    </w:p>
    <w:p w14:paraId="2F75C2AE" w14:textId="77777777" w:rsidR="00762A11" w:rsidRDefault="00000000">
      <w:pPr>
        <w:spacing w:after="200"/>
      </w:pPr>
      <w:r>
        <w:t>It also helps me write documentation and emails more quickly.</w:t>
      </w:r>
    </w:p>
    <w:p w14:paraId="53BA4CF9" w14:textId="77777777" w:rsidR="00762A11" w:rsidRDefault="00000000">
      <w:pPr>
        <w:spacing w:after="200"/>
      </w:pPr>
      <w:r>
        <w:t>But I always double-check its work, because it's not always correct.</w:t>
      </w:r>
    </w:p>
    <w:p w14:paraId="2D27DC6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873E6E7" w14:textId="77777777">
        <w:trPr>
          <w:jc w:val="center"/>
        </w:trPr>
        <w:tc>
          <w:tcPr>
            <w:tcW w:w="9858" w:type="dxa"/>
            <w:shd w:val="clear" w:color="auto" w:fill="F5F9FA"/>
            <w:tcMar>
              <w:top w:w="140" w:type="dxa"/>
              <w:left w:w="160" w:type="dxa"/>
              <w:bottom w:w="140" w:type="dxa"/>
              <w:right w:w="160" w:type="dxa"/>
            </w:tcMar>
            <w:vAlign w:val="center"/>
          </w:tcPr>
          <w:p w14:paraId="6D3F1D21" w14:textId="77777777" w:rsidR="003D0B56" w:rsidRDefault="00000000">
            <w:pPr>
              <w:spacing w:after="100"/>
            </w:pPr>
            <w:r>
              <w:rPr>
                <w:b/>
                <w:color w:val="24587A"/>
              </w:rPr>
              <w:t>我的个人内容</w:t>
            </w:r>
            <w:r>
              <w:rPr>
                <w:b/>
                <w:color w:val="24587A"/>
              </w:rPr>
              <w:t xml:space="preserve"> / My Own Content</w:t>
            </w:r>
          </w:p>
          <w:p w14:paraId="294D604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038933B" w14:textId="77777777">
        <w:trPr>
          <w:jc w:val="center"/>
        </w:trPr>
        <w:tc>
          <w:tcPr>
            <w:tcW w:w="9858" w:type="dxa"/>
            <w:shd w:val="clear" w:color="auto" w:fill="F7F5FA"/>
            <w:tcMar>
              <w:top w:w="140" w:type="dxa"/>
              <w:left w:w="160" w:type="dxa"/>
              <w:bottom w:w="140" w:type="dxa"/>
              <w:right w:w="160" w:type="dxa"/>
            </w:tcMar>
            <w:vAlign w:val="center"/>
          </w:tcPr>
          <w:p w14:paraId="316DF49A" w14:textId="77777777" w:rsidR="003D0B56" w:rsidRDefault="00000000">
            <w:pPr>
              <w:spacing w:after="100"/>
            </w:pPr>
            <w:r>
              <w:rPr>
                <w:b/>
                <w:color w:val="24587A"/>
              </w:rPr>
              <w:t>本节重点表达</w:t>
            </w:r>
            <w:r>
              <w:rPr>
                <w:b/>
                <w:color w:val="24587A"/>
              </w:rPr>
              <w:t xml:space="preserve"> / Key Expressions</w:t>
            </w:r>
          </w:p>
          <w:p w14:paraId="624D72C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4D3E808" w14:textId="77777777">
        <w:trPr>
          <w:jc w:val="center"/>
        </w:trPr>
        <w:tc>
          <w:tcPr>
            <w:tcW w:w="9858" w:type="dxa"/>
            <w:shd w:val="clear" w:color="auto" w:fill="FFF8E8"/>
            <w:tcMar>
              <w:top w:w="140" w:type="dxa"/>
              <w:left w:w="160" w:type="dxa"/>
              <w:bottom w:w="140" w:type="dxa"/>
              <w:right w:w="160" w:type="dxa"/>
            </w:tcMar>
            <w:vAlign w:val="center"/>
          </w:tcPr>
          <w:p w14:paraId="257529F5" w14:textId="77777777" w:rsidR="003D0B56" w:rsidRDefault="00000000">
            <w:pPr>
              <w:spacing w:after="100"/>
            </w:pPr>
            <w:r>
              <w:rPr>
                <w:b/>
                <w:color w:val="24587A"/>
              </w:rPr>
              <w:t>口语练习记录</w:t>
            </w:r>
            <w:r>
              <w:rPr>
                <w:b/>
                <w:color w:val="24587A"/>
              </w:rPr>
              <w:t xml:space="preserve"> / Speaking Practice</w:t>
            </w:r>
          </w:p>
          <w:p w14:paraId="1AD7689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07954D2" w14:textId="77777777" w:rsidR="003D0B56" w:rsidRDefault="00000000">
      <w:pPr>
        <w:pStyle w:val="Heading3"/>
        <w:pageBreakBefore/>
        <w:spacing w:before="80"/>
      </w:pPr>
      <w:bookmarkStart w:id="434" w:name="_Toc242448533"/>
      <w:r>
        <w:lastRenderedPageBreak/>
        <w:t>自动化与效率</w:t>
      </w:r>
      <w:r>
        <w:rPr>
          <w:rFonts w:ascii="Aptos" w:hAnsi="Aptos"/>
          <w:color w:val="5C5C5C"/>
        </w:rPr>
        <w:t xml:space="preserve"> / Automation and Efficiency</w:t>
      </w:r>
      <w:bookmarkEnd w:id="434"/>
    </w:p>
    <w:p w14:paraId="29B7D4E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C7083BC" w14:textId="77777777" w:rsidR="003D0B56" w:rsidRDefault="00000000">
      <w:r>
        <w:rPr>
          <w:b/>
          <w:color w:val="115E59"/>
        </w:rPr>
        <w:t>示例回答</w:t>
      </w:r>
      <w:r>
        <w:rPr>
          <w:b/>
          <w:color w:val="115E59"/>
        </w:rPr>
        <w:t xml:space="preserve">  </w:t>
      </w:r>
    </w:p>
    <w:p w14:paraId="537A6B88" w14:textId="77777777" w:rsidR="00762A11" w:rsidRDefault="00000000">
      <w:pPr>
        <w:spacing w:after="200"/>
      </w:pPr>
      <w:r>
        <w:t>Automation has made many things more efficient.</w:t>
      </w:r>
    </w:p>
    <w:p w14:paraId="1A7C2F01" w14:textId="77777777" w:rsidR="00762A11" w:rsidRDefault="00000000">
      <w:pPr>
        <w:spacing w:after="200"/>
      </w:pPr>
      <w:r>
        <w:t>At work, we use automated testing and deployment, which saves a lot of time.</w:t>
      </w:r>
    </w:p>
    <w:p w14:paraId="2923F0BD" w14:textId="77777777" w:rsidR="00762A11" w:rsidRDefault="00000000">
      <w:pPr>
        <w:spacing w:after="200"/>
      </w:pPr>
      <w:r>
        <w:t>At home, automation, like my robot vacuum, saves me time on chores.</w:t>
      </w:r>
    </w:p>
    <w:p w14:paraId="62D73F0D" w14:textId="77777777" w:rsidR="00762A11" w:rsidRDefault="00000000">
      <w:pPr>
        <w:spacing w:after="200"/>
      </w:pPr>
      <w:r>
        <w:t>I think automation lets people focus on more important things.</w:t>
      </w:r>
    </w:p>
    <w:p w14:paraId="769ABEF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73B32F" w14:textId="77777777">
        <w:trPr>
          <w:jc w:val="center"/>
        </w:trPr>
        <w:tc>
          <w:tcPr>
            <w:tcW w:w="9858" w:type="dxa"/>
            <w:shd w:val="clear" w:color="auto" w:fill="F5F9FA"/>
            <w:tcMar>
              <w:top w:w="140" w:type="dxa"/>
              <w:left w:w="160" w:type="dxa"/>
              <w:bottom w:w="140" w:type="dxa"/>
              <w:right w:w="160" w:type="dxa"/>
            </w:tcMar>
            <w:vAlign w:val="center"/>
          </w:tcPr>
          <w:p w14:paraId="299E1E58" w14:textId="77777777" w:rsidR="003D0B56" w:rsidRDefault="00000000">
            <w:pPr>
              <w:spacing w:after="100"/>
            </w:pPr>
            <w:r>
              <w:rPr>
                <w:b/>
                <w:color w:val="24587A"/>
              </w:rPr>
              <w:t>我的个人内容</w:t>
            </w:r>
            <w:r>
              <w:rPr>
                <w:b/>
                <w:color w:val="24587A"/>
              </w:rPr>
              <w:t xml:space="preserve"> / My Own Content</w:t>
            </w:r>
          </w:p>
          <w:p w14:paraId="31FEEA6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015CD20" w14:textId="77777777">
        <w:trPr>
          <w:jc w:val="center"/>
        </w:trPr>
        <w:tc>
          <w:tcPr>
            <w:tcW w:w="9858" w:type="dxa"/>
            <w:shd w:val="clear" w:color="auto" w:fill="F7F5FA"/>
            <w:tcMar>
              <w:top w:w="140" w:type="dxa"/>
              <w:left w:w="160" w:type="dxa"/>
              <w:bottom w:w="140" w:type="dxa"/>
              <w:right w:w="160" w:type="dxa"/>
            </w:tcMar>
            <w:vAlign w:val="center"/>
          </w:tcPr>
          <w:p w14:paraId="40ADE146" w14:textId="77777777" w:rsidR="003D0B56" w:rsidRDefault="00000000">
            <w:pPr>
              <w:spacing w:after="100"/>
            </w:pPr>
            <w:r>
              <w:rPr>
                <w:b/>
                <w:color w:val="24587A"/>
              </w:rPr>
              <w:t>本节重点表达</w:t>
            </w:r>
            <w:r>
              <w:rPr>
                <w:b/>
                <w:color w:val="24587A"/>
              </w:rPr>
              <w:t xml:space="preserve"> / Key Expressions</w:t>
            </w:r>
          </w:p>
          <w:p w14:paraId="69A8140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1F7D7AB" w14:textId="77777777">
        <w:trPr>
          <w:jc w:val="center"/>
        </w:trPr>
        <w:tc>
          <w:tcPr>
            <w:tcW w:w="9858" w:type="dxa"/>
            <w:shd w:val="clear" w:color="auto" w:fill="FFF8E8"/>
            <w:tcMar>
              <w:top w:w="140" w:type="dxa"/>
              <w:left w:w="160" w:type="dxa"/>
              <w:bottom w:w="140" w:type="dxa"/>
              <w:right w:w="160" w:type="dxa"/>
            </w:tcMar>
            <w:vAlign w:val="center"/>
          </w:tcPr>
          <w:p w14:paraId="0F6B2A62" w14:textId="77777777" w:rsidR="003D0B56" w:rsidRDefault="00000000">
            <w:pPr>
              <w:spacing w:after="100"/>
            </w:pPr>
            <w:r>
              <w:rPr>
                <w:b/>
                <w:color w:val="24587A"/>
              </w:rPr>
              <w:t>口语练习记录</w:t>
            </w:r>
            <w:r>
              <w:rPr>
                <w:b/>
                <w:color w:val="24587A"/>
              </w:rPr>
              <w:t xml:space="preserve"> / Speaking Practice</w:t>
            </w:r>
          </w:p>
          <w:p w14:paraId="1D45987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196FF1" w14:textId="77777777" w:rsidR="003D0B56" w:rsidRDefault="00000000">
      <w:pPr>
        <w:pStyle w:val="Heading3"/>
        <w:pageBreakBefore/>
        <w:spacing w:before="80"/>
      </w:pPr>
      <w:bookmarkStart w:id="435" w:name="_Toc242448534"/>
      <w:r>
        <w:lastRenderedPageBreak/>
        <w:t>智能家居</w:t>
      </w:r>
      <w:r>
        <w:rPr>
          <w:rFonts w:ascii="Aptos" w:hAnsi="Aptos"/>
          <w:color w:val="5C5C5C"/>
        </w:rPr>
        <w:t xml:space="preserve"> / Smart Homes</w:t>
      </w:r>
      <w:bookmarkEnd w:id="435"/>
    </w:p>
    <w:p w14:paraId="26E872E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E8DCA09" w14:textId="77777777" w:rsidR="003D0B56" w:rsidRDefault="00000000">
      <w:r>
        <w:rPr>
          <w:b/>
          <w:color w:val="115E59"/>
        </w:rPr>
        <w:t>示例回答</w:t>
      </w:r>
      <w:r>
        <w:rPr>
          <w:b/>
          <w:color w:val="115E59"/>
        </w:rPr>
        <w:t xml:space="preserve">  </w:t>
      </w:r>
    </w:p>
    <w:p w14:paraId="608C903D" w14:textId="77777777" w:rsidR="00762A11" w:rsidRDefault="00000000">
      <w:pPr>
        <w:spacing w:after="200"/>
      </w:pPr>
      <w:r>
        <w:t>We have a few smart home devices, like a smart speaker, smart lights, and a robot vacuum.</w:t>
      </w:r>
    </w:p>
    <w:p w14:paraId="0B864D41" w14:textId="77777777" w:rsidR="00762A11" w:rsidRDefault="00000000">
      <w:pPr>
        <w:spacing w:after="200"/>
      </w:pPr>
      <w:r>
        <w:t>I can control the lights with my voice or phone, which is really convenient.</w:t>
      </w:r>
    </w:p>
    <w:p w14:paraId="3A4E68F7" w14:textId="77777777" w:rsidR="00762A11" w:rsidRDefault="00000000">
      <w:pPr>
        <w:spacing w:after="200"/>
      </w:pPr>
      <w:r>
        <w:t>The smart speaker also plays songs for my daughter.</w:t>
      </w:r>
    </w:p>
    <w:p w14:paraId="6D1DA7F7" w14:textId="77777777" w:rsidR="00762A11" w:rsidRDefault="00000000">
      <w:pPr>
        <w:spacing w:after="200"/>
      </w:pPr>
      <w:r>
        <w:t>I think smart homes make life easier, especially for busy families.</w:t>
      </w:r>
    </w:p>
    <w:p w14:paraId="25C19F9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F0DF87B" w14:textId="77777777">
        <w:trPr>
          <w:jc w:val="center"/>
        </w:trPr>
        <w:tc>
          <w:tcPr>
            <w:tcW w:w="9858" w:type="dxa"/>
            <w:shd w:val="clear" w:color="auto" w:fill="F5F9FA"/>
            <w:tcMar>
              <w:top w:w="140" w:type="dxa"/>
              <w:left w:w="160" w:type="dxa"/>
              <w:bottom w:w="140" w:type="dxa"/>
              <w:right w:w="160" w:type="dxa"/>
            </w:tcMar>
            <w:vAlign w:val="center"/>
          </w:tcPr>
          <w:p w14:paraId="10139329" w14:textId="77777777" w:rsidR="003D0B56" w:rsidRDefault="00000000">
            <w:pPr>
              <w:spacing w:after="100"/>
            </w:pPr>
            <w:r>
              <w:rPr>
                <w:b/>
                <w:color w:val="24587A"/>
              </w:rPr>
              <w:t>我的个人内容</w:t>
            </w:r>
            <w:r>
              <w:rPr>
                <w:b/>
                <w:color w:val="24587A"/>
              </w:rPr>
              <w:t xml:space="preserve"> / My Own Content</w:t>
            </w:r>
          </w:p>
          <w:p w14:paraId="5A014DA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138F3BD" w14:textId="77777777">
        <w:trPr>
          <w:jc w:val="center"/>
        </w:trPr>
        <w:tc>
          <w:tcPr>
            <w:tcW w:w="9858" w:type="dxa"/>
            <w:shd w:val="clear" w:color="auto" w:fill="F7F5FA"/>
            <w:tcMar>
              <w:top w:w="140" w:type="dxa"/>
              <w:left w:w="160" w:type="dxa"/>
              <w:bottom w:w="140" w:type="dxa"/>
              <w:right w:w="160" w:type="dxa"/>
            </w:tcMar>
            <w:vAlign w:val="center"/>
          </w:tcPr>
          <w:p w14:paraId="56027294" w14:textId="77777777" w:rsidR="003D0B56" w:rsidRDefault="00000000">
            <w:pPr>
              <w:spacing w:after="100"/>
            </w:pPr>
            <w:r>
              <w:rPr>
                <w:b/>
                <w:color w:val="24587A"/>
              </w:rPr>
              <w:t>本节重点表达</w:t>
            </w:r>
            <w:r>
              <w:rPr>
                <w:b/>
                <w:color w:val="24587A"/>
              </w:rPr>
              <w:t xml:space="preserve"> / Key Expressions</w:t>
            </w:r>
          </w:p>
          <w:p w14:paraId="36F2872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5CAB584" w14:textId="77777777">
        <w:trPr>
          <w:jc w:val="center"/>
        </w:trPr>
        <w:tc>
          <w:tcPr>
            <w:tcW w:w="9858" w:type="dxa"/>
            <w:shd w:val="clear" w:color="auto" w:fill="FFF8E8"/>
            <w:tcMar>
              <w:top w:w="140" w:type="dxa"/>
              <w:left w:w="160" w:type="dxa"/>
              <w:bottom w:w="140" w:type="dxa"/>
              <w:right w:w="160" w:type="dxa"/>
            </w:tcMar>
            <w:vAlign w:val="center"/>
          </w:tcPr>
          <w:p w14:paraId="50EB4F15" w14:textId="77777777" w:rsidR="003D0B56" w:rsidRDefault="00000000">
            <w:pPr>
              <w:spacing w:after="100"/>
            </w:pPr>
            <w:r>
              <w:rPr>
                <w:b/>
                <w:color w:val="24587A"/>
              </w:rPr>
              <w:t>口语练习记录</w:t>
            </w:r>
            <w:r>
              <w:rPr>
                <w:b/>
                <w:color w:val="24587A"/>
              </w:rPr>
              <w:t xml:space="preserve"> / Speaking Practice</w:t>
            </w:r>
          </w:p>
          <w:p w14:paraId="6E45C60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CA23AA1" w14:textId="77777777" w:rsidR="003D0B56" w:rsidRDefault="00000000">
      <w:pPr>
        <w:pStyle w:val="Heading3"/>
        <w:pageBreakBefore/>
        <w:spacing w:before="80"/>
      </w:pPr>
      <w:bookmarkStart w:id="436" w:name="_Toc242448535"/>
      <w:r>
        <w:lastRenderedPageBreak/>
        <w:t>机器人</w:t>
      </w:r>
      <w:r>
        <w:rPr>
          <w:rFonts w:ascii="Aptos" w:hAnsi="Aptos"/>
          <w:color w:val="5C5C5C"/>
        </w:rPr>
        <w:t xml:space="preserve"> / Robots</w:t>
      </w:r>
      <w:bookmarkEnd w:id="436"/>
    </w:p>
    <w:p w14:paraId="06B01CB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D4B47DE" w14:textId="77777777" w:rsidR="003D0B56" w:rsidRDefault="00000000">
      <w:r>
        <w:rPr>
          <w:b/>
          <w:color w:val="115E59"/>
        </w:rPr>
        <w:t>示例回答</w:t>
      </w:r>
      <w:r>
        <w:rPr>
          <w:b/>
          <w:color w:val="115E59"/>
        </w:rPr>
        <w:t xml:space="preserve">  </w:t>
      </w:r>
    </w:p>
    <w:p w14:paraId="3C10D4E2" w14:textId="77777777" w:rsidR="00762A11" w:rsidRDefault="00000000">
      <w:pPr>
        <w:spacing w:after="200"/>
      </w:pPr>
      <w:r>
        <w:t>Robots are becoming more common in daily life.</w:t>
      </w:r>
    </w:p>
    <w:p w14:paraId="6CC3B5A5" w14:textId="77777777" w:rsidR="00762A11" w:rsidRDefault="00000000">
      <w:pPr>
        <w:spacing w:after="200"/>
      </w:pPr>
      <w:r>
        <w:t>In China, you can see robots in restaurants delivering food and in hotels delivering items to rooms.</w:t>
      </w:r>
    </w:p>
    <w:p w14:paraId="2B1C6916" w14:textId="77777777" w:rsidR="00762A11" w:rsidRDefault="00000000">
      <w:pPr>
        <w:spacing w:after="200"/>
      </w:pPr>
      <w:r>
        <w:t>My robot vacuum is probably the most useful robot I own.</w:t>
      </w:r>
    </w:p>
    <w:p w14:paraId="7BF84B6D" w14:textId="77777777" w:rsidR="00762A11" w:rsidRDefault="00000000">
      <w:pPr>
        <w:spacing w:after="200"/>
      </w:pPr>
      <w:r>
        <w:t>I think robots will become even more common in the future.</w:t>
      </w:r>
    </w:p>
    <w:p w14:paraId="7F729E0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ADB8846" w14:textId="77777777">
        <w:trPr>
          <w:jc w:val="center"/>
        </w:trPr>
        <w:tc>
          <w:tcPr>
            <w:tcW w:w="9858" w:type="dxa"/>
            <w:shd w:val="clear" w:color="auto" w:fill="F5F9FA"/>
            <w:tcMar>
              <w:top w:w="140" w:type="dxa"/>
              <w:left w:w="160" w:type="dxa"/>
              <w:bottom w:w="140" w:type="dxa"/>
              <w:right w:w="160" w:type="dxa"/>
            </w:tcMar>
            <w:vAlign w:val="center"/>
          </w:tcPr>
          <w:p w14:paraId="6B24DE63" w14:textId="77777777" w:rsidR="003D0B56" w:rsidRDefault="00000000">
            <w:pPr>
              <w:spacing w:after="100"/>
            </w:pPr>
            <w:r>
              <w:rPr>
                <w:b/>
                <w:color w:val="24587A"/>
              </w:rPr>
              <w:t>我的个人内容</w:t>
            </w:r>
            <w:r>
              <w:rPr>
                <w:b/>
                <w:color w:val="24587A"/>
              </w:rPr>
              <w:t xml:space="preserve"> / My Own Content</w:t>
            </w:r>
          </w:p>
          <w:p w14:paraId="00745B3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0D65CCC" w14:textId="77777777">
        <w:trPr>
          <w:jc w:val="center"/>
        </w:trPr>
        <w:tc>
          <w:tcPr>
            <w:tcW w:w="9858" w:type="dxa"/>
            <w:shd w:val="clear" w:color="auto" w:fill="F7F5FA"/>
            <w:tcMar>
              <w:top w:w="140" w:type="dxa"/>
              <w:left w:w="160" w:type="dxa"/>
              <w:bottom w:w="140" w:type="dxa"/>
              <w:right w:w="160" w:type="dxa"/>
            </w:tcMar>
            <w:vAlign w:val="center"/>
          </w:tcPr>
          <w:p w14:paraId="2307A99E" w14:textId="77777777" w:rsidR="003D0B56" w:rsidRDefault="00000000">
            <w:pPr>
              <w:spacing w:after="100"/>
            </w:pPr>
            <w:r>
              <w:rPr>
                <w:b/>
                <w:color w:val="24587A"/>
              </w:rPr>
              <w:t>本节重点表达</w:t>
            </w:r>
            <w:r>
              <w:rPr>
                <w:b/>
                <w:color w:val="24587A"/>
              </w:rPr>
              <w:t xml:space="preserve"> / Key Expressions</w:t>
            </w:r>
          </w:p>
          <w:p w14:paraId="7802DC9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7078401" w14:textId="77777777">
        <w:trPr>
          <w:jc w:val="center"/>
        </w:trPr>
        <w:tc>
          <w:tcPr>
            <w:tcW w:w="9858" w:type="dxa"/>
            <w:shd w:val="clear" w:color="auto" w:fill="FFF8E8"/>
            <w:tcMar>
              <w:top w:w="140" w:type="dxa"/>
              <w:left w:w="160" w:type="dxa"/>
              <w:bottom w:w="140" w:type="dxa"/>
              <w:right w:w="160" w:type="dxa"/>
            </w:tcMar>
            <w:vAlign w:val="center"/>
          </w:tcPr>
          <w:p w14:paraId="5AB2D39A" w14:textId="77777777" w:rsidR="003D0B56" w:rsidRDefault="00000000">
            <w:pPr>
              <w:spacing w:after="100"/>
            </w:pPr>
            <w:r>
              <w:rPr>
                <w:b/>
                <w:color w:val="24587A"/>
              </w:rPr>
              <w:t>口语练习记录</w:t>
            </w:r>
            <w:r>
              <w:rPr>
                <w:b/>
                <w:color w:val="24587A"/>
              </w:rPr>
              <w:t xml:space="preserve"> / Speaking Practice</w:t>
            </w:r>
          </w:p>
          <w:p w14:paraId="196C9E7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6601F95" w14:textId="77777777" w:rsidR="003D0B56" w:rsidRDefault="00000000">
      <w:pPr>
        <w:pStyle w:val="Heading3"/>
        <w:pageBreakBefore/>
        <w:spacing w:before="80"/>
      </w:pPr>
      <w:bookmarkStart w:id="437" w:name="_Toc242448536"/>
      <w:r>
        <w:lastRenderedPageBreak/>
        <w:t>无人驾驶</w:t>
      </w:r>
      <w:r>
        <w:rPr>
          <w:rFonts w:ascii="Aptos" w:hAnsi="Aptos"/>
          <w:color w:val="5C5C5C"/>
        </w:rPr>
        <w:t xml:space="preserve"> / Self-Driving Vehicles</w:t>
      </w:r>
      <w:bookmarkEnd w:id="437"/>
    </w:p>
    <w:p w14:paraId="60A895D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E88EC36" w14:textId="77777777" w:rsidR="003D0B56" w:rsidRDefault="00000000">
      <w:r>
        <w:rPr>
          <w:b/>
          <w:color w:val="115E59"/>
        </w:rPr>
        <w:t>示例回答</w:t>
      </w:r>
      <w:r>
        <w:rPr>
          <w:b/>
          <w:color w:val="115E59"/>
        </w:rPr>
        <w:t xml:space="preserve">  </w:t>
      </w:r>
    </w:p>
    <w:p w14:paraId="25DAB9AC" w14:textId="77777777" w:rsidR="00762A11" w:rsidRDefault="00000000">
      <w:pPr>
        <w:spacing w:after="200"/>
      </w:pPr>
      <w:r>
        <w:t>Self-driving cars are being tested in some Chinese cities.</w:t>
      </w:r>
    </w:p>
    <w:p w14:paraId="5311BE18" w14:textId="77777777" w:rsidR="00762A11" w:rsidRDefault="00000000">
      <w:pPr>
        <w:spacing w:after="200"/>
      </w:pPr>
      <w:r>
        <w:t>I think they could make roads safer and transportation more efficient.</w:t>
      </w:r>
    </w:p>
    <w:p w14:paraId="6AB68AEA" w14:textId="77777777" w:rsidR="00762A11" w:rsidRDefault="00000000">
      <w:pPr>
        <w:spacing w:after="200"/>
      </w:pPr>
      <w:r>
        <w:t>But I'm a little nervous about riding in one.</w:t>
      </w:r>
    </w:p>
    <w:p w14:paraId="77FC17EF" w14:textId="77777777" w:rsidR="00762A11" w:rsidRDefault="00000000">
      <w:pPr>
        <w:spacing w:after="200"/>
      </w:pPr>
      <w:r>
        <w:t>I think it'll take some time before people fully trust them.</w:t>
      </w:r>
    </w:p>
    <w:p w14:paraId="1D2F1F5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F6F7141" w14:textId="77777777">
        <w:trPr>
          <w:jc w:val="center"/>
        </w:trPr>
        <w:tc>
          <w:tcPr>
            <w:tcW w:w="9858" w:type="dxa"/>
            <w:shd w:val="clear" w:color="auto" w:fill="F5F9FA"/>
            <w:tcMar>
              <w:top w:w="140" w:type="dxa"/>
              <w:left w:w="160" w:type="dxa"/>
              <w:bottom w:w="140" w:type="dxa"/>
              <w:right w:w="160" w:type="dxa"/>
            </w:tcMar>
            <w:vAlign w:val="center"/>
          </w:tcPr>
          <w:p w14:paraId="33D31039" w14:textId="77777777" w:rsidR="003D0B56" w:rsidRDefault="00000000">
            <w:pPr>
              <w:spacing w:after="100"/>
            </w:pPr>
            <w:r>
              <w:rPr>
                <w:b/>
                <w:color w:val="24587A"/>
              </w:rPr>
              <w:t>我的个人内容</w:t>
            </w:r>
            <w:r>
              <w:rPr>
                <w:b/>
                <w:color w:val="24587A"/>
              </w:rPr>
              <w:t xml:space="preserve"> / My Own Content</w:t>
            </w:r>
          </w:p>
          <w:p w14:paraId="4322219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CF0B0A4" w14:textId="77777777">
        <w:trPr>
          <w:jc w:val="center"/>
        </w:trPr>
        <w:tc>
          <w:tcPr>
            <w:tcW w:w="9858" w:type="dxa"/>
            <w:shd w:val="clear" w:color="auto" w:fill="F7F5FA"/>
            <w:tcMar>
              <w:top w:w="140" w:type="dxa"/>
              <w:left w:w="160" w:type="dxa"/>
              <w:bottom w:w="140" w:type="dxa"/>
              <w:right w:w="160" w:type="dxa"/>
            </w:tcMar>
            <w:vAlign w:val="center"/>
          </w:tcPr>
          <w:p w14:paraId="41588475" w14:textId="77777777" w:rsidR="003D0B56" w:rsidRDefault="00000000">
            <w:pPr>
              <w:spacing w:after="100"/>
            </w:pPr>
            <w:r>
              <w:rPr>
                <w:b/>
                <w:color w:val="24587A"/>
              </w:rPr>
              <w:t>本节重点表达</w:t>
            </w:r>
            <w:r>
              <w:rPr>
                <w:b/>
                <w:color w:val="24587A"/>
              </w:rPr>
              <w:t xml:space="preserve"> / Key Expressions</w:t>
            </w:r>
          </w:p>
          <w:p w14:paraId="7BDE5F0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A049F20" w14:textId="77777777">
        <w:trPr>
          <w:jc w:val="center"/>
        </w:trPr>
        <w:tc>
          <w:tcPr>
            <w:tcW w:w="9858" w:type="dxa"/>
            <w:shd w:val="clear" w:color="auto" w:fill="FFF8E8"/>
            <w:tcMar>
              <w:top w:w="140" w:type="dxa"/>
              <w:left w:w="160" w:type="dxa"/>
              <w:bottom w:w="140" w:type="dxa"/>
              <w:right w:w="160" w:type="dxa"/>
            </w:tcMar>
            <w:vAlign w:val="center"/>
          </w:tcPr>
          <w:p w14:paraId="58B54B6F" w14:textId="77777777" w:rsidR="003D0B56" w:rsidRDefault="00000000">
            <w:pPr>
              <w:spacing w:after="100"/>
            </w:pPr>
            <w:r>
              <w:rPr>
                <w:b/>
                <w:color w:val="24587A"/>
              </w:rPr>
              <w:t>口语练习记录</w:t>
            </w:r>
            <w:r>
              <w:rPr>
                <w:b/>
                <w:color w:val="24587A"/>
              </w:rPr>
              <w:t xml:space="preserve"> / Speaking Practice</w:t>
            </w:r>
          </w:p>
          <w:p w14:paraId="3E1BC29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E597607" w14:textId="77777777" w:rsidR="003D0B56" w:rsidRDefault="00000000">
      <w:pPr>
        <w:pStyle w:val="Heading3"/>
        <w:pageBreakBefore/>
        <w:spacing w:before="80"/>
      </w:pPr>
      <w:bookmarkStart w:id="438" w:name="_Toc242448537"/>
      <w:r>
        <w:lastRenderedPageBreak/>
        <w:t>科技与就业</w:t>
      </w:r>
      <w:r>
        <w:rPr>
          <w:rFonts w:ascii="Aptos" w:hAnsi="Aptos"/>
          <w:color w:val="5C5C5C"/>
        </w:rPr>
        <w:t xml:space="preserve"> / Technology and Employment</w:t>
      </w:r>
      <w:bookmarkEnd w:id="438"/>
    </w:p>
    <w:p w14:paraId="3911B77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7B94B84" w14:textId="77777777" w:rsidR="003D0B56" w:rsidRDefault="00000000">
      <w:r>
        <w:rPr>
          <w:b/>
          <w:color w:val="115E59"/>
        </w:rPr>
        <w:t>示例回答</w:t>
      </w:r>
      <w:r>
        <w:rPr>
          <w:b/>
          <w:color w:val="115E59"/>
        </w:rPr>
        <w:t xml:space="preserve">  </w:t>
      </w:r>
    </w:p>
    <w:p w14:paraId="1A92F2A1" w14:textId="77777777" w:rsidR="00762A11" w:rsidRDefault="00000000">
      <w:pPr>
        <w:spacing w:after="200"/>
      </w:pPr>
      <w:r>
        <w:t>Technology is changing the job market.</w:t>
      </w:r>
    </w:p>
    <w:p w14:paraId="1272BEB7" w14:textId="77777777" w:rsidR="00762A11" w:rsidRDefault="00000000">
      <w:pPr>
        <w:spacing w:after="200"/>
      </w:pPr>
      <w:r>
        <w:t>Some jobs, like data entry, are being replaced by automation.</w:t>
      </w:r>
    </w:p>
    <w:p w14:paraId="570B3D1C" w14:textId="77777777" w:rsidR="00762A11" w:rsidRDefault="00000000">
      <w:pPr>
        <w:spacing w:after="200"/>
      </w:pPr>
      <w:r>
        <w:t>But technology is also creating new jobs, like AI engineers and data scientists.</w:t>
      </w:r>
    </w:p>
    <w:p w14:paraId="653431B6" w14:textId="77777777" w:rsidR="00762A11" w:rsidRDefault="00000000">
      <w:pPr>
        <w:spacing w:after="200"/>
      </w:pPr>
      <w:r>
        <w:t>I think people need to keep learning new skills to stay competitive.</w:t>
      </w:r>
    </w:p>
    <w:p w14:paraId="1E640B7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82C6EA" w14:textId="77777777">
        <w:trPr>
          <w:jc w:val="center"/>
        </w:trPr>
        <w:tc>
          <w:tcPr>
            <w:tcW w:w="9858" w:type="dxa"/>
            <w:shd w:val="clear" w:color="auto" w:fill="F5F9FA"/>
            <w:tcMar>
              <w:top w:w="140" w:type="dxa"/>
              <w:left w:w="160" w:type="dxa"/>
              <w:bottom w:w="140" w:type="dxa"/>
              <w:right w:w="160" w:type="dxa"/>
            </w:tcMar>
            <w:vAlign w:val="center"/>
          </w:tcPr>
          <w:p w14:paraId="7F183009" w14:textId="77777777" w:rsidR="003D0B56" w:rsidRDefault="00000000">
            <w:pPr>
              <w:spacing w:after="100"/>
            </w:pPr>
            <w:r>
              <w:rPr>
                <w:b/>
                <w:color w:val="24587A"/>
              </w:rPr>
              <w:t>我的个人内容</w:t>
            </w:r>
            <w:r>
              <w:rPr>
                <w:b/>
                <w:color w:val="24587A"/>
              </w:rPr>
              <w:t xml:space="preserve"> / My Own Content</w:t>
            </w:r>
          </w:p>
          <w:p w14:paraId="5DF7D3B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962BB09" w14:textId="77777777">
        <w:trPr>
          <w:jc w:val="center"/>
        </w:trPr>
        <w:tc>
          <w:tcPr>
            <w:tcW w:w="9858" w:type="dxa"/>
            <w:shd w:val="clear" w:color="auto" w:fill="F7F5FA"/>
            <w:tcMar>
              <w:top w:w="140" w:type="dxa"/>
              <w:left w:w="160" w:type="dxa"/>
              <w:bottom w:w="140" w:type="dxa"/>
              <w:right w:w="160" w:type="dxa"/>
            </w:tcMar>
            <w:vAlign w:val="center"/>
          </w:tcPr>
          <w:p w14:paraId="3F15BCE6" w14:textId="77777777" w:rsidR="003D0B56" w:rsidRDefault="00000000">
            <w:pPr>
              <w:spacing w:after="100"/>
            </w:pPr>
            <w:r>
              <w:rPr>
                <w:b/>
                <w:color w:val="24587A"/>
              </w:rPr>
              <w:t>本节重点表达</w:t>
            </w:r>
            <w:r>
              <w:rPr>
                <w:b/>
                <w:color w:val="24587A"/>
              </w:rPr>
              <w:t xml:space="preserve"> / Key Expressions</w:t>
            </w:r>
          </w:p>
          <w:p w14:paraId="3FFC9EB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F5395CC" w14:textId="77777777">
        <w:trPr>
          <w:jc w:val="center"/>
        </w:trPr>
        <w:tc>
          <w:tcPr>
            <w:tcW w:w="9858" w:type="dxa"/>
            <w:shd w:val="clear" w:color="auto" w:fill="FFF8E8"/>
            <w:tcMar>
              <w:top w:w="140" w:type="dxa"/>
              <w:left w:w="160" w:type="dxa"/>
              <w:bottom w:w="140" w:type="dxa"/>
              <w:right w:w="160" w:type="dxa"/>
            </w:tcMar>
            <w:vAlign w:val="center"/>
          </w:tcPr>
          <w:p w14:paraId="3BAE2435" w14:textId="77777777" w:rsidR="003D0B56" w:rsidRDefault="00000000">
            <w:pPr>
              <w:spacing w:after="100"/>
            </w:pPr>
            <w:r>
              <w:rPr>
                <w:b/>
                <w:color w:val="24587A"/>
              </w:rPr>
              <w:t>口语练习记录</w:t>
            </w:r>
            <w:r>
              <w:rPr>
                <w:b/>
                <w:color w:val="24587A"/>
              </w:rPr>
              <w:t xml:space="preserve"> / Speaking Practice</w:t>
            </w:r>
          </w:p>
          <w:p w14:paraId="22AFDA3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4A68BD3" w14:textId="77777777" w:rsidR="003D0B56" w:rsidRDefault="00000000">
      <w:pPr>
        <w:pStyle w:val="Heading3"/>
        <w:pageBreakBefore/>
        <w:spacing w:before="80"/>
      </w:pPr>
      <w:bookmarkStart w:id="439" w:name="_Toc242448538"/>
      <w:r>
        <w:lastRenderedPageBreak/>
        <w:t>人工智能风险</w:t>
      </w:r>
      <w:r>
        <w:rPr>
          <w:rFonts w:ascii="Aptos" w:hAnsi="Aptos"/>
          <w:color w:val="5C5C5C"/>
        </w:rPr>
        <w:t xml:space="preserve"> / Risks of Artificial Intelligence</w:t>
      </w:r>
      <w:bookmarkEnd w:id="439"/>
    </w:p>
    <w:p w14:paraId="144EF9E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4D56A4F" w14:textId="77777777" w:rsidR="003D0B56" w:rsidRDefault="00000000">
      <w:r>
        <w:rPr>
          <w:b/>
          <w:color w:val="115E59"/>
        </w:rPr>
        <w:t>示例回答</w:t>
      </w:r>
      <w:r>
        <w:rPr>
          <w:b/>
          <w:color w:val="115E59"/>
        </w:rPr>
        <w:t xml:space="preserve">  </w:t>
      </w:r>
    </w:p>
    <w:p w14:paraId="7A5C214D" w14:textId="77777777" w:rsidR="00762A11" w:rsidRDefault="00000000">
      <w:pPr>
        <w:spacing w:after="200"/>
      </w:pPr>
      <w:r>
        <w:t>There are some risks with AI.</w:t>
      </w:r>
    </w:p>
    <w:p w14:paraId="3B76878D" w14:textId="77777777" w:rsidR="00762A11" w:rsidRDefault="00000000">
      <w:pPr>
        <w:spacing w:after="200"/>
      </w:pPr>
      <w:r>
        <w:t>AI can spread false information or make mistakes.</w:t>
      </w:r>
    </w:p>
    <w:p w14:paraId="4D3AFA5F" w14:textId="77777777" w:rsidR="00762A11" w:rsidRDefault="00000000">
      <w:pPr>
        <w:spacing w:after="200"/>
      </w:pPr>
      <w:r>
        <w:t>There are concerns about privacy and data security.</w:t>
      </w:r>
    </w:p>
    <w:p w14:paraId="6AA3F9A8" w14:textId="77777777" w:rsidR="00762A11" w:rsidRDefault="00000000">
      <w:pPr>
        <w:spacing w:after="200"/>
      </w:pPr>
      <w:r>
        <w:t>Some people worry that AI might replace many jobs.</w:t>
      </w:r>
    </w:p>
    <w:p w14:paraId="2FAD987F" w14:textId="77777777" w:rsidR="00762A11" w:rsidRDefault="00000000">
      <w:pPr>
        <w:spacing w:after="200"/>
      </w:pPr>
      <w:r>
        <w:t>I think we need clear rules to make sure AI is used responsibly.</w:t>
      </w:r>
    </w:p>
    <w:p w14:paraId="31BFFA4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12E87B7" w14:textId="77777777">
        <w:trPr>
          <w:jc w:val="center"/>
        </w:trPr>
        <w:tc>
          <w:tcPr>
            <w:tcW w:w="9858" w:type="dxa"/>
            <w:shd w:val="clear" w:color="auto" w:fill="F5F9FA"/>
            <w:tcMar>
              <w:top w:w="140" w:type="dxa"/>
              <w:left w:w="160" w:type="dxa"/>
              <w:bottom w:w="140" w:type="dxa"/>
              <w:right w:w="160" w:type="dxa"/>
            </w:tcMar>
            <w:vAlign w:val="center"/>
          </w:tcPr>
          <w:p w14:paraId="2CF17433" w14:textId="77777777" w:rsidR="003D0B56" w:rsidRDefault="00000000">
            <w:pPr>
              <w:spacing w:after="100"/>
            </w:pPr>
            <w:r>
              <w:rPr>
                <w:b/>
                <w:color w:val="24587A"/>
              </w:rPr>
              <w:t>我的个人内容</w:t>
            </w:r>
            <w:r>
              <w:rPr>
                <w:b/>
                <w:color w:val="24587A"/>
              </w:rPr>
              <w:t xml:space="preserve"> / My Own Content</w:t>
            </w:r>
          </w:p>
          <w:p w14:paraId="46038C6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4493052" w14:textId="77777777">
        <w:trPr>
          <w:jc w:val="center"/>
        </w:trPr>
        <w:tc>
          <w:tcPr>
            <w:tcW w:w="9858" w:type="dxa"/>
            <w:shd w:val="clear" w:color="auto" w:fill="F7F5FA"/>
            <w:tcMar>
              <w:top w:w="140" w:type="dxa"/>
              <w:left w:w="160" w:type="dxa"/>
              <w:bottom w:w="140" w:type="dxa"/>
              <w:right w:w="160" w:type="dxa"/>
            </w:tcMar>
            <w:vAlign w:val="center"/>
          </w:tcPr>
          <w:p w14:paraId="41193CB7" w14:textId="77777777" w:rsidR="003D0B56" w:rsidRDefault="00000000">
            <w:pPr>
              <w:spacing w:after="100"/>
            </w:pPr>
            <w:r>
              <w:rPr>
                <w:b/>
                <w:color w:val="24587A"/>
              </w:rPr>
              <w:t>本节重点表达</w:t>
            </w:r>
            <w:r>
              <w:rPr>
                <w:b/>
                <w:color w:val="24587A"/>
              </w:rPr>
              <w:t xml:space="preserve"> / Key Expressions</w:t>
            </w:r>
          </w:p>
          <w:p w14:paraId="003B0C0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D915DB1" w14:textId="77777777">
        <w:trPr>
          <w:jc w:val="center"/>
        </w:trPr>
        <w:tc>
          <w:tcPr>
            <w:tcW w:w="9858" w:type="dxa"/>
            <w:shd w:val="clear" w:color="auto" w:fill="FFF8E8"/>
            <w:tcMar>
              <w:top w:w="140" w:type="dxa"/>
              <w:left w:w="160" w:type="dxa"/>
              <w:bottom w:w="140" w:type="dxa"/>
              <w:right w:w="160" w:type="dxa"/>
            </w:tcMar>
            <w:vAlign w:val="center"/>
          </w:tcPr>
          <w:p w14:paraId="36CFBA71" w14:textId="77777777" w:rsidR="003D0B56" w:rsidRDefault="00000000">
            <w:pPr>
              <w:spacing w:after="100"/>
            </w:pPr>
            <w:r>
              <w:rPr>
                <w:b/>
                <w:color w:val="24587A"/>
              </w:rPr>
              <w:t>口语练习记录</w:t>
            </w:r>
            <w:r>
              <w:rPr>
                <w:b/>
                <w:color w:val="24587A"/>
              </w:rPr>
              <w:t xml:space="preserve"> / Speaking Practice</w:t>
            </w:r>
          </w:p>
          <w:p w14:paraId="5A3064A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C403AE" w14:textId="77777777" w:rsidR="003D0B56" w:rsidRDefault="00000000">
      <w:pPr>
        <w:pStyle w:val="Heading3"/>
        <w:pageBreakBefore/>
        <w:spacing w:before="80"/>
      </w:pPr>
      <w:bookmarkStart w:id="440" w:name="_Toc242448539"/>
      <w:r>
        <w:lastRenderedPageBreak/>
        <w:t>未来人机关系</w:t>
      </w:r>
      <w:r>
        <w:rPr>
          <w:rFonts w:ascii="Aptos" w:hAnsi="Aptos"/>
          <w:color w:val="5C5C5C"/>
        </w:rPr>
        <w:t xml:space="preserve"> / The Future Relationship Between Humans and Machines</w:t>
      </w:r>
      <w:bookmarkEnd w:id="440"/>
    </w:p>
    <w:p w14:paraId="26CDDC6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28D9CCF" w14:textId="77777777" w:rsidR="003D0B56" w:rsidRDefault="00000000">
      <w:r>
        <w:rPr>
          <w:b/>
          <w:color w:val="115E59"/>
        </w:rPr>
        <w:t>示例回答</w:t>
      </w:r>
      <w:r>
        <w:rPr>
          <w:b/>
          <w:color w:val="115E59"/>
        </w:rPr>
        <w:t xml:space="preserve">  </w:t>
      </w:r>
    </w:p>
    <w:p w14:paraId="4DC583EB" w14:textId="77777777" w:rsidR="00762A11" w:rsidRDefault="00000000">
      <w:pPr>
        <w:spacing w:after="200"/>
      </w:pPr>
      <w:r>
        <w:t>In the future, I think humans and AI will work together more closely.</w:t>
      </w:r>
    </w:p>
    <w:p w14:paraId="2D62BC98" w14:textId="77777777" w:rsidR="00762A11" w:rsidRDefault="00000000">
      <w:pPr>
        <w:spacing w:after="200"/>
      </w:pPr>
      <w:r>
        <w:t>AI will handle repetitive tasks, while humans focus on creativity and decision-making.</w:t>
      </w:r>
    </w:p>
    <w:p w14:paraId="3FE9CE1D" w14:textId="77777777" w:rsidR="00762A11" w:rsidRDefault="00000000">
      <w:pPr>
        <w:spacing w:after="200"/>
      </w:pPr>
      <w:r>
        <w:t>I hope AI will be a helpful partner, not a replacement.</w:t>
      </w:r>
    </w:p>
    <w:p w14:paraId="0794FF89" w14:textId="77777777" w:rsidR="00762A11" w:rsidRDefault="00000000">
      <w:pPr>
        <w:spacing w:after="200"/>
      </w:pPr>
      <w:r>
        <w:t>I think it's important to keep a human touch in our lives.</w:t>
      </w:r>
    </w:p>
    <w:p w14:paraId="7A1BEBC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53E5F66" w14:textId="77777777">
        <w:trPr>
          <w:jc w:val="center"/>
        </w:trPr>
        <w:tc>
          <w:tcPr>
            <w:tcW w:w="9858" w:type="dxa"/>
            <w:shd w:val="clear" w:color="auto" w:fill="F5F9FA"/>
            <w:tcMar>
              <w:top w:w="140" w:type="dxa"/>
              <w:left w:w="160" w:type="dxa"/>
              <w:bottom w:w="140" w:type="dxa"/>
              <w:right w:w="160" w:type="dxa"/>
            </w:tcMar>
            <w:vAlign w:val="center"/>
          </w:tcPr>
          <w:p w14:paraId="1C323127" w14:textId="77777777" w:rsidR="003D0B56" w:rsidRDefault="00000000">
            <w:pPr>
              <w:spacing w:after="100"/>
            </w:pPr>
            <w:r>
              <w:rPr>
                <w:b/>
                <w:color w:val="24587A"/>
              </w:rPr>
              <w:t>我的个人内容</w:t>
            </w:r>
            <w:r>
              <w:rPr>
                <w:b/>
                <w:color w:val="24587A"/>
              </w:rPr>
              <w:t xml:space="preserve"> / My Own Content</w:t>
            </w:r>
          </w:p>
          <w:p w14:paraId="4C946DA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4297FAB" w14:textId="77777777">
        <w:trPr>
          <w:jc w:val="center"/>
        </w:trPr>
        <w:tc>
          <w:tcPr>
            <w:tcW w:w="9858" w:type="dxa"/>
            <w:shd w:val="clear" w:color="auto" w:fill="F7F5FA"/>
            <w:tcMar>
              <w:top w:w="140" w:type="dxa"/>
              <w:left w:w="160" w:type="dxa"/>
              <w:bottom w:w="140" w:type="dxa"/>
              <w:right w:w="160" w:type="dxa"/>
            </w:tcMar>
            <w:vAlign w:val="center"/>
          </w:tcPr>
          <w:p w14:paraId="74DEC8CF" w14:textId="77777777" w:rsidR="003D0B56" w:rsidRDefault="00000000">
            <w:pPr>
              <w:spacing w:after="100"/>
            </w:pPr>
            <w:r>
              <w:rPr>
                <w:b/>
                <w:color w:val="24587A"/>
              </w:rPr>
              <w:t>本节重点表达</w:t>
            </w:r>
            <w:r>
              <w:rPr>
                <w:b/>
                <w:color w:val="24587A"/>
              </w:rPr>
              <w:t xml:space="preserve"> / Key Expressions</w:t>
            </w:r>
          </w:p>
          <w:p w14:paraId="21CA97A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08A80E" w14:textId="77777777">
        <w:trPr>
          <w:jc w:val="center"/>
        </w:trPr>
        <w:tc>
          <w:tcPr>
            <w:tcW w:w="9858" w:type="dxa"/>
            <w:shd w:val="clear" w:color="auto" w:fill="FFF8E8"/>
            <w:tcMar>
              <w:top w:w="140" w:type="dxa"/>
              <w:left w:w="160" w:type="dxa"/>
              <w:bottom w:w="140" w:type="dxa"/>
              <w:right w:w="160" w:type="dxa"/>
            </w:tcMar>
            <w:vAlign w:val="center"/>
          </w:tcPr>
          <w:p w14:paraId="7713A952" w14:textId="77777777" w:rsidR="003D0B56" w:rsidRDefault="00000000">
            <w:pPr>
              <w:spacing w:after="100"/>
            </w:pPr>
            <w:r>
              <w:rPr>
                <w:b/>
                <w:color w:val="24587A"/>
              </w:rPr>
              <w:t>口语练习记录</w:t>
            </w:r>
            <w:r>
              <w:rPr>
                <w:b/>
                <w:color w:val="24587A"/>
              </w:rPr>
              <w:t xml:space="preserve"> / Speaking Practice</w:t>
            </w:r>
          </w:p>
          <w:p w14:paraId="4853A5B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3240DBC" w14:textId="77777777" w:rsidR="003D0B56" w:rsidRDefault="00000000">
      <w:r>
        <w:br w:type="page"/>
      </w:r>
    </w:p>
    <w:p w14:paraId="192FA750" w14:textId="77777777" w:rsidR="003D0B56" w:rsidRDefault="00000000">
      <w:pPr>
        <w:pStyle w:val="Heading1"/>
      </w:pPr>
      <w:bookmarkStart w:id="441" w:name="_Toc242448540"/>
      <w:r>
        <w:lastRenderedPageBreak/>
        <w:t>第十一编：交通、旅行与世界体验</w:t>
      </w:r>
      <w:r>
        <w:rPr>
          <w:rFonts w:ascii="Aptos" w:hAnsi="Aptos"/>
          <w:color w:val="5C5C5C"/>
        </w:rPr>
        <w:t xml:space="preserve"> / Part 11: Transportation, Travel, and Global Experiences</w:t>
      </w:r>
      <w:bookmarkEnd w:id="441"/>
    </w:p>
    <w:p w14:paraId="54325C84" w14:textId="77777777" w:rsidR="003D0B56" w:rsidRDefault="00000000">
      <w:pPr>
        <w:pStyle w:val="Heading2"/>
        <w:keepNext w:val="0"/>
        <w:pageBreakBefore/>
        <w:spacing w:before="120" w:after="120"/>
      </w:pPr>
      <w:bookmarkStart w:id="442" w:name="_Toc242448541"/>
      <w:r>
        <w:lastRenderedPageBreak/>
        <w:t>第</w:t>
      </w:r>
      <w:r>
        <w:t>40</w:t>
      </w:r>
      <w:r>
        <w:t>章</w:t>
      </w:r>
      <w:r>
        <w:t xml:space="preserve"> </w:t>
      </w:r>
      <w:r>
        <w:t>日常交通</w:t>
      </w:r>
      <w:r>
        <w:rPr>
          <w:rFonts w:ascii="Aptos" w:hAnsi="Aptos"/>
          <w:color w:val="5C5C5C"/>
        </w:rPr>
        <w:t xml:space="preserve"> / Daily Transportation</w:t>
      </w:r>
      <w:bookmarkEnd w:id="442"/>
    </w:p>
    <w:p w14:paraId="2B140421" w14:textId="77777777" w:rsidR="003D0B56" w:rsidRDefault="00000000">
      <w:pPr>
        <w:pStyle w:val="Heading3"/>
        <w:pageBreakBefore/>
        <w:spacing w:before="80"/>
      </w:pPr>
      <w:bookmarkStart w:id="443" w:name="_Toc242448542"/>
      <w:r>
        <w:lastRenderedPageBreak/>
        <w:t>通勤方式</w:t>
      </w:r>
      <w:r>
        <w:rPr>
          <w:rFonts w:ascii="Aptos" w:hAnsi="Aptos"/>
          <w:color w:val="5C5C5C"/>
        </w:rPr>
        <w:t xml:space="preserve"> / How I Commute</w:t>
      </w:r>
      <w:bookmarkEnd w:id="443"/>
    </w:p>
    <w:p w14:paraId="39EF271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6BBE45E" w14:textId="77777777" w:rsidR="003D0B56" w:rsidRDefault="00000000">
      <w:r>
        <w:rPr>
          <w:b/>
          <w:color w:val="115E59"/>
        </w:rPr>
        <w:t>示例回答</w:t>
      </w:r>
      <w:r>
        <w:rPr>
          <w:b/>
          <w:color w:val="115E59"/>
        </w:rPr>
        <w:t xml:space="preserve">  </w:t>
      </w:r>
    </w:p>
    <w:p w14:paraId="1134AE69" w14:textId="77777777" w:rsidR="00762A11" w:rsidRDefault="00000000">
      <w:pPr>
        <w:spacing w:after="200"/>
      </w:pPr>
      <w:r>
        <w:t>I usually commute by metro.</w:t>
      </w:r>
    </w:p>
    <w:p w14:paraId="2D13B7D4" w14:textId="77777777" w:rsidR="00762A11" w:rsidRDefault="00000000">
      <w:pPr>
        <w:spacing w:after="200"/>
      </w:pPr>
      <w:r>
        <w:t>There's a metro station near my home, and it takes about 40 minutes to get to work.</w:t>
      </w:r>
    </w:p>
    <w:p w14:paraId="68801701" w14:textId="77777777" w:rsidR="00762A11" w:rsidRDefault="00000000">
      <w:pPr>
        <w:spacing w:after="200"/>
      </w:pPr>
      <w:r>
        <w:t>The metro is fast and reliable, and I don't have to worry about traffic.</w:t>
      </w:r>
    </w:p>
    <w:p w14:paraId="14FF7D26" w14:textId="77777777" w:rsidR="00762A11" w:rsidRDefault="00000000">
      <w:pPr>
        <w:spacing w:after="200"/>
      </w:pPr>
      <w:r>
        <w:t>I usually listen to podcasts or study English during my commute.</w:t>
      </w:r>
    </w:p>
    <w:p w14:paraId="2870D0F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D9CCA4F" w14:textId="77777777">
        <w:trPr>
          <w:jc w:val="center"/>
        </w:trPr>
        <w:tc>
          <w:tcPr>
            <w:tcW w:w="9858" w:type="dxa"/>
            <w:shd w:val="clear" w:color="auto" w:fill="F5F9FA"/>
            <w:tcMar>
              <w:top w:w="140" w:type="dxa"/>
              <w:left w:w="160" w:type="dxa"/>
              <w:bottom w:w="140" w:type="dxa"/>
              <w:right w:w="160" w:type="dxa"/>
            </w:tcMar>
            <w:vAlign w:val="center"/>
          </w:tcPr>
          <w:p w14:paraId="0B0DED2D" w14:textId="77777777" w:rsidR="003D0B56" w:rsidRDefault="00000000">
            <w:pPr>
              <w:spacing w:after="100"/>
            </w:pPr>
            <w:r>
              <w:rPr>
                <w:b/>
                <w:color w:val="24587A"/>
              </w:rPr>
              <w:t>我的个人内容</w:t>
            </w:r>
            <w:r>
              <w:rPr>
                <w:b/>
                <w:color w:val="24587A"/>
              </w:rPr>
              <w:t xml:space="preserve"> / My Own Content</w:t>
            </w:r>
          </w:p>
          <w:p w14:paraId="30508F7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0C4B2D7" w14:textId="77777777">
        <w:trPr>
          <w:jc w:val="center"/>
        </w:trPr>
        <w:tc>
          <w:tcPr>
            <w:tcW w:w="9858" w:type="dxa"/>
            <w:shd w:val="clear" w:color="auto" w:fill="F7F5FA"/>
            <w:tcMar>
              <w:top w:w="140" w:type="dxa"/>
              <w:left w:w="160" w:type="dxa"/>
              <w:bottom w:w="140" w:type="dxa"/>
              <w:right w:w="160" w:type="dxa"/>
            </w:tcMar>
            <w:vAlign w:val="center"/>
          </w:tcPr>
          <w:p w14:paraId="2309F8C4" w14:textId="77777777" w:rsidR="003D0B56" w:rsidRDefault="00000000">
            <w:pPr>
              <w:spacing w:after="100"/>
            </w:pPr>
            <w:r>
              <w:rPr>
                <w:b/>
                <w:color w:val="24587A"/>
              </w:rPr>
              <w:t>本节重点表达</w:t>
            </w:r>
            <w:r>
              <w:rPr>
                <w:b/>
                <w:color w:val="24587A"/>
              </w:rPr>
              <w:t xml:space="preserve"> / Key Expressions</w:t>
            </w:r>
          </w:p>
          <w:p w14:paraId="5099364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DAE8EF3" w14:textId="77777777">
        <w:trPr>
          <w:jc w:val="center"/>
        </w:trPr>
        <w:tc>
          <w:tcPr>
            <w:tcW w:w="9858" w:type="dxa"/>
            <w:shd w:val="clear" w:color="auto" w:fill="FFF8E8"/>
            <w:tcMar>
              <w:top w:w="140" w:type="dxa"/>
              <w:left w:w="160" w:type="dxa"/>
              <w:bottom w:w="140" w:type="dxa"/>
              <w:right w:w="160" w:type="dxa"/>
            </w:tcMar>
            <w:vAlign w:val="center"/>
          </w:tcPr>
          <w:p w14:paraId="350DA28B" w14:textId="77777777" w:rsidR="003D0B56" w:rsidRDefault="00000000">
            <w:pPr>
              <w:spacing w:after="100"/>
            </w:pPr>
            <w:r>
              <w:rPr>
                <w:b/>
                <w:color w:val="24587A"/>
              </w:rPr>
              <w:t>口语练习记录</w:t>
            </w:r>
            <w:r>
              <w:rPr>
                <w:b/>
                <w:color w:val="24587A"/>
              </w:rPr>
              <w:t xml:space="preserve"> / Speaking Practice</w:t>
            </w:r>
          </w:p>
          <w:p w14:paraId="6721906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CAEC296" w14:textId="77777777" w:rsidR="003D0B56" w:rsidRDefault="00000000">
      <w:pPr>
        <w:pStyle w:val="Heading3"/>
        <w:pageBreakBefore/>
        <w:spacing w:before="80"/>
      </w:pPr>
      <w:bookmarkStart w:id="444" w:name="_Toc242448543"/>
      <w:r>
        <w:lastRenderedPageBreak/>
        <w:t>公交车</w:t>
      </w:r>
      <w:r>
        <w:rPr>
          <w:rFonts w:ascii="Aptos" w:hAnsi="Aptos"/>
          <w:color w:val="5C5C5C"/>
        </w:rPr>
        <w:t xml:space="preserve"> / Buses</w:t>
      </w:r>
      <w:bookmarkEnd w:id="444"/>
    </w:p>
    <w:p w14:paraId="576BEB2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22A12C2" w14:textId="77777777" w:rsidR="003D0B56" w:rsidRDefault="00000000">
      <w:r>
        <w:rPr>
          <w:b/>
          <w:color w:val="115E59"/>
        </w:rPr>
        <w:t>示例回答</w:t>
      </w:r>
      <w:r>
        <w:rPr>
          <w:b/>
          <w:color w:val="115E59"/>
        </w:rPr>
        <w:t xml:space="preserve">  </w:t>
      </w:r>
    </w:p>
    <w:p w14:paraId="031E8E85" w14:textId="77777777" w:rsidR="00762A11" w:rsidRDefault="00000000">
      <w:pPr>
        <w:spacing w:after="200"/>
      </w:pPr>
      <w:r>
        <w:t>I don't take the bus very often, because the metro is faster.</w:t>
      </w:r>
    </w:p>
    <w:p w14:paraId="464E4953" w14:textId="77777777" w:rsidR="00762A11" w:rsidRDefault="00000000">
      <w:pPr>
        <w:spacing w:after="200"/>
      </w:pPr>
      <w:r>
        <w:t>But sometimes I take the bus for short trips, like going to my parents' place.</w:t>
      </w:r>
    </w:p>
    <w:p w14:paraId="445FDA28" w14:textId="77777777" w:rsidR="00762A11" w:rsidRDefault="00000000">
      <w:pPr>
        <w:spacing w:after="200"/>
      </w:pPr>
      <w:r>
        <w:t>Buses in Chengdu are clean and cheap, but they can be slow during rush hour.</w:t>
      </w:r>
    </w:p>
    <w:p w14:paraId="2C411BA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DB6064B" w14:textId="77777777">
        <w:trPr>
          <w:jc w:val="center"/>
        </w:trPr>
        <w:tc>
          <w:tcPr>
            <w:tcW w:w="9858" w:type="dxa"/>
            <w:shd w:val="clear" w:color="auto" w:fill="F5F9FA"/>
            <w:tcMar>
              <w:top w:w="140" w:type="dxa"/>
              <w:left w:w="160" w:type="dxa"/>
              <w:bottom w:w="140" w:type="dxa"/>
              <w:right w:w="160" w:type="dxa"/>
            </w:tcMar>
            <w:vAlign w:val="center"/>
          </w:tcPr>
          <w:p w14:paraId="58CFB24F" w14:textId="77777777" w:rsidR="003D0B56" w:rsidRDefault="00000000">
            <w:pPr>
              <w:spacing w:after="100"/>
            </w:pPr>
            <w:r>
              <w:rPr>
                <w:b/>
                <w:color w:val="24587A"/>
              </w:rPr>
              <w:t>我的个人内容</w:t>
            </w:r>
            <w:r>
              <w:rPr>
                <w:b/>
                <w:color w:val="24587A"/>
              </w:rPr>
              <w:t xml:space="preserve"> / My Own Content</w:t>
            </w:r>
          </w:p>
          <w:p w14:paraId="32F8613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DB45EF1" w14:textId="77777777">
        <w:trPr>
          <w:jc w:val="center"/>
        </w:trPr>
        <w:tc>
          <w:tcPr>
            <w:tcW w:w="9858" w:type="dxa"/>
            <w:shd w:val="clear" w:color="auto" w:fill="F7F5FA"/>
            <w:tcMar>
              <w:top w:w="140" w:type="dxa"/>
              <w:left w:w="160" w:type="dxa"/>
              <w:bottom w:w="140" w:type="dxa"/>
              <w:right w:w="160" w:type="dxa"/>
            </w:tcMar>
            <w:vAlign w:val="center"/>
          </w:tcPr>
          <w:p w14:paraId="4B1C557E" w14:textId="77777777" w:rsidR="003D0B56" w:rsidRDefault="00000000">
            <w:pPr>
              <w:spacing w:after="100"/>
            </w:pPr>
            <w:r>
              <w:rPr>
                <w:b/>
                <w:color w:val="24587A"/>
              </w:rPr>
              <w:t>本节重点表达</w:t>
            </w:r>
            <w:r>
              <w:rPr>
                <w:b/>
                <w:color w:val="24587A"/>
              </w:rPr>
              <w:t xml:space="preserve"> / Key Expressions</w:t>
            </w:r>
          </w:p>
          <w:p w14:paraId="1908B27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0F7DD7E" w14:textId="77777777">
        <w:trPr>
          <w:jc w:val="center"/>
        </w:trPr>
        <w:tc>
          <w:tcPr>
            <w:tcW w:w="9858" w:type="dxa"/>
            <w:shd w:val="clear" w:color="auto" w:fill="FFF8E8"/>
            <w:tcMar>
              <w:top w:w="140" w:type="dxa"/>
              <w:left w:w="160" w:type="dxa"/>
              <w:bottom w:w="140" w:type="dxa"/>
              <w:right w:w="160" w:type="dxa"/>
            </w:tcMar>
            <w:vAlign w:val="center"/>
          </w:tcPr>
          <w:p w14:paraId="0BAB3538" w14:textId="77777777" w:rsidR="003D0B56" w:rsidRDefault="00000000">
            <w:pPr>
              <w:spacing w:after="100"/>
            </w:pPr>
            <w:r>
              <w:rPr>
                <w:b/>
                <w:color w:val="24587A"/>
              </w:rPr>
              <w:t>口语练习记录</w:t>
            </w:r>
            <w:r>
              <w:rPr>
                <w:b/>
                <w:color w:val="24587A"/>
              </w:rPr>
              <w:t xml:space="preserve"> / Speaking Practice</w:t>
            </w:r>
          </w:p>
          <w:p w14:paraId="42256DF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FF8F8ED" w14:textId="77777777" w:rsidR="003D0B56" w:rsidRDefault="00000000">
      <w:pPr>
        <w:pStyle w:val="Heading3"/>
        <w:pageBreakBefore/>
        <w:spacing w:before="80"/>
      </w:pPr>
      <w:bookmarkStart w:id="445" w:name="_Toc242448544"/>
      <w:r>
        <w:lastRenderedPageBreak/>
        <w:t>地铁</w:t>
      </w:r>
      <w:r>
        <w:rPr>
          <w:rFonts w:ascii="Aptos" w:hAnsi="Aptos"/>
          <w:color w:val="5C5C5C"/>
        </w:rPr>
        <w:t xml:space="preserve"> / The Subway</w:t>
      </w:r>
      <w:bookmarkEnd w:id="445"/>
    </w:p>
    <w:p w14:paraId="7D7260E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7FB8E34" w14:textId="77777777" w:rsidR="003D0B56" w:rsidRDefault="00000000">
      <w:r>
        <w:rPr>
          <w:b/>
          <w:color w:val="115E59"/>
        </w:rPr>
        <w:t>示例回答</w:t>
      </w:r>
      <w:r>
        <w:rPr>
          <w:b/>
          <w:color w:val="115E59"/>
        </w:rPr>
        <w:t xml:space="preserve">  </w:t>
      </w:r>
    </w:p>
    <w:p w14:paraId="788B1B1B" w14:textId="77777777" w:rsidR="00762A11" w:rsidRDefault="00000000">
      <w:pPr>
        <w:spacing w:after="200"/>
      </w:pPr>
      <w:r>
        <w:t>The metro is my main way of getting around.</w:t>
      </w:r>
    </w:p>
    <w:p w14:paraId="0B9BE02F" w14:textId="77777777" w:rsidR="00762A11" w:rsidRDefault="00000000">
      <w:pPr>
        <w:spacing w:after="200"/>
      </w:pPr>
      <w:r>
        <w:t>Chengdu has a huge metro network, so I can get almost anywhere in the city.</w:t>
      </w:r>
    </w:p>
    <w:p w14:paraId="75F42AD6" w14:textId="77777777" w:rsidR="00762A11" w:rsidRDefault="00000000">
      <w:pPr>
        <w:spacing w:after="200"/>
      </w:pPr>
      <w:r>
        <w:t>It's fast, affordable, and reliable.</w:t>
      </w:r>
    </w:p>
    <w:p w14:paraId="331C43B0" w14:textId="77777777" w:rsidR="00762A11" w:rsidRDefault="00000000">
      <w:pPr>
        <w:spacing w:after="200"/>
      </w:pPr>
      <w:r>
        <w:t>The only downside is that it can be really crowded during rush hour.</w:t>
      </w:r>
    </w:p>
    <w:p w14:paraId="5E5D78C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FBD469A" w14:textId="77777777">
        <w:trPr>
          <w:jc w:val="center"/>
        </w:trPr>
        <w:tc>
          <w:tcPr>
            <w:tcW w:w="9858" w:type="dxa"/>
            <w:shd w:val="clear" w:color="auto" w:fill="F5F9FA"/>
            <w:tcMar>
              <w:top w:w="140" w:type="dxa"/>
              <w:left w:w="160" w:type="dxa"/>
              <w:bottom w:w="140" w:type="dxa"/>
              <w:right w:w="160" w:type="dxa"/>
            </w:tcMar>
            <w:vAlign w:val="center"/>
          </w:tcPr>
          <w:p w14:paraId="42F01D59" w14:textId="77777777" w:rsidR="003D0B56" w:rsidRDefault="00000000">
            <w:pPr>
              <w:spacing w:after="100"/>
            </w:pPr>
            <w:r>
              <w:rPr>
                <w:b/>
                <w:color w:val="24587A"/>
              </w:rPr>
              <w:t>我的个人内容</w:t>
            </w:r>
            <w:r>
              <w:rPr>
                <w:b/>
                <w:color w:val="24587A"/>
              </w:rPr>
              <w:t xml:space="preserve"> / My Own Content</w:t>
            </w:r>
          </w:p>
          <w:p w14:paraId="10A2C71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A0AAA40" w14:textId="77777777">
        <w:trPr>
          <w:jc w:val="center"/>
        </w:trPr>
        <w:tc>
          <w:tcPr>
            <w:tcW w:w="9858" w:type="dxa"/>
            <w:shd w:val="clear" w:color="auto" w:fill="F7F5FA"/>
            <w:tcMar>
              <w:top w:w="140" w:type="dxa"/>
              <w:left w:w="160" w:type="dxa"/>
              <w:bottom w:w="140" w:type="dxa"/>
              <w:right w:w="160" w:type="dxa"/>
            </w:tcMar>
            <w:vAlign w:val="center"/>
          </w:tcPr>
          <w:p w14:paraId="2B4A5C16" w14:textId="77777777" w:rsidR="003D0B56" w:rsidRDefault="00000000">
            <w:pPr>
              <w:spacing w:after="100"/>
            </w:pPr>
            <w:r>
              <w:rPr>
                <w:b/>
                <w:color w:val="24587A"/>
              </w:rPr>
              <w:t>本节重点表达</w:t>
            </w:r>
            <w:r>
              <w:rPr>
                <w:b/>
                <w:color w:val="24587A"/>
              </w:rPr>
              <w:t xml:space="preserve"> / Key Expressions</w:t>
            </w:r>
          </w:p>
          <w:p w14:paraId="5EBB7F2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9D195B7" w14:textId="77777777">
        <w:trPr>
          <w:jc w:val="center"/>
        </w:trPr>
        <w:tc>
          <w:tcPr>
            <w:tcW w:w="9858" w:type="dxa"/>
            <w:shd w:val="clear" w:color="auto" w:fill="FFF8E8"/>
            <w:tcMar>
              <w:top w:w="140" w:type="dxa"/>
              <w:left w:w="160" w:type="dxa"/>
              <w:bottom w:w="140" w:type="dxa"/>
              <w:right w:w="160" w:type="dxa"/>
            </w:tcMar>
            <w:vAlign w:val="center"/>
          </w:tcPr>
          <w:p w14:paraId="66324F56" w14:textId="77777777" w:rsidR="003D0B56" w:rsidRDefault="00000000">
            <w:pPr>
              <w:spacing w:after="100"/>
            </w:pPr>
            <w:r>
              <w:rPr>
                <w:b/>
                <w:color w:val="24587A"/>
              </w:rPr>
              <w:t>口语练习记录</w:t>
            </w:r>
            <w:r>
              <w:rPr>
                <w:b/>
                <w:color w:val="24587A"/>
              </w:rPr>
              <w:t xml:space="preserve"> / Speaking Practice</w:t>
            </w:r>
          </w:p>
          <w:p w14:paraId="331A7A4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8694F7F" w14:textId="77777777" w:rsidR="003D0B56" w:rsidRDefault="00000000">
      <w:pPr>
        <w:pStyle w:val="Heading3"/>
        <w:pageBreakBefore/>
        <w:spacing w:before="80"/>
      </w:pPr>
      <w:bookmarkStart w:id="446" w:name="_Toc242448545"/>
      <w:r>
        <w:lastRenderedPageBreak/>
        <w:t>骑自行车</w:t>
      </w:r>
      <w:r>
        <w:rPr>
          <w:rFonts w:ascii="Aptos" w:hAnsi="Aptos"/>
          <w:color w:val="5C5C5C"/>
        </w:rPr>
        <w:t xml:space="preserve"> / Cycling</w:t>
      </w:r>
      <w:bookmarkEnd w:id="446"/>
    </w:p>
    <w:p w14:paraId="1B1B6F9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694AD08" w14:textId="77777777" w:rsidR="003D0B56" w:rsidRDefault="00000000">
      <w:r>
        <w:rPr>
          <w:b/>
          <w:color w:val="115E59"/>
        </w:rPr>
        <w:t>示例回答</w:t>
      </w:r>
      <w:r>
        <w:rPr>
          <w:b/>
          <w:color w:val="115E59"/>
        </w:rPr>
        <w:t xml:space="preserve">  </w:t>
      </w:r>
    </w:p>
    <w:p w14:paraId="10BEAFBA" w14:textId="77777777" w:rsidR="00762A11" w:rsidRDefault="00000000">
      <w:pPr>
        <w:spacing w:after="200"/>
      </w:pPr>
      <w:r>
        <w:t>I used to ride a bike a lot in college.</w:t>
      </w:r>
    </w:p>
    <w:p w14:paraId="7E681F4D" w14:textId="77777777" w:rsidR="00762A11" w:rsidRDefault="00000000">
      <w:pPr>
        <w:spacing w:after="200"/>
      </w:pPr>
      <w:r>
        <w:t>Now, I sometimes use shared bikes for short distances, like getting from the metro station to the office.</w:t>
      </w:r>
    </w:p>
    <w:p w14:paraId="7B85B7AB" w14:textId="77777777" w:rsidR="00762A11" w:rsidRDefault="00000000">
      <w:pPr>
        <w:spacing w:after="200"/>
      </w:pPr>
      <w:r>
        <w:t>On weekends, I like riding along the greenway with my husband.</w:t>
      </w:r>
    </w:p>
    <w:p w14:paraId="53E40E2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232E293" w14:textId="77777777">
        <w:trPr>
          <w:jc w:val="center"/>
        </w:trPr>
        <w:tc>
          <w:tcPr>
            <w:tcW w:w="9858" w:type="dxa"/>
            <w:shd w:val="clear" w:color="auto" w:fill="F5F9FA"/>
            <w:tcMar>
              <w:top w:w="140" w:type="dxa"/>
              <w:left w:w="160" w:type="dxa"/>
              <w:bottom w:w="140" w:type="dxa"/>
              <w:right w:w="160" w:type="dxa"/>
            </w:tcMar>
            <w:vAlign w:val="center"/>
          </w:tcPr>
          <w:p w14:paraId="6EFF27A8" w14:textId="77777777" w:rsidR="003D0B56" w:rsidRDefault="00000000">
            <w:pPr>
              <w:spacing w:after="100"/>
            </w:pPr>
            <w:r>
              <w:rPr>
                <w:b/>
                <w:color w:val="24587A"/>
              </w:rPr>
              <w:t>我的个人内容</w:t>
            </w:r>
            <w:r>
              <w:rPr>
                <w:b/>
                <w:color w:val="24587A"/>
              </w:rPr>
              <w:t xml:space="preserve"> / My Own Content</w:t>
            </w:r>
          </w:p>
          <w:p w14:paraId="4DA15B2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A26EB7B" w14:textId="77777777">
        <w:trPr>
          <w:jc w:val="center"/>
        </w:trPr>
        <w:tc>
          <w:tcPr>
            <w:tcW w:w="9858" w:type="dxa"/>
            <w:shd w:val="clear" w:color="auto" w:fill="F7F5FA"/>
            <w:tcMar>
              <w:top w:w="140" w:type="dxa"/>
              <w:left w:w="160" w:type="dxa"/>
              <w:bottom w:w="140" w:type="dxa"/>
              <w:right w:w="160" w:type="dxa"/>
            </w:tcMar>
            <w:vAlign w:val="center"/>
          </w:tcPr>
          <w:p w14:paraId="352B0176" w14:textId="77777777" w:rsidR="003D0B56" w:rsidRDefault="00000000">
            <w:pPr>
              <w:spacing w:after="100"/>
            </w:pPr>
            <w:r>
              <w:rPr>
                <w:b/>
                <w:color w:val="24587A"/>
              </w:rPr>
              <w:t>本节重点表达</w:t>
            </w:r>
            <w:r>
              <w:rPr>
                <w:b/>
                <w:color w:val="24587A"/>
              </w:rPr>
              <w:t xml:space="preserve"> / Key Expressions</w:t>
            </w:r>
          </w:p>
          <w:p w14:paraId="4DE3E07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F3C6A4" w14:textId="77777777">
        <w:trPr>
          <w:jc w:val="center"/>
        </w:trPr>
        <w:tc>
          <w:tcPr>
            <w:tcW w:w="9858" w:type="dxa"/>
            <w:shd w:val="clear" w:color="auto" w:fill="FFF8E8"/>
            <w:tcMar>
              <w:top w:w="140" w:type="dxa"/>
              <w:left w:w="160" w:type="dxa"/>
              <w:bottom w:w="140" w:type="dxa"/>
              <w:right w:w="160" w:type="dxa"/>
            </w:tcMar>
            <w:vAlign w:val="center"/>
          </w:tcPr>
          <w:p w14:paraId="022494A5" w14:textId="77777777" w:rsidR="003D0B56" w:rsidRDefault="00000000">
            <w:pPr>
              <w:spacing w:after="100"/>
            </w:pPr>
            <w:r>
              <w:rPr>
                <w:b/>
                <w:color w:val="24587A"/>
              </w:rPr>
              <w:t>口语练习记录</w:t>
            </w:r>
            <w:r>
              <w:rPr>
                <w:b/>
                <w:color w:val="24587A"/>
              </w:rPr>
              <w:t xml:space="preserve"> / Speaking Practice</w:t>
            </w:r>
          </w:p>
          <w:p w14:paraId="506731F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0185520" w14:textId="77777777" w:rsidR="003D0B56" w:rsidRDefault="00000000">
      <w:pPr>
        <w:pStyle w:val="Heading3"/>
        <w:pageBreakBefore/>
        <w:spacing w:before="80"/>
      </w:pPr>
      <w:bookmarkStart w:id="447" w:name="_Toc242448546"/>
      <w:r>
        <w:lastRenderedPageBreak/>
        <w:t>步行</w:t>
      </w:r>
      <w:r>
        <w:rPr>
          <w:rFonts w:ascii="Aptos" w:hAnsi="Aptos"/>
          <w:color w:val="5C5C5C"/>
        </w:rPr>
        <w:t xml:space="preserve"> / Walking</w:t>
      </w:r>
      <w:bookmarkEnd w:id="447"/>
    </w:p>
    <w:p w14:paraId="6086746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12C9412" w14:textId="77777777" w:rsidR="003D0B56" w:rsidRDefault="00000000">
      <w:r>
        <w:rPr>
          <w:b/>
          <w:color w:val="115E59"/>
        </w:rPr>
        <w:t>示例回答</w:t>
      </w:r>
      <w:r>
        <w:rPr>
          <w:b/>
          <w:color w:val="115E59"/>
        </w:rPr>
        <w:t xml:space="preserve">  </w:t>
      </w:r>
    </w:p>
    <w:p w14:paraId="46394BA8" w14:textId="77777777" w:rsidR="00762A11" w:rsidRDefault="00000000">
      <w:pPr>
        <w:spacing w:after="200"/>
      </w:pPr>
      <w:r>
        <w:t>I enjoy walking, especially in the evening.</w:t>
      </w:r>
    </w:p>
    <w:p w14:paraId="1F18530F" w14:textId="77777777" w:rsidR="00762A11" w:rsidRDefault="00000000">
      <w:pPr>
        <w:spacing w:after="200"/>
      </w:pPr>
      <w:r>
        <w:t>I often walk around my neighborhood or in the park with my family.</w:t>
      </w:r>
    </w:p>
    <w:p w14:paraId="033736ED" w14:textId="77777777" w:rsidR="00762A11" w:rsidRDefault="00000000">
      <w:pPr>
        <w:spacing w:after="200"/>
      </w:pPr>
      <w:r>
        <w:t>Walking is good for my health, and it helps me relax.</w:t>
      </w:r>
    </w:p>
    <w:p w14:paraId="7842D8B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79C027" w14:textId="77777777">
        <w:trPr>
          <w:jc w:val="center"/>
        </w:trPr>
        <w:tc>
          <w:tcPr>
            <w:tcW w:w="9858" w:type="dxa"/>
            <w:shd w:val="clear" w:color="auto" w:fill="F5F9FA"/>
            <w:tcMar>
              <w:top w:w="140" w:type="dxa"/>
              <w:left w:w="160" w:type="dxa"/>
              <w:bottom w:w="140" w:type="dxa"/>
              <w:right w:w="160" w:type="dxa"/>
            </w:tcMar>
            <w:vAlign w:val="center"/>
          </w:tcPr>
          <w:p w14:paraId="3780F4A5" w14:textId="77777777" w:rsidR="003D0B56" w:rsidRDefault="00000000">
            <w:pPr>
              <w:spacing w:after="100"/>
            </w:pPr>
            <w:r>
              <w:rPr>
                <w:b/>
                <w:color w:val="24587A"/>
              </w:rPr>
              <w:t>我的个人内容</w:t>
            </w:r>
            <w:r>
              <w:rPr>
                <w:b/>
                <w:color w:val="24587A"/>
              </w:rPr>
              <w:t xml:space="preserve"> / My Own Content</w:t>
            </w:r>
          </w:p>
          <w:p w14:paraId="69363AC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C2AF7BC" w14:textId="77777777">
        <w:trPr>
          <w:jc w:val="center"/>
        </w:trPr>
        <w:tc>
          <w:tcPr>
            <w:tcW w:w="9858" w:type="dxa"/>
            <w:shd w:val="clear" w:color="auto" w:fill="F7F5FA"/>
            <w:tcMar>
              <w:top w:w="140" w:type="dxa"/>
              <w:left w:w="160" w:type="dxa"/>
              <w:bottom w:w="140" w:type="dxa"/>
              <w:right w:w="160" w:type="dxa"/>
            </w:tcMar>
            <w:vAlign w:val="center"/>
          </w:tcPr>
          <w:p w14:paraId="39CD8C88" w14:textId="77777777" w:rsidR="003D0B56" w:rsidRDefault="00000000">
            <w:pPr>
              <w:spacing w:after="100"/>
            </w:pPr>
            <w:r>
              <w:rPr>
                <w:b/>
                <w:color w:val="24587A"/>
              </w:rPr>
              <w:t>本节重点表达</w:t>
            </w:r>
            <w:r>
              <w:rPr>
                <w:b/>
                <w:color w:val="24587A"/>
              </w:rPr>
              <w:t xml:space="preserve"> / Key Expressions</w:t>
            </w:r>
          </w:p>
          <w:p w14:paraId="1D951A9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D123D7A" w14:textId="77777777">
        <w:trPr>
          <w:jc w:val="center"/>
        </w:trPr>
        <w:tc>
          <w:tcPr>
            <w:tcW w:w="9858" w:type="dxa"/>
            <w:shd w:val="clear" w:color="auto" w:fill="FFF8E8"/>
            <w:tcMar>
              <w:top w:w="140" w:type="dxa"/>
              <w:left w:w="160" w:type="dxa"/>
              <w:bottom w:w="140" w:type="dxa"/>
              <w:right w:w="160" w:type="dxa"/>
            </w:tcMar>
            <w:vAlign w:val="center"/>
          </w:tcPr>
          <w:p w14:paraId="176EED6C" w14:textId="77777777" w:rsidR="003D0B56" w:rsidRDefault="00000000">
            <w:pPr>
              <w:spacing w:after="100"/>
            </w:pPr>
            <w:r>
              <w:rPr>
                <w:b/>
                <w:color w:val="24587A"/>
              </w:rPr>
              <w:t>口语练习记录</w:t>
            </w:r>
            <w:r>
              <w:rPr>
                <w:b/>
                <w:color w:val="24587A"/>
              </w:rPr>
              <w:t xml:space="preserve"> / Speaking Practice</w:t>
            </w:r>
          </w:p>
          <w:p w14:paraId="1597011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FCD54E7" w14:textId="77777777" w:rsidR="003D0B56" w:rsidRDefault="00000000">
      <w:pPr>
        <w:pStyle w:val="Heading3"/>
        <w:pageBreakBefore/>
        <w:spacing w:before="80"/>
      </w:pPr>
      <w:bookmarkStart w:id="448" w:name="_Toc242448547"/>
      <w:r>
        <w:lastRenderedPageBreak/>
        <w:t>开车</w:t>
      </w:r>
      <w:r>
        <w:rPr>
          <w:rFonts w:ascii="Aptos" w:hAnsi="Aptos"/>
          <w:color w:val="5C5C5C"/>
        </w:rPr>
        <w:t xml:space="preserve"> / Driving</w:t>
      </w:r>
      <w:bookmarkEnd w:id="448"/>
    </w:p>
    <w:p w14:paraId="233EE4C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EDA9ADA" w14:textId="77777777" w:rsidR="003D0B56" w:rsidRDefault="00000000">
      <w:r>
        <w:rPr>
          <w:b/>
          <w:color w:val="115E59"/>
        </w:rPr>
        <w:t>示例回答</w:t>
      </w:r>
      <w:r>
        <w:rPr>
          <w:b/>
          <w:color w:val="115E59"/>
        </w:rPr>
        <w:t xml:space="preserve">  </w:t>
      </w:r>
    </w:p>
    <w:p w14:paraId="637375C2" w14:textId="77777777" w:rsidR="00762A11" w:rsidRDefault="00000000">
      <w:pPr>
        <w:spacing w:after="200"/>
      </w:pPr>
      <w:r>
        <w:t>I can drive, but I don't drive very often.</w:t>
      </w:r>
    </w:p>
    <w:p w14:paraId="5F798823" w14:textId="77777777" w:rsidR="00762A11" w:rsidRDefault="00000000">
      <w:pPr>
        <w:spacing w:after="200"/>
      </w:pPr>
      <w:r>
        <w:t>Traffic in Chengdu can be really bad, and parking is hard to find.</w:t>
      </w:r>
    </w:p>
    <w:p w14:paraId="54689FCC" w14:textId="77777777" w:rsidR="00762A11" w:rsidRDefault="00000000">
      <w:pPr>
        <w:spacing w:after="200"/>
      </w:pPr>
      <w:r>
        <w:t>We mainly drive on weekends, like going to my parents' place or taking trips outside the city.</w:t>
      </w:r>
    </w:p>
    <w:p w14:paraId="4CC7435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A1D3581" w14:textId="77777777">
        <w:trPr>
          <w:jc w:val="center"/>
        </w:trPr>
        <w:tc>
          <w:tcPr>
            <w:tcW w:w="9858" w:type="dxa"/>
            <w:shd w:val="clear" w:color="auto" w:fill="F5F9FA"/>
            <w:tcMar>
              <w:top w:w="140" w:type="dxa"/>
              <w:left w:w="160" w:type="dxa"/>
              <w:bottom w:w="140" w:type="dxa"/>
              <w:right w:w="160" w:type="dxa"/>
            </w:tcMar>
            <w:vAlign w:val="center"/>
          </w:tcPr>
          <w:p w14:paraId="136ECEC7" w14:textId="77777777" w:rsidR="003D0B56" w:rsidRDefault="00000000">
            <w:pPr>
              <w:spacing w:after="100"/>
            </w:pPr>
            <w:r>
              <w:rPr>
                <w:b/>
                <w:color w:val="24587A"/>
              </w:rPr>
              <w:t>我的个人内容</w:t>
            </w:r>
            <w:r>
              <w:rPr>
                <w:b/>
                <w:color w:val="24587A"/>
              </w:rPr>
              <w:t xml:space="preserve"> / My Own Content</w:t>
            </w:r>
          </w:p>
          <w:p w14:paraId="1CFF52E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FB737FD" w14:textId="77777777">
        <w:trPr>
          <w:jc w:val="center"/>
        </w:trPr>
        <w:tc>
          <w:tcPr>
            <w:tcW w:w="9858" w:type="dxa"/>
            <w:shd w:val="clear" w:color="auto" w:fill="F7F5FA"/>
            <w:tcMar>
              <w:top w:w="140" w:type="dxa"/>
              <w:left w:w="160" w:type="dxa"/>
              <w:bottom w:w="140" w:type="dxa"/>
              <w:right w:w="160" w:type="dxa"/>
            </w:tcMar>
            <w:vAlign w:val="center"/>
          </w:tcPr>
          <w:p w14:paraId="1D9A3C74" w14:textId="77777777" w:rsidR="003D0B56" w:rsidRDefault="00000000">
            <w:pPr>
              <w:spacing w:after="100"/>
            </w:pPr>
            <w:r>
              <w:rPr>
                <w:b/>
                <w:color w:val="24587A"/>
              </w:rPr>
              <w:t>本节重点表达</w:t>
            </w:r>
            <w:r>
              <w:rPr>
                <w:b/>
                <w:color w:val="24587A"/>
              </w:rPr>
              <w:t xml:space="preserve"> / Key Expressions</w:t>
            </w:r>
          </w:p>
          <w:p w14:paraId="410DF68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E7ACAA3" w14:textId="77777777">
        <w:trPr>
          <w:jc w:val="center"/>
        </w:trPr>
        <w:tc>
          <w:tcPr>
            <w:tcW w:w="9858" w:type="dxa"/>
            <w:shd w:val="clear" w:color="auto" w:fill="FFF8E8"/>
            <w:tcMar>
              <w:top w:w="140" w:type="dxa"/>
              <w:left w:w="160" w:type="dxa"/>
              <w:bottom w:w="140" w:type="dxa"/>
              <w:right w:w="160" w:type="dxa"/>
            </w:tcMar>
            <w:vAlign w:val="center"/>
          </w:tcPr>
          <w:p w14:paraId="42EBBF6C" w14:textId="77777777" w:rsidR="003D0B56" w:rsidRDefault="00000000">
            <w:pPr>
              <w:spacing w:after="100"/>
            </w:pPr>
            <w:r>
              <w:rPr>
                <w:b/>
                <w:color w:val="24587A"/>
              </w:rPr>
              <w:t>口语练习记录</w:t>
            </w:r>
            <w:r>
              <w:rPr>
                <w:b/>
                <w:color w:val="24587A"/>
              </w:rPr>
              <w:t xml:space="preserve"> / Speaking Practice</w:t>
            </w:r>
          </w:p>
          <w:p w14:paraId="691B7C4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7BCC72D" w14:textId="77777777" w:rsidR="003D0B56" w:rsidRDefault="00000000">
      <w:pPr>
        <w:pStyle w:val="Heading3"/>
        <w:pageBreakBefore/>
        <w:spacing w:before="80"/>
      </w:pPr>
      <w:bookmarkStart w:id="449" w:name="_Toc242448548"/>
      <w:r>
        <w:lastRenderedPageBreak/>
        <w:t>打车</w:t>
      </w:r>
      <w:r>
        <w:rPr>
          <w:rFonts w:ascii="Aptos" w:hAnsi="Aptos"/>
          <w:color w:val="5C5C5C"/>
        </w:rPr>
        <w:t xml:space="preserve"> / Taking a Taxi or Ride-Hailing Car</w:t>
      </w:r>
      <w:bookmarkEnd w:id="449"/>
    </w:p>
    <w:p w14:paraId="1031DBC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3C8E6E9" w14:textId="77777777" w:rsidR="003D0B56" w:rsidRDefault="00000000">
      <w:r>
        <w:rPr>
          <w:b/>
          <w:color w:val="115E59"/>
        </w:rPr>
        <w:t>示例回答</w:t>
      </w:r>
      <w:r>
        <w:rPr>
          <w:b/>
          <w:color w:val="115E59"/>
        </w:rPr>
        <w:t xml:space="preserve">  </w:t>
      </w:r>
    </w:p>
    <w:p w14:paraId="2D4F6A63" w14:textId="77777777" w:rsidR="00762A11" w:rsidRDefault="00000000">
      <w:pPr>
        <w:spacing w:after="200"/>
      </w:pPr>
      <w:r>
        <w:t>I take taxis or ride-hailing services sometimes, especially when I'm in a hurry or carrying a lot of things.</w:t>
      </w:r>
    </w:p>
    <w:p w14:paraId="5AB12776" w14:textId="77777777" w:rsidR="00762A11" w:rsidRDefault="00000000">
      <w:pPr>
        <w:spacing w:after="200"/>
      </w:pPr>
      <w:r>
        <w:t>Apps like DiDi make it really easy to get a car.</w:t>
      </w:r>
    </w:p>
    <w:p w14:paraId="5943CF5B" w14:textId="77777777" w:rsidR="00762A11" w:rsidRDefault="00000000">
      <w:pPr>
        <w:spacing w:after="200"/>
      </w:pPr>
      <w:r>
        <w:t>But during rush hour, it can be hard to get one.</w:t>
      </w:r>
    </w:p>
    <w:p w14:paraId="1976A8B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4DE47B4" w14:textId="77777777">
        <w:trPr>
          <w:jc w:val="center"/>
        </w:trPr>
        <w:tc>
          <w:tcPr>
            <w:tcW w:w="9858" w:type="dxa"/>
            <w:shd w:val="clear" w:color="auto" w:fill="F5F9FA"/>
            <w:tcMar>
              <w:top w:w="140" w:type="dxa"/>
              <w:left w:w="160" w:type="dxa"/>
              <w:bottom w:w="140" w:type="dxa"/>
              <w:right w:w="160" w:type="dxa"/>
            </w:tcMar>
            <w:vAlign w:val="center"/>
          </w:tcPr>
          <w:p w14:paraId="7832E8A4" w14:textId="77777777" w:rsidR="003D0B56" w:rsidRDefault="00000000">
            <w:pPr>
              <w:spacing w:after="100"/>
            </w:pPr>
            <w:r>
              <w:rPr>
                <w:b/>
                <w:color w:val="24587A"/>
              </w:rPr>
              <w:t>我的个人内容</w:t>
            </w:r>
            <w:r>
              <w:rPr>
                <w:b/>
                <w:color w:val="24587A"/>
              </w:rPr>
              <w:t xml:space="preserve"> / My Own Content</w:t>
            </w:r>
          </w:p>
          <w:p w14:paraId="5413C0F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575715" w14:textId="77777777">
        <w:trPr>
          <w:jc w:val="center"/>
        </w:trPr>
        <w:tc>
          <w:tcPr>
            <w:tcW w:w="9858" w:type="dxa"/>
            <w:shd w:val="clear" w:color="auto" w:fill="F7F5FA"/>
            <w:tcMar>
              <w:top w:w="140" w:type="dxa"/>
              <w:left w:w="160" w:type="dxa"/>
              <w:bottom w:w="140" w:type="dxa"/>
              <w:right w:w="160" w:type="dxa"/>
            </w:tcMar>
            <w:vAlign w:val="center"/>
          </w:tcPr>
          <w:p w14:paraId="2E718FEB" w14:textId="77777777" w:rsidR="003D0B56" w:rsidRDefault="00000000">
            <w:pPr>
              <w:spacing w:after="100"/>
            </w:pPr>
            <w:r>
              <w:rPr>
                <w:b/>
                <w:color w:val="24587A"/>
              </w:rPr>
              <w:t>本节重点表达</w:t>
            </w:r>
            <w:r>
              <w:rPr>
                <w:b/>
                <w:color w:val="24587A"/>
              </w:rPr>
              <w:t xml:space="preserve"> / Key Expressions</w:t>
            </w:r>
          </w:p>
          <w:p w14:paraId="55AB07C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F8CDA7F" w14:textId="77777777">
        <w:trPr>
          <w:jc w:val="center"/>
        </w:trPr>
        <w:tc>
          <w:tcPr>
            <w:tcW w:w="9858" w:type="dxa"/>
            <w:shd w:val="clear" w:color="auto" w:fill="FFF8E8"/>
            <w:tcMar>
              <w:top w:w="140" w:type="dxa"/>
              <w:left w:w="160" w:type="dxa"/>
              <w:bottom w:w="140" w:type="dxa"/>
              <w:right w:w="160" w:type="dxa"/>
            </w:tcMar>
            <w:vAlign w:val="center"/>
          </w:tcPr>
          <w:p w14:paraId="3AB49406" w14:textId="77777777" w:rsidR="003D0B56" w:rsidRDefault="00000000">
            <w:pPr>
              <w:spacing w:after="100"/>
            </w:pPr>
            <w:r>
              <w:rPr>
                <w:b/>
                <w:color w:val="24587A"/>
              </w:rPr>
              <w:t>口语练习记录</w:t>
            </w:r>
            <w:r>
              <w:rPr>
                <w:b/>
                <w:color w:val="24587A"/>
              </w:rPr>
              <w:t xml:space="preserve"> / Speaking Practice</w:t>
            </w:r>
          </w:p>
          <w:p w14:paraId="3C9F8A6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9A70E81" w14:textId="77777777" w:rsidR="003D0B56" w:rsidRDefault="00000000">
      <w:pPr>
        <w:pStyle w:val="Heading3"/>
        <w:pageBreakBefore/>
        <w:spacing w:before="80"/>
      </w:pPr>
      <w:bookmarkStart w:id="450" w:name="_Toc242448549"/>
      <w:r>
        <w:lastRenderedPageBreak/>
        <w:t>交通延误</w:t>
      </w:r>
      <w:r>
        <w:rPr>
          <w:rFonts w:ascii="Aptos" w:hAnsi="Aptos"/>
          <w:color w:val="5C5C5C"/>
        </w:rPr>
        <w:t xml:space="preserve"> / A Transportation Delay</w:t>
      </w:r>
      <w:bookmarkEnd w:id="450"/>
    </w:p>
    <w:p w14:paraId="48E458E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B349C24" w14:textId="77777777" w:rsidR="003D0B56" w:rsidRDefault="00000000">
      <w:r>
        <w:rPr>
          <w:b/>
          <w:color w:val="115E59"/>
        </w:rPr>
        <w:t>示例回答</w:t>
      </w:r>
      <w:r>
        <w:rPr>
          <w:b/>
          <w:color w:val="115E59"/>
        </w:rPr>
        <w:t xml:space="preserve">  </w:t>
      </w:r>
    </w:p>
    <w:p w14:paraId="2C5710AF" w14:textId="77777777" w:rsidR="00762A11" w:rsidRDefault="00000000">
      <w:pPr>
        <w:spacing w:after="200"/>
      </w:pPr>
      <w:r>
        <w:t>One time, I was late for an important meeting because of a metro delay.</w:t>
      </w:r>
    </w:p>
    <w:p w14:paraId="2327C9F1" w14:textId="77777777" w:rsidR="00762A11" w:rsidRDefault="00000000">
      <w:pPr>
        <w:spacing w:after="200"/>
      </w:pPr>
      <w:r>
        <w:t>There was a technical problem, and the train stopped for about 20 minutes.</w:t>
      </w:r>
    </w:p>
    <w:p w14:paraId="487AD726" w14:textId="77777777" w:rsidR="00762A11" w:rsidRDefault="00000000">
      <w:pPr>
        <w:spacing w:after="200"/>
      </w:pPr>
      <w:r>
        <w:t>I was really stressed, because I hate being late.</w:t>
      </w:r>
    </w:p>
    <w:p w14:paraId="2B9CBA47" w14:textId="77777777" w:rsidR="00762A11" w:rsidRDefault="00000000">
      <w:pPr>
        <w:spacing w:after="200"/>
      </w:pPr>
      <w:r>
        <w:t>I messaged my manager to let her know, and luckily, the meeting started a bit late.</w:t>
      </w:r>
    </w:p>
    <w:p w14:paraId="36A2F7B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A012915" w14:textId="77777777">
        <w:trPr>
          <w:jc w:val="center"/>
        </w:trPr>
        <w:tc>
          <w:tcPr>
            <w:tcW w:w="9858" w:type="dxa"/>
            <w:shd w:val="clear" w:color="auto" w:fill="F5F9FA"/>
            <w:tcMar>
              <w:top w:w="140" w:type="dxa"/>
              <w:left w:w="160" w:type="dxa"/>
              <w:bottom w:w="140" w:type="dxa"/>
              <w:right w:w="160" w:type="dxa"/>
            </w:tcMar>
            <w:vAlign w:val="center"/>
          </w:tcPr>
          <w:p w14:paraId="250694C8" w14:textId="77777777" w:rsidR="003D0B56" w:rsidRDefault="00000000">
            <w:pPr>
              <w:spacing w:after="100"/>
            </w:pPr>
            <w:r>
              <w:rPr>
                <w:b/>
                <w:color w:val="24587A"/>
              </w:rPr>
              <w:t>我的个人内容</w:t>
            </w:r>
            <w:r>
              <w:rPr>
                <w:b/>
                <w:color w:val="24587A"/>
              </w:rPr>
              <w:t xml:space="preserve"> / My Own Content</w:t>
            </w:r>
          </w:p>
          <w:p w14:paraId="088679F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6C1BDCB" w14:textId="77777777">
        <w:trPr>
          <w:jc w:val="center"/>
        </w:trPr>
        <w:tc>
          <w:tcPr>
            <w:tcW w:w="9858" w:type="dxa"/>
            <w:shd w:val="clear" w:color="auto" w:fill="F7F5FA"/>
            <w:tcMar>
              <w:top w:w="140" w:type="dxa"/>
              <w:left w:w="160" w:type="dxa"/>
              <w:bottom w:w="140" w:type="dxa"/>
              <w:right w:w="160" w:type="dxa"/>
            </w:tcMar>
            <w:vAlign w:val="center"/>
          </w:tcPr>
          <w:p w14:paraId="0991E140" w14:textId="77777777" w:rsidR="003D0B56" w:rsidRDefault="00000000">
            <w:pPr>
              <w:spacing w:after="100"/>
            </w:pPr>
            <w:r>
              <w:rPr>
                <w:b/>
                <w:color w:val="24587A"/>
              </w:rPr>
              <w:t>本节重点表达</w:t>
            </w:r>
            <w:r>
              <w:rPr>
                <w:b/>
                <w:color w:val="24587A"/>
              </w:rPr>
              <w:t xml:space="preserve"> / Key Expressions</w:t>
            </w:r>
          </w:p>
          <w:p w14:paraId="3C7B06D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5975B1E" w14:textId="77777777">
        <w:trPr>
          <w:jc w:val="center"/>
        </w:trPr>
        <w:tc>
          <w:tcPr>
            <w:tcW w:w="9858" w:type="dxa"/>
            <w:shd w:val="clear" w:color="auto" w:fill="FFF8E8"/>
            <w:tcMar>
              <w:top w:w="140" w:type="dxa"/>
              <w:left w:w="160" w:type="dxa"/>
              <w:bottom w:w="140" w:type="dxa"/>
              <w:right w:w="160" w:type="dxa"/>
            </w:tcMar>
            <w:vAlign w:val="center"/>
          </w:tcPr>
          <w:p w14:paraId="619AF939" w14:textId="77777777" w:rsidR="003D0B56" w:rsidRDefault="00000000">
            <w:pPr>
              <w:spacing w:after="100"/>
            </w:pPr>
            <w:r>
              <w:rPr>
                <w:b/>
                <w:color w:val="24587A"/>
              </w:rPr>
              <w:t>口语练习记录</w:t>
            </w:r>
            <w:r>
              <w:rPr>
                <w:b/>
                <w:color w:val="24587A"/>
              </w:rPr>
              <w:t xml:space="preserve"> / Speaking Practice</w:t>
            </w:r>
          </w:p>
          <w:p w14:paraId="1157EFC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A8F9153" w14:textId="77777777" w:rsidR="003D0B56" w:rsidRDefault="00000000">
      <w:pPr>
        <w:pStyle w:val="Heading3"/>
        <w:pageBreakBefore/>
        <w:spacing w:before="80"/>
      </w:pPr>
      <w:bookmarkStart w:id="451" w:name="_Toc242448550"/>
      <w:r>
        <w:lastRenderedPageBreak/>
        <w:t>迷路</w:t>
      </w:r>
      <w:r>
        <w:rPr>
          <w:rFonts w:ascii="Aptos" w:hAnsi="Aptos"/>
          <w:color w:val="5C5C5C"/>
        </w:rPr>
        <w:t xml:space="preserve"> / Getting Lost</w:t>
      </w:r>
      <w:bookmarkEnd w:id="451"/>
    </w:p>
    <w:p w14:paraId="00C6E7B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9B3DA53" w14:textId="77777777" w:rsidR="003D0B56" w:rsidRDefault="00000000">
      <w:r>
        <w:rPr>
          <w:b/>
          <w:color w:val="115E59"/>
        </w:rPr>
        <w:t>示例回答</w:t>
      </w:r>
      <w:r>
        <w:rPr>
          <w:b/>
          <w:color w:val="115E59"/>
        </w:rPr>
        <w:t xml:space="preserve">  </w:t>
      </w:r>
    </w:p>
    <w:p w14:paraId="33CB9E9C" w14:textId="77777777" w:rsidR="00762A11" w:rsidRDefault="00000000">
      <w:pPr>
        <w:spacing w:after="200"/>
      </w:pPr>
      <w:r>
        <w:t>I have a terrible sense of direction, so I've gotten lost many times.</w:t>
      </w:r>
    </w:p>
    <w:p w14:paraId="2590A0AA" w14:textId="77777777" w:rsidR="00762A11" w:rsidRDefault="00000000">
      <w:pPr>
        <w:spacing w:after="200"/>
      </w:pPr>
      <w:r>
        <w:t>Once, when I was traveling, my phone ran out of battery, and I couldn't find my hotel.</w:t>
      </w:r>
    </w:p>
    <w:p w14:paraId="38705301" w14:textId="77777777" w:rsidR="00762A11" w:rsidRDefault="00000000">
      <w:pPr>
        <w:spacing w:after="200"/>
      </w:pPr>
      <w:r>
        <w:t>I had to ask several people for directions.</w:t>
      </w:r>
    </w:p>
    <w:p w14:paraId="482D1E83" w14:textId="77777777" w:rsidR="00762A11" w:rsidRDefault="00000000">
      <w:pPr>
        <w:spacing w:after="200"/>
      </w:pPr>
      <w:r>
        <w:t>Now I always carry a power bank.</w:t>
      </w:r>
    </w:p>
    <w:p w14:paraId="05F8569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795A55A" w14:textId="77777777">
        <w:trPr>
          <w:jc w:val="center"/>
        </w:trPr>
        <w:tc>
          <w:tcPr>
            <w:tcW w:w="9858" w:type="dxa"/>
            <w:shd w:val="clear" w:color="auto" w:fill="F5F9FA"/>
            <w:tcMar>
              <w:top w:w="140" w:type="dxa"/>
              <w:left w:w="160" w:type="dxa"/>
              <w:bottom w:w="140" w:type="dxa"/>
              <w:right w:w="160" w:type="dxa"/>
            </w:tcMar>
            <w:vAlign w:val="center"/>
          </w:tcPr>
          <w:p w14:paraId="231DBD63" w14:textId="77777777" w:rsidR="003D0B56" w:rsidRDefault="00000000">
            <w:pPr>
              <w:spacing w:after="100"/>
            </w:pPr>
            <w:r>
              <w:rPr>
                <w:b/>
                <w:color w:val="24587A"/>
              </w:rPr>
              <w:t>我的个人内容</w:t>
            </w:r>
            <w:r>
              <w:rPr>
                <w:b/>
                <w:color w:val="24587A"/>
              </w:rPr>
              <w:t xml:space="preserve"> / My Own Content</w:t>
            </w:r>
          </w:p>
          <w:p w14:paraId="46F7481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FA31598" w14:textId="77777777">
        <w:trPr>
          <w:jc w:val="center"/>
        </w:trPr>
        <w:tc>
          <w:tcPr>
            <w:tcW w:w="9858" w:type="dxa"/>
            <w:shd w:val="clear" w:color="auto" w:fill="F7F5FA"/>
            <w:tcMar>
              <w:top w:w="140" w:type="dxa"/>
              <w:left w:w="160" w:type="dxa"/>
              <w:bottom w:w="140" w:type="dxa"/>
              <w:right w:w="160" w:type="dxa"/>
            </w:tcMar>
            <w:vAlign w:val="center"/>
          </w:tcPr>
          <w:p w14:paraId="62F51EFF" w14:textId="77777777" w:rsidR="003D0B56" w:rsidRDefault="00000000">
            <w:pPr>
              <w:spacing w:after="100"/>
            </w:pPr>
            <w:r>
              <w:rPr>
                <w:b/>
                <w:color w:val="24587A"/>
              </w:rPr>
              <w:t>本节重点表达</w:t>
            </w:r>
            <w:r>
              <w:rPr>
                <w:b/>
                <w:color w:val="24587A"/>
              </w:rPr>
              <w:t xml:space="preserve"> / Key Expressions</w:t>
            </w:r>
          </w:p>
          <w:p w14:paraId="70B30A6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2FA6675" w14:textId="77777777">
        <w:trPr>
          <w:jc w:val="center"/>
        </w:trPr>
        <w:tc>
          <w:tcPr>
            <w:tcW w:w="9858" w:type="dxa"/>
            <w:shd w:val="clear" w:color="auto" w:fill="FFF8E8"/>
            <w:tcMar>
              <w:top w:w="140" w:type="dxa"/>
              <w:left w:w="160" w:type="dxa"/>
              <w:bottom w:w="140" w:type="dxa"/>
              <w:right w:w="160" w:type="dxa"/>
            </w:tcMar>
            <w:vAlign w:val="center"/>
          </w:tcPr>
          <w:p w14:paraId="4E802B94" w14:textId="77777777" w:rsidR="003D0B56" w:rsidRDefault="00000000">
            <w:pPr>
              <w:spacing w:after="100"/>
            </w:pPr>
            <w:r>
              <w:rPr>
                <w:b/>
                <w:color w:val="24587A"/>
              </w:rPr>
              <w:t>口语练习记录</w:t>
            </w:r>
            <w:r>
              <w:rPr>
                <w:b/>
                <w:color w:val="24587A"/>
              </w:rPr>
              <w:t xml:space="preserve"> / Speaking Practice</w:t>
            </w:r>
          </w:p>
          <w:p w14:paraId="2614B1E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B394110" w14:textId="77777777" w:rsidR="003D0B56" w:rsidRDefault="00000000">
      <w:pPr>
        <w:pStyle w:val="Heading3"/>
        <w:pageBreakBefore/>
        <w:spacing w:before="80"/>
      </w:pPr>
      <w:bookmarkStart w:id="452" w:name="_Toc242448551"/>
      <w:r>
        <w:lastRenderedPageBreak/>
        <w:t>改善城市交通</w:t>
      </w:r>
      <w:r>
        <w:rPr>
          <w:rFonts w:ascii="Aptos" w:hAnsi="Aptos"/>
          <w:color w:val="5C5C5C"/>
        </w:rPr>
        <w:t xml:space="preserve"> / Improving Urban Transportation</w:t>
      </w:r>
      <w:bookmarkEnd w:id="452"/>
    </w:p>
    <w:p w14:paraId="3E81E33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7F7CFF7" w14:textId="77777777" w:rsidR="003D0B56" w:rsidRDefault="00000000">
      <w:r>
        <w:rPr>
          <w:b/>
          <w:color w:val="115E59"/>
        </w:rPr>
        <w:t>示例回答</w:t>
      </w:r>
      <w:r>
        <w:rPr>
          <w:b/>
          <w:color w:val="115E59"/>
        </w:rPr>
        <w:t xml:space="preserve">  </w:t>
      </w:r>
    </w:p>
    <w:p w14:paraId="18F1F5AC" w14:textId="77777777" w:rsidR="00762A11" w:rsidRDefault="00000000">
      <w:pPr>
        <w:spacing w:after="200"/>
      </w:pPr>
      <w:r>
        <w:t>I think there are several ways to improve city transportation.</w:t>
      </w:r>
    </w:p>
    <w:p w14:paraId="156A9124" w14:textId="77777777" w:rsidR="00762A11" w:rsidRDefault="00000000">
      <w:pPr>
        <w:spacing w:after="200"/>
      </w:pPr>
      <w:r>
        <w:t>Cities could build more metro lines and bus routes.</w:t>
      </w:r>
    </w:p>
    <w:p w14:paraId="344EDAC2" w14:textId="77777777" w:rsidR="00762A11" w:rsidRDefault="00000000">
      <w:pPr>
        <w:spacing w:after="200"/>
      </w:pPr>
      <w:r>
        <w:t>There could be more bike lanes and walking paths.</w:t>
      </w:r>
    </w:p>
    <w:p w14:paraId="502B25A8" w14:textId="77777777" w:rsidR="00762A11" w:rsidRDefault="00000000">
      <w:pPr>
        <w:spacing w:after="200"/>
      </w:pPr>
      <w:r>
        <w:t>Companies could allow flexible working hours to reduce rush-hour traffic.</w:t>
      </w:r>
    </w:p>
    <w:p w14:paraId="22508E6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ED17FE" w14:textId="77777777">
        <w:trPr>
          <w:jc w:val="center"/>
        </w:trPr>
        <w:tc>
          <w:tcPr>
            <w:tcW w:w="9858" w:type="dxa"/>
            <w:shd w:val="clear" w:color="auto" w:fill="F5F9FA"/>
            <w:tcMar>
              <w:top w:w="140" w:type="dxa"/>
              <w:left w:w="160" w:type="dxa"/>
              <w:bottom w:w="140" w:type="dxa"/>
              <w:right w:w="160" w:type="dxa"/>
            </w:tcMar>
            <w:vAlign w:val="center"/>
          </w:tcPr>
          <w:p w14:paraId="0774B0C3" w14:textId="77777777" w:rsidR="003D0B56" w:rsidRDefault="00000000">
            <w:pPr>
              <w:spacing w:after="100"/>
            </w:pPr>
            <w:r>
              <w:rPr>
                <w:b/>
                <w:color w:val="24587A"/>
              </w:rPr>
              <w:t>我的个人内容</w:t>
            </w:r>
            <w:r>
              <w:rPr>
                <w:b/>
                <w:color w:val="24587A"/>
              </w:rPr>
              <w:t xml:space="preserve"> / My Own Content</w:t>
            </w:r>
          </w:p>
          <w:p w14:paraId="22ADCF0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954E705" w14:textId="77777777">
        <w:trPr>
          <w:jc w:val="center"/>
        </w:trPr>
        <w:tc>
          <w:tcPr>
            <w:tcW w:w="9858" w:type="dxa"/>
            <w:shd w:val="clear" w:color="auto" w:fill="F7F5FA"/>
            <w:tcMar>
              <w:top w:w="140" w:type="dxa"/>
              <w:left w:w="160" w:type="dxa"/>
              <w:bottom w:w="140" w:type="dxa"/>
              <w:right w:w="160" w:type="dxa"/>
            </w:tcMar>
            <w:vAlign w:val="center"/>
          </w:tcPr>
          <w:p w14:paraId="22BE1ED4" w14:textId="77777777" w:rsidR="003D0B56" w:rsidRDefault="00000000">
            <w:pPr>
              <w:spacing w:after="100"/>
            </w:pPr>
            <w:r>
              <w:rPr>
                <w:b/>
                <w:color w:val="24587A"/>
              </w:rPr>
              <w:t>本节重点表达</w:t>
            </w:r>
            <w:r>
              <w:rPr>
                <w:b/>
                <w:color w:val="24587A"/>
              </w:rPr>
              <w:t xml:space="preserve"> / Key Expressions</w:t>
            </w:r>
          </w:p>
          <w:p w14:paraId="72B15D4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63EFBBC" w14:textId="77777777">
        <w:trPr>
          <w:jc w:val="center"/>
        </w:trPr>
        <w:tc>
          <w:tcPr>
            <w:tcW w:w="9858" w:type="dxa"/>
            <w:shd w:val="clear" w:color="auto" w:fill="FFF8E8"/>
            <w:tcMar>
              <w:top w:w="140" w:type="dxa"/>
              <w:left w:w="160" w:type="dxa"/>
              <w:bottom w:w="140" w:type="dxa"/>
              <w:right w:w="160" w:type="dxa"/>
            </w:tcMar>
            <w:vAlign w:val="center"/>
          </w:tcPr>
          <w:p w14:paraId="692F61BD" w14:textId="77777777" w:rsidR="003D0B56" w:rsidRDefault="00000000">
            <w:pPr>
              <w:spacing w:after="100"/>
            </w:pPr>
            <w:r>
              <w:rPr>
                <w:b/>
                <w:color w:val="24587A"/>
              </w:rPr>
              <w:t>口语练习记录</w:t>
            </w:r>
            <w:r>
              <w:rPr>
                <w:b/>
                <w:color w:val="24587A"/>
              </w:rPr>
              <w:t xml:space="preserve"> / Speaking Practice</w:t>
            </w:r>
          </w:p>
          <w:p w14:paraId="59C56EF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94C1465" w14:textId="77777777" w:rsidR="003D0B56" w:rsidRDefault="00000000">
      <w:pPr>
        <w:pStyle w:val="Heading2"/>
        <w:keepNext w:val="0"/>
        <w:pageBreakBefore/>
        <w:spacing w:before="120" w:after="120"/>
      </w:pPr>
      <w:bookmarkStart w:id="453" w:name="_Toc242448552"/>
      <w:r>
        <w:lastRenderedPageBreak/>
        <w:t>第</w:t>
      </w:r>
      <w:r>
        <w:t>41</w:t>
      </w:r>
      <w:r>
        <w:t>章</w:t>
      </w:r>
      <w:r>
        <w:t xml:space="preserve"> </w:t>
      </w:r>
      <w:r>
        <w:t>旅行</w:t>
      </w:r>
      <w:r>
        <w:rPr>
          <w:rFonts w:ascii="Aptos" w:hAnsi="Aptos"/>
          <w:color w:val="5C5C5C"/>
        </w:rPr>
        <w:t xml:space="preserve"> / Travel</w:t>
      </w:r>
      <w:bookmarkEnd w:id="453"/>
    </w:p>
    <w:p w14:paraId="36B729E7" w14:textId="77777777" w:rsidR="003D0B56" w:rsidRDefault="00000000">
      <w:pPr>
        <w:pStyle w:val="Heading3"/>
        <w:pageBreakBefore/>
        <w:spacing w:before="80"/>
      </w:pPr>
      <w:bookmarkStart w:id="454" w:name="_Toc242448553"/>
      <w:r>
        <w:lastRenderedPageBreak/>
        <w:t>难忘旅行</w:t>
      </w:r>
      <w:r>
        <w:rPr>
          <w:rFonts w:ascii="Aptos" w:hAnsi="Aptos"/>
          <w:color w:val="5C5C5C"/>
        </w:rPr>
        <w:t xml:space="preserve"> / A Memorable Trip</w:t>
      </w:r>
      <w:bookmarkEnd w:id="454"/>
    </w:p>
    <w:p w14:paraId="2BCF5A2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C1B4AD" w14:textId="77777777" w:rsidR="003D0B56" w:rsidRDefault="00000000">
      <w:r>
        <w:rPr>
          <w:b/>
          <w:color w:val="115E59"/>
        </w:rPr>
        <w:t>示例回答</w:t>
      </w:r>
      <w:r>
        <w:rPr>
          <w:b/>
          <w:color w:val="115E59"/>
        </w:rPr>
        <w:t xml:space="preserve">  </w:t>
      </w:r>
    </w:p>
    <w:p w14:paraId="3E3D2105" w14:textId="77777777" w:rsidR="00762A11" w:rsidRDefault="00000000">
      <w:pPr>
        <w:spacing w:after="200"/>
      </w:pPr>
      <w:r>
        <w:t>One of my most memorable trips was a trip to Japan with my husband before our daughter was born.</w:t>
      </w:r>
    </w:p>
    <w:p w14:paraId="4A28A44B" w14:textId="77777777" w:rsidR="00762A11" w:rsidRDefault="00000000">
      <w:pPr>
        <w:spacing w:after="200"/>
      </w:pPr>
      <w:r>
        <w:t>We visited Tokyo and Kyoto.</w:t>
      </w:r>
    </w:p>
    <w:p w14:paraId="1433A52B" w14:textId="77777777" w:rsidR="00762A11" w:rsidRDefault="00000000">
      <w:pPr>
        <w:spacing w:after="200"/>
      </w:pPr>
      <w:r>
        <w:t>I planned everything in detail, from hotels to restaurants.</w:t>
      </w:r>
    </w:p>
    <w:p w14:paraId="1C5426E2" w14:textId="77777777" w:rsidR="00762A11" w:rsidRDefault="00000000">
      <w:pPr>
        <w:spacing w:after="200"/>
      </w:pPr>
      <w:r>
        <w:t>My favorite part was visiting temples in Kyoto. It was so peaceful.</w:t>
      </w:r>
    </w:p>
    <w:p w14:paraId="636471C8" w14:textId="77777777" w:rsidR="00762A11" w:rsidRDefault="00000000">
      <w:pPr>
        <w:spacing w:after="200"/>
      </w:pPr>
      <w:r>
        <w:t>It was our last big trip before becoming parents, so it was really special.</w:t>
      </w:r>
    </w:p>
    <w:p w14:paraId="1F6E030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EE75132" w14:textId="77777777">
        <w:trPr>
          <w:jc w:val="center"/>
        </w:trPr>
        <w:tc>
          <w:tcPr>
            <w:tcW w:w="9858" w:type="dxa"/>
            <w:shd w:val="clear" w:color="auto" w:fill="F5F9FA"/>
            <w:tcMar>
              <w:top w:w="140" w:type="dxa"/>
              <w:left w:w="160" w:type="dxa"/>
              <w:bottom w:w="140" w:type="dxa"/>
              <w:right w:w="160" w:type="dxa"/>
            </w:tcMar>
            <w:vAlign w:val="center"/>
          </w:tcPr>
          <w:p w14:paraId="5A765F82" w14:textId="77777777" w:rsidR="003D0B56" w:rsidRDefault="00000000">
            <w:pPr>
              <w:spacing w:after="100"/>
            </w:pPr>
            <w:r>
              <w:rPr>
                <w:b/>
                <w:color w:val="24587A"/>
              </w:rPr>
              <w:t>我的个人内容</w:t>
            </w:r>
            <w:r>
              <w:rPr>
                <w:b/>
                <w:color w:val="24587A"/>
              </w:rPr>
              <w:t xml:space="preserve"> / My Own Content</w:t>
            </w:r>
          </w:p>
          <w:p w14:paraId="0A3ADAC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88BD4DD" w14:textId="77777777">
        <w:trPr>
          <w:jc w:val="center"/>
        </w:trPr>
        <w:tc>
          <w:tcPr>
            <w:tcW w:w="9858" w:type="dxa"/>
            <w:shd w:val="clear" w:color="auto" w:fill="F7F5FA"/>
            <w:tcMar>
              <w:top w:w="140" w:type="dxa"/>
              <w:left w:w="160" w:type="dxa"/>
              <w:bottom w:w="140" w:type="dxa"/>
              <w:right w:w="160" w:type="dxa"/>
            </w:tcMar>
            <w:vAlign w:val="center"/>
          </w:tcPr>
          <w:p w14:paraId="5B22A349" w14:textId="77777777" w:rsidR="003D0B56" w:rsidRDefault="00000000">
            <w:pPr>
              <w:spacing w:after="100"/>
            </w:pPr>
            <w:r>
              <w:rPr>
                <w:b/>
                <w:color w:val="24587A"/>
              </w:rPr>
              <w:t>本节重点表达</w:t>
            </w:r>
            <w:r>
              <w:rPr>
                <w:b/>
                <w:color w:val="24587A"/>
              </w:rPr>
              <w:t xml:space="preserve"> / Key Expressions</w:t>
            </w:r>
          </w:p>
          <w:p w14:paraId="5ADF033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9257709" w14:textId="77777777">
        <w:trPr>
          <w:jc w:val="center"/>
        </w:trPr>
        <w:tc>
          <w:tcPr>
            <w:tcW w:w="9858" w:type="dxa"/>
            <w:shd w:val="clear" w:color="auto" w:fill="FFF8E8"/>
            <w:tcMar>
              <w:top w:w="140" w:type="dxa"/>
              <w:left w:w="160" w:type="dxa"/>
              <w:bottom w:w="140" w:type="dxa"/>
              <w:right w:w="160" w:type="dxa"/>
            </w:tcMar>
            <w:vAlign w:val="center"/>
          </w:tcPr>
          <w:p w14:paraId="6771E15F" w14:textId="77777777" w:rsidR="003D0B56" w:rsidRDefault="00000000">
            <w:pPr>
              <w:spacing w:after="100"/>
            </w:pPr>
            <w:r>
              <w:rPr>
                <w:b/>
                <w:color w:val="24587A"/>
              </w:rPr>
              <w:t>口语练习记录</w:t>
            </w:r>
            <w:r>
              <w:rPr>
                <w:b/>
                <w:color w:val="24587A"/>
              </w:rPr>
              <w:t xml:space="preserve"> / Speaking Practice</w:t>
            </w:r>
          </w:p>
          <w:p w14:paraId="16DFF77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D544FD7" w14:textId="77777777" w:rsidR="003D0B56" w:rsidRDefault="00000000">
      <w:pPr>
        <w:pStyle w:val="Heading3"/>
        <w:pageBreakBefore/>
        <w:spacing w:before="80"/>
      </w:pPr>
      <w:bookmarkStart w:id="455" w:name="_Toc242448554"/>
      <w:r>
        <w:lastRenderedPageBreak/>
        <w:t>短途旅行</w:t>
      </w:r>
      <w:r>
        <w:rPr>
          <w:rFonts w:ascii="Aptos" w:hAnsi="Aptos"/>
          <w:color w:val="5C5C5C"/>
        </w:rPr>
        <w:t xml:space="preserve"> / A Short Trip</w:t>
      </w:r>
      <w:bookmarkEnd w:id="455"/>
    </w:p>
    <w:p w14:paraId="4687AE1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E2E9107" w14:textId="77777777" w:rsidR="003D0B56" w:rsidRDefault="00000000">
      <w:r>
        <w:rPr>
          <w:b/>
          <w:color w:val="115E59"/>
        </w:rPr>
        <w:t>示例回答</w:t>
      </w:r>
      <w:r>
        <w:rPr>
          <w:b/>
          <w:color w:val="115E59"/>
        </w:rPr>
        <w:t xml:space="preserve">  </w:t>
      </w:r>
    </w:p>
    <w:p w14:paraId="3B7EB03B" w14:textId="77777777" w:rsidR="00762A11" w:rsidRDefault="00000000">
      <w:pPr>
        <w:spacing w:after="200"/>
      </w:pPr>
      <w:r>
        <w:t>I often take short trips to places near Chengdu, like Qingcheng Mountain or ancient towns.</w:t>
      </w:r>
    </w:p>
    <w:p w14:paraId="063B967D" w14:textId="77777777" w:rsidR="00762A11" w:rsidRDefault="00000000">
      <w:pPr>
        <w:spacing w:after="200"/>
      </w:pPr>
      <w:r>
        <w:t>These trips are relaxing and easy to plan.</w:t>
      </w:r>
    </w:p>
    <w:p w14:paraId="3708DEBA" w14:textId="77777777" w:rsidR="00762A11" w:rsidRDefault="00000000">
      <w:pPr>
        <w:spacing w:after="200"/>
      </w:pPr>
      <w:r>
        <w:t>We usually go for a weekend and stay in a nice guesthouse.</w:t>
      </w:r>
    </w:p>
    <w:p w14:paraId="6A554A94" w14:textId="77777777" w:rsidR="00762A11" w:rsidRDefault="00000000">
      <w:pPr>
        <w:spacing w:after="200"/>
      </w:pPr>
      <w:r>
        <w:t>It's a great way to escape the city.</w:t>
      </w:r>
    </w:p>
    <w:p w14:paraId="651AF4C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06091D8" w14:textId="77777777">
        <w:trPr>
          <w:jc w:val="center"/>
        </w:trPr>
        <w:tc>
          <w:tcPr>
            <w:tcW w:w="9858" w:type="dxa"/>
            <w:shd w:val="clear" w:color="auto" w:fill="F5F9FA"/>
            <w:tcMar>
              <w:top w:w="140" w:type="dxa"/>
              <w:left w:w="160" w:type="dxa"/>
              <w:bottom w:w="140" w:type="dxa"/>
              <w:right w:w="160" w:type="dxa"/>
            </w:tcMar>
            <w:vAlign w:val="center"/>
          </w:tcPr>
          <w:p w14:paraId="562CFDB6" w14:textId="77777777" w:rsidR="003D0B56" w:rsidRDefault="00000000">
            <w:pPr>
              <w:spacing w:after="100"/>
            </w:pPr>
            <w:r>
              <w:rPr>
                <w:b/>
                <w:color w:val="24587A"/>
              </w:rPr>
              <w:t>我的个人内容</w:t>
            </w:r>
            <w:r>
              <w:rPr>
                <w:b/>
                <w:color w:val="24587A"/>
              </w:rPr>
              <w:t xml:space="preserve"> / My Own Content</w:t>
            </w:r>
          </w:p>
          <w:p w14:paraId="170E084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DDC9F65" w14:textId="77777777">
        <w:trPr>
          <w:jc w:val="center"/>
        </w:trPr>
        <w:tc>
          <w:tcPr>
            <w:tcW w:w="9858" w:type="dxa"/>
            <w:shd w:val="clear" w:color="auto" w:fill="F7F5FA"/>
            <w:tcMar>
              <w:top w:w="140" w:type="dxa"/>
              <w:left w:w="160" w:type="dxa"/>
              <w:bottom w:w="140" w:type="dxa"/>
              <w:right w:w="160" w:type="dxa"/>
            </w:tcMar>
            <w:vAlign w:val="center"/>
          </w:tcPr>
          <w:p w14:paraId="63C7BD38" w14:textId="77777777" w:rsidR="003D0B56" w:rsidRDefault="00000000">
            <w:pPr>
              <w:spacing w:after="100"/>
            </w:pPr>
            <w:r>
              <w:rPr>
                <w:b/>
                <w:color w:val="24587A"/>
              </w:rPr>
              <w:t>本节重点表达</w:t>
            </w:r>
            <w:r>
              <w:rPr>
                <w:b/>
                <w:color w:val="24587A"/>
              </w:rPr>
              <w:t xml:space="preserve"> / Key Expressions</w:t>
            </w:r>
          </w:p>
          <w:p w14:paraId="00B2FE9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8AFC27" w14:textId="77777777">
        <w:trPr>
          <w:jc w:val="center"/>
        </w:trPr>
        <w:tc>
          <w:tcPr>
            <w:tcW w:w="9858" w:type="dxa"/>
            <w:shd w:val="clear" w:color="auto" w:fill="FFF8E8"/>
            <w:tcMar>
              <w:top w:w="140" w:type="dxa"/>
              <w:left w:w="160" w:type="dxa"/>
              <w:bottom w:w="140" w:type="dxa"/>
              <w:right w:w="160" w:type="dxa"/>
            </w:tcMar>
            <w:vAlign w:val="center"/>
          </w:tcPr>
          <w:p w14:paraId="43DBD1AA" w14:textId="77777777" w:rsidR="003D0B56" w:rsidRDefault="00000000">
            <w:pPr>
              <w:spacing w:after="100"/>
            </w:pPr>
            <w:r>
              <w:rPr>
                <w:b/>
                <w:color w:val="24587A"/>
              </w:rPr>
              <w:t>口语练习记录</w:t>
            </w:r>
            <w:r>
              <w:rPr>
                <w:b/>
                <w:color w:val="24587A"/>
              </w:rPr>
              <w:t xml:space="preserve"> / Speaking Practice</w:t>
            </w:r>
          </w:p>
          <w:p w14:paraId="6307426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6F82760" w14:textId="77777777" w:rsidR="003D0B56" w:rsidRDefault="00000000">
      <w:pPr>
        <w:pStyle w:val="Heading3"/>
        <w:pageBreakBefore/>
        <w:spacing w:before="80"/>
      </w:pPr>
      <w:bookmarkStart w:id="456" w:name="_Toc242448555"/>
      <w:r>
        <w:lastRenderedPageBreak/>
        <w:t>计划已久的旅行</w:t>
      </w:r>
      <w:r>
        <w:rPr>
          <w:rFonts w:ascii="Aptos" w:hAnsi="Aptos"/>
          <w:color w:val="5C5C5C"/>
        </w:rPr>
        <w:t xml:space="preserve"> / A Long-Planned Trip</w:t>
      </w:r>
      <w:bookmarkEnd w:id="456"/>
    </w:p>
    <w:p w14:paraId="290B8B7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AF1CB77" w14:textId="77777777" w:rsidR="003D0B56" w:rsidRDefault="00000000">
      <w:r>
        <w:rPr>
          <w:b/>
          <w:color w:val="115E59"/>
        </w:rPr>
        <w:t>示例回答</w:t>
      </w:r>
      <w:r>
        <w:rPr>
          <w:b/>
          <w:color w:val="115E59"/>
        </w:rPr>
        <w:t xml:space="preserve">  </w:t>
      </w:r>
    </w:p>
    <w:p w14:paraId="69176467" w14:textId="77777777" w:rsidR="00762A11" w:rsidRDefault="00000000">
      <w:pPr>
        <w:spacing w:after="200"/>
      </w:pPr>
      <w:r>
        <w:t>One trip I'd planned for a long time was a trip to Yunnan.</w:t>
      </w:r>
    </w:p>
    <w:p w14:paraId="4173AAE5" w14:textId="77777777" w:rsidR="00762A11" w:rsidRDefault="00000000">
      <w:pPr>
        <w:spacing w:after="200"/>
      </w:pPr>
      <w:r>
        <w:t>I researched for months and made a detailed itinerary.</w:t>
      </w:r>
    </w:p>
    <w:p w14:paraId="0D6FE71D" w14:textId="77777777" w:rsidR="00762A11" w:rsidRDefault="00000000">
      <w:pPr>
        <w:spacing w:after="200"/>
      </w:pPr>
      <w:r>
        <w:t>When we finally went, it was even better than I expected.</w:t>
      </w:r>
    </w:p>
    <w:p w14:paraId="190207CC" w14:textId="77777777" w:rsidR="00762A11" w:rsidRDefault="00000000">
      <w:pPr>
        <w:spacing w:after="200"/>
      </w:pPr>
      <w:r>
        <w:t>The scenery was beautiful, and the food was amazing.</w:t>
      </w:r>
    </w:p>
    <w:p w14:paraId="7DF1E2C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BF07FAC" w14:textId="77777777">
        <w:trPr>
          <w:jc w:val="center"/>
        </w:trPr>
        <w:tc>
          <w:tcPr>
            <w:tcW w:w="9858" w:type="dxa"/>
            <w:shd w:val="clear" w:color="auto" w:fill="F5F9FA"/>
            <w:tcMar>
              <w:top w:w="140" w:type="dxa"/>
              <w:left w:w="160" w:type="dxa"/>
              <w:bottom w:w="140" w:type="dxa"/>
              <w:right w:w="160" w:type="dxa"/>
            </w:tcMar>
            <w:vAlign w:val="center"/>
          </w:tcPr>
          <w:p w14:paraId="43965CBD" w14:textId="77777777" w:rsidR="003D0B56" w:rsidRDefault="00000000">
            <w:pPr>
              <w:spacing w:after="100"/>
            </w:pPr>
            <w:r>
              <w:rPr>
                <w:b/>
                <w:color w:val="24587A"/>
              </w:rPr>
              <w:t>我的个人内容</w:t>
            </w:r>
            <w:r>
              <w:rPr>
                <w:b/>
                <w:color w:val="24587A"/>
              </w:rPr>
              <w:t xml:space="preserve"> / My Own Content</w:t>
            </w:r>
          </w:p>
          <w:p w14:paraId="7A70942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32B83CC" w14:textId="77777777">
        <w:trPr>
          <w:jc w:val="center"/>
        </w:trPr>
        <w:tc>
          <w:tcPr>
            <w:tcW w:w="9858" w:type="dxa"/>
            <w:shd w:val="clear" w:color="auto" w:fill="F7F5FA"/>
            <w:tcMar>
              <w:top w:w="140" w:type="dxa"/>
              <w:left w:w="160" w:type="dxa"/>
              <w:bottom w:w="140" w:type="dxa"/>
              <w:right w:w="160" w:type="dxa"/>
            </w:tcMar>
            <w:vAlign w:val="center"/>
          </w:tcPr>
          <w:p w14:paraId="645ECBB7" w14:textId="77777777" w:rsidR="003D0B56" w:rsidRDefault="00000000">
            <w:pPr>
              <w:spacing w:after="100"/>
            </w:pPr>
            <w:r>
              <w:rPr>
                <w:b/>
                <w:color w:val="24587A"/>
              </w:rPr>
              <w:t>本节重点表达</w:t>
            </w:r>
            <w:r>
              <w:rPr>
                <w:b/>
                <w:color w:val="24587A"/>
              </w:rPr>
              <w:t xml:space="preserve"> / Key Expressions</w:t>
            </w:r>
          </w:p>
          <w:p w14:paraId="23BA0A5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2AF025D" w14:textId="77777777">
        <w:trPr>
          <w:jc w:val="center"/>
        </w:trPr>
        <w:tc>
          <w:tcPr>
            <w:tcW w:w="9858" w:type="dxa"/>
            <w:shd w:val="clear" w:color="auto" w:fill="FFF8E8"/>
            <w:tcMar>
              <w:top w:w="140" w:type="dxa"/>
              <w:left w:w="160" w:type="dxa"/>
              <w:bottom w:w="140" w:type="dxa"/>
              <w:right w:w="160" w:type="dxa"/>
            </w:tcMar>
            <w:vAlign w:val="center"/>
          </w:tcPr>
          <w:p w14:paraId="276BFAEF" w14:textId="77777777" w:rsidR="003D0B56" w:rsidRDefault="00000000">
            <w:pPr>
              <w:spacing w:after="100"/>
            </w:pPr>
            <w:r>
              <w:rPr>
                <w:b/>
                <w:color w:val="24587A"/>
              </w:rPr>
              <w:t>口语练习记录</w:t>
            </w:r>
            <w:r>
              <w:rPr>
                <w:b/>
                <w:color w:val="24587A"/>
              </w:rPr>
              <w:t xml:space="preserve"> / Speaking Practice</w:t>
            </w:r>
          </w:p>
          <w:p w14:paraId="748663C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EFA9CCC" w14:textId="77777777" w:rsidR="003D0B56" w:rsidRDefault="00000000">
      <w:pPr>
        <w:pStyle w:val="Heading3"/>
        <w:pageBreakBefore/>
        <w:spacing w:before="80"/>
      </w:pPr>
      <w:bookmarkStart w:id="457" w:name="_Toc242448556"/>
      <w:r>
        <w:lastRenderedPageBreak/>
        <w:t>临时旅行</w:t>
      </w:r>
      <w:r>
        <w:rPr>
          <w:rFonts w:ascii="Aptos" w:hAnsi="Aptos"/>
          <w:color w:val="5C5C5C"/>
        </w:rPr>
        <w:t xml:space="preserve"> / A Spontaneous Trip</w:t>
      </w:r>
      <w:bookmarkEnd w:id="457"/>
    </w:p>
    <w:p w14:paraId="1F5E375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C7E00E8" w14:textId="77777777" w:rsidR="003D0B56" w:rsidRDefault="00000000">
      <w:r>
        <w:rPr>
          <w:b/>
          <w:color w:val="115E59"/>
        </w:rPr>
        <w:t>示例回答</w:t>
      </w:r>
      <w:r>
        <w:rPr>
          <w:b/>
          <w:color w:val="115E59"/>
        </w:rPr>
        <w:t xml:space="preserve">  </w:t>
      </w:r>
    </w:p>
    <w:p w14:paraId="08F5D19A" w14:textId="77777777" w:rsidR="00762A11" w:rsidRDefault="00000000">
      <w:pPr>
        <w:spacing w:after="200"/>
      </w:pPr>
      <w:r>
        <w:t>I'm not usually a spontaneous traveler, but once, my friends convinced me to go on a last-minute trip.</w:t>
      </w:r>
    </w:p>
    <w:p w14:paraId="5976A43C" w14:textId="77777777" w:rsidR="00762A11" w:rsidRDefault="00000000">
      <w:pPr>
        <w:spacing w:after="200"/>
      </w:pPr>
      <w:r>
        <w:t>We decided on Friday and left on Saturday.</w:t>
      </w:r>
    </w:p>
    <w:p w14:paraId="378780D7" w14:textId="77777777" w:rsidR="00762A11" w:rsidRDefault="00000000">
      <w:pPr>
        <w:spacing w:after="200"/>
      </w:pPr>
      <w:r>
        <w:t>At first, I was stressed because I hadn't planned anything.</w:t>
      </w:r>
    </w:p>
    <w:p w14:paraId="64669949" w14:textId="77777777" w:rsidR="00762A11" w:rsidRDefault="00000000">
      <w:pPr>
        <w:spacing w:after="200"/>
      </w:pPr>
      <w:r>
        <w:t>But it turned out to be really fun. Sometimes you need a little spontaneity.</w:t>
      </w:r>
    </w:p>
    <w:p w14:paraId="4F1375E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D9C456E" w14:textId="77777777">
        <w:trPr>
          <w:jc w:val="center"/>
        </w:trPr>
        <w:tc>
          <w:tcPr>
            <w:tcW w:w="9858" w:type="dxa"/>
            <w:shd w:val="clear" w:color="auto" w:fill="F5F9FA"/>
            <w:tcMar>
              <w:top w:w="140" w:type="dxa"/>
              <w:left w:w="160" w:type="dxa"/>
              <w:bottom w:w="140" w:type="dxa"/>
              <w:right w:w="160" w:type="dxa"/>
            </w:tcMar>
            <w:vAlign w:val="center"/>
          </w:tcPr>
          <w:p w14:paraId="389F572B" w14:textId="77777777" w:rsidR="003D0B56" w:rsidRDefault="00000000">
            <w:pPr>
              <w:spacing w:after="100"/>
            </w:pPr>
            <w:r>
              <w:rPr>
                <w:b/>
                <w:color w:val="24587A"/>
              </w:rPr>
              <w:t>我的个人内容</w:t>
            </w:r>
            <w:r>
              <w:rPr>
                <w:b/>
                <w:color w:val="24587A"/>
              </w:rPr>
              <w:t xml:space="preserve"> / My Own Content</w:t>
            </w:r>
          </w:p>
          <w:p w14:paraId="53DFD93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46406CC" w14:textId="77777777">
        <w:trPr>
          <w:jc w:val="center"/>
        </w:trPr>
        <w:tc>
          <w:tcPr>
            <w:tcW w:w="9858" w:type="dxa"/>
            <w:shd w:val="clear" w:color="auto" w:fill="F7F5FA"/>
            <w:tcMar>
              <w:top w:w="140" w:type="dxa"/>
              <w:left w:w="160" w:type="dxa"/>
              <w:bottom w:w="140" w:type="dxa"/>
              <w:right w:w="160" w:type="dxa"/>
            </w:tcMar>
            <w:vAlign w:val="center"/>
          </w:tcPr>
          <w:p w14:paraId="7F2066DF" w14:textId="77777777" w:rsidR="003D0B56" w:rsidRDefault="00000000">
            <w:pPr>
              <w:spacing w:after="100"/>
            </w:pPr>
            <w:r>
              <w:rPr>
                <w:b/>
                <w:color w:val="24587A"/>
              </w:rPr>
              <w:t>本节重点表达</w:t>
            </w:r>
            <w:r>
              <w:rPr>
                <w:b/>
                <w:color w:val="24587A"/>
              </w:rPr>
              <w:t xml:space="preserve"> / Key Expressions</w:t>
            </w:r>
          </w:p>
          <w:p w14:paraId="1917780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1E23FFA" w14:textId="77777777">
        <w:trPr>
          <w:jc w:val="center"/>
        </w:trPr>
        <w:tc>
          <w:tcPr>
            <w:tcW w:w="9858" w:type="dxa"/>
            <w:shd w:val="clear" w:color="auto" w:fill="FFF8E8"/>
            <w:tcMar>
              <w:top w:w="140" w:type="dxa"/>
              <w:left w:w="160" w:type="dxa"/>
              <w:bottom w:w="140" w:type="dxa"/>
              <w:right w:w="160" w:type="dxa"/>
            </w:tcMar>
            <w:vAlign w:val="center"/>
          </w:tcPr>
          <w:p w14:paraId="7C6595AD" w14:textId="77777777" w:rsidR="003D0B56" w:rsidRDefault="00000000">
            <w:pPr>
              <w:spacing w:after="100"/>
            </w:pPr>
            <w:r>
              <w:rPr>
                <w:b/>
                <w:color w:val="24587A"/>
              </w:rPr>
              <w:t>口语练习记录</w:t>
            </w:r>
            <w:r>
              <w:rPr>
                <w:b/>
                <w:color w:val="24587A"/>
              </w:rPr>
              <w:t xml:space="preserve"> / Speaking Practice</w:t>
            </w:r>
          </w:p>
          <w:p w14:paraId="602BF85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FBD19A9" w14:textId="77777777" w:rsidR="003D0B56" w:rsidRDefault="00000000">
      <w:pPr>
        <w:pStyle w:val="Heading3"/>
        <w:pageBreakBefore/>
        <w:spacing w:before="80"/>
      </w:pPr>
      <w:bookmarkStart w:id="458" w:name="_Toc242448557"/>
      <w:r>
        <w:lastRenderedPageBreak/>
        <w:t>独自旅行</w:t>
      </w:r>
      <w:r>
        <w:rPr>
          <w:rFonts w:ascii="Aptos" w:hAnsi="Aptos"/>
          <w:color w:val="5C5C5C"/>
        </w:rPr>
        <w:t xml:space="preserve"> / Traveling Alone</w:t>
      </w:r>
      <w:bookmarkEnd w:id="458"/>
    </w:p>
    <w:p w14:paraId="048E38F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F2B5981" w14:textId="77777777" w:rsidR="003D0B56" w:rsidRDefault="00000000">
      <w:r>
        <w:rPr>
          <w:b/>
          <w:color w:val="115E59"/>
        </w:rPr>
        <w:t>示例回答</w:t>
      </w:r>
      <w:r>
        <w:rPr>
          <w:b/>
          <w:color w:val="115E59"/>
        </w:rPr>
        <w:t xml:space="preserve">  </w:t>
      </w:r>
    </w:p>
    <w:p w14:paraId="1D158F8B" w14:textId="77777777" w:rsidR="00762A11" w:rsidRDefault="00000000">
      <w:pPr>
        <w:spacing w:after="200"/>
      </w:pPr>
      <w:r>
        <w:t>I've traveled alone a few times, mainly for work.</w:t>
      </w:r>
    </w:p>
    <w:p w14:paraId="5F308DA1" w14:textId="77777777" w:rsidR="00762A11" w:rsidRDefault="00000000">
      <w:pPr>
        <w:spacing w:after="200"/>
      </w:pPr>
      <w:r>
        <w:t>Traveling alone gives me time to think and recharge, which is nice for an introvert.</w:t>
      </w:r>
    </w:p>
    <w:p w14:paraId="64B633ED" w14:textId="77777777" w:rsidR="00762A11" w:rsidRDefault="00000000">
      <w:pPr>
        <w:spacing w:after="200"/>
      </w:pPr>
      <w:r>
        <w:t>But I prefer traveling with family or friends, because it's more fun to share experiences.</w:t>
      </w:r>
    </w:p>
    <w:p w14:paraId="3CF2EE2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41BD3A" w14:textId="77777777">
        <w:trPr>
          <w:jc w:val="center"/>
        </w:trPr>
        <w:tc>
          <w:tcPr>
            <w:tcW w:w="9858" w:type="dxa"/>
            <w:shd w:val="clear" w:color="auto" w:fill="F5F9FA"/>
            <w:tcMar>
              <w:top w:w="140" w:type="dxa"/>
              <w:left w:w="160" w:type="dxa"/>
              <w:bottom w:w="140" w:type="dxa"/>
              <w:right w:w="160" w:type="dxa"/>
            </w:tcMar>
            <w:vAlign w:val="center"/>
          </w:tcPr>
          <w:p w14:paraId="4EA72CF4" w14:textId="77777777" w:rsidR="003D0B56" w:rsidRDefault="00000000">
            <w:pPr>
              <w:spacing w:after="100"/>
            </w:pPr>
            <w:r>
              <w:rPr>
                <w:b/>
                <w:color w:val="24587A"/>
              </w:rPr>
              <w:t>我的个人内容</w:t>
            </w:r>
            <w:r>
              <w:rPr>
                <w:b/>
                <w:color w:val="24587A"/>
              </w:rPr>
              <w:t xml:space="preserve"> / My Own Content</w:t>
            </w:r>
          </w:p>
          <w:p w14:paraId="7E745DD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B7D2093" w14:textId="77777777">
        <w:trPr>
          <w:jc w:val="center"/>
        </w:trPr>
        <w:tc>
          <w:tcPr>
            <w:tcW w:w="9858" w:type="dxa"/>
            <w:shd w:val="clear" w:color="auto" w:fill="F7F5FA"/>
            <w:tcMar>
              <w:top w:w="140" w:type="dxa"/>
              <w:left w:w="160" w:type="dxa"/>
              <w:bottom w:w="140" w:type="dxa"/>
              <w:right w:w="160" w:type="dxa"/>
            </w:tcMar>
            <w:vAlign w:val="center"/>
          </w:tcPr>
          <w:p w14:paraId="62054118" w14:textId="77777777" w:rsidR="003D0B56" w:rsidRDefault="00000000">
            <w:pPr>
              <w:spacing w:after="100"/>
            </w:pPr>
            <w:r>
              <w:rPr>
                <w:b/>
                <w:color w:val="24587A"/>
              </w:rPr>
              <w:t>本节重点表达</w:t>
            </w:r>
            <w:r>
              <w:rPr>
                <w:b/>
                <w:color w:val="24587A"/>
              </w:rPr>
              <w:t xml:space="preserve"> / Key Expressions</w:t>
            </w:r>
          </w:p>
          <w:p w14:paraId="7E9F2C8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43E8924" w14:textId="77777777">
        <w:trPr>
          <w:jc w:val="center"/>
        </w:trPr>
        <w:tc>
          <w:tcPr>
            <w:tcW w:w="9858" w:type="dxa"/>
            <w:shd w:val="clear" w:color="auto" w:fill="FFF8E8"/>
            <w:tcMar>
              <w:top w:w="140" w:type="dxa"/>
              <w:left w:w="160" w:type="dxa"/>
              <w:bottom w:w="140" w:type="dxa"/>
              <w:right w:w="160" w:type="dxa"/>
            </w:tcMar>
            <w:vAlign w:val="center"/>
          </w:tcPr>
          <w:p w14:paraId="4A576AEA" w14:textId="77777777" w:rsidR="003D0B56" w:rsidRDefault="00000000">
            <w:pPr>
              <w:spacing w:after="100"/>
            </w:pPr>
            <w:r>
              <w:rPr>
                <w:b/>
                <w:color w:val="24587A"/>
              </w:rPr>
              <w:t>口语练习记录</w:t>
            </w:r>
            <w:r>
              <w:rPr>
                <w:b/>
                <w:color w:val="24587A"/>
              </w:rPr>
              <w:t xml:space="preserve"> / Speaking Practice</w:t>
            </w:r>
          </w:p>
          <w:p w14:paraId="16AD5FB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E1FD563" w14:textId="77777777" w:rsidR="003D0B56" w:rsidRDefault="00000000">
      <w:pPr>
        <w:pStyle w:val="Heading3"/>
        <w:pageBreakBefore/>
        <w:spacing w:before="80"/>
      </w:pPr>
      <w:bookmarkStart w:id="459" w:name="_Toc242448558"/>
      <w:r>
        <w:lastRenderedPageBreak/>
        <w:t>与家人朋友旅行</w:t>
      </w:r>
      <w:r>
        <w:rPr>
          <w:rFonts w:ascii="Aptos" w:hAnsi="Aptos"/>
          <w:color w:val="5C5C5C"/>
        </w:rPr>
        <w:t xml:space="preserve"> / Traveling with Family or Friends</w:t>
      </w:r>
      <w:bookmarkEnd w:id="459"/>
    </w:p>
    <w:p w14:paraId="664A105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2624149" w14:textId="77777777" w:rsidR="003D0B56" w:rsidRDefault="00000000">
      <w:r>
        <w:rPr>
          <w:b/>
          <w:color w:val="115E59"/>
        </w:rPr>
        <w:t>示例回答</w:t>
      </w:r>
      <w:r>
        <w:rPr>
          <w:b/>
          <w:color w:val="115E59"/>
        </w:rPr>
        <w:t xml:space="preserve">  </w:t>
      </w:r>
    </w:p>
    <w:p w14:paraId="4E6F5945" w14:textId="77777777" w:rsidR="00762A11" w:rsidRDefault="00000000">
      <w:pPr>
        <w:spacing w:after="200"/>
      </w:pPr>
      <w:r>
        <w:t>I love traveling with my family and friends.</w:t>
      </w:r>
    </w:p>
    <w:p w14:paraId="20C09E69" w14:textId="77777777" w:rsidR="00762A11" w:rsidRDefault="00000000">
      <w:pPr>
        <w:spacing w:after="200"/>
      </w:pPr>
      <w:r>
        <w:t>When I travel with my family, I usually plan everything.</w:t>
      </w:r>
    </w:p>
    <w:p w14:paraId="1889DCAB" w14:textId="77777777" w:rsidR="00762A11" w:rsidRDefault="00000000">
      <w:pPr>
        <w:spacing w:after="200"/>
      </w:pPr>
      <w:r>
        <w:t>Traveling with friends is more relaxed and fun.</w:t>
      </w:r>
    </w:p>
    <w:p w14:paraId="7BE33A46" w14:textId="77777777" w:rsidR="00762A11" w:rsidRDefault="00000000">
      <w:pPr>
        <w:spacing w:after="200"/>
      </w:pPr>
      <w:r>
        <w:t>Now that I have a daughter, we travel at a slower pace.</w:t>
      </w:r>
    </w:p>
    <w:p w14:paraId="573F8B6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BC784C" w14:textId="77777777">
        <w:trPr>
          <w:jc w:val="center"/>
        </w:trPr>
        <w:tc>
          <w:tcPr>
            <w:tcW w:w="9858" w:type="dxa"/>
            <w:shd w:val="clear" w:color="auto" w:fill="F5F9FA"/>
            <w:tcMar>
              <w:top w:w="140" w:type="dxa"/>
              <w:left w:w="160" w:type="dxa"/>
              <w:bottom w:w="140" w:type="dxa"/>
              <w:right w:w="160" w:type="dxa"/>
            </w:tcMar>
            <w:vAlign w:val="center"/>
          </w:tcPr>
          <w:p w14:paraId="3BD512D7" w14:textId="77777777" w:rsidR="003D0B56" w:rsidRDefault="00000000">
            <w:pPr>
              <w:spacing w:after="100"/>
            </w:pPr>
            <w:r>
              <w:rPr>
                <w:b/>
                <w:color w:val="24587A"/>
              </w:rPr>
              <w:t>我的个人内容</w:t>
            </w:r>
            <w:r>
              <w:rPr>
                <w:b/>
                <w:color w:val="24587A"/>
              </w:rPr>
              <w:t xml:space="preserve"> / My Own Content</w:t>
            </w:r>
          </w:p>
          <w:p w14:paraId="7840A30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7085336" w14:textId="77777777">
        <w:trPr>
          <w:jc w:val="center"/>
        </w:trPr>
        <w:tc>
          <w:tcPr>
            <w:tcW w:w="9858" w:type="dxa"/>
            <w:shd w:val="clear" w:color="auto" w:fill="F7F5FA"/>
            <w:tcMar>
              <w:top w:w="140" w:type="dxa"/>
              <w:left w:w="160" w:type="dxa"/>
              <w:bottom w:w="140" w:type="dxa"/>
              <w:right w:w="160" w:type="dxa"/>
            </w:tcMar>
            <w:vAlign w:val="center"/>
          </w:tcPr>
          <w:p w14:paraId="735FF391" w14:textId="77777777" w:rsidR="003D0B56" w:rsidRDefault="00000000">
            <w:pPr>
              <w:spacing w:after="100"/>
            </w:pPr>
            <w:r>
              <w:rPr>
                <w:b/>
                <w:color w:val="24587A"/>
              </w:rPr>
              <w:t>本节重点表达</w:t>
            </w:r>
            <w:r>
              <w:rPr>
                <w:b/>
                <w:color w:val="24587A"/>
              </w:rPr>
              <w:t xml:space="preserve"> / Key Expressions</w:t>
            </w:r>
          </w:p>
          <w:p w14:paraId="430FFA7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59414F0" w14:textId="77777777">
        <w:trPr>
          <w:jc w:val="center"/>
        </w:trPr>
        <w:tc>
          <w:tcPr>
            <w:tcW w:w="9858" w:type="dxa"/>
            <w:shd w:val="clear" w:color="auto" w:fill="FFF8E8"/>
            <w:tcMar>
              <w:top w:w="140" w:type="dxa"/>
              <w:left w:w="160" w:type="dxa"/>
              <w:bottom w:w="140" w:type="dxa"/>
              <w:right w:w="160" w:type="dxa"/>
            </w:tcMar>
            <w:vAlign w:val="center"/>
          </w:tcPr>
          <w:p w14:paraId="756D305B" w14:textId="77777777" w:rsidR="003D0B56" w:rsidRDefault="00000000">
            <w:pPr>
              <w:spacing w:after="100"/>
            </w:pPr>
            <w:r>
              <w:rPr>
                <w:b/>
                <w:color w:val="24587A"/>
              </w:rPr>
              <w:t>口语练习记录</w:t>
            </w:r>
            <w:r>
              <w:rPr>
                <w:b/>
                <w:color w:val="24587A"/>
              </w:rPr>
              <w:t xml:space="preserve"> / Speaking Practice</w:t>
            </w:r>
          </w:p>
          <w:p w14:paraId="78E508E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F3EE84" w14:textId="77777777" w:rsidR="003D0B56" w:rsidRDefault="00000000">
      <w:pPr>
        <w:pStyle w:val="Heading3"/>
        <w:pageBreakBefore/>
        <w:spacing w:before="80"/>
      </w:pPr>
      <w:bookmarkStart w:id="460" w:name="_Toc242448559"/>
      <w:r>
        <w:lastRenderedPageBreak/>
        <w:t>不顺利的旅行</w:t>
      </w:r>
      <w:r>
        <w:rPr>
          <w:rFonts w:ascii="Aptos" w:hAnsi="Aptos"/>
          <w:color w:val="5C5C5C"/>
        </w:rPr>
        <w:t xml:space="preserve"> / A Trip That Did Not Go Smoothly</w:t>
      </w:r>
      <w:bookmarkEnd w:id="460"/>
    </w:p>
    <w:p w14:paraId="551201B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ED79E92" w14:textId="77777777" w:rsidR="003D0B56" w:rsidRDefault="00000000">
      <w:r>
        <w:rPr>
          <w:b/>
          <w:color w:val="115E59"/>
        </w:rPr>
        <w:t>示例回答</w:t>
      </w:r>
      <w:r>
        <w:rPr>
          <w:b/>
          <w:color w:val="115E59"/>
        </w:rPr>
        <w:t xml:space="preserve">  </w:t>
      </w:r>
    </w:p>
    <w:p w14:paraId="20EB1484" w14:textId="77777777" w:rsidR="00762A11" w:rsidRDefault="00000000">
      <w:pPr>
        <w:spacing w:after="200"/>
      </w:pPr>
      <w:r>
        <w:t>One trip that didn't go well was when it rained the whole time.</w:t>
      </w:r>
    </w:p>
    <w:p w14:paraId="757EDEBF" w14:textId="77777777" w:rsidR="00762A11" w:rsidRDefault="00000000">
      <w:pPr>
        <w:spacing w:after="200"/>
      </w:pPr>
      <w:r>
        <w:t>We'd planned to go hiking, but we couldn't go outside.</w:t>
      </w:r>
    </w:p>
    <w:p w14:paraId="1F343A94" w14:textId="77777777" w:rsidR="00762A11" w:rsidRDefault="00000000">
      <w:pPr>
        <w:spacing w:after="200"/>
      </w:pPr>
      <w:r>
        <w:t>I was really disappointed, because I'd planned everything.</w:t>
      </w:r>
    </w:p>
    <w:p w14:paraId="31B7F68A" w14:textId="77777777" w:rsidR="00762A11" w:rsidRDefault="00000000">
      <w:pPr>
        <w:spacing w:after="200"/>
      </w:pPr>
      <w:r>
        <w:t>But we made the best of it by trying local food and relaxing in our hotel.</w:t>
      </w:r>
    </w:p>
    <w:p w14:paraId="7979DD8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4C7BA6C" w14:textId="77777777">
        <w:trPr>
          <w:jc w:val="center"/>
        </w:trPr>
        <w:tc>
          <w:tcPr>
            <w:tcW w:w="9858" w:type="dxa"/>
            <w:shd w:val="clear" w:color="auto" w:fill="F5F9FA"/>
            <w:tcMar>
              <w:top w:w="140" w:type="dxa"/>
              <w:left w:w="160" w:type="dxa"/>
              <w:bottom w:w="140" w:type="dxa"/>
              <w:right w:w="160" w:type="dxa"/>
            </w:tcMar>
            <w:vAlign w:val="center"/>
          </w:tcPr>
          <w:p w14:paraId="533381BE" w14:textId="77777777" w:rsidR="003D0B56" w:rsidRDefault="00000000">
            <w:pPr>
              <w:spacing w:after="100"/>
            </w:pPr>
            <w:r>
              <w:rPr>
                <w:b/>
                <w:color w:val="24587A"/>
              </w:rPr>
              <w:t>我的个人内容</w:t>
            </w:r>
            <w:r>
              <w:rPr>
                <w:b/>
                <w:color w:val="24587A"/>
              </w:rPr>
              <w:t xml:space="preserve"> / My Own Content</w:t>
            </w:r>
          </w:p>
          <w:p w14:paraId="7A0534C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C69D3A1" w14:textId="77777777">
        <w:trPr>
          <w:jc w:val="center"/>
        </w:trPr>
        <w:tc>
          <w:tcPr>
            <w:tcW w:w="9858" w:type="dxa"/>
            <w:shd w:val="clear" w:color="auto" w:fill="F7F5FA"/>
            <w:tcMar>
              <w:top w:w="140" w:type="dxa"/>
              <w:left w:w="160" w:type="dxa"/>
              <w:bottom w:w="140" w:type="dxa"/>
              <w:right w:w="160" w:type="dxa"/>
            </w:tcMar>
            <w:vAlign w:val="center"/>
          </w:tcPr>
          <w:p w14:paraId="6D47972D" w14:textId="77777777" w:rsidR="003D0B56" w:rsidRDefault="00000000">
            <w:pPr>
              <w:spacing w:after="100"/>
            </w:pPr>
            <w:r>
              <w:rPr>
                <w:b/>
                <w:color w:val="24587A"/>
              </w:rPr>
              <w:t>本节重点表达</w:t>
            </w:r>
            <w:r>
              <w:rPr>
                <w:b/>
                <w:color w:val="24587A"/>
              </w:rPr>
              <w:t xml:space="preserve"> / Key Expressions</w:t>
            </w:r>
          </w:p>
          <w:p w14:paraId="6E7F804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88BECE9" w14:textId="77777777">
        <w:trPr>
          <w:jc w:val="center"/>
        </w:trPr>
        <w:tc>
          <w:tcPr>
            <w:tcW w:w="9858" w:type="dxa"/>
            <w:shd w:val="clear" w:color="auto" w:fill="FFF8E8"/>
            <w:tcMar>
              <w:top w:w="140" w:type="dxa"/>
              <w:left w:w="160" w:type="dxa"/>
              <w:bottom w:w="140" w:type="dxa"/>
              <w:right w:w="160" w:type="dxa"/>
            </w:tcMar>
            <w:vAlign w:val="center"/>
          </w:tcPr>
          <w:p w14:paraId="72E8903E" w14:textId="77777777" w:rsidR="003D0B56" w:rsidRDefault="00000000">
            <w:pPr>
              <w:spacing w:after="100"/>
            </w:pPr>
            <w:r>
              <w:rPr>
                <w:b/>
                <w:color w:val="24587A"/>
              </w:rPr>
              <w:t>口语练习记录</w:t>
            </w:r>
            <w:r>
              <w:rPr>
                <w:b/>
                <w:color w:val="24587A"/>
              </w:rPr>
              <w:t xml:space="preserve"> / Speaking Practice</w:t>
            </w:r>
          </w:p>
          <w:p w14:paraId="5EF282A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B0C53C0" w14:textId="77777777" w:rsidR="003D0B56" w:rsidRDefault="00000000">
      <w:pPr>
        <w:pStyle w:val="Heading3"/>
        <w:pageBreakBefore/>
        <w:spacing w:before="80"/>
      </w:pPr>
      <w:bookmarkStart w:id="461" w:name="_Toc242448560"/>
      <w:r>
        <w:lastRenderedPageBreak/>
        <w:t>想再次去的地方</w:t>
      </w:r>
      <w:r>
        <w:rPr>
          <w:rFonts w:ascii="Aptos" w:hAnsi="Aptos"/>
          <w:color w:val="5C5C5C"/>
        </w:rPr>
        <w:t xml:space="preserve"> / A Place I Would Like to Revisit</w:t>
      </w:r>
      <w:bookmarkEnd w:id="461"/>
    </w:p>
    <w:p w14:paraId="32F5D3E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BD00983" w14:textId="77777777" w:rsidR="003D0B56" w:rsidRDefault="00000000">
      <w:r>
        <w:rPr>
          <w:b/>
          <w:color w:val="115E59"/>
        </w:rPr>
        <w:t>示例回答</w:t>
      </w:r>
      <w:r>
        <w:rPr>
          <w:b/>
          <w:color w:val="115E59"/>
        </w:rPr>
        <w:t xml:space="preserve">  </w:t>
      </w:r>
      <w:r>
        <w:t>One place I remember clearly is a quiet neighborhood I visited on a short trip. It had small cafés, tree-lined streets, and a local market that was not crowded with tourists. I spent an afternoon walking around without a strict plan, and the slower pace made the trip especially memorable.</w:t>
      </w:r>
    </w:p>
    <w:p w14:paraId="170994F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1783825" w14:textId="77777777">
        <w:trPr>
          <w:jc w:val="center"/>
        </w:trPr>
        <w:tc>
          <w:tcPr>
            <w:tcW w:w="9858" w:type="dxa"/>
            <w:shd w:val="clear" w:color="auto" w:fill="F5F9FA"/>
            <w:tcMar>
              <w:top w:w="140" w:type="dxa"/>
              <w:left w:w="160" w:type="dxa"/>
              <w:bottom w:w="140" w:type="dxa"/>
              <w:right w:w="160" w:type="dxa"/>
            </w:tcMar>
            <w:vAlign w:val="center"/>
          </w:tcPr>
          <w:p w14:paraId="65A4D8A4" w14:textId="77777777" w:rsidR="003D0B56" w:rsidRDefault="00000000">
            <w:pPr>
              <w:spacing w:after="100"/>
            </w:pPr>
            <w:r>
              <w:rPr>
                <w:b/>
                <w:color w:val="24587A"/>
              </w:rPr>
              <w:t>我的个人内容</w:t>
            </w:r>
            <w:r>
              <w:rPr>
                <w:b/>
                <w:color w:val="24587A"/>
              </w:rPr>
              <w:t xml:space="preserve"> / My Own Content</w:t>
            </w:r>
          </w:p>
          <w:p w14:paraId="0017F0A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04E01DE" w14:textId="77777777">
        <w:trPr>
          <w:jc w:val="center"/>
        </w:trPr>
        <w:tc>
          <w:tcPr>
            <w:tcW w:w="9858" w:type="dxa"/>
            <w:shd w:val="clear" w:color="auto" w:fill="F7F5FA"/>
            <w:tcMar>
              <w:top w:w="140" w:type="dxa"/>
              <w:left w:w="160" w:type="dxa"/>
              <w:bottom w:w="140" w:type="dxa"/>
              <w:right w:w="160" w:type="dxa"/>
            </w:tcMar>
            <w:vAlign w:val="center"/>
          </w:tcPr>
          <w:p w14:paraId="6C0EB87C" w14:textId="77777777" w:rsidR="003D0B56" w:rsidRDefault="00000000">
            <w:pPr>
              <w:spacing w:after="100"/>
            </w:pPr>
            <w:r>
              <w:rPr>
                <w:b/>
                <w:color w:val="24587A"/>
              </w:rPr>
              <w:t>本节重点表达</w:t>
            </w:r>
            <w:r>
              <w:rPr>
                <w:b/>
                <w:color w:val="24587A"/>
              </w:rPr>
              <w:t xml:space="preserve"> / Key Expressions</w:t>
            </w:r>
          </w:p>
          <w:p w14:paraId="0BC85AB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5BA73E1" w14:textId="77777777">
        <w:trPr>
          <w:jc w:val="center"/>
        </w:trPr>
        <w:tc>
          <w:tcPr>
            <w:tcW w:w="9858" w:type="dxa"/>
            <w:shd w:val="clear" w:color="auto" w:fill="FFF8E8"/>
            <w:tcMar>
              <w:top w:w="140" w:type="dxa"/>
              <w:left w:w="160" w:type="dxa"/>
              <w:bottom w:w="140" w:type="dxa"/>
              <w:right w:w="160" w:type="dxa"/>
            </w:tcMar>
            <w:vAlign w:val="center"/>
          </w:tcPr>
          <w:p w14:paraId="6BAA6921" w14:textId="77777777" w:rsidR="003D0B56" w:rsidRDefault="00000000">
            <w:pPr>
              <w:spacing w:after="100"/>
            </w:pPr>
            <w:r>
              <w:rPr>
                <w:b/>
                <w:color w:val="24587A"/>
              </w:rPr>
              <w:t>口语练习记录</w:t>
            </w:r>
            <w:r>
              <w:rPr>
                <w:b/>
                <w:color w:val="24587A"/>
              </w:rPr>
              <w:t xml:space="preserve"> / Speaking Practice</w:t>
            </w:r>
          </w:p>
          <w:p w14:paraId="038FFBC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FC6B3D" w14:textId="77777777" w:rsidR="003D0B56" w:rsidRDefault="00000000">
      <w:pPr>
        <w:pStyle w:val="Heading3"/>
        <w:pageBreakBefore/>
        <w:spacing w:before="80"/>
      </w:pPr>
      <w:bookmarkStart w:id="462" w:name="_Toc242448561"/>
      <w:r>
        <w:lastRenderedPageBreak/>
        <w:t>未来目的地</w:t>
      </w:r>
      <w:r>
        <w:rPr>
          <w:rFonts w:ascii="Aptos" w:hAnsi="Aptos"/>
          <w:color w:val="5C5C5C"/>
        </w:rPr>
        <w:t xml:space="preserve"> / A Future Travel Destination</w:t>
      </w:r>
      <w:bookmarkEnd w:id="462"/>
    </w:p>
    <w:p w14:paraId="1AAAB73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2445BDB" w14:textId="77777777" w:rsidR="003D0B56" w:rsidRDefault="00000000">
      <w:r>
        <w:rPr>
          <w:b/>
          <w:color w:val="115E59"/>
        </w:rPr>
        <w:t>示例回答</w:t>
      </w:r>
      <w:r>
        <w:rPr>
          <w:b/>
          <w:color w:val="115E59"/>
        </w:rPr>
        <w:t xml:space="preserve">  </w:t>
      </w:r>
    </w:p>
    <w:p w14:paraId="338498FB" w14:textId="77777777" w:rsidR="00762A11" w:rsidRDefault="00000000">
      <w:pPr>
        <w:spacing w:after="200"/>
      </w:pPr>
      <w:r>
        <w:t>In the future, I'd love to visit the United States.</w:t>
      </w:r>
    </w:p>
    <w:p w14:paraId="00EDA669" w14:textId="77777777" w:rsidR="00762A11" w:rsidRDefault="00000000">
      <w:pPr>
        <w:spacing w:after="200"/>
      </w:pPr>
      <w:r>
        <w:t>I'd like to see big cities like New York and San Francisco.</w:t>
      </w:r>
    </w:p>
    <w:p w14:paraId="3815B9BA" w14:textId="77777777" w:rsidR="00762A11" w:rsidRDefault="00000000">
      <w:pPr>
        <w:spacing w:after="200"/>
      </w:pPr>
      <w:r>
        <w:t>As a software engineer, I'm especially interested in visiting Silicon Valley.</w:t>
      </w:r>
    </w:p>
    <w:p w14:paraId="3482D529" w14:textId="77777777" w:rsidR="00762A11" w:rsidRDefault="00000000">
      <w:pPr>
        <w:spacing w:after="200"/>
      </w:pPr>
      <w:r>
        <w:t>It would also be a great chance to practice my English.</w:t>
      </w:r>
    </w:p>
    <w:p w14:paraId="1A385AD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5A59D18" w14:textId="77777777">
        <w:trPr>
          <w:jc w:val="center"/>
        </w:trPr>
        <w:tc>
          <w:tcPr>
            <w:tcW w:w="9858" w:type="dxa"/>
            <w:shd w:val="clear" w:color="auto" w:fill="F5F9FA"/>
            <w:tcMar>
              <w:top w:w="140" w:type="dxa"/>
              <w:left w:w="160" w:type="dxa"/>
              <w:bottom w:w="140" w:type="dxa"/>
              <w:right w:w="160" w:type="dxa"/>
            </w:tcMar>
            <w:vAlign w:val="center"/>
          </w:tcPr>
          <w:p w14:paraId="7F02A95F" w14:textId="77777777" w:rsidR="003D0B56" w:rsidRDefault="00000000">
            <w:pPr>
              <w:spacing w:after="100"/>
            </w:pPr>
            <w:r>
              <w:rPr>
                <w:b/>
                <w:color w:val="24587A"/>
              </w:rPr>
              <w:t>我的个人内容</w:t>
            </w:r>
            <w:r>
              <w:rPr>
                <w:b/>
                <w:color w:val="24587A"/>
              </w:rPr>
              <w:t xml:space="preserve"> / My Own Content</w:t>
            </w:r>
          </w:p>
          <w:p w14:paraId="2428A09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58457A4" w14:textId="77777777">
        <w:trPr>
          <w:jc w:val="center"/>
        </w:trPr>
        <w:tc>
          <w:tcPr>
            <w:tcW w:w="9858" w:type="dxa"/>
            <w:shd w:val="clear" w:color="auto" w:fill="F7F5FA"/>
            <w:tcMar>
              <w:top w:w="140" w:type="dxa"/>
              <w:left w:w="160" w:type="dxa"/>
              <w:bottom w:w="140" w:type="dxa"/>
              <w:right w:w="160" w:type="dxa"/>
            </w:tcMar>
            <w:vAlign w:val="center"/>
          </w:tcPr>
          <w:p w14:paraId="7D886C32" w14:textId="77777777" w:rsidR="003D0B56" w:rsidRDefault="00000000">
            <w:pPr>
              <w:spacing w:after="100"/>
            </w:pPr>
            <w:r>
              <w:rPr>
                <w:b/>
                <w:color w:val="24587A"/>
              </w:rPr>
              <w:t>本节重点表达</w:t>
            </w:r>
            <w:r>
              <w:rPr>
                <w:b/>
                <w:color w:val="24587A"/>
              </w:rPr>
              <w:t xml:space="preserve"> / Key Expressions</w:t>
            </w:r>
          </w:p>
          <w:p w14:paraId="75ABA92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15482AB" w14:textId="77777777">
        <w:trPr>
          <w:jc w:val="center"/>
        </w:trPr>
        <w:tc>
          <w:tcPr>
            <w:tcW w:w="9858" w:type="dxa"/>
            <w:shd w:val="clear" w:color="auto" w:fill="FFF8E8"/>
            <w:tcMar>
              <w:top w:w="140" w:type="dxa"/>
              <w:left w:w="160" w:type="dxa"/>
              <w:bottom w:w="140" w:type="dxa"/>
              <w:right w:w="160" w:type="dxa"/>
            </w:tcMar>
            <w:vAlign w:val="center"/>
          </w:tcPr>
          <w:p w14:paraId="512303C5" w14:textId="77777777" w:rsidR="003D0B56" w:rsidRDefault="00000000">
            <w:pPr>
              <w:spacing w:after="100"/>
            </w:pPr>
            <w:r>
              <w:rPr>
                <w:b/>
                <w:color w:val="24587A"/>
              </w:rPr>
              <w:t>口语练习记录</w:t>
            </w:r>
            <w:r>
              <w:rPr>
                <w:b/>
                <w:color w:val="24587A"/>
              </w:rPr>
              <w:t xml:space="preserve"> / Speaking Practice</w:t>
            </w:r>
          </w:p>
          <w:p w14:paraId="47548A9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25911E" w14:textId="77777777" w:rsidR="003D0B56" w:rsidRDefault="00000000">
      <w:pPr>
        <w:pStyle w:val="Heading3"/>
        <w:pageBreakBefore/>
        <w:spacing w:before="80"/>
      </w:pPr>
      <w:bookmarkStart w:id="463" w:name="_Toc242448562"/>
      <w:r>
        <w:lastRenderedPageBreak/>
        <w:t>旅行的意义</w:t>
      </w:r>
      <w:r>
        <w:rPr>
          <w:rFonts w:ascii="Aptos" w:hAnsi="Aptos"/>
          <w:color w:val="5C5C5C"/>
        </w:rPr>
        <w:t xml:space="preserve"> / What Travel Means to Me</w:t>
      </w:r>
      <w:bookmarkEnd w:id="463"/>
    </w:p>
    <w:p w14:paraId="263D122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FEF1FF1" w14:textId="77777777" w:rsidR="003D0B56" w:rsidRDefault="00000000">
      <w:r>
        <w:rPr>
          <w:b/>
          <w:color w:val="115E59"/>
        </w:rPr>
        <w:t>示例回答</w:t>
      </w:r>
      <w:r>
        <w:rPr>
          <w:b/>
          <w:color w:val="115E59"/>
        </w:rPr>
        <w:t xml:space="preserve">  </w:t>
      </w:r>
    </w:p>
    <w:p w14:paraId="63A920FD" w14:textId="77777777" w:rsidR="00762A11" w:rsidRDefault="00000000">
      <w:pPr>
        <w:spacing w:after="200"/>
      </w:pPr>
      <w:r>
        <w:t>I think travel is really meaningful.</w:t>
      </w:r>
    </w:p>
    <w:p w14:paraId="6A636BD7" w14:textId="77777777" w:rsidR="00762A11" w:rsidRDefault="00000000">
      <w:pPr>
        <w:spacing w:after="200"/>
      </w:pPr>
      <w:r>
        <w:t>It helps you relax and escape your daily routine.</w:t>
      </w:r>
    </w:p>
    <w:p w14:paraId="032D0075" w14:textId="77777777" w:rsidR="00762A11" w:rsidRDefault="00000000">
      <w:pPr>
        <w:spacing w:after="200"/>
      </w:pPr>
      <w:r>
        <w:t>It also broadens your perspective and helps you learn about different cultures.</w:t>
      </w:r>
    </w:p>
    <w:p w14:paraId="70774AD0" w14:textId="77777777" w:rsidR="00762A11" w:rsidRDefault="00000000">
      <w:pPr>
        <w:spacing w:after="200"/>
      </w:pPr>
      <w:r>
        <w:t>And traveling with loved ones creates memories that last forever.</w:t>
      </w:r>
    </w:p>
    <w:p w14:paraId="2B7E044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CCC3D00" w14:textId="77777777">
        <w:trPr>
          <w:jc w:val="center"/>
        </w:trPr>
        <w:tc>
          <w:tcPr>
            <w:tcW w:w="9858" w:type="dxa"/>
            <w:shd w:val="clear" w:color="auto" w:fill="F5F9FA"/>
            <w:tcMar>
              <w:top w:w="140" w:type="dxa"/>
              <w:left w:w="160" w:type="dxa"/>
              <w:bottom w:w="140" w:type="dxa"/>
              <w:right w:w="160" w:type="dxa"/>
            </w:tcMar>
            <w:vAlign w:val="center"/>
          </w:tcPr>
          <w:p w14:paraId="1C75F161" w14:textId="77777777" w:rsidR="003D0B56" w:rsidRDefault="00000000">
            <w:pPr>
              <w:spacing w:after="100"/>
            </w:pPr>
            <w:r>
              <w:rPr>
                <w:b/>
                <w:color w:val="24587A"/>
              </w:rPr>
              <w:t>我的个人内容</w:t>
            </w:r>
            <w:r>
              <w:rPr>
                <w:b/>
                <w:color w:val="24587A"/>
              </w:rPr>
              <w:t xml:space="preserve"> / My Own Content</w:t>
            </w:r>
          </w:p>
          <w:p w14:paraId="73B9DFD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72935D9" w14:textId="77777777">
        <w:trPr>
          <w:jc w:val="center"/>
        </w:trPr>
        <w:tc>
          <w:tcPr>
            <w:tcW w:w="9858" w:type="dxa"/>
            <w:shd w:val="clear" w:color="auto" w:fill="F7F5FA"/>
            <w:tcMar>
              <w:top w:w="140" w:type="dxa"/>
              <w:left w:w="160" w:type="dxa"/>
              <w:bottom w:w="140" w:type="dxa"/>
              <w:right w:w="160" w:type="dxa"/>
            </w:tcMar>
            <w:vAlign w:val="center"/>
          </w:tcPr>
          <w:p w14:paraId="024D0E62" w14:textId="77777777" w:rsidR="003D0B56" w:rsidRDefault="00000000">
            <w:pPr>
              <w:spacing w:after="100"/>
            </w:pPr>
            <w:r>
              <w:rPr>
                <w:b/>
                <w:color w:val="24587A"/>
              </w:rPr>
              <w:t>本节重点表达</w:t>
            </w:r>
            <w:r>
              <w:rPr>
                <w:b/>
                <w:color w:val="24587A"/>
              </w:rPr>
              <w:t xml:space="preserve"> / Key Expressions</w:t>
            </w:r>
          </w:p>
          <w:p w14:paraId="612D6FD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DD4B612" w14:textId="77777777">
        <w:trPr>
          <w:jc w:val="center"/>
        </w:trPr>
        <w:tc>
          <w:tcPr>
            <w:tcW w:w="9858" w:type="dxa"/>
            <w:shd w:val="clear" w:color="auto" w:fill="FFF8E8"/>
            <w:tcMar>
              <w:top w:w="140" w:type="dxa"/>
              <w:left w:w="160" w:type="dxa"/>
              <w:bottom w:w="140" w:type="dxa"/>
              <w:right w:w="160" w:type="dxa"/>
            </w:tcMar>
            <w:vAlign w:val="center"/>
          </w:tcPr>
          <w:p w14:paraId="73039807" w14:textId="77777777" w:rsidR="003D0B56" w:rsidRDefault="00000000">
            <w:pPr>
              <w:spacing w:after="100"/>
            </w:pPr>
            <w:r>
              <w:rPr>
                <w:b/>
                <w:color w:val="24587A"/>
              </w:rPr>
              <w:t>口语练习记录</w:t>
            </w:r>
            <w:r>
              <w:rPr>
                <w:b/>
                <w:color w:val="24587A"/>
              </w:rPr>
              <w:t xml:space="preserve"> / Speaking Practice</w:t>
            </w:r>
          </w:p>
          <w:p w14:paraId="6BEC285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459C55A" w14:textId="77777777" w:rsidR="003D0B56" w:rsidRDefault="00000000">
      <w:pPr>
        <w:pStyle w:val="Heading2"/>
        <w:keepNext w:val="0"/>
        <w:pageBreakBefore/>
        <w:spacing w:before="120" w:after="120"/>
      </w:pPr>
      <w:bookmarkStart w:id="464" w:name="_Toc242448563"/>
      <w:r>
        <w:lastRenderedPageBreak/>
        <w:t>第</w:t>
      </w:r>
      <w:r>
        <w:t>42</w:t>
      </w:r>
      <w:r>
        <w:t>章</w:t>
      </w:r>
      <w:r>
        <w:t xml:space="preserve"> </w:t>
      </w:r>
      <w:r>
        <w:t>旅行准备与住宿</w:t>
      </w:r>
      <w:r>
        <w:rPr>
          <w:rFonts w:ascii="Aptos" w:hAnsi="Aptos"/>
          <w:color w:val="5C5C5C"/>
        </w:rPr>
        <w:t xml:space="preserve"> / Trip Planning and Accommodation</w:t>
      </w:r>
      <w:bookmarkEnd w:id="464"/>
    </w:p>
    <w:p w14:paraId="42F4EE5A" w14:textId="77777777" w:rsidR="003D0B56" w:rsidRDefault="00000000">
      <w:pPr>
        <w:pStyle w:val="Heading3"/>
        <w:pageBreakBefore/>
        <w:spacing w:before="80"/>
      </w:pPr>
      <w:bookmarkStart w:id="465" w:name="_Toc242448564"/>
      <w:r>
        <w:lastRenderedPageBreak/>
        <w:t>旅行准备和住宿的日常体验</w:t>
      </w:r>
      <w:r>
        <w:rPr>
          <w:rFonts w:ascii="Aptos" w:hAnsi="Aptos"/>
          <w:color w:val="5C5C5C"/>
        </w:rPr>
        <w:t xml:space="preserve"> / Everyday Experiences with Trip Planning and Accommodation</w:t>
      </w:r>
      <w:bookmarkEnd w:id="465"/>
    </w:p>
    <w:p w14:paraId="4968D8A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64D207D" w14:textId="77777777" w:rsidR="003D0B56" w:rsidRDefault="00000000">
      <w:r>
        <w:rPr>
          <w:b/>
          <w:color w:val="115E59"/>
        </w:rPr>
        <w:t>示例回答</w:t>
      </w:r>
      <w:r>
        <w:rPr>
          <w:b/>
          <w:color w:val="115E59"/>
        </w:rPr>
        <w:t xml:space="preserve">  </w:t>
      </w:r>
    </w:p>
    <w:p w14:paraId="67E44BBA" w14:textId="77777777" w:rsidR="00762A11" w:rsidRDefault="00000000">
      <w:pPr>
        <w:spacing w:after="200"/>
      </w:pPr>
      <w:r>
        <w:t>Since I'm a planner, preparing for a trip is actually one of my favorite parts.</w:t>
      </w:r>
    </w:p>
    <w:p w14:paraId="3C3A0320" w14:textId="77777777" w:rsidR="00762A11" w:rsidRDefault="00000000">
      <w:pPr>
        <w:spacing w:after="200"/>
      </w:pPr>
      <w:r>
        <w:t>I usually start a few weeks in advance. I book hotels, check transportation, and make a rough schedule for each day.</w:t>
      </w:r>
    </w:p>
    <w:p w14:paraId="1896B353" w14:textId="77777777" w:rsidR="00762A11" w:rsidRDefault="00000000">
      <w:pPr>
        <w:spacing w:after="200"/>
      </w:pPr>
      <w:r>
        <w:t>Then I make a packing list. Now that we travel with a toddler, the list is twice as long: snacks, diapers, medicine, her favorite toy, everything.</w:t>
      </w:r>
    </w:p>
    <w:p w14:paraId="686A42AE" w14:textId="77777777" w:rsidR="00762A11" w:rsidRDefault="00000000">
      <w:pPr>
        <w:spacing w:after="200"/>
      </w:pPr>
      <w:r>
        <w:t>My husband jokes that I prepare for a weekend trip like it's a two-week vacation.</w:t>
      </w:r>
    </w:p>
    <w:p w14:paraId="4F8CEAA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275F0AA" w14:textId="77777777">
        <w:trPr>
          <w:jc w:val="center"/>
        </w:trPr>
        <w:tc>
          <w:tcPr>
            <w:tcW w:w="9858" w:type="dxa"/>
            <w:shd w:val="clear" w:color="auto" w:fill="F5F9FA"/>
            <w:tcMar>
              <w:top w:w="140" w:type="dxa"/>
              <w:left w:w="160" w:type="dxa"/>
              <w:bottom w:w="140" w:type="dxa"/>
              <w:right w:w="160" w:type="dxa"/>
            </w:tcMar>
            <w:vAlign w:val="center"/>
          </w:tcPr>
          <w:p w14:paraId="6C12A92F" w14:textId="77777777" w:rsidR="003D0B56" w:rsidRDefault="00000000">
            <w:pPr>
              <w:spacing w:after="100"/>
            </w:pPr>
            <w:r>
              <w:rPr>
                <w:b/>
                <w:color w:val="24587A"/>
              </w:rPr>
              <w:t>我的个人内容</w:t>
            </w:r>
            <w:r>
              <w:rPr>
                <w:b/>
                <w:color w:val="24587A"/>
              </w:rPr>
              <w:t xml:space="preserve"> / My Own Content</w:t>
            </w:r>
          </w:p>
          <w:p w14:paraId="22F169D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418021" w14:textId="77777777">
        <w:trPr>
          <w:jc w:val="center"/>
        </w:trPr>
        <w:tc>
          <w:tcPr>
            <w:tcW w:w="9858" w:type="dxa"/>
            <w:shd w:val="clear" w:color="auto" w:fill="F7F5FA"/>
            <w:tcMar>
              <w:top w:w="140" w:type="dxa"/>
              <w:left w:w="160" w:type="dxa"/>
              <w:bottom w:w="140" w:type="dxa"/>
              <w:right w:w="160" w:type="dxa"/>
            </w:tcMar>
            <w:vAlign w:val="center"/>
          </w:tcPr>
          <w:p w14:paraId="219E6CE5" w14:textId="77777777" w:rsidR="003D0B56" w:rsidRDefault="00000000">
            <w:pPr>
              <w:spacing w:after="100"/>
            </w:pPr>
            <w:r>
              <w:rPr>
                <w:b/>
                <w:color w:val="24587A"/>
              </w:rPr>
              <w:t>本节重点表达</w:t>
            </w:r>
            <w:r>
              <w:rPr>
                <w:b/>
                <w:color w:val="24587A"/>
              </w:rPr>
              <w:t xml:space="preserve"> / Key Expressions</w:t>
            </w:r>
          </w:p>
          <w:p w14:paraId="55C45D7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FB4F4FE" w14:textId="77777777">
        <w:trPr>
          <w:jc w:val="center"/>
        </w:trPr>
        <w:tc>
          <w:tcPr>
            <w:tcW w:w="9858" w:type="dxa"/>
            <w:shd w:val="clear" w:color="auto" w:fill="FFF8E8"/>
            <w:tcMar>
              <w:top w:w="140" w:type="dxa"/>
              <w:left w:w="160" w:type="dxa"/>
              <w:bottom w:w="140" w:type="dxa"/>
              <w:right w:w="160" w:type="dxa"/>
            </w:tcMar>
            <w:vAlign w:val="center"/>
          </w:tcPr>
          <w:p w14:paraId="10DD6827" w14:textId="77777777" w:rsidR="003D0B56" w:rsidRDefault="00000000">
            <w:pPr>
              <w:spacing w:after="100"/>
            </w:pPr>
            <w:r>
              <w:rPr>
                <w:b/>
                <w:color w:val="24587A"/>
              </w:rPr>
              <w:t>口语练习记录</w:t>
            </w:r>
            <w:r>
              <w:rPr>
                <w:b/>
                <w:color w:val="24587A"/>
              </w:rPr>
              <w:t xml:space="preserve"> / Speaking Practice</w:t>
            </w:r>
          </w:p>
          <w:p w14:paraId="18F164C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C27C363" w14:textId="77777777" w:rsidR="003D0B56" w:rsidRDefault="00000000">
      <w:pPr>
        <w:pStyle w:val="Heading3"/>
        <w:pageBreakBefore/>
        <w:spacing w:before="80"/>
      </w:pPr>
      <w:bookmarkStart w:id="466" w:name="_Toc242448565"/>
      <w:r>
        <w:lastRenderedPageBreak/>
        <w:t>最喜欢的旅行准备和住宿</w:t>
      </w:r>
      <w:r>
        <w:rPr>
          <w:rFonts w:ascii="Aptos" w:hAnsi="Aptos"/>
          <w:color w:val="5C5C5C"/>
        </w:rPr>
        <w:t xml:space="preserve"> / My Favorite Trip Planning and Accommodation</w:t>
      </w:r>
      <w:bookmarkEnd w:id="466"/>
    </w:p>
    <w:p w14:paraId="7C7F846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30762A5" w14:textId="77777777" w:rsidR="003D0B56" w:rsidRDefault="00000000">
      <w:r>
        <w:rPr>
          <w:b/>
          <w:color w:val="115E59"/>
        </w:rPr>
        <w:t>示例回答</w:t>
      </w:r>
      <w:r>
        <w:rPr>
          <w:b/>
          <w:color w:val="115E59"/>
        </w:rPr>
        <w:t xml:space="preserve">  </w:t>
      </w:r>
    </w:p>
    <w:p w14:paraId="0D603E45" w14:textId="77777777" w:rsidR="00762A11" w:rsidRDefault="00000000">
      <w:pPr>
        <w:spacing w:after="200"/>
      </w:pPr>
      <w:r>
        <w:t>My favorite kind of accommodation is a small, well-reviewed guesthouse or boutique hotel.</w:t>
      </w:r>
    </w:p>
    <w:p w14:paraId="404186E0" w14:textId="77777777" w:rsidR="00762A11" w:rsidRDefault="00000000">
      <w:pPr>
        <w:spacing w:after="200"/>
      </w:pPr>
      <w:r>
        <w:t>I like places that are clean, quiet, and have a bit of local character.</w:t>
      </w:r>
    </w:p>
    <w:p w14:paraId="2CE026DA" w14:textId="77777777" w:rsidR="00762A11" w:rsidRDefault="00000000">
      <w:pPr>
        <w:spacing w:after="200"/>
      </w:pPr>
      <w:r>
        <w:t>Now that I travel with my daughter, I also look for family rooms with plenty of space and a bathtub.</w:t>
      </w:r>
    </w:p>
    <w:p w14:paraId="2E3F4D1E" w14:textId="77777777" w:rsidR="00762A11" w:rsidRDefault="00000000">
      <w:pPr>
        <w:spacing w:after="200"/>
      </w:pPr>
      <w:r>
        <w:t>A good breakfast is a big bonus too. It makes the whole morning so much easier.</w:t>
      </w:r>
    </w:p>
    <w:p w14:paraId="4D7E3C2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E6D41F9" w14:textId="77777777">
        <w:trPr>
          <w:jc w:val="center"/>
        </w:trPr>
        <w:tc>
          <w:tcPr>
            <w:tcW w:w="9858" w:type="dxa"/>
            <w:shd w:val="clear" w:color="auto" w:fill="F5F9FA"/>
            <w:tcMar>
              <w:top w:w="140" w:type="dxa"/>
              <w:left w:w="160" w:type="dxa"/>
              <w:bottom w:w="140" w:type="dxa"/>
              <w:right w:w="160" w:type="dxa"/>
            </w:tcMar>
            <w:vAlign w:val="center"/>
          </w:tcPr>
          <w:p w14:paraId="7ED6B693" w14:textId="77777777" w:rsidR="003D0B56" w:rsidRDefault="00000000">
            <w:pPr>
              <w:spacing w:after="100"/>
            </w:pPr>
            <w:r>
              <w:rPr>
                <w:b/>
                <w:color w:val="24587A"/>
              </w:rPr>
              <w:t>我的个人内容</w:t>
            </w:r>
            <w:r>
              <w:rPr>
                <w:b/>
                <w:color w:val="24587A"/>
              </w:rPr>
              <w:t xml:space="preserve"> / My Own Content</w:t>
            </w:r>
          </w:p>
          <w:p w14:paraId="0E2722C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EB7B76B" w14:textId="77777777">
        <w:trPr>
          <w:jc w:val="center"/>
        </w:trPr>
        <w:tc>
          <w:tcPr>
            <w:tcW w:w="9858" w:type="dxa"/>
            <w:shd w:val="clear" w:color="auto" w:fill="F7F5FA"/>
            <w:tcMar>
              <w:top w:w="140" w:type="dxa"/>
              <w:left w:w="160" w:type="dxa"/>
              <w:bottom w:w="140" w:type="dxa"/>
              <w:right w:w="160" w:type="dxa"/>
            </w:tcMar>
            <w:vAlign w:val="center"/>
          </w:tcPr>
          <w:p w14:paraId="1088AA9A" w14:textId="77777777" w:rsidR="003D0B56" w:rsidRDefault="00000000">
            <w:pPr>
              <w:spacing w:after="100"/>
            </w:pPr>
            <w:r>
              <w:rPr>
                <w:b/>
                <w:color w:val="24587A"/>
              </w:rPr>
              <w:t>本节重点表达</w:t>
            </w:r>
            <w:r>
              <w:rPr>
                <w:b/>
                <w:color w:val="24587A"/>
              </w:rPr>
              <w:t xml:space="preserve"> / Key Expressions</w:t>
            </w:r>
          </w:p>
          <w:p w14:paraId="660591D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F050D12" w14:textId="77777777">
        <w:trPr>
          <w:jc w:val="center"/>
        </w:trPr>
        <w:tc>
          <w:tcPr>
            <w:tcW w:w="9858" w:type="dxa"/>
            <w:shd w:val="clear" w:color="auto" w:fill="FFF8E8"/>
            <w:tcMar>
              <w:top w:w="140" w:type="dxa"/>
              <w:left w:w="160" w:type="dxa"/>
              <w:bottom w:w="140" w:type="dxa"/>
              <w:right w:w="160" w:type="dxa"/>
            </w:tcMar>
            <w:vAlign w:val="center"/>
          </w:tcPr>
          <w:p w14:paraId="6904826C" w14:textId="77777777" w:rsidR="003D0B56" w:rsidRDefault="00000000">
            <w:pPr>
              <w:spacing w:after="100"/>
            </w:pPr>
            <w:r>
              <w:rPr>
                <w:b/>
                <w:color w:val="24587A"/>
              </w:rPr>
              <w:t>口语练习记录</w:t>
            </w:r>
            <w:r>
              <w:rPr>
                <w:b/>
                <w:color w:val="24587A"/>
              </w:rPr>
              <w:t xml:space="preserve"> / Speaking Practice</w:t>
            </w:r>
          </w:p>
          <w:p w14:paraId="6D0C617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FD32D67" w14:textId="77777777" w:rsidR="003D0B56" w:rsidRDefault="00000000">
      <w:pPr>
        <w:pStyle w:val="Heading3"/>
        <w:pageBreakBefore/>
        <w:spacing w:before="80"/>
      </w:pPr>
      <w:bookmarkStart w:id="467" w:name="_Toc242448566"/>
      <w:r>
        <w:lastRenderedPageBreak/>
        <w:t>一次难忘的旅行准备和住宿经历</w:t>
      </w:r>
      <w:r>
        <w:rPr>
          <w:rFonts w:ascii="Aptos" w:hAnsi="Aptos"/>
          <w:color w:val="5C5C5C"/>
        </w:rPr>
        <w:t xml:space="preserve"> / A Memorable Experience with Trip Planning and Accommodation</w:t>
      </w:r>
      <w:bookmarkEnd w:id="467"/>
    </w:p>
    <w:p w14:paraId="7381954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494605" w14:textId="77777777" w:rsidR="003D0B56" w:rsidRDefault="00000000">
      <w:r>
        <w:rPr>
          <w:b/>
          <w:color w:val="115E59"/>
        </w:rPr>
        <w:t>示例回答</w:t>
      </w:r>
      <w:r>
        <w:rPr>
          <w:b/>
          <w:color w:val="115E59"/>
        </w:rPr>
        <w:t xml:space="preserve">  </w:t>
      </w:r>
    </w:p>
    <w:p w14:paraId="0F101DB0" w14:textId="77777777" w:rsidR="00762A11" w:rsidRDefault="00000000">
      <w:pPr>
        <w:spacing w:after="200"/>
      </w:pPr>
      <w:r>
        <w:t>One memorable experience was when a hotel lost our booking.</w:t>
      </w:r>
    </w:p>
    <w:p w14:paraId="784FA3AE" w14:textId="77777777" w:rsidR="00762A11" w:rsidRDefault="00000000">
      <w:pPr>
        <w:spacing w:after="200"/>
      </w:pPr>
      <w:r>
        <w:t>We arrived late at night with my daughter, who was tired and cranky, and the front desk said there was no reservation under my name.</w:t>
      </w:r>
    </w:p>
    <w:p w14:paraId="224733A3" w14:textId="77777777" w:rsidR="00762A11" w:rsidRDefault="00000000">
      <w:pPr>
        <w:spacing w:after="200"/>
      </w:pPr>
      <w:r>
        <w:t>Luckily, I'd saved the confirmation email. I calmly showed it to them, and they upgraded us to a bigger room to apologize.</w:t>
      </w:r>
    </w:p>
    <w:p w14:paraId="2094BD92" w14:textId="77777777" w:rsidR="00762A11" w:rsidRDefault="00000000">
      <w:pPr>
        <w:spacing w:after="200"/>
      </w:pPr>
      <w:r>
        <w:t>It reminded me why I always keep records of everything.</w:t>
      </w:r>
    </w:p>
    <w:p w14:paraId="05395D3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F3F14F2" w14:textId="77777777">
        <w:trPr>
          <w:jc w:val="center"/>
        </w:trPr>
        <w:tc>
          <w:tcPr>
            <w:tcW w:w="9858" w:type="dxa"/>
            <w:shd w:val="clear" w:color="auto" w:fill="F5F9FA"/>
            <w:tcMar>
              <w:top w:w="140" w:type="dxa"/>
              <w:left w:w="160" w:type="dxa"/>
              <w:bottom w:w="140" w:type="dxa"/>
              <w:right w:w="160" w:type="dxa"/>
            </w:tcMar>
            <w:vAlign w:val="center"/>
          </w:tcPr>
          <w:p w14:paraId="04B9ABED" w14:textId="77777777" w:rsidR="003D0B56" w:rsidRDefault="00000000">
            <w:pPr>
              <w:spacing w:after="100"/>
            </w:pPr>
            <w:r>
              <w:rPr>
                <w:b/>
                <w:color w:val="24587A"/>
              </w:rPr>
              <w:t>我的个人内容</w:t>
            </w:r>
            <w:r>
              <w:rPr>
                <w:b/>
                <w:color w:val="24587A"/>
              </w:rPr>
              <w:t xml:space="preserve"> / My Own Content</w:t>
            </w:r>
          </w:p>
          <w:p w14:paraId="6205454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5488B37" w14:textId="77777777">
        <w:trPr>
          <w:jc w:val="center"/>
        </w:trPr>
        <w:tc>
          <w:tcPr>
            <w:tcW w:w="9858" w:type="dxa"/>
            <w:shd w:val="clear" w:color="auto" w:fill="F7F5FA"/>
            <w:tcMar>
              <w:top w:w="140" w:type="dxa"/>
              <w:left w:w="160" w:type="dxa"/>
              <w:bottom w:w="140" w:type="dxa"/>
              <w:right w:w="160" w:type="dxa"/>
            </w:tcMar>
            <w:vAlign w:val="center"/>
          </w:tcPr>
          <w:p w14:paraId="3213808D" w14:textId="77777777" w:rsidR="003D0B56" w:rsidRDefault="00000000">
            <w:pPr>
              <w:spacing w:after="100"/>
            </w:pPr>
            <w:r>
              <w:rPr>
                <w:b/>
                <w:color w:val="24587A"/>
              </w:rPr>
              <w:t>本节重点表达</w:t>
            </w:r>
            <w:r>
              <w:rPr>
                <w:b/>
                <w:color w:val="24587A"/>
              </w:rPr>
              <w:t xml:space="preserve"> / Key Expressions</w:t>
            </w:r>
          </w:p>
          <w:p w14:paraId="313765C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0B449F8" w14:textId="77777777">
        <w:trPr>
          <w:jc w:val="center"/>
        </w:trPr>
        <w:tc>
          <w:tcPr>
            <w:tcW w:w="9858" w:type="dxa"/>
            <w:shd w:val="clear" w:color="auto" w:fill="FFF8E8"/>
            <w:tcMar>
              <w:top w:w="140" w:type="dxa"/>
              <w:left w:w="160" w:type="dxa"/>
              <w:bottom w:w="140" w:type="dxa"/>
              <w:right w:w="160" w:type="dxa"/>
            </w:tcMar>
            <w:vAlign w:val="center"/>
          </w:tcPr>
          <w:p w14:paraId="3B11837D" w14:textId="77777777" w:rsidR="003D0B56" w:rsidRDefault="00000000">
            <w:pPr>
              <w:spacing w:after="100"/>
            </w:pPr>
            <w:r>
              <w:rPr>
                <w:b/>
                <w:color w:val="24587A"/>
              </w:rPr>
              <w:t>口语练习记录</w:t>
            </w:r>
            <w:r>
              <w:rPr>
                <w:b/>
                <w:color w:val="24587A"/>
              </w:rPr>
              <w:t xml:space="preserve"> / Speaking Practice</w:t>
            </w:r>
          </w:p>
          <w:p w14:paraId="29EE295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F866964" w14:textId="77777777" w:rsidR="003D0B56" w:rsidRDefault="00000000">
      <w:pPr>
        <w:pStyle w:val="Heading3"/>
        <w:pageBreakBefore/>
        <w:spacing w:before="80"/>
      </w:pPr>
      <w:bookmarkStart w:id="468" w:name="_Toc242448567"/>
      <w:r>
        <w:lastRenderedPageBreak/>
        <w:t>旅行准备和住宿带来的好处</w:t>
      </w:r>
      <w:r>
        <w:rPr>
          <w:rFonts w:ascii="Aptos" w:hAnsi="Aptos"/>
          <w:color w:val="5C5C5C"/>
        </w:rPr>
        <w:t xml:space="preserve"> / The Benefits of Trip Planning and Accommodation</w:t>
      </w:r>
      <w:bookmarkEnd w:id="468"/>
    </w:p>
    <w:p w14:paraId="3285E0F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5135F8E" w14:textId="77777777" w:rsidR="003D0B56" w:rsidRDefault="00000000">
      <w:r>
        <w:rPr>
          <w:b/>
          <w:color w:val="115E59"/>
        </w:rPr>
        <w:t>示例回答</w:t>
      </w:r>
      <w:r>
        <w:rPr>
          <w:b/>
          <w:color w:val="115E59"/>
        </w:rPr>
        <w:t xml:space="preserve">  </w:t>
      </w:r>
    </w:p>
    <w:p w14:paraId="6345BAE7" w14:textId="77777777" w:rsidR="00762A11" w:rsidRDefault="00000000">
      <w:pPr>
        <w:spacing w:after="200"/>
      </w:pPr>
      <w:r>
        <w:t>Good travel preparation brings a lot of benefits.</w:t>
      </w:r>
    </w:p>
    <w:p w14:paraId="0520147A" w14:textId="77777777" w:rsidR="00762A11" w:rsidRDefault="00000000">
      <w:pPr>
        <w:spacing w:after="200"/>
      </w:pPr>
      <w:r>
        <w:t>It saves time and money, because you can book things early and avoid surprises.</w:t>
      </w:r>
    </w:p>
    <w:p w14:paraId="3ABE36A8" w14:textId="77777777" w:rsidR="00762A11" w:rsidRDefault="00000000">
      <w:pPr>
        <w:spacing w:after="200"/>
      </w:pPr>
      <w:r>
        <w:t>It also reduces stress. When I know where we're staying and how we're getting there, I can actually relax and enjoy the trip.</w:t>
      </w:r>
    </w:p>
    <w:p w14:paraId="2E43968F" w14:textId="77777777" w:rsidR="00762A11" w:rsidRDefault="00000000">
      <w:pPr>
        <w:spacing w:after="200"/>
      </w:pPr>
      <w:r>
        <w:t>And good accommodation makes a huge difference. If you sleep well, the whole trip feels better.</w:t>
      </w:r>
    </w:p>
    <w:p w14:paraId="71F3C96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E48B206" w14:textId="77777777">
        <w:trPr>
          <w:jc w:val="center"/>
        </w:trPr>
        <w:tc>
          <w:tcPr>
            <w:tcW w:w="9858" w:type="dxa"/>
            <w:shd w:val="clear" w:color="auto" w:fill="F5F9FA"/>
            <w:tcMar>
              <w:top w:w="140" w:type="dxa"/>
              <w:left w:w="160" w:type="dxa"/>
              <w:bottom w:w="140" w:type="dxa"/>
              <w:right w:w="160" w:type="dxa"/>
            </w:tcMar>
            <w:vAlign w:val="center"/>
          </w:tcPr>
          <w:p w14:paraId="3081A1D9" w14:textId="77777777" w:rsidR="003D0B56" w:rsidRDefault="00000000">
            <w:pPr>
              <w:spacing w:after="100"/>
            </w:pPr>
            <w:r>
              <w:rPr>
                <w:b/>
                <w:color w:val="24587A"/>
              </w:rPr>
              <w:t>我的个人内容</w:t>
            </w:r>
            <w:r>
              <w:rPr>
                <w:b/>
                <w:color w:val="24587A"/>
              </w:rPr>
              <w:t xml:space="preserve"> / My Own Content</w:t>
            </w:r>
          </w:p>
          <w:p w14:paraId="782AD56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4FA02E9" w14:textId="77777777">
        <w:trPr>
          <w:jc w:val="center"/>
        </w:trPr>
        <w:tc>
          <w:tcPr>
            <w:tcW w:w="9858" w:type="dxa"/>
            <w:shd w:val="clear" w:color="auto" w:fill="F7F5FA"/>
            <w:tcMar>
              <w:top w:w="140" w:type="dxa"/>
              <w:left w:w="160" w:type="dxa"/>
              <w:bottom w:w="140" w:type="dxa"/>
              <w:right w:w="160" w:type="dxa"/>
            </w:tcMar>
            <w:vAlign w:val="center"/>
          </w:tcPr>
          <w:p w14:paraId="65E24441" w14:textId="77777777" w:rsidR="003D0B56" w:rsidRDefault="00000000">
            <w:pPr>
              <w:spacing w:after="100"/>
            </w:pPr>
            <w:r>
              <w:rPr>
                <w:b/>
                <w:color w:val="24587A"/>
              </w:rPr>
              <w:t>本节重点表达</w:t>
            </w:r>
            <w:r>
              <w:rPr>
                <w:b/>
                <w:color w:val="24587A"/>
              </w:rPr>
              <w:t xml:space="preserve"> / Key Expressions</w:t>
            </w:r>
          </w:p>
          <w:p w14:paraId="346154A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0E60ECA" w14:textId="77777777">
        <w:trPr>
          <w:jc w:val="center"/>
        </w:trPr>
        <w:tc>
          <w:tcPr>
            <w:tcW w:w="9858" w:type="dxa"/>
            <w:shd w:val="clear" w:color="auto" w:fill="FFF8E8"/>
            <w:tcMar>
              <w:top w:w="140" w:type="dxa"/>
              <w:left w:w="160" w:type="dxa"/>
              <w:bottom w:w="140" w:type="dxa"/>
              <w:right w:w="160" w:type="dxa"/>
            </w:tcMar>
            <w:vAlign w:val="center"/>
          </w:tcPr>
          <w:p w14:paraId="564E4F81" w14:textId="77777777" w:rsidR="003D0B56" w:rsidRDefault="00000000">
            <w:pPr>
              <w:spacing w:after="100"/>
            </w:pPr>
            <w:r>
              <w:rPr>
                <w:b/>
                <w:color w:val="24587A"/>
              </w:rPr>
              <w:t>口语练习记录</w:t>
            </w:r>
            <w:r>
              <w:rPr>
                <w:b/>
                <w:color w:val="24587A"/>
              </w:rPr>
              <w:t xml:space="preserve"> / Speaking Practice</w:t>
            </w:r>
          </w:p>
          <w:p w14:paraId="154CDDC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4D224E3" w14:textId="77777777" w:rsidR="003D0B56" w:rsidRDefault="00000000">
      <w:pPr>
        <w:pStyle w:val="Heading3"/>
        <w:pageBreakBefore/>
        <w:spacing w:before="80"/>
      </w:pPr>
      <w:bookmarkStart w:id="469" w:name="_Toc242448568"/>
      <w:r>
        <w:lastRenderedPageBreak/>
        <w:t>旅行准备和住宿可能的问题</w:t>
      </w:r>
      <w:r>
        <w:rPr>
          <w:rFonts w:ascii="Aptos" w:hAnsi="Aptos"/>
          <w:color w:val="5C5C5C"/>
        </w:rPr>
        <w:t xml:space="preserve"> / Possible Problems with Trip Planning and Accommodation</w:t>
      </w:r>
      <w:bookmarkEnd w:id="469"/>
    </w:p>
    <w:p w14:paraId="1CDDF99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ABC3F77" w14:textId="77777777" w:rsidR="003D0B56" w:rsidRDefault="00000000">
      <w:r>
        <w:rPr>
          <w:b/>
          <w:color w:val="115E59"/>
        </w:rPr>
        <w:t>示例回答</w:t>
      </w:r>
      <w:r>
        <w:rPr>
          <w:b/>
          <w:color w:val="115E59"/>
        </w:rPr>
        <w:t xml:space="preserve">  </w:t>
      </w:r>
    </w:p>
    <w:p w14:paraId="72DB8182" w14:textId="77777777" w:rsidR="00762A11" w:rsidRDefault="00000000">
      <w:pPr>
        <w:spacing w:after="200"/>
      </w:pPr>
      <w:r>
        <w:t>There can be some problems too.</w:t>
      </w:r>
    </w:p>
    <w:p w14:paraId="6A044ACA" w14:textId="77777777" w:rsidR="00762A11" w:rsidRDefault="00000000">
      <w:pPr>
        <w:spacing w:after="200"/>
      </w:pPr>
      <w:r>
        <w:t>Sometimes the photos online look much better than the real place.</w:t>
      </w:r>
    </w:p>
    <w:p w14:paraId="41B61D3F" w14:textId="77777777" w:rsidR="00762A11" w:rsidRDefault="00000000">
      <w:pPr>
        <w:spacing w:after="200"/>
      </w:pPr>
      <w:r>
        <w:t>Hotels can be really expensive during holidays, and popular places get booked up fast.</w:t>
      </w:r>
    </w:p>
    <w:p w14:paraId="028CC904" w14:textId="77777777" w:rsidR="00762A11" w:rsidRDefault="00000000">
      <w:pPr>
        <w:spacing w:after="200"/>
      </w:pPr>
      <w:r>
        <w:t>And if you over-plan, like I sometimes do, you might feel stressed when things don't go according to plan.</w:t>
      </w:r>
    </w:p>
    <w:p w14:paraId="6E084ABC" w14:textId="77777777" w:rsidR="00762A11" w:rsidRDefault="00000000">
      <w:pPr>
        <w:spacing w:after="200"/>
      </w:pPr>
      <w:r>
        <w:t>So now I leave some free time in my schedule.</w:t>
      </w:r>
    </w:p>
    <w:p w14:paraId="4F27F58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33C96E8" w14:textId="77777777">
        <w:trPr>
          <w:jc w:val="center"/>
        </w:trPr>
        <w:tc>
          <w:tcPr>
            <w:tcW w:w="9858" w:type="dxa"/>
            <w:shd w:val="clear" w:color="auto" w:fill="F5F9FA"/>
            <w:tcMar>
              <w:top w:w="140" w:type="dxa"/>
              <w:left w:w="160" w:type="dxa"/>
              <w:bottom w:w="140" w:type="dxa"/>
              <w:right w:w="160" w:type="dxa"/>
            </w:tcMar>
            <w:vAlign w:val="center"/>
          </w:tcPr>
          <w:p w14:paraId="4B03F851" w14:textId="77777777" w:rsidR="003D0B56" w:rsidRDefault="00000000">
            <w:pPr>
              <w:spacing w:after="100"/>
            </w:pPr>
            <w:r>
              <w:rPr>
                <w:b/>
                <w:color w:val="24587A"/>
              </w:rPr>
              <w:t>我的个人内容</w:t>
            </w:r>
            <w:r>
              <w:rPr>
                <w:b/>
                <w:color w:val="24587A"/>
              </w:rPr>
              <w:t xml:space="preserve"> / My Own Content</w:t>
            </w:r>
          </w:p>
          <w:p w14:paraId="725A09F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A557F63" w14:textId="77777777">
        <w:trPr>
          <w:jc w:val="center"/>
        </w:trPr>
        <w:tc>
          <w:tcPr>
            <w:tcW w:w="9858" w:type="dxa"/>
            <w:shd w:val="clear" w:color="auto" w:fill="F7F5FA"/>
            <w:tcMar>
              <w:top w:w="140" w:type="dxa"/>
              <w:left w:w="160" w:type="dxa"/>
              <w:bottom w:w="140" w:type="dxa"/>
              <w:right w:w="160" w:type="dxa"/>
            </w:tcMar>
            <w:vAlign w:val="center"/>
          </w:tcPr>
          <w:p w14:paraId="4675FDD9" w14:textId="77777777" w:rsidR="003D0B56" w:rsidRDefault="00000000">
            <w:pPr>
              <w:spacing w:after="100"/>
            </w:pPr>
            <w:r>
              <w:rPr>
                <w:b/>
                <w:color w:val="24587A"/>
              </w:rPr>
              <w:t>本节重点表达</w:t>
            </w:r>
            <w:r>
              <w:rPr>
                <w:b/>
                <w:color w:val="24587A"/>
              </w:rPr>
              <w:t xml:space="preserve"> / Key Expressions</w:t>
            </w:r>
          </w:p>
          <w:p w14:paraId="3798572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48F59E8" w14:textId="77777777">
        <w:trPr>
          <w:jc w:val="center"/>
        </w:trPr>
        <w:tc>
          <w:tcPr>
            <w:tcW w:w="9858" w:type="dxa"/>
            <w:shd w:val="clear" w:color="auto" w:fill="FFF8E8"/>
            <w:tcMar>
              <w:top w:w="140" w:type="dxa"/>
              <w:left w:w="160" w:type="dxa"/>
              <w:bottom w:w="140" w:type="dxa"/>
              <w:right w:w="160" w:type="dxa"/>
            </w:tcMar>
            <w:vAlign w:val="center"/>
          </w:tcPr>
          <w:p w14:paraId="6D04E695" w14:textId="77777777" w:rsidR="003D0B56" w:rsidRDefault="00000000">
            <w:pPr>
              <w:spacing w:after="100"/>
            </w:pPr>
            <w:r>
              <w:rPr>
                <w:b/>
                <w:color w:val="24587A"/>
              </w:rPr>
              <w:t>口语练习记录</w:t>
            </w:r>
            <w:r>
              <w:rPr>
                <w:b/>
                <w:color w:val="24587A"/>
              </w:rPr>
              <w:t xml:space="preserve"> / Speaking Practice</w:t>
            </w:r>
          </w:p>
          <w:p w14:paraId="700ED85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A78BEF9" w14:textId="77777777" w:rsidR="003D0B56" w:rsidRDefault="00000000">
      <w:pPr>
        <w:pStyle w:val="Heading3"/>
        <w:pageBreakBefore/>
        <w:spacing w:before="80"/>
      </w:pPr>
      <w:bookmarkStart w:id="470" w:name="_Toc242448569"/>
      <w:r>
        <w:lastRenderedPageBreak/>
        <w:t>过去和现在的旅行准备和住宿</w:t>
      </w:r>
      <w:r>
        <w:rPr>
          <w:rFonts w:ascii="Aptos" w:hAnsi="Aptos"/>
          <w:color w:val="5C5C5C"/>
        </w:rPr>
        <w:t xml:space="preserve"> / Trip Planning and Accommodation: Past and Present</w:t>
      </w:r>
      <w:bookmarkEnd w:id="470"/>
    </w:p>
    <w:p w14:paraId="554317F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9FA6F51" w14:textId="77777777" w:rsidR="003D0B56" w:rsidRDefault="00000000">
      <w:r>
        <w:rPr>
          <w:b/>
          <w:color w:val="115E59"/>
        </w:rPr>
        <w:t>示例回答</w:t>
      </w:r>
      <w:r>
        <w:rPr>
          <w:b/>
          <w:color w:val="115E59"/>
        </w:rPr>
        <w:t xml:space="preserve">  </w:t>
      </w:r>
    </w:p>
    <w:p w14:paraId="678D2614" w14:textId="77777777" w:rsidR="00762A11" w:rsidRDefault="00000000">
      <w:pPr>
        <w:spacing w:after="200"/>
      </w:pPr>
      <w:r>
        <w:t>Travel preparation has changed a lot.</w:t>
      </w:r>
    </w:p>
    <w:p w14:paraId="2CFABB30" w14:textId="77777777" w:rsidR="00762A11" w:rsidRDefault="00000000">
      <w:pPr>
        <w:spacing w:after="200"/>
      </w:pPr>
      <w:r>
        <w:t>In the past, people had to call hotels or book through travel agencies, and they used paper maps.</w:t>
      </w:r>
    </w:p>
    <w:p w14:paraId="29EBE5D3" w14:textId="77777777" w:rsidR="00762A11" w:rsidRDefault="00000000">
      <w:pPr>
        <w:spacing w:after="200"/>
      </w:pPr>
      <w:r>
        <w:t>Now, we can book everything on our phones in a few minutes, read reviews, and see photos of the room before we go.</w:t>
      </w:r>
    </w:p>
    <w:p w14:paraId="59DC8AC5" w14:textId="77777777" w:rsidR="00762A11" w:rsidRDefault="00000000">
      <w:pPr>
        <w:spacing w:after="200"/>
      </w:pPr>
      <w:r>
        <w:t>There are also more types of accommodation, like homestays and apartments.</w:t>
      </w:r>
    </w:p>
    <w:p w14:paraId="7CC48D7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6D65325" w14:textId="77777777">
        <w:trPr>
          <w:jc w:val="center"/>
        </w:trPr>
        <w:tc>
          <w:tcPr>
            <w:tcW w:w="9858" w:type="dxa"/>
            <w:shd w:val="clear" w:color="auto" w:fill="F5F9FA"/>
            <w:tcMar>
              <w:top w:w="140" w:type="dxa"/>
              <w:left w:w="160" w:type="dxa"/>
              <w:bottom w:w="140" w:type="dxa"/>
              <w:right w:w="160" w:type="dxa"/>
            </w:tcMar>
            <w:vAlign w:val="center"/>
          </w:tcPr>
          <w:p w14:paraId="1B740FA2" w14:textId="77777777" w:rsidR="003D0B56" w:rsidRDefault="00000000">
            <w:pPr>
              <w:spacing w:after="100"/>
            </w:pPr>
            <w:r>
              <w:rPr>
                <w:b/>
                <w:color w:val="24587A"/>
              </w:rPr>
              <w:t>我的个人内容</w:t>
            </w:r>
            <w:r>
              <w:rPr>
                <w:b/>
                <w:color w:val="24587A"/>
              </w:rPr>
              <w:t xml:space="preserve"> / My Own Content</w:t>
            </w:r>
          </w:p>
          <w:p w14:paraId="4E88880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DDDDBA4" w14:textId="77777777">
        <w:trPr>
          <w:jc w:val="center"/>
        </w:trPr>
        <w:tc>
          <w:tcPr>
            <w:tcW w:w="9858" w:type="dxa"/>
            <w:shd w:val="clear" w:color="auto" w:fill="F7F5FA"/>
            <w:tcMar>
              <w:top w:w="140" w:type="dxa"/>
              <w:left w:w="160" w:type="dxa"/>
              <w:bottom w:w="140" w:type="dxa"/>
              <w:right w:w="160" w:type="dxa"/>
            </w:tcMar>
            <w:vAlign w:val="center"/>
          </w:tcPr>
          <w:p w14:paraId="4740A8E7" w14:textId="77777777" w:rsidR="003D0B56" w:rsidRDefault="00000000">
            <w:pPr>
              <w:spacing w:after="100"/>
            </w:pPr>
            <w:r>
              <w:rPr>
                <w:b/>
                <w:color w:val="24587A"/>
              </w:rPr>
              <w:t>本节重点表达</w:t>
            </w:r>
            <w:r>
              <w:rPr>
                <w:b/>
                <w:color w:val="24587A"/>
              </w:rPr>
              <w:t xml:space="preserve"> / Key Expressions</w:t>
            </w:r>
          </w:p>
          <w:p w14:paraId="169C866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4AA89EB" w14:textId="77777777">
        <w:trPr>
          <w:jc w:val="center"/>
        </w:trPr>
        <w:tc>
          <w:tcPr>
            <w:tcW w:w="9858" w:type="dxa"/>
            <w:shd w:val="clear" w:color="auto" w:fill="FFF8E8"/>
            <w:tcMar>
              <w:top w:w="140" w:type="dxa"/>
              <w:left w:w="160" w:type="dxa"/>
              <w:bottom w:w="140" w:type="dxa"/>
              <w:right w:w="160" w:type="dxa"/>
            </w:tcMar>
            <w:vAlign w:val="center"/>
          </w:tcPr>
          <w:p w14:paraId="133FE677" w14:textId="77777777" w:rsidR="003D0B56" w:rsidRDefault="00000000">
            <w:pPr>
              <w:spacing w:after="100"/>
            </w:pPr>
            <w:r>
              <w:rPr>
                <w:b/>
                <w:color w:val="24587A"/>
              </w:rPr>
              <w:t>口语练习记录</w:t>
            </w:r>
            <w:r>
              <w:rPr>
                <w:b/>
                <w:color w:val="24587A"/>
              </w:rPr>
              <w:t xml:space="preserve"> / Speaking Practice</w:t>
            </w:r>
          </w:p>
          <w:p w14:paraId="15792C7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D79F647" w14:textId="77777777" w:rsidR="003D0B56" w:rsidRDefault="00000000">
      <w:pPr>
        <w:pStyle w:val="Heading3"/>
        <w:pageBreakBefore/>
        <w:spacing w:before="80"/>
      </w:pPr>
      <w:bookmarkStart w:id="471" w:name="_Toc242448570"/>
      <w:r>
        <w:lastRenderedPageBreak/>
        <w:t>年轻人与旅行准备和住宿</w:t>
      </w:r>
      <w:r>
        <w:rPr>
          <w:rFonts w:ascii="Aptos" w:hAnsi="Aptos"/>
          <w:color w:val="5C5C5C"/>
        </w:rPr>
        <w:t xml:space="preserve"> / Young People and Trip Planning and Accommodation</w:t>
      </w:r>
      <w:bookmarkEnd w:id="471"/>
    </w:p>
    <w:p w14:paraId="4AE9EFF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BA6A4A1" w14:textId="77777777" w:rsidR="003D0B56" w:rsidRDefault="00000000">
      <w:r>
        <w:rPr>
          <w:b/>
          <w:color w:val="115E59"/>
        </w:rPr>
        <w:t>示例回答</w:t>
      </w:r>
      <w:r>
        <w:rPr>
          <w:b/>
          <w:color w:val="115E59"/>
        </w:rPr>
        <w:t xml:space="preserve">  </w:t>
      </w:r>
    </w:p>
    <w:p w14:paraId="1306712F" w14:textId="77777777" w:rsidR="00762A11" w:rsidRDefault="00000000">
      <w:pPr>
        <w:spacing w:after="200"/>
      </w:pPr>
      <w:r>
        <w:t>Young people tend to plan trips differently.</w:t>
      </w:r>
    </w:p>
    <w:p w14:paraId="7930D07E" w14:textId="77777777" w:rsidR="00762A11" w:rsidRDefault="00000000">
      <w:pPr>
        <w:spacing w:after="200"/>
      </w:pPr>
      <w:r>
        <w:t>Many of them find ideas on social media, like Xiaohongshu, and look for "Instagrammable" places.</w:t>
      </w:r>
    </w:p>
    <w:p w14:paraId="60BB695B" w14:textId="77777777" w:rsidR="00762A11" w:rsidRDefault="00000000">
      <w:pPr>
        <w:spacing w:after="200"/>
      </w:pPr>
      <w:r>
        <w:t>They're also more open to budget options, like hostels and shared apartments.</w:t>
      </w:r>
    </w:p>
    <w:p w14:paraId="10C5C45E" w14:textId="77777777" w:rsidR="00762A11" w:rsidRDefault="00000000">
      <w:pPr>
        <w:spacing w:after="200"/>
      </w:pPr>
      <w:r>
        <w:t>Some prefer spontaneous trips with very little planning, which is the opposite of me.</w:t>
      </w:r>
    </w:p>
    <w:p w14:paraId="0E0B0AB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E940335" w14:textId="77777777">
        <w:trPr>
          <w:jc w:val="center"/>
        </w:trPr>
        <w:tc>
          <w:tcPr>
            <w:tcW w:w="9858" w:type="dxa"/>
            <w:shd w:val="clear" w:color="auto" w:fill="F5F9FA"/>
            <w:tcMar>
              <w:top w:w="140" w:type="dxa"/>
              <w:left w:w="160" w:type="dxa"/>
              <w:bottom w:w="140" w:type="dxa"/>
              <w:right w:w="160" w:type="dxa"/>
            </w:tcMar>
            <w:vAlign w:val="center"/>
          </w:tcPr>
          <w:p w14:paraId="58A7BE2A" w14:textId="77777777" w:rsidR="003D0B56" w:rsidRDefault="00000000">
            <w:pPr>
              <w:spacing w:after="100"/>
            </w:pPr>
            <w:r>
              <w:rPr>
                <w:b/>
                <w:color w:val="24587A"/>
              </w:rPr>
              <w:t>我的个人内容</w:t>
            </w:r>
            <w:r>
              <w:rPr>
                <w:b/>
                <w:color w:val="24587A"/>
              </w:rPr>
              <w:t xml:space="preserve"> / My Own Content</w:t>
            </w:r>
          </w:p>
          <w:p w14:paraId="3637325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04CE7A4" w14:textId="77777777">
        <w:trPr>
          <w:jc w:val="center"/>
        </w:trPr>
        <w:tc>
          <w:tcPr>
            <w:tcW w:w="9858" w:type="dxa"/>
            <w:shd w:val="clear" w:color="auto" w:fill="F7F5FA"/>
            <w:tcMar>
              <w:top w:w="140" w:type="dxa"/>
              <w:left w:w="160" w:type="dxa"/>
              <w:bottom w:w="140" w:type="dxa"/>
              <w:right w:w="160" w:type="dxa"/>
            </w:tcMar>
            <w:vAlign w:val="center"/>
          </w:tcPr>
          <w:p w14:paraId="0F4BF7E6" w14:textId="77777777" w:rsidR="003D0B56" w:rsidRDefault="00000000">
            <w:pPr>
              <w:spacing w:after="100"/>
            </w:pPr>
            <w:r>
              <w:rPr>
                <w:b/>
                <w:color w:val="24587A"/>
              </w:rPr>
              <w:t>本节重点表达</w:t>
            </w:r>
            <w:r>
              <w:rPr>
                <w:b/>
                <w:color w:val="24587A"/>
              </w:rPr>
              <w:t xml:space="preserve"> / Key Expressions</w:t>
            </w:r>
          </w:p>
          <w:p w14:paraId="7071FEE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B027585" w14:textId="77777777">
        <w:trPr>
          <w:jc w:val="center"/>
        </w:trPr>
        <w:tc>
          <w:tcPr>
            <w:tcW w:w="9858" w:type="dxa"/>
            <w:shd w:val="clear" w:color="auto" w:fill="FFF8E8"/>
            <w:tcMar>
              <w:top w:w="140" w:type="dxa"/>
              <w:left w:w="160" w:type="dxa"/>
              <w:bottom w:w="140" w:type="dxa"/>
              <w:right w:w="160" w:type="dxa"/>
            </w:tcMar>
            <w:vAlign w:val="center"/>
          </w:tcPr>
          <w:p w14:paraId="015F6502" w14:textId="77777777" w:rsidR="003D0B56" w:rsidRDefault="00000000">
            <w:pPr>
              <w:spacing w:after="100"/>
            </w:pPr>
            <w:r>
              <w:rPr>
                <w:b/>
                <w:color w:val="24587A"/>
              </w:rPr>
              <w:t>口语练习记录</w:t>
            </w:r>
            <w:r>
              <w:rPr>
                <w:b/>
                <w:color w:val="24587A"/>
              </w:rPr>
              <w:t xml:space="preserve"> / Speaking Practice</w:t>
            </w:r>
          </w:p>
          <w:p w14:paraId="43B2BCD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8633B37" w14:textId="77777777" w:rsidR="003D0B56" w:rsidRDefault="00000000">
      <w:pPr>
        <w:pStyle w:val="Heading3"/>
        <w:pageBreakBefore/>
        <w:spacing w:before="80"/>
      </w:pPr>
      <w:bookmarkStart w:id="472" w:name="_Toc242448571"/>
      <w:r>
        <w:lastRenderedPageBreak/>
        <w:t>科技对旅行准备和住宿的影响</w:t>
      </w:r>
      <w:r>
        <w:rPr>
          <w:rFonts w:ascii="Aptos" w:hAnsi="Aptos"/>
          <w:color w:val="5C5C5C"/>
        </w:rPr>
        <w:t xml:space="preserve"> / The Impact of Technology on Trip Planning and Accommodation</w:t>
      </w:r>
      <w:bookmarkEnd w:id="472"/>
    </w:p>
    <w:p w14:paraId="41E3AD4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67A959E" w14:textId="77777777" w:rsidR="003D0B56" w:rsidRDefault="00000000">
      <w:r>
        <w:rPr>
          <w:b/>
          <w:color w:val="115E59"/>
        </w:rPr>
        <w:t>示例回答</w:t>
      </w:r>
      <w:r>
        <w:rPr>
          <w:b/>
          <w:color w:val="115E59"/>
        </w:rPr>
        <w:t xml:space="preserve">  </w:t>
      </w:r>
    </w:p>
    <w:p w14:paraId="37CAA3AB" w14:textId="77777777" w:rsidR="00762A11" w:rsidRDefault="00000000">
      <w:pPr>
        <w:spacing w:after="200"/>
      </w:pPr>
      <w:r>
        <w:t>Technology has made travel preparation much easier.</w:t>
      </w:r>
    </w:p>
    <w:p w14:paraId="73F5A5B8" w14:textId="77777777" w:rsidR="00762A11" w:rsidRDefault="00000000">
      <w:pPr>
        <w:spacing w:after="200"/>
      </w:pPr>
      <w:r>
        <w:t>Apps let us compare prices, book hotels and flights, and check reviews.</w:t>
      </w:r>
    </w:p>
    <w:p w14:paraId="31E37270" w14:textId="77777777" w:rsidR="00762A11" w:rsidRDefault="00000000">
      <w:pPr>
        <w:spacing w:after="200"/>
      </w:pPr>
      <w:r>
        <w:t>Navigation and translation apps make it easier to travel to unfamiliar places.</w:t>
      </w:r>
    </w:p>
    <w:p w14:paraId="7DAA106B" w14:textId="77777777" w:rsidR="00762A11" w:rsidRDefault="00000000">
      <w:pPr>
        <w:spacing w:after="200"/>
      </w:pPr>
      <w:r>
        <w:t>And with digital check-in, you sometimes don't even need to talk to anyone at the front desk.</w:t>
      </w:r>
    </w:p>
    <w:p w14:paraId="0044E1F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4CB7B44" w14:textId="77777777">
        <w:trPr>
          <w:jc w:val="center"/>
        </w:trPr>
        <w:tc>
          <w:tcPr>
            <w:tcW w:w="9858" w:type="dxa"/>
            <w:shd w:val="clear" w:color="auto" w:fill="F5F9FA"/>
            <w:tcMar>
              <w:top w:w="140" w:type="dxa"/>
              <w:left w:w="160" w:type="dxa"/>
              <w:bottom w:w="140" w:type="dxa"/>
              <w:right w:w="160" w:type="dxa"/>
            </w:tcMar>
            <w:vAlign w:val="center"/>
          </w:tcPr>
          <w:p w14:paraId="6D9E9055" w14:textId="77777777" w:rsidR="003D0B56" w:rsidRDefault="00000000">
            <w:pPr>
              <w:spacing w:after="100"/>
            </w:pPr>
            <w:r>
              <w:rPr>
                <w:b/>
                <w:color w:val="24587A"/>
              </w:rPr>
              <w:t>我的个人内容</w:t>
            </w:r>
            <w:r>
              <w:rPr>
                <w:b/>
                <w:color w:val="24587A"/>
              </w:rPr>
              <w:t xml:space="preserve"> / My Own Content</w:t>
            </w:r>
          </w:p>
          <w:p w14:paraId="7713FC8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BF141E" w14:textId="77777777">
        <w:trPr>
          <w:jc w:val="center"/>
        </w:trPr>
        <w:tc>
          <w:tcPr>
            <w:tcW w:w="9858" w:type="dxa"/>
            <w:shd w:val="clear" w:color="auto" w:fill="F7F5FA"/>
            <w:tcMar>
              <w:top w:w="140" w:type="dxa"/>
              <w:left w:w="160" w:type="dxa"/>
              <w:bottom w:w="140" w:type="dxa"/>
              <w:right w:w="160" w:type="dxa"/>
            </w:tcMar>
            <w:vAlign w:val="center"/>
          </w:tcPr>
          <w:p w14:paraId="1D44D0C6" w14:textId="77777777" w:rsidR="003D0B56" w:rsidRDefault="00000000">
            <w:pPr>
              <w:spacing w:after="100"/>
            </w:pPr>
            <w:r>
              <w:rPr>
                <w:b/>
                <w:color w:val="24587A"/>
              </w:rPr>
              <w:t>本节重点表达</w:t>
            </w:r>
            <w:r>
              <w:rPr>
                <w:b/>
                <w:color w:val="24587A"/>
              </w:rPr>
              <w:t xml:space="preserve"> / Key Expressions</w:t>
            </w:r>
          </w:p>
          <w:p w14:paraId="7409F31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FD33D93" w14:textId="77777777">
        <w:trPr>
          <w:jc w:val="center"/>
        </w:trPr>
        <w:tc>
          <w:tcPr>
            <w:tcW w:w="9858" w:type="dxa"/>
            <w:shd w:val="clear" w:color="auto" w:fill="FFF8E8"/>
            <w:tcMar>
              <w:top w:w="140" w:type="dxa"/>
              <w:left w:w="160" w:type="dxa"/>
              <w:bottom w:w="140" w:type="dxa"/>
              <w:right w:w="160" w:type="dxa"/>
            </w:tcMar>
            <w:vAlign w:val="center"/>
          </w:tcPr>
          <w:p w14:paraId="09739240" w14:textId="77777777" w:rsidR="003D0B56" w:rsidRDefault="00000000">
            <w:pPr>
              <w:spacing w:after="100"/>
            </w:pPr>
            <w:r>
              <w:rPr>
                <w:b/>
                <w:color w:val="24587A"/>
              </w:rPr>
              <w:t>口语练习记录</w:t>
            </w:r>
            <w:r>
              <w:rPr>
                <w:b/>
                <w:color w:val="24587A"/>
              </w:rPr>
              <w:t xml:space="preserve"> / Speaking Practice</w:t>
            </w:r>
          </w:p>
          <w:p w14:paraId="31BE627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5EE16E8" w14:textId="77777777" w:rsidR="003D0B56" w:rsidRDefault="00000000">
      <w:pPr>
        <w:pStyle w:val="Heading3"/>
        <w:pageBreakBefore/>
        <w:spacing w:before="80"/>
      </w:pPr>
      <w:bookmarkStart w:id="473" w:name="_Toc242448572"/>
      <w:r>
        <w:lastRenderedPageBreak/>
        <w:t>社会如何改善旅行准备和住宿</w:t>
      </w:r>
      <w:r>
        <w:rPr>
          <w:rFonts w:ascii="Aptos" w:hAnsi="Aptos"/>
          <w:color w:val="5C5C5C"/>
        </w:rPr>
        <w:t xml:space="preserve"> / How Society Can Improve Trip Planning and Accommodation</w:t>
      </w:r>
      <w:bookmarkEnd w:id="473"/>
    </w:p>
    <w:p w14:paraId="69F1885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2084513" w14:textId="77777777" w:rsidR="003D0B56" w:rsidRDefault="00000000">
      <w:r>
        <w:rPr>
          <w:b/>
          <w:color w:val="115E59"/>
        </w:rPr>
        <w:t>示例回答</w:t>
      </w:r>
      <w:r>
        <w:rPr>
          <w:b/>
          <w:color w:val="115E59"/>
        </w:rPr>
        <w:t xml:space="preserve">  </w:t>
      </w:r>
    </w:p>
    <w:p w14:paraId="424ED114" w14:textId="77777777" w:rsidR="00762A11" w:rsidRDefault="00000000">
      <w:pPr>
        <w:spacing w:after="200"/>
      </w:pPr>
      <w:r>
        <w:t>I think the travel industry could improve in a few ways.</w:t>
      </w:r>
    </w:p>
    <w:p w14:paraId="64B7CAC0" w14:textId="77777777" w:rsidR="00762A11" w:rsidRDefault="00000000">
      <w:pPr>
        <w:spacing w:after="200"/>
      </w:pPr>
      <w:r>
        <w:t>Booking platforms should make sure reviews and photos are honest.</w:t>
      </w:r>
    </w:p>
    <w:p w14:paraId="79EA0376" w14:textId="77777777" w:rsidR="00762A11" w:rsidRDefault="00000000">
      <w:pPr>
        <w:spacing w:after="200"/>
      </w:pPr>
      <w:r>
        <w:t>Hotels could be more family-friendly, with things like cribs and play areas.</w:t>
      </w:r>
    </w:p>
    <w:p w14:paraId="2193AC4C" w14:textId="77777777" w:rsidR="00762A11" w:rsidRDefault="00000000">
      <w:pPr>
        <w:spacing w:after="200"/>
      </w:pPr>
      <w:r>
        <w:t>And there could be clearer rules about cancellations and refunds, so travelers are better protected.</w:t>
      </w:r>
    </w:p>
    <w:p w14:paraId="39459EC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5152AAA" w14:textId="77777777">
        <w:trPr>
          <w:jc w:val="center"/>
        </w:trPr>
        <w:tc>
          <w:tcPr>
            <w:tcW w:w="9858" w:type="dxa"/>
            <w:shd w:val="clear" w:color="auto" w:fill="F5F9FA"/>
            <w:tcMar>
              <w:top w:w="140" w:type="dxa"/>
              <w:left w:w="160" w:type="dxa"/>
              <w:bottom w:w="140" w:type="dxa"/>
              <w:right w:w="160" w:type="dxa"/>
            </w:tcMar>
            <w:vAlign w:val="center"/>
          </w:tcPr>
          <w:p w14:paraId="3EE8F07D" w14:textId="77777777" w:rsidR="003D0B56" w:rsidRDefault="00000000">
            <w:pPr>
              <w:spacing w:after="100"/>
            </w:pPr>
            <w:r>
              <w:rPr>
                <w:b/>
                <w:color w:val="24587A"/>
              </w:rPr>
              <w:t>我的个人内容</w:t>
            </w:r>
            <w:r>
              <w:rPr>
                <w:b/>
                <w:color w:val="24587A"/>
              </w:rPr>
              <w:t xml:space="preserve"> / My Own Content</w:t>
            </w:r>
          </w:p>
          <w:p w14:paraId="095ECE1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E335D7D" w14:textId="77777777">
        <w:trPr>
          <w:jc w:val="center"/>
        </w:trPr>
        <w:tc>
          <w:tcPr>
            <w:tcW w:w="9858" w:type="dxa"/>
            <w:shd w:val="clear" w:color="auto" w:fill="F7F5FA"/>
            <w:tcMar>
              <w:top w:w="140" w:type="dxa"/>
              <w:left w:w="160" w:type="dxa"/>
              <w:bottom w:w="140" w:type="dxa"/>
              <w:right w:w="160" w:type="dxa"/>
            </w:tcMar>
            <w:vAlign w:val="center"/>
          </w:tcPr>
          <w:p w14:paraId="68127B38" w14:textId="77777777" w:rsidR="003D0B56" w:rsidRDefault="00000000">
            <w:pPr>
              <w:spacing w:after="100"/>
            </w:pPr>
            <w:r>
              <w:rPr>
                <w:b/>
                <w:color w:val="24587A"/>
              </w:rPr>
              <w:t>本节重点表达</w:t>
            </w:r>
            <w:r>
              <w:rPr>
                <w:b/>
                <w:color w:val="24587A"/>
              </w:rPr>
              <w:t xml:space="preserve"> / Key Expressions</w:t>
            </w:r>
          </w:p>
          <w:p w14:paraId="280E0DC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6CED095" w14:textId="77777777">
        <w:trPr>
          <w:jc w:val="center"/>
        </w:trPr>
        <w:tc>
          <w:tcPr>
            <w:tcW w:w="9858" w:type="dxa"/>
            <w:shd w:val="clear" w:color="auto" w:fill="FFF8E8"/>
            <w:tcMar>
              <w:top w:w="140" w:type="dxa"/>
              <w:left w:w="160" w:type="dxa"/>
              <w:bottom w:w="140" w:type="dxa"/>
              <w:right w:w="160" w:type="dxa"/>
            </w:tcMar>
            <w:vAlign w:val="center"/>
          </w:tcPr>
          <w:p w14:paraId="53966837" w14:textId="77777777" w:rsidR="003D0B56" w:rsidRDefault="00000000">
            <w:pPr>
              <w:spacing w:after="100"/>
            </w:pPr>
            <w:r>
              <w:rPr>
                <w:b/>
                <w:color w:val="24587A"/>
              </w:rPr>
              <w:t>口语练习记录</w:t>
            </w:r>
            <w:r>
              <w:rPr>
                <w:b/>
                <w:color w:val="24587A"/>
              </w:rPr>
              <w:t xml:space="preserve"> / Speaking Practice</w:t>
            </w:r>
          </w:p>
          <w:p w14:paraId="4C28DDB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724BDD1" w14:textId="77777777" w:rsidR="003D0B56" w:rsidRDefault="00000000">
      <w:pPr>
        <w:pStyle w:val="Heading3"/>
        <w:pageBreakBefore/>
        <w:spacing w:before="80"/>
      </w:pPr>
      <w:bookmarkStart w:id="474" w:name="_Toc242448573"/>
      <w:r>
        <w:lastRenderedPageBreak/>
        <w:t>旅行准备和住宿的未来变化</w:t>
      </w:r>
      <w:r>
        <w:rPr>
          <w:rFonts w:ascii="Aptos" w:hAnsi="Aptos"/>
          <w:color w:val="5C5C5C"/>
        </w:rPr>
        <w:t xml:space="preserve"> / The Future of Trip Planning and Accommodation</w:t>
      </w:r>
      <w:bookmarkEnd w:id="474"/>
    </w:p>
    <w:p w14:paraId="3792E50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968F8D0" w14:textId="77777777" w:rsidR="003D0B56" w:rsidRDefault="00000000">
      <w:r>
        <w:rPr>
          <w:b/>
          <w:color w:val="115E59"/>
        </w:rPr>
        <w:t>示例回答</w:t>
      </w:r>
      <w:r>
        <w:rPr>
          <w:b/>
          <w:color w:val="115E59"/>
        </w:rPr>
        <w:t xml:space="preserve">  </w:t>
      </w:r>
    </w:p>
    <w:p w14:paraId="6B1E1109" w14:textId="77777777" w:rsidR="00762A11" w:rsidRDefault="00000000">
      <w:pPr>
        <w:spacing w:after="200"/>
      </w:pPr>
      <w:r>
        <w:t>In the future, I think travel preparation will be even easier.</w:t>
      </w:r>
    </w:p>
    <w:p w14:paraId="7B807F6D" w14:textId="77777777" w:rsidR="00762A11" w:rsidRDefault="00000000">
      <w:pPr>
        <w:spacing w:after="200"/>
      </w:pPr>
      <w:r>
        <w:t>AI might plan whole trips for us based on our preferences.</w:t>
      </w:r>
    </w:p>
    <w:p w14:paraId="0BA56DDD" w14:textId="77777777" w:rsidR="00762A11" w:rsidRDefault="00000000">
      <w:pPr>
        <w:spacing w:after="200"/>
      </w:pPr>
      <w:r>
        <w:t>Hotels might use facial recognition for check-in, and rooms might adjust lights and temperature automatically.</w:t>
      </w:r>
    </w:p>
    <w:p w14:paraId="64747519" w14:textId="77777777" w:rsidR="00762A11" w:rsidRDefault="00000000">
      <w:pPr>
        <w:spacing w:after="200"/>
      </w:pPr>
      <w:r>
        <w:t>But I'll probably still double-check everything myself. That's just who I am.</w:t>
      </w:r>
    </w:p>
    <w:p w14:paraId="62BD3AA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EE805D2" w14:textId="77777777">
        <w:trPr>
          <w:jc w:val="center"/>
        </w:trPr>
        <w:tc>
          <w:tcPr>
            <w:tcW w:w="9858" w:type="dxa"/>
            <w:shd w:val="clear" w:color="auto" w:fill="F5F9FA"/>
            <w:tcMar>
              <w:top w:w="140" w:type="dxa"/>
              <w:left w:w="160" w:type="dxa"/>
              <w:bottom w:w="140" w:type="dxa"/>
              <w:right w:w="160" w:type="dxa"/>
            </w:tcMar>
            <w:vAlign w:val="center"/>
          </w:tcPr>
          <w:p w14:paraId="10806BE5" w14:textId="77777777" w:rsidR="003D0B56" w:rsidRDefault="00000000">
            <w:pPr>
              <w:spacing w:after="100"/>
            </w:pPr>
            <w:r>
              <w:rPr>
                <w:b/>
                <w:color w:val="24587A"/>
              </w:rPr>
              <w:t>我的个人内容</w:t>
            </w:r>
            <w:r>
              <w:rPr>
                <w:b/>
                <w:color w:val="24587A"/>
              </w:rPr>
              <w:t xml:space="preserve"> / My Own Content</w:t>
            </w:r>
          </w:p>
          <w:p w14:paraId="29B7E56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76253DE" w14:textId="77777777">
        <w:trPr>
          <w:jc w:val="center"/>
        </w:trPr>
        <w:tc>
          <w:tcPr>
            <w:tcW w:w="9858" w:type="dxa"/>
            <w:shd w:val="clear" w:color="auto" w:fill="F7F5FA"/>
            <w:tcMar>
              <w:top w:w="140" w:type="dxa"/>
              <w:left w:w="160" w:type="dxa"/>
              <w:bottom w:w="140" w:type="dxa"/>
              <w:right w:w="160" w:type="dxa"/>
            </w:tcMar>
            <w:vAlign w:val="center"/>
          </w:tcPr>
          <w:p w14:paraId="7634109E" w14:textId="77777777" w:rsidR="003D0B56" w:rsidRDefault="00000000">
            <w:pPr>
              <w:spacing w:after="100"/>
            </w:pPr>
            <w:r>
              <w:rPr>
                <w:b/>
                <w:color w:val="24587A"/>
              </w:rPr>
              <w:t>本节重点表达</w:t>
            </w:r>
            <w:r>
              <w:rPr>
                <w:b/>
                <w:color w:val="24587A"/>
              </w:rPr>
              <w:t xml:space="preserve"> / Key Expressions</w:t>
            </w:r>
          </w:p>
          <w:p w14:paraId="466E7A9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F7C78DD" w14:textId="77777777">
        <w:trPr>
          <w:jc w:val="center"/>
        </w:trPr>
        <w:tc>
          <w:tcPr>
            <w:tcW w:w="9858" w:type="dxa"/>
            <w:shd w:val="clear" w:color="auto" w:fill="FFF8E8"/>
            <w:tcMar>
              <w:top w:w="140" w:type="dxa"/>
              <w:left w:w="160" w:type="dxa"/>
              <w:bottom w:w="140" w:type="dxa"/>
              <w:right w:w="160" w:type="dxa"/>
            </w:tcMar>
            <w:vAlign w:val="center"/>
          </w:tcPr>
          <w:p w14:paraId="32383109" w14:textId="77777777" w:rsidR="003D0B56" w:rsidRDefault="00000000">
            <w:pPr>
              <w:spacing w:after="100"/>
            </w:pPr>
            <w:r>
              <w:rPr>
                <w:b/>
                <w:color w:val="24587A"/>
              </w:rPr>
              <w:t>口语练习记录</w:t>
            </w:r>
            <w:r>
              <w:rPr>
                <w:b/>
                <w:color w:val="24587A"/>
              </w:rPr>
              <w:t xml:space="preserve"> / Speaking Practice</w:t>
            </w:r>
          </w:p>
          <w:p w14:paraId="30BDE16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535B7AF" w14:textId="77777777" w:rsidR="003D0B56" w:rsidRDefault="00000000">
      <w:pPr>
        <w:pStyle w:val="Heading2"/>
        <w:keepNext w:val="0"/>
        <w:pageBreakBefore/>
        <w:spacing w:before="120" w:after="120"/>
      </w:pPr>
      <w:bookmarkStart w:id="475" w:name="_Toc242448574"/>
      <w:r>
        <w:lastRenderedPageBreak/>
        <w:t>第</w:t>
      </w:r>
      <w:r>
        <w:t>43</w:t>
      </w:r>
      <w:r>
        <w:t>章</w:t>
      </w:r>
      <w:r>
        <w:t xml:space="preserve"> </w:t>
      </w:r>
      <w:r>
        <w:t>文化体验</w:t>
      </w:r>
      <w:r>
        <w:rPr>
          <w:rFonts w:ascii="Aptos" w:hAnsi="Aptos"/>
          <w:color w:val="5C5C5C"/>
        </w:rPr>
        <w:t xml:space="preserve"> / Cultural Experiences</w:t>
      </w:r>
      <w:bookmarkEnd w:id="475"/>
    </w:p>
    <w:p w14:paraId="58D4A916" w14:textId="77777777" w:rsidR="003D0B56" w:rsidRDefault="00000000">
      <w:pPr>
        <w:pStyle w:val="Heading3"/>
        <w:pageBreakBefore/>
        <w:spacing w:before="80"/>
      </w:pPr>
      <w:bookmarkStart w:id="476" w:name="_Toc242448575"/>
      <w:r>
        <w:lastRenderedPageBreak/>
        <w:t>文化体验的日常体验</w:t>
      </w:r>
      <w:r>
        <w:rPr>
          <w:rFonts w:ascii="Aptos" w:hAnsi="Aptos"/>
          <w:color w:val="5C5C5C"/>
        </w:rPr>
        <w:t xml:space="preserve"> / Everyday Experiences with Cultural Experiences</w:t>
      </w:r>
      <w:bookmarkEnd w:id="476"/>
    </w:p>
    <w:p w14:paraId="71679C2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EDDE12E" w14:textId="77777777" w:rsidR="003D0B56" w:rsidRDefault="00000000">
      <w:r>
        <w:rPr>
          <w:b/>
          <w:color w:val="115E59"/>
        </w:rPr>
        <w:t>示例回答</w:t>
      </w:r>
      <w:r>
        <w:rPr>
          <w:b/>
          <w:color w:val="115E59"/>
        </w:rPr>
        <w:t xml:space="preserve">  </w:t>
      </w:r>
    </w:p>
    <w:p w14:paraId="11145BEF" w14:textId="77777777" w:rsidR="00762A11" w:rsidRDefault="00000000">
      <w:pPr>
        <w:spacing w:after="200"/>
      </w:pPr>
      <w:r>
        <w:t>Even in Chengdu, I come across different cultures pretty often.</w:t>
      </w:r>
    </w:p>
    <w:p w14:paraId="55179878" w14:textId="77777777" w:rsidR="00762A11" w:rsidRDefault="00000000">
      <w:pPr>
        <w:spacing w:after="200"/>
      </w:pPr>
      <w:r>
        <w:t>There are lots of international restaurants, and I sometimes meet foreign colleagues or clients at work.</w:t>
      </w:r>
    </w:p>
    <w:p w14:paraId="054119BA" w14:textId="77777777" w:rsidR="00762A11" w:rsidRDefault="00000000">
      <w:pPr>
        <w:spacing w:after="200"/>
      </w:pPr>
      <w:r>
        <w:t>Watching American TV shows and studying English also gives me a window into another culture.</w:t>
      </w:r>
    </w:p>
    <w:p w14:paraId="2D8497CA" w14:textId="77777777" w:rsidR="00762A11" w:rsidRDefault="00000000">
      <w:pPr>
        <w:spacing w:after="200"/>
      </w:pPr>
      <w:r>
        <w:t>And of course, Chengdu itself has a rich local culture, like teahouses, Sichuan opera, and face-changing.</w:t>
      </w:r>
    </w:p>
    <w:p w14:paraId="52BFE21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267C56C" w14:textId="77777777">
        <w:trPr>
          <w:jc w:val="center"/>
        </w:trPr>
        <w:tc>
          <w:tcPr>
            <w:tcW w:w="9858" w:type="dxa"/>
            <w:shd w:val="clear" w:color="auto" w:fill="F5F9FA"/>
            <w:tcMar>
              <w:top w:w="140" w:type="dxa"/>
              <w:left w:w="160" w:type="dxa"/>
              <w:bottom w:w="140" w:type="dxa"/>
              <w:right w:w="160" w:type="dxa"/>
            </w:tcMar>
            <w:vAlign w:val="center"/>
          </w:tcPr>
          <w:p w14:paraId="26519806" w14:textId="77777777" w:rsidR="003D0B56" w:rsidRDefault="00000000">
            <w:pPr>
              <w:spacing w:after="100"/>
            </w:pPr>
            <w:r>
              <w:rPr>
                <w:b/>
                <w:color w:val="24587A"/>
              </w:rPr>
              <w:t>我的个人内容</w:t>
            </w:r>
            <w:r>
              <w:rPr>
                <w:b/>
                <w:color w:val="24587A"/>
              </w:rPr>
              <w:t xml:space="preserve"> / My Own Content</w:t>
            </w:r>
          </w:p>
          <w:p w14:paraId="2341E7D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7641613" w14:textId="77777777">
        <w:trPr>
          <w:jc w:val="center"/>
        </w:trPr>
        <w:tc>
          <w:tcPr>
            <w:tcW w:w="9858" w:type="dxa"/>
            <w:shd w:val="clear" w:color="auto" w:fill="F7F5FA"/>
            <w:tcMar>
              <w:top w:w="140" w:type="dxa"/>
              <w:left w:w="160" w:type="dxa"/>
              <w:bottom w:w="140" w:type="dxa"/>
              <w:right w:w="160" w:type="dxa"/>
            </w:tcMar>
            <w:vAlign w:val="center"/>
          </w:tcPr>
          <w:p w14:paraId="520DA16A" w14:textId="77777777" w:rsidR="003D0B56" w:rsidRDefault="00000000">
            <w:pPr>
              <w:spacing w:after="100"/>
            </w:pPr>
            <w:r>
              <w:rPr>
                <w:b/>
                <w:color w:val="24587A"/>
              </w:rPr>
              <w:t>本节重点表达</w:t>
            </w:r>
            <w:r>
              <w:rPr>
                <w:b/>
                <w:color w:val="24587A"/>
              </w:rPr>
              <w:t xml:space="preserve"> / Key Expressions</w:t>
            </w:r>
          </w:p>
          <w:p w14:paraId="6FF64FE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26F9352" w14:textId="77777777">
        <w:trPr>
          <w:jc w:val="center"/>
        </w:trPr>
        <w:tc>
          <w:tcPr>
            <w:tcW w:w="9858" w:type="dxa"/>
            <w:shd w:val="clear" w:color="auto" w:fill="FFF8E8"/>
            <w:tcMar>
              <w:top w:w="140" w:type="dxa"/>
              <w:left w:w="160" w:type="dxa"/>
              <w:bottom w:w="140" w:type="dxa"/>
              <w:right w:w="160" w:type="dxa"/>
            </w:tcMar>
            <w:vAlign w:val="center"/>
          </w:tcPr>
          <w:p w14:paraId="35AFC9EB" w14:textId="77777777" w:rsidR="003D0B56" w:rsidRDefault="00000000">
            <w:pPr>
              <w:spacing w:after="100"/>
            </w:pPr>
            <w:r>
              <w:rPr>
                <w:b/>
                <w:color w:val="24587A"/>
              </w:rPr>
              <w:t>口语练习记录</w:t>
            </w:r>
            <w:r>
              <w:rPr>
                <w:b/>
                <w:color w:val="24587A"/>
              </w:rPr>
              <w:t xml:space="preserve"> / Speaking Practice</w:t>
            </w:r>
          </w:p>
          <w:p w14:paraId="33E20F3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D736372" w14:textId="77777777" w:rsidR="003D0B56" w:rsidRDefault="00000000">
      <w:pPr>
        <w:pStyle w:val="Heading3"/>
        <w:pageBreakBefore/>
        <w:spacing w:before="80"/>
      </w:pPr>
      <w:bookmarkStart w:id="477" w:name="_Toc242448576"/>
      <w:r>
        <w:lastRenderedPageBreak/>
        <w:t>最喜欢的文化体验</w:t>
      </w:r>
      <w:r>
        <w:rPr>
          <w:rFonts w:ascii="Aptos" w:hAnsi="Aptos"/>
          <w:color w:val="5C5C5C"/>
        </w:rPr>
        <w:t xml:space="preserve"> / My Favorite Cultural Experiences</w:t>
      </w:r>
      <w:bookmarkEnd w:id="477"/>
    </w:p>
    <w:p w14:paraId="1EBAB7C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C2A0477" w14:textId="77777777" w:rsidR="003D0B56" w:rsidRDefault="00000000">
      <w:r>
        <w:rPr>
          <w:b/>
          <w:color w:val="115E59"/>
        </w:rPr>
        <w:t>示例回答</w:t>
      </w:r>
      <w:r>
        <w:rPr>
          <w:b/>
          <w:color w:val="115E59"/>
        </w:rPr>
        <w:t xml:space="preserve">  </w:t>
      </w:r>
    </w:p>
    <w:p w14:paraId="72FA56FE" w14:textId="77777777" w:rsidR="00762A11" w:rsidRDefault="00000000">
      <w:pPr>
        <w:spacing w:after="200"/>
      </w:pPr>
      <w:r>
        <w:t>My favorite cultural experience is trying food from different cultures.</w:t>
      </w:r>
    </w:p>
    <w:p w14:paraId="08E84197" w14:textId="77777777" w:rsidR="00762A11" w:rsidRDefault="00000000">
      <w:pPr>
        <w:spacing w:after="200"/>
      </w:pPr>
      <w:r>
        <w:t>I think food is one of the best ways to understand a culture.</w:t>
      </w:r>
    </w:p>
    <w:p w14:paraId="5129064F" w14:textId="77777777" w:rsidR="00762A11" w:rsidRDefault="00000000">
      <w:pPr>
        <w:spacing w:after="200"/>
      </w:pPr>
      <w:r>
        <w:t>When I visited Japan, I loved trying all kinds of local dishes and seeing how carefully everything was prepared.</w:t>
      </w:r>
    </w:p>
    <w:p w14:paraId="2DE3F757" w14:textId="77777777" w:rsidR="00762A11" w:rsidRDefault="00000000">
      <w:pPr>
        <w:spacing w:after="200"/>
      </w:pPr>
      <w:r>
        <w:t>At home, I sometimes try cooking dishes from other countries for my friends.</w:t>
      </w:r>
    </w:p>
    <w:p w14:paraId="1D949B0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E1CFA7F" w14:textId="77777777">
        <w:trPr>
          <w:jc w:val="center"/>
        </w:trPr>
        <w:tc>
          <w:tcPr>
            <w:tcW w:w="9858" w:type="dxa"/>
            <w:shd w:val="clear" w:color="auto" w:fill="F5F9FA"/>
            <w:tcMar>
              <w:top w:w="140" w:type="dxa"/>
              <w:left w:w="160" w:type="dxa"/>
              <w:bottom w:w="140" w:type="dxa"/>
              <w:right w:w="160" w:type="dxa"/>
            </w:tcMar>
            <w:vAlign w:val="center"/>
          </w:tcPr>
          <w:p w14:paraId="690B1308" w14:textId="77777777" w:rsidR="003D0B56" w:rsidRDefault="00000000">
            <w:pPr>
              <w:spacing w:after="100"/>
            </w:pPr>
            <w:r>
              <w:rPr>
                <w:b/>
                <w:color w:val="24587A"/>
              </w:rPr>
              <w:t>我的个人内容</w:t>
            </w:r>
            <w:r>
              <w:rPr>
                <w:b/>
                <w:color w:val="24587A"/>
              </w:rPr>
              <w:t xml:space="preserve"> / My Own Content</w:t>
            </w:r>
          </w:p>
          <w:p w14:paraId="68E6176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B929A46" w14:textId="77777777">
        <w:trPr>
          <w:jc w:val="center"/>
        </w:trPr>
        <w:tc>
          <w:tcPr>
            <w:tcW w:w="9858" w:type="dxa"/>
            <w:shd w:val="clear" w:color="auto" w:fill="F7F5FA"/>
            <w:tcMar>
              <w:top w:w="140" w:type="dxa"/>
              <w:left w:w="160" w:type="dxa"/>
              <w:bottom w:w="140" w:type="dxa"/>
              <w:right w:w="160" w:type="dxa"/>
            </w:tcMar>
            <w:vAlign w:val="center"/>
          </w:tcPr>
          <w:p w14:paraId="18C2D4CC" w14:textId="77777777" w:rsidR="003D0B56" w:rsidRDefault="00000000">
            <w:pPr>
              <w:spacing w:after="100"/>
            </w:pPr>
            <w:r>
              <w:rPr>
                <w:b/>
                <w:color w:val="24587A"/>
              </w:rPr>
              <w:t>本节重点表达</w:t>
            </w:r>
            <w:r>
              <w:rPr>
                <w:b/>
                <w:color w:val="24587A"/>
              </w:rPr>
              <w:t xml:space="preserve"> / Key Expressions</w:t>
            </w:r>
          </w:p>
          <w:p w14:paraId="056A56D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2AAA478" w14:textId="77777777">
        <w:trPr>
          <w:jc w:val="center"/>
        </w:trPr>
        <w:tc>
          <w:tcPr>
            <w:tcW w:w="9858" w:type="dxa"/>
            <w:shd w:val="clear" w:color="auto" w:fill="FFF8E8"/>
            <w:tcMar>
              <w:top w:w="140" w:type="dxa"/>
              <w:left w:w="160" w:type="dxa"/>
              <w:bottom w:w="140" w:type="dxa"/>
              <w:right w:w="160" w:type="dxa"/>
            </w:tcMar>
            <w:vAlign w:val="center"/>
          </w:tcPr>
          <w:p w14:paraId="2235484C" w14:textId="77777777" w:rsidR="003D0B56" w:rsidRDefault="00000000">
            <w:pPr>
              <w:spacing w:after="100"/>
            </w:pPr>
            <w:r>
              <w:rPr>
                <w:b/>
                <w:color w:val="24587A"/>
              </w:rPr>
              <w:t>口语练习记录</w:t>
            </w:r>
            <w:r>
              <w:rPr>
                <w:b/>
                <w:color w:val="24587A"/>
              </w:rPr>
              <w:t xml:space="preserve"> / Speaking Practice</w:t>
            </w:r>
          </w:p>
          <w:p w14:paraId="71234F6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7747F51" w14:textId="77777777" w:rsidR="003D0B56" w:rsidRDefault="00000000">
      <w:pPr>
        <w:pStyle w:val="Heading3"/>
        <w:pageBreakBefore/>
        <w:spacing w:before="80"/>
      </w:pPr>
      <w:bookmarkStart w:id="478" w:name="_Toc242448577"/>
      <w:r>
        <w:lastRenderedPageBreak/>
        <w:t>一次难忘的文化体验经历</w:t>
      </w:r>
      <w:r>
        <w:rPr>
          <w:rFonts w:ascii="Aptos" w:hAnsi="Aptos"/>
          <w:color w:val="5C5C5C"/>
        </w:rPr>
        <w:t xml:space="preserve"> / A Memorable Experience with Cultural Experiences</w:t>
      </w:r>
      <w:bookmarkEnd w:id="478"/>
    </w:p>
    <w:p w14:paraId="6B44F34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F36EFF8" w14:textId="77777777" w:rsidR="003D0B56" w:rsidRDefault="00000000">
      <w:r>
        <w:rPr>
          <w:b/>
          <w:color w:val="115E59"/>
        </w:rPr>
        <w:t>示例回答</w:t>
      </w:r>
      <w:r>
        <w:rPr>
          <w:b/>
          <w:color w:val="115E59"/>
        </w:rPr>
        <w:t xml:space="preserve">  </w:t>
      </w:r>
    </w:p>
    <w:p w14:paraId="09A0E805" w14:textId="77777777" w:rsidR="00762A11" w:rsidRDefault="00000000">
      <w:pPr>
        <w:spacing w:after="200"/>
      </w:pPr>
      <w:r>
        <w:t>One memorable cultural experience was watching Sichuan opera face-changing with a foreign colleague.</w:t>
      </w:r>
    </w:p>
    <w:p w14:paraId="7CF1C302" w14:textId="77777777" w:rsidR="00762A11" w:rsidRDefault="00000000">
      <w:pPr>
        <w:spacing w:after="200"/>
      </w:pPr>
      <w:r>
        <w:t>He was visiting Chengdu, and I took him to a teahouse that had a show.</w:t>
      </w:r>
    </w:p>
    <w:p w14:paraId="61D31098" w14:textId="77777777" w:rsidR="00762A11" w:rsidRDefault="00000000">
      <w:pPr>
        <w:spacing w:after="200"/>
      </w:pPr>
      <w:r>
        <w:t>When the performer changed masks in a split second, he was completely amazed. He kept asking me how it worked, and honestly, I didn't know either.</w:t>
      </w:r>
    </w:p>
    <w:p w14:paraId="79309492" w14:textId="77777777" w:rsidR="00762A11" w:rsidRDefault="00000000">
      <w:pPr>
        <w:spacing w:after="200"/>
      </w:pPr>
      <w:r>
        <w:t>Seeing my own culture through his eyes made me appreciate it even more.</w:t>
      </w:r>
    </w:p>
    <w:p w14:paraId="57C0A0D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58C69D9" w14:textId="77777777">
        <w:trPr>
          <w:jc w:val="center"/>
        </w:trPr>
        <w:tc>
          <w:tcPr>
            <w:tcW w:w="9858" w:type="dxa"/>
            <w:shd w:val="clear" w:color="auto" w:fill="F5F9FA"/>
            <w:tcMar>
              <w:top w:w="140" w:type="dxa"/>
              <w:left w:w="160" w:type="dxa"/>
              <w:bottom w:w="140" w:type="dxa"/>
              <w:right w:w="160" w:type="dxa"/>
            </w:tcMar>
            <w:vAlign w:val="center"/>
          </w:tcPr>
          <w:p w14:paraId="13E674D4" w14:textId="77777777" w:rsidR="003D0B56" w:rsidRDefault="00000000">
            <w:pPr>
              <w:spacing w:after="100"/>
            </w:pPr>
            <w:r>
              <w:rPr>
                <w:b/>
                <w:color w:val="24587A"/>
              </w:rPr>
              <w:t>我的个人内容</w:t>
            </w:r>
            <w:r>
              <w:rPr>
                <w:b/>
                <w:color w:val="24587A"/>
              </w:rPr>
              <w:t xml:space="preserve"> / My Own Content</w:t>
            </w:r>
          </w:p>
          <w:p w14:paraId="0B1CA90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7534230" w14:textId="77777777">
        <w:trPr>
          <w:jc w:val="center"/>
        </w:trPr>
        <w:tc>
          <w:tcPr>
            <w:tcW w:w="9858" w:type="dxa"/>
            <w:shd w:val="clear" w:color="auto" w:fill="F7F5FA"/>
            <w:tcMar>
              <w:top w:w="140" w:type="dxa"/>
              <w:left w:w="160" w:type="dxa"/>
              <w:bottom w:w="140" w:type="dxa"/>
              <w:right w:w="160" w:type="dxa"/>
            </w:tcMar>
            <w:vAlign w:val="center"/>
          </w:tcPr>
          <w:p w14:paraId="56C5858B" w14:textId="77777777" w:rsidR="003D0B56" w:rsidRDefault="00000000">
            <w:pPr>
              <w:spacing w:after="100"/>
            </w:pPr>
            <w:r>
              <w:rPr>
                <w:b/>
                <w:color w:val="24587A"/>
              </w:rPr>
              <w:t>本节重点表达</w:t>
            </w:r>
            <w:r>
              <w:rPr>
                <w:b/>
                <w:color w:val="24587A"/>
              </w:rPr>
              <w:t xml:space="preserve"> / Key Expressions</w:t>
            </w:r>
          </w:p>
          <w:p w14:paraId="72A10BE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85A87AE" w14:textId="77777777">
        <w:trPr>
          <w:jc w:val="center"/>
        </w:trPr>
        <w:tc>
          <w:tcPr>
            <w:tcW w:w="9858" w:type="dxa"/>
            <w:shd w:val="clear" w:color="auto" w:fill="FFF8E8"/>
            <w:tcMar>
              <w:top w:w="140" w:type="dxa"/>
              <w:left w:w="160" w:type="dxa"/>
              <w:bottom w:w="140" w:type="dxa"/>
              <w:right w:w="160" w:type="dxa"/>
            </w:tcMar>
            <w:vAlign w:val="center"/>
          </w:tcPr>
          <w:p w14:paraId="401F032E" w14:textId="77777777" w:rsidR="003D0B56" w:rsidRDefault="00000000">
            <w:pPr>
              <w:spacing w:after="100"/>
            </w:pPr>
            <w:r>
              <w:rPr>
                <w:b/>
                <w:color w:val="24587A"/>
              </w:rPr>
              <w:t>口语练习记录</w:t>
            </w:r>
            <w:r>
              <w:rPr>
                <w:b/>
                <w:color w:val="24587A"/>
              </w:rPr>
              <w:t xml:space="preserve"> / Speaking Practice</w:t>
            </w:r>
          </w:p>
          <w:p w14:paraId="00C9CA1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4140850" w14:textId="77777777" w:rsidR="003D0B56" w:rsidRDefault="00000000">
      <w:pPr>
        <w:pStyle w:val="Heading3"/>
        <w:pageBreakBefore/>
        <w:spacing w:before="80"/>
      </w:pPr>
      <w:bookmarkStart w:id="479" w:name="_Toc242448578"/>
      <w:r>
        <w:lastRenderedPageBreak/>
        <w:t>文化体验带来的好处</w:t>
      </w:r>
      <w:r>
        <w:rPr>
          <w:rFonts w:ascii="Aptos" w:hAnsi="Aptos"/>
          <w:color w:val="5C5C5C"/>
        </w:rPr>
        <w:t xml:space="preserve"> / The Benefits of Cultural Experiences</w:t>
      </w:r>
      <w:bookmarkEnd w:id="479"/>
    </w:p>
    <w:p w14:paraId="2F8FABC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5BE7692" w14:textId="77777777" w:rsidR="003D0B56" w:rsidRDefault="00000000">
      <w:r>
        <w:rPr>
          <w:b/>
          <w:color w:val="115E59"/>
        </w:rPr>
        <w:t>示例回答</w:t>
      </w:r>
      <w:r>
        <w:rPr>
          <w:b/>
          <w:color w:val="115E59"/>
        </w:rPr>
        <w:t xml:space="preserve">  </w:t>
      </w:r>
    </w:p>
    <w:p w14:paraId="66D78120" w14:textId="77777777" w:rsidR="00762A11" w:rsidRDefault="00000000">
      <w:pPr>
        <w:spacing w:after="200"/>
      </w:pPr>
      <w:r>
        <w:t>Cultural experiences bring a lot of benefits.</w:t>
      </w:r>
    </w:p>
    <w:p w14:paraId="74818A67" w14:textId="77777777" w:rsidR="00762A11" w:rsidRDefault="00000000">
      <w:pPr>
        <w:spacing w:after="200"/>
      </w:pPr>
      <w:r>
        <w:t>They broaden your perspective and help you understand people better.</w:t>
      </w:r>
    </w:p>
    <w:p w14:paraId="28A79332" w14:textId="77777777" w:rsidR="00762A11" w:rsidRDefault="00000000">
      <w:pPr>
        <w:spacing w:after="200"/>
      </w:pPr>
      <w:r>
        <w:t>They make you more open-minded and tolerant.</w:t>
      </w:r>
    </w:p>
    <w:p w14:paraId="3FC6AFB8" w14:textId="77777777" w:rsidR="00762A11" w:rsidRDefault="00000000">
      <w:pPr>
        <w:spacing w:after="200"/>
      </w:pPr>
      <w:r>
        <w:t>They can also help you appreciate your own culture more.</w:t>
      </w:r>
    </w:p>
    <w:p w14:paraId="444FF56B" w14:textId="77777777" w:rsidR="00762A11" w:rsidRDefault="00000000">
      <w:pPr>
        <w:spacing w:after="200"/>
      </w:pPr>
      <w:r>
        <w:t>And they're just really fun.</w:t>
      </w:r>
    </w:p>
    <w:p w14:paraId="4A86DFF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ED03404" w14:textId="77777777">
        <w:trPr>
          <w:jc w:val="center"/>
        </w:trPr>
        <w:tc>
          <w:tcPr>
            <w:tcW w:w="9858" w:type="dxa"/>
            <w:shd w:val="clear" w:color="auto" w:fill="F5F9FA"/>
            <w:tcMar>
              <w:top w:w="140" w:type="dxa"/>
              <w:left w:w="160" w:type="dxa"/>
              <w:bottom w:w="140" w:type="dxa"/>
              <w:right w:w="160" w:type="dxa"/>
            </w:tcMar>
            <w:vAlign w:val="center"/>
          </w:tcPr>
          <w:p w14:paraId="334AD542" w14:textId="77777777" w:rsidR="003D0B56" w:rsidRDefault="00000000">
            <w:pPr>
              <w:spacing w:after="100"/>
            </w:pPr>
            <w:r>
              <w:rPr>
                <w:b/>
                <w:color w:val="24587A"/>
              </w:rPr>
              <w:t>我的个人内容</w:t>
            </w:r>
            <w:r>
              <w:rPr>
                <w:b/>
                <w:color w:val="24587A"/>
              </w:rPr>
              <w:t xml:space="preserve"> / My Own Content</w:t>
            </w:r>
          </w:p>
          <w:p w14:paraId="58E4063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7839D4C" w14:textId="77777777">
        <w:trPr>
          <w:jc w:val="center"/>
        </w:trPr>
        <w:tc>
          <w:tcPr>
            <w:tcW w:w="9858" w:type="dxa"/>
            <w:shd w:val="clear" w:color="auto" w:fill="F7F5FA"/>
            <w:tcMar>
              <w:top w:w="140" w:type="dxa"/>
              <w:left w:w="160" w:type="dxa"/>
              <w:bottom w:w="140" w:type="dxa"/>
              <w:right w:w="160" w:type="dxa"/>
            </w:tcMar>
            <w:vAlign w:val="center"/>
          </w:tcPr>
          <w:p w14:paraId="54685FD5" w14:textId="77777777" w:rsidR="003D0B56" w:rsidRDefault="00000000">
            <w:pPr>
              <w:spacing w:after="100"/>
            </w:pPr>
            <w:r>
              <w:rPr>
                <w:b/>
                <w:color w:val="24587A"/>
              </w:rPr>
              <w:t>本节重点表达</w:t>
            </w:r>
            <w:r>
              <w:rPr>
                <w:b/>
                <w:color w:val="24587A"/>
              </w:rPr>
              <w:t xml:space="preserve"> / Key Expressions</w:t>
            </w:r>
          </w:p>
          <w:p w14:paraId="43315B2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F93A4D9" w14:textId="77777777">
        <w:trPr>
          <w:jc w:val="center"/>
        </w:trPr>
        <w:tc>
          <w:tcPr>
            <w:tcW w:w="9858" w:type="dxa"/>
            <w:shd w:val="clear" w:color="auto" w:fill="FFF8E8"/>
            <w:tcMar>
              <w:top w:w="140" w:type="dxa"/>
              <w:left w:w="160" w:type="dxa"/>
              <w:bottom w:w="140" w:type="dxa"/>
              <w:right w:w="160" w:type="dxa"/>
            </w:tcMar>
            <w:vAlign w:val="center"/>
          </w:tcPr>
          <w:p w14:paraId="6F363F2E" w14:textId="77777777" w:rsidR="003D0B56" w:rsidRDefault="00000000">
            <w:pPr>
              <w:spacing w:after="100"/>
            </w:pPr>
            <w:r>
              <w:rPr>
                <w:b/>
                <w:color w:val="24587A"/>
              </w:rPr>
              <w:t>口语练习记录</w:t>
            </w:r>
            <w:r>
              <w:rPr>
                <w:b/>
                <w:color w:val="24587A"/>
              </w:rPr>
              <w:t xml:space="preserve"> / Speaking Practice</w:t>
            </w:r>
          </w:p>
          <w:p w14:paraId="0F22A7F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E27F00D" w14:textId="77777777" w:rsidR="003D0B56" w:rsidRDefault="00000000">
      <w:pPr>
        <w:pStyle w:val="Heading3"/>
        <w:pageBreakBefore/>
        <w:spacing w:before="80"/>
      </w:pPr>
      <w:bookmarkStart w:id="480" w:name="_Toc242448579"/>
      <w:r>
        <w:lastRenderedPageBreak/>
        <w:t>文化体验可能的问题</w:t>
      </w:r>
      <w:r>
        <w:rPr>
          <w:rFonts w:ascii="Aptos" w:hAnsi="Aptos"/>
          <w:color w:val="5C5C5C"/>
        </w:rPr>
        <w:t xml:space="preserve"> / Possible Problems with Cultural Experiences</w:t>
      </w:r>
      <w:bookmarkEnd w:id="480"/>
    </w:p>
    <w:p w14:paraId="7D30E6A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80E97BF" w14:textId="77777777" w:rsidR="003D0B56" w:rsidRDefault="00000000">
      <w:r>
        <w:rPr>
          <w:b/>
          <w:color w:val="115E59"/>
        </w:rPr>
        <w:t>示例回答</w:t>
      </w:r>
      <w:r>
        <w:rPr>
          <w:b/>
          <w:color w:val="115E59"/>
        </w:rPr>
        <w:t xml:space="preserve">  </w:t>
      </w:r>
    </w:p>
    <w:p w14:paraId="42E06203" w14:textId="77777777" w:rsidR="00762A11" w:rsidRDefault="00000000">
      <w:pPr>
        <w:spacing w:after="200"/>
      </w:pPr>
      <w:r>
        <w:t>There can be some problems.</w:t>
      </w:r>
    </w:p>
    <w:p w14:paraId="351CEEF2" w14:textId="77777777" w:rsidR="00762A11" w:rsidRDefault="00000000">
      <w:pPr>
        <w:spacing w:after="200"/>
      </w:pPr>
      <w:r>
        <w:t>Sometimes people misunderstand each other because of cultural differences.</w:t>
      </w:r>
    </w:p>
    <w:p w14:paraId="32079C4C" w14:textId="77777777" w:rsidR="00762A11" w:rsidRDefault="00000000">
      <w:pPr>
        <w:spacing w:after="200"/>
      </w:pPr>
      <w:r>
        <w:t>Some cultural experiences are too commercialized, so they don't feel authentic.</w:t>
      </w:r>
    </w:p>
    <w:p w14:paraId="6903D60A" w14:textId="77777777" w:rsidR="00762A11" w:rsidRDefault="00000000">
      <w:pPr>
        <w:spacing w:after="200"/>
      </w:pPr>
      <w:r>
        <w:t>And some people may stereotype other cultures based on limited experiences.</w:t>
      </w:r>
    </w:p>
    <w:p w14:paraId="533733F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A994603" w14:textId="77777777">
        <w:trPr>
          <w:jc w:val="center"/>
        </w:trPr>
        <w:tc>
          <w:tcPr>
            <w:tcW w:w="9858" w:type="dxa"/>
            <w:shd w:val="clear" w:color="auto" w:fill="F5F9FA"/>
            <w:tcMar>
              <w:top w:w="140" w:type="dxa"/>
              <w:left w:w="160" w:type="dxa"/>
              <w:bottom w:w="140" w:type="dxa"/>
              <w:right w:w="160" w:type="dxa"/>
            </w:tcMar>
            <w:vAlign w:val="center"/>
          </w:tcPr>
          <w:p w14:paraId="07D09D7D" w14:textId="77777777" w:rsidR="003D0B56" w:rsidRDefault="00000000">
            <w:pPr>
              <w:spacing w:after="100"/>
            </w:pPr>
            <w:r>
              <w:rPr>
                <w:b/>
                <w:color w:val="24587A"/>
              </w:rPr>
              <w:t>我的个人内容</w:t>
            </w:r>
            <w:r>
              <w:rPr>
                <w:b/>
                <w:color w:val="24587A"/>
              </w:rPr>
              <w:t xml:space="preserve"> / My Own Content</w:t>
            </w:r>
          </w:p>
          <w:p w14:paraId="69367E5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F0DDC1" w14:textId="77777777">
        <w:trPr>
          <w:jc w:val="center"/>
        </w:trPr>
        <w:tc>
          <w:tcPr>
            <w:tcW w:w="9858" w:type="dxa"/>
            <w:shd w:val="clear" w:color="auto" w:fill="F7F5FA"/>
            <w:tcMar>
              <w:top w:w="140" w:type="dxa"/>
              <w:left w:w="160" w:type="dxa"/>
              <w:bottom w:w="140" w:type="dxa"/>
              <w:right w:w="160" w:type="dxa"/>
            </w:tcMar>
            <w:vAlign w:val="center"/>
          </w:tcPr>
          <w:p w14:paraId="151FD7B4" w14:textId="77777777" w:rsidR="003D0B56" w:rsidRDefault="00000000">
            <w:pPr>
              <w:spacing w:after="100"/>
            </w:pPr>
            <w:r>
              <w:rPr>
                <w:b/>
                <w:color w:val="24587A"/>
              </w:rPr>
              <w:t>本节重点表达</w:t>
            </w:r>
            <w:r>
              <w:rPr>
                <w:b/>
                <w:color w:val="24587A"/>
              </w:rPr>
              <w:t xml:space="preserve"> / Key Expressions</w:t>
            </w:r>
          </w:p>
          <w:p w14:paraId="01A2DC7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FE2F3A0" w14:textId="77777777">
        <w:trPr>
          <w:jc w:val="center"/>
        </w:trPr>
        <w:tc>
          <w:tcPr>
            <w:tcW w:w="9858" w:type="dxa"/>
            <w:shd w:val="clear" w:color="auto" w:fill="FFF8E8"/>
            <w:tcMar>
              <w:top w:w="140" w:type="dxa"/>
              <w:left w:w="160" w:type="dxa"/>
              <w:bottom w:w="140" w:type="dxa"/>
              <w:right w:w="160" w:type="dxa"/>
            </w:tcMar>
            <w:vAlign w:val="center"/>
          </w:tcPr>
          <w:p w14:paraId="3678201D" w14:textId="77777777" w:rsidR="003D0B56" w:rsidRDefault="00000000">
            <w:pPr>
              <w:spacing w:after="100"/>
            </w:pPr>
            <w:r>
              <w:rPr>
                <w:b/>
                <w:color w:val="24587A"/>
              </w:rPr>
              <w:t>口语练习记录</w:t>
            </w:r>
            <w:r>
              <w:rPr>
                <w:b/>
                <w:color w:val="24587A"/>
              </w:rPr>
              <w:t xml:space="preserve"> / Speaking Practice</w:t>
            </w:r>
          </w:p>
          <w:p w14:paraId="3974C62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0A92E12" w14:textId="77777777" w:rsidR="003D0B56" w:rsidRDefault="00000000">
      <w:pPr>
        <w:pStyle w:val="Heading3"/>
        <w:pageBreakBefore/>
        <w:spacing w:before="80"/>
      </w:pPr>
      <w:bookmarkStart w:id="481" w:name="_Toc242448580"/>
      <w:r>
        <w:lastRenderedPageBreak/>
        <w:t>过去和现在的文化体验</w:t>
      </w:r>
      <w:r>
        <w:rPr>
          <w:rFonts w:ascii="Aptos" w:hAnsi="Aptos"/>
          <w:color w:val="5C5C5C"/>
        </w:rPr>
        <w:t xml:space="preserve"> / Cultural Experiences: Past and Present</w:t>
      </w:r>
      <w:bookmarkEnd w:id="481"/>
    </w:p>
    <w:p w14:paraId="0559466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EF8DED" w14:textId="77777777" w:rsidR="003D0B56" w:rsidRDefault="00000000">
      <w:r>
        <w:rPr>
          <w:b/>
          <w:color w:val="115E59"/>
        </w:rPr>
        <w:t>示例回答</w:t>
      </w:r>
      <w:r>
        <w:rPr>
          <w:b/>
          <w:color w:val="115E59"/>
        </w:rPr>
        <w:t xml:space="preserve">  </w:t>
      </w:r>
    </w:p>
    <w:p w14:paraId="1D249E22" w14:textId="77777777" w:rsidR="00762A11" w:rsidRDefault="00000000">
      <w:pPr>
        <w:spacing w:after="200"/>
      </w:pPr>
      <w:r>
        <w:t>Cultural experiences have changed a lot.</w:t>
      </w:r>
    </w:p>
    <w:p w14:paraId="20D33A72" w14:textId="77777777" w:rsidR="00762A11" w:rsidRDefault="00000000">
      <w:pPr>
        <w:spacing w:after="200"/>
      </w:pPr>
      <w:r>
        <w:t>In the past, most people only experienced their own local culture.</w:t>
      </w:r>
    </w:p>
    <w:p w14:paraId="6275F4D0" w14:textId="77777777" w:rsidR="00762A11" w:rsidRDefault="00000000">
      <w:pPr>
        <w:spacing w:after="200"/>
      </w:pPr>
      <w:r>
        <w:t>Today, with travel and the internet, people can experience different cultures much more easily.</w:t>
      </w:r>
    </w:p>
    <w:p w14:paraId="623DC1C0" w14:textId="77777777" w:rsidR="00762A11" w:rsidRDefault="00000000">
      <w:pPr>
        <w:spacing w:after="200"/>
      </w:pPr>
      <w:r>
        <w:t>But at the same time, cultures around the world are becoming more similar.</w:t>
      </w:r>
    </w:p>
    <w:p w14:paraId="763EDC0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66B3775" w14:textId="77777777">
        <w:trPr>
          <w:jc w:val="center"/>
        </w:trPr>
        <w:tc>
          <w:tcPr>
            <w:tcW w:w="9858" w:type="dxa"/>
            <w:shd w:val="clear" w:color="auto" w:fill="F5F9FA"/>
            <w:tcMar>
              <w:top w:w="140" w:type="dxa"/>
              <w:left w:w="160" w:type="dxa"/>
              <w:bottom w:w="140" w:type="dxa"/>
              <w:right w:w="160" w:type="dxa"/>
            </w:tcMar>
            <w:vAlign w:val="center"/>
          </w:tcPr>
          <w:p w14:paraId="648D0835" w14:textId="77777777" w:rsidR="003D0B56" w:rsidRDefault="00000000">
            <w:pPr>
              <w:spacing w:after="100"/>
            </w:pPr>
            <w:r>
              <w:rPr>
                <w:b/>
                <w:color w:val="24587A"/>
              </w:rPr>
              <w:t>我的个人内容</w:t>
            </w:r>
            <w:r>
              <w:rPr>
                <w:b/>
                <w:color w:val="24587A"/>
              </w:rPr>
              <w:t xml:space="preserve"> / My Own Content</w:t>
            </w:r>
          </w:p>
          <w:p w14:paraId="1180D4A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AEE1299" w14:textId="77777777">
        <w:trPr>
          <w:jc w:val="center"/>
        </w:trPr>
        <w:tc>
          <w:tcPr>
            <w:tcW w:w="9858" w:type="dxa"/>
            <w:shd w:val="clear" w:color="auto" w:fill="F7F5FA"/>
            <w:tcMar>
              <w:top w:w="140" w:type="dxa"/>
              <w:left w:w="160" w:type="dxa"/>
              <w:bottom w:w="140" w:type="dxa"/>
              <w:right w:w="160" w:type="dxa"/>
            </w:tcMar>
            <w:vAlign w:val="center"/>
          </w:tcPr>
          <w:p w14:paraId="2A3B31BC" w14:textId="77777777" w:rsidR="003D0B56" w:rsidRDefault="00000000">
            <w:pPr>
              <w:spacing w:after="100"/>
            </w:pPr>
            <w:r>
              <w:rPr>
                <w:b/>
                <w:color w:val="24587A"/>
              </w:rPr>
              <w:t>本节重点表达</w:t>
            </w:r>
            <w:r>
              <w:rPr>
                <w:b/>
                <w:color w:val="24587A"/>
              </w:rPr>
              <w:t xml:space="preserve"> / Key Expressions</w:t>
            </w:r>
          </w:p>
          <w:p w14:paraId="3BEFD5E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037A3AB" w14:textId="77777777">
        <w:trPr>
          <w:jc w:val="center"/>
        </w:trPr>
        <w:tc>
          <w:tcPr>
            <w:tcW w:w="9858" w:type="dxa"/>
            <w:shd w:val="clear" w:color="auto" w:fill="FFF8E8"/>
            <w:tcMar>
              <w:top w:w="140" w:type="dxa"/>
              <w:left w:w="160" w:type="dxa"/>
              <w:bottom w:w="140" w:type="dxa"/>
              <w:right w:w="160" w:type="dxa"/>
            </w:tcMar>
            <w:vAlign w:val="center"/>
          </w:tcPr>
          <w:p w14:paraId="1A4C7850" w14:textId="77777777" w:rsidR="003D0B56" w:rsidRDefault="00000000">
            <w:pPr>
              <w:spacing w:after="100"/>
            </w:pPr>
            <w:r>
              <w:rPr>
                <w:b/>
                <w:color w:val="24587A"/>
              </w:rPr>
              <w:t>口语练习记录</w:t>
            </w:r>
            <w:r>
              <w:rPr>
                <w:b/>
                <w:color w:val="24587A"/>
              </w:rPr>
              <w:t xml:space="preserve"> / Speaking Practice</w:t>
            </w:r>
          </w:p>
          <w:p w14:paraId="02B04AF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18E9FBB" w14:textId="77777777" w:rsidR="003D0B56" w:rsidRDefault="00000000">
      <w:pPr>
        <w:pStyle w:val="Heading3"/>
        <w:pageBreakBefore/>
        <w:spacing w:before="80"/>
      </w:pPr>
      <w:bookmarkStart w:id="482" w:name="_Toc242448581"/>
      <w:r>
        <w:lastRenderedPageBreak/>
        <w:t>年轻人与文化体验</w:t>
      </w:r>
      <w:r>
        <w:rPr>
          <w:rFonts w:ascii="Aptos" w:hAnsi="Aptos"/>
          <w:color w:val="5C5C5C"/>
        </w:rPr>
        <w:t xml:space="preserve"> / Young People and Cultural Experiences</w:t>
      </w:r>
      <w:bookmarkEnd w:id="482"/>
    </w:p>
    <w:p w14:paraId="479293C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D3C7177" w14:textId="77777777" w:rsidR="003D0B56" w:rsidRDefault="00000000">
      <w:r>
        <w:rPr>
          <w:b/>
          <w:color w:val="115E59"/>
        </w:rPr>
        <w:t>示例回答</w:t>
      </w:r>
      <w:r>
        <w:rPr>
          <w:b/>
          <w:color w:val="115E59"/>
        </w:rPr>
        <w:t xml:space="preserve">  </w:t>
      </w:r>
    </w:p>
    <w:p w14:paraId="72D9CE33" w14:textId="77777777" w:rsidR="00762A11" w:rsidRDefault="00000000">
      <w:pPr>
        <w:spacing w:after="200"/>
      </w:pPr>
      <w:r>
        <w:t>Young people are really open to different cultures.</w:t>
      </w:r>
    </w:p>
    <w:p w14:paraId="28C870EA" w14:textId="77777777" w:rsidR="00762A11" w:rsidRDefault="00000000">
      <w:pPr>
        <w:spacing w:after="200"/>
      </w:pPr>
      <w:r>
        <w:t>They watch foreign shows, listen to foreign music, and try international food.</w:t>
      </w:r>
    </w:p>
    <w:p w14:paraId="2CA09A8C" w14:textId="77777777" w:rsidR="00762A11" w:rsidRDefault="00000000">
      <w:pPr>
        <w:spacing w:after="200"/>
      </w:pPr>
      <w:r>
        <w:t>Many of them also want to study or travel abroad.</w:t>
      </w:r>
    </w:p>
    <w:p w14:paraId="2855C906" w14:textId="77777777" w:rsidR="00762A11" w:rsidRDefault="00000000">
      <w:pPr>
        <w:spacing w:after="200"/>
      </w:pPr>
      <w:r>
        <w:t>At the same time, I've noticed that many young people are becoming more interested in traditional Chinese culture, like hanfu.</w:t>
      </w:r>
    </w:p>
    <w:p w14:paraId="7E0DAEB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6A7A059" w14:textId="77777777">
        <w:trPr>
          <w:jc w:val="center"/>
        </w:trPr>
        <w:tc>
          <w:tcPr>
            <w:tcW w:w="9858" w:type="dxa"/>
            <w:shd w:val="clear" w:color="auto" w:fill="F5F9FA"/>
            <w:tcMar>
              <w:top w:w="140" w:type="dxa"/>
              <w:left w:w="160" w:type="dxa"/>
              <w:bottom w:w="140" w:type="dxa"/>
              <w:right w:w="160" w:type="dxa"/>
            </w:tcMar>
            <w:vAlign w:val="center"/>
          </w:tcPr>
          <w:p w14:paraId="6DF38906" w14:textId="77777777" w:rsidR="003D0B56" w:rsidRDefault="00000000">
            <w:pPr>
              <w:spacing w:after="100"/>
            </w:pPr>
            <w:r>
              <w:rPr>
                <w:b/>
                <w:color w:val="24587A"/>
              </w:rPr>
              <w:t>我的个人内容</w:t>
            </w:r>
            <w:r>
              <w:rPr>
                <w:b/>
                <w:color w:val="24587A"/>
              </w:rPr>
              <w:t xml:space="preserve"> / My Own Content</w:t>
            </w:r>
          </w:p>
          <w:p w14:paraId="32DCAB6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FFCF7FC" w14:textId="77777777">
        <w:trPr>
          <w:jc w:val="center"/>
        </w:trPr>
        <w:tc>
          <w:tcPr>
            <w:tcW w:w="9858" w:type="dxa"/>
            <w:shd w:val="clear" w:color="auto" w:fill="F7F5FA"/>
            <w:tcMar>
              <w:top w:w="140" w:type="dxa"/>
              <w:left w:w="160" w:type="dxa"/>
              <w:bottom w:w="140" w:type="dxa"/>
              <w:right w:w="160" w:type="dxa"/>
            </w:tcMar>
            <w:vAlign w:val="center"/>
          </w:tcPr>
          <w:p w14:paraId="77BF56B0" w14:textId="77777777" w:rsidR="003D0B56" w:rsidRDefault="00000000">
            <w:pPr>
              <w:spacing w:after="100"/>
            </w:pPr>
            <w:r>
              <w:rPr>
                <w:b/>
                <w:color w:val="24587A"/>
              </w:rPr>
              <w:t>本节重点表达</w:t>
            </w:r>
            <w:r>
              <w:rPr>
                <w:b/>
                <w:color w:val="24587A"/>
              </w:rPr>
              <w:t xml:space="preserve"> / Key Expressions</w:t>
            </w:r>
          </w:p>
          <w:p w14:paraId="026D8E6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3C1031A" w14:textId="77777777">
        <w:trPr>
          <w:jc w:val="center"/>
        </w:trPr>
        <w:tc>
          <w:tcPr>
            <w:tcW w:w="9858" w:type="dxa"/>
            <w:shd w:val="clear" w:color="auto" w:fill="FFF8E8"/>
            <w:tcMar>
              <w:top w:w="140" w:type="dxa"/>
              <w:left w:w="160" w:type="dxa"/>
              <w:bottom w:w="140" w:type="dxa"/>
              <w:right w:w="160" w:type="dxa"/>
            </w:tcMar>
            <w:vAlign w:val="center"/>
          </w:tcPr>
          <w:p w14:paraId="66C24DF9" w14:textId="77777777" w:rsidR="003D0B56" w:rsidRDefault="00000000">
            <w:pPr>
              <w:spacing w:after="100"/>
            </w:pPr>
            <w:r>
              <w:rPr>
                <w:b/>
                <w:color w:val="24587A"/>
              </w:rPr>
              <w:t>口语练习记录</w:t>
            </w:r>
            <w:r>
              <w:rPr>
                <w:b/>
                <w:color w:val="24587A"/>
              </w:rPr>
              <w:t xml:space="preserve"> / Speaking Practice</w:t>
            </w:r>
          </w:p>
          <w:p w14:paraId="4736289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EA0BDC9" w14:textId="77777777" w:rsidR="003D0B56" w:rsidRDefault="00000000">
      <w:pPr>
        <w:pStyle w:val="Heading3"/>
        <w:pageBreakBefore/>
        <w:spacing w:before="80"/>
      </w:pPr>
      <w:bookmarkStart w:id="483" w:name="_Toc242448582"/>
      <w:r>
        <w:lastRenderedPageBreak/>
        <w:t>科技对文化体验的影响</w:t>
      </w:r>
      <w:r>
        <w:rPr>
          <w:rFonts w:ascii="Aptos" w:hAnsi="Aptos"/>
          <w:color w:val="5C5C5C"/>
        </w:rPr>
        <w:t xml:space="preserve"> / The Impact of Technology on Cultural Experiences</w:t>
      </w:r>
      <w:bookmarkEnd w:id="483"/>
    </w:p>
    <w:p w14:paraId="179D8A7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1D66EF2" w14:textId="77777777" w:rsidR="003D0B56" w:rsidRDefault="00000000">
      <w:r>
        <w:rPr>
          <w:b/>
          <w:color w:val="115E59"/>
        </w:rPr>
        <w:t>示例回答</w:t>
      </w:r>
      <w:r>
        <w:rPr>
          <w:b/>
          <w:color w:val="115E59"/>
        </w:rPr>
        <w:t xml:space="preserve">  </w:t>
      </w:r>
    </w:p>
    <w:p w14:paraId="6A6B00B8" w14:textId="77777777" w:rsidR="00762A11" w:rsidRDefault="00000000">
      <w:pPr>
        <w:spacing w:after="200"/>
      </w:pPr>
      <w:r>
        <w:t>Technology has made it much easier to experience different cultures.</w:t>
      </w:r>
    </w:p>
    <w:p w14:paraId="260785A3" w14:textId="77777777" w:rsidR="00762A11" w:rsidRDefault="00000000">
      <w:pPr>
        <w:spacing w:after="200"/>
      </w:pPr>
      <w:r>
        <w:t>We can watch videos, take virtual tours, and chat with people from other countries.</w:t>
      </w:r>
    </w:p>
    <w:p w14:paraId="099E7C2F" w14:textId="77777777" w:rsidR="00762A11" w:rsidRDefault="00000000">
      <w:pPr>
        <w:spacing w:after="200"/>
      </w:pPr>
      <w:r>
        <w:t>Translation apps also make communication easier.</w:t>
      </w:r>
    </w:p>
    <w:p w14:paraId="200ED2DF" w14:textId="77777777" w:rsidR="00762A11" w:rsidRDefault="00000000">
      <w:pPr>
        <w:spacing w:after="200"/>
      </w:pPr>
      <w:r>
        <w:t>But I think experiencing a culture in person is still very different from seeing it on a screen.</w:t>
      </w:r>
    </w:p>
    <w:p w14:paraId="73BC668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FC3C8C4" w14:textId="77777777">
        <w:trPr>
          <w:jc w:val="center"/>
        </w:trPr>
        <w:tc>
          <w:tcPr>
            <w:tcW w:w="9858" w:type="dxa"/>
            <w:shd w:val="clear" w:color="auto" w:fill="F5F9FA"/>
            <w:tcMar>
              <w:top w:w="140" w:type="dxa"/>
              <w:left w:w="160" w:type="dxa"/>
              <w:bottom w:w="140" w:type="dxa"/>
              <w:right w:w="160" w:type="dxa"/>
            </w:tcMar>
            <w:vAlign w:val="center"/>
          </w:tcPr>
          <w:p w14:paraId="1DB69872" w14:textId="77777777" w:rsidR="003D0B56" w:rsidRDefault="00000000">
            <w:pPr>
              <w:spacing w:after="100"/>
            </w:pPr>
            <w:r>
              <w:rPr>
                <w:b/>
                <w:color w:val="24587A"/>
              </w:rPr>
              <w:t>我的个人内容</w:t>
            </w:r>
            <w:r>
              <w:rPr>
                <w:b/>
                <w:color w:val="24587A"/>
              </w:rPr>
              <w:t xml:space="preserve"> / My Own Content</w:t>
            </w:r>
          </w:p>
          <w:p w14:paraId="01031ED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4B1D463" w14:textId="77777777">
        <w:trPr>
          <w:jc w:val="center"/>
        </w:trPr>
        <w:tc>
          <w:tcPr>
            <w:tcW w:w="9858" w:type="dxa"/>
            <w:shd w:val="clear" w:color="auto" w:fill="F7F5FA"/>
            <w:tcMar>
              <w:top w:w="140" w:type="dxa"/>
              <w:left w:w="160" w:type="dxa"/>
              <w:bottom w:w="140" w:type="dxa"/>
              <w:right w:w="160" w:type="dxa"/>
            </w:tcMar>
            <w:vAlign w:val="center"/>
          </w:tcPr>
          <w:p w14:paraId="44FA0828" w14:textId="77777777" w:rsidR="003D0B56" w:rsidRDefault="00000000">
            <w:pPr>
              <w:spacing w:after="100"/>
            </w:pPr>
            <w:r>
              <w:rPr>
                <w:b/>
                <w:color w:val="24587A"/>
              </w:rPr>
              <w:t>本节重点表达</w:t>
            </w:r>
            <w:r>
              <w:rPr>
                <w:b/>
                <w:color w:val="24587A"/>
              </w:rPr>
              <w:t xml:space="preserve"> / Key Expressions</w:t>
            </w:r>
          </w:p>
          <w:p w14:paraId="4717BCC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E59136B" w14:textId="77777777">
        <w:trPr>
          <w:jc w:val="center"/>
        </w:trPr>
        <w:tc>
          <w:tcPr>
            <w:tcW w:w="9858" w:type="dxa"/>
            <w:shd w:val="clear" w:color="auto" w:fill="FFF8E8"/>
            <w:tcMar>
              <w:top w:w="140" w:type="dxa"/>
              <w:left w:w="160" w:type="dxa"/>
              <w:bottom w:w="140" w:type="dxa"/>
              <w:right w:w="160" w:type="dxa"/>
            </w:tcMar>
            <w:vAlign w:val="center"/>
          </w:tcPr>
          <w:p w14:paraId="652DDFB6" w14:textId="77777777" w:rsidR="003D0B56" w:rsidRDefault="00000000">
            <w:pPr>
              <w:spacing w:after="100"/>
            </w:pPr>
            <w:r>
              <w:rPr>
                <w:b/>
                <w:color w:val="24587A"/>
              </w:rPr>
              <w:t>口语练习记录</w:t>
            </w:r>
            <w:r>
              <w:rPr>
                <w:b/>
                <w:color w:val="24587A"/>
              </w:rPr>
              <w:t xml:space="preserve"> / Speaking Practice</w:t>
            </w:r>
          </w:p>
          <w:p w14:paraId="2BEC2BC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A4AAF56" w14:textId="77777777" w:rsidR="003D0B56" w:rsidRDefault="00000000">
      <w:pPr>
        <w:pStyle w:val="Heading3"/>
        <w:pageBreakBefore/>
        <w:spacing w:before="80"/>
      </w:pPr>
      <w:bookmarkStart w:id="484" w:name="_Toc242448583"/>
      <w:r>
        <w:lastRenderedPageBreak/>
        <w:t>社会如何改善文化体验</w:t>
      </w:r>
      <w:r>
        <w:rPr>
          <w:rFonts w:ascii="Aptos" w:hAnsi="Aptos"/>
          <w:color w:val="5C5C5C"/>
        </w:rPr>
        <w:t xml:space="preserve"> / How Society Can Improve Cultural Experiences</w:t>
      </w:r>
      <w:bookmarkEnd w:id="484"/>
    </w:p>
    <w:p w14:paraId="7E354A4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D70B142" w14:textId="77777777" w:rsidR="003D0B56" w:rsidRDefault="00000000">
      <w:r>
        <w:rPr>
          <w:b/>
          <w:color w:val="115E59"/>
        </w:rPr>
        <w:t>示例回答</w:t>
      </w:r>
      <w:r>
        <w:rPr>
          <w:b/>
          <w:color w:val="115E59"/>
        </w:rPr>
        <w:t xml:space="preserve">  </w:t>
      </w:r>
    </w:p>
    <w:p w14:paraId="474D14DB" w14:textId="77777777" w:rsidR="00762A11" w:rsidRDefault="00000000">
      <w:pPr>
        <w:spacing w:after="200"/>
      </w:pPr>
      <w:r>
        <w:t>I think society can improve cultural experiences in several ways.</w:t>
      </w:r>
    </w:p>
    <w:p w14:paraId="7325F444" w14:textId="77777777" w:rsidR="00762A11" w:rsidRDefault="00000000">
      <w:pPr>
        <w:spacing w:after="200"/>
      </w:pPr>
      <w:r>
        <w:t>Cities could organize more cultural festivals and events.</w:t>
      </w:r>
    </w:p>
    <w:p w14:paraId="1218C553" w14:textId="77777777" w:rsidR="00762A11" w:rsidRDefault="00000000">
      <w:pPr>
        <w:spacing w:after="200"/>
      </w:pPr>
      <w:r>
        <w:t>Schools could teach more about different cultures.</w:t>
      </w:r>
    </w:p>
    <w:p w14:paraId="5B56B4ED" w14:textId="77777777" w:rsidR="00762A11" w:rsidRDefault="00000000">
      <w:pPr>
        <w:spacing w:after="200"/>
      </w:pPr>
      <w:r>
        <w:t>And we should protect traditional culture, so it doesn't disappear.</w:t>
      </w:r>
    </w:p>
    <w:p w14:paraId="2867D5A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BEDEA9E" w14:textId="77777777">
        <w:trPr>
          <w:jc w:val="center"/>
        </w:trPr>
        <w:tc>
          <w:tcPr>
            <w:tcW w:w="9858" w:type="dxa"/>
            <w:shd w:val="clear" w:color="auto" w:fill="F5F9FA"/>
            <w:tcMar>
              <w:top w:w="140" w:type="dxa"/>
              <w:left w:w="160" w:type="dxa"/>
              <w:bottom w:w="140" w:type="dxa"/>
              <w:right w:w="160" w:type="dxa"/>
            </w:tcMar>
            <w:vAlign w:val="center"/>
          </w:tcPr>
          <w:p w14:paraId="327BE3D9" w14:textId="77777777" w:rsidR="003D0B56" w:rsidRDefault="00000000">
            <w:pPr>
              <w:spacing w:after="100"/>
            </w:pPr>
            <w:r>
              <w:rPr>
                <w:b/>
                <w:color w:val="24587A"/>
              </w:rPr>
              <w:t>我的个人内容</w:t>
            </w:r>
            <w:r>
              <w:rPr>
                <w:b/>
                <w:color w:val="24587A"/>
              </w:rPr>
              <w:t xml:space="preserve"> / My Own Content</w:t>
            </w:r>
          </w:p>
          <w:p w14:paraId="55E0CB8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89614E" w14:textId="77777777">
        <w:trPr>
          <w:jc w:val="center"/>
        </w:trPr>
        <w:tc>
          <w:tcPr>
            <w:tcW w:w="9858" w:type="dxa"/>
            <w:shd w:val="clear" w:color="auto" w:fill="F7F5FA"/>
            <w:tcMar>
              <w:top w:w="140" w:type="dxa"/>
              <w:left w:w="160" w:type="dxa"/>
              <w:bottom w:w="140" w:type="dxa"/>
              <w:right w:w="160" w:type="dxa"/>
            </w:tcMar>
            <w:vAlign w:val="center"/>
          </w:tcPr>
          <w:p w14:paraId="614E75AE" w14:textId="77777777" w:rsidR="003D0B56" w:rsidRDefault="00000000">
            <w:pPr>
              <w:spacing w:after="100"/>
            </w:pPr>
            <w:r>
              <w:rPr>
                <w:b/>
                <w:color w:val="24587A"/>
              </w:rPr>
              <w:t>本节重点表达</w:t>
            </w:r>
            <w:r>
              <w:rPr>
                <w:b/>
                <w:color w:val="24587A"/>
              </w:rPr>
              <w:t xml:space="preserve"> / Key Expressions</w:t>
            </w:r>
          </w:p>
          <w:p w14:paraId="1A057C9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40D97E6" w14:textId="77777777">
        <w:trPr>
          <w:jc w:val="center"/>
        </w:trPr>
        <w:tc>
          <w:tcPr>
            <w:tcW w:w="9858" w:type="dxa"/>
            <w:shd w:val="clear" w:color="auto" w:fill="FFF8E8"/>
            <w:tcMar>
              <w:top w:w="140" w:type="dxa"/>
              <w:left w:w="160" w:type="dxa"/>
              <w:bottom w:w="140" w:type="dxa"/>
              <w:right w:w="160" w:type="dxa"/>
            </w:tcMar>
            <w:vAlign w:val="center"/>
          </w:tcPr>
          <w:p w14:paraId="3466CCDF" w14:textId="77777777" w:rsidR="003D0B56" w:rsidRDefault="00000000">
            <w:pPr>
              <w:spacing w:after="100"/>
            </w:pPr>
            <w:r>
              <w:rPr>
                <w:b/>
                <w:color w:val="24587A"/>
              </w:rPr>
              <w:t>口语练习记录</w:t>
            </w:r>
            <w:r>
              <w:rPr>
                <w:b/>
                <w:color w:val="24587A"/>
              </w:rPr>
              <w:t xml:space="preserve"> / Speaking Practice</w:t>
            </w:r>
          </w:p>
          <w:p w14:paraId="66CE513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88916E3" w14:textId="77777777" w:rsidR="003D0B56" w:rsidRDefault="00000000">
      <w:pPr>
        <w:pStyle w:val="Heading3"/>
        <w:pageBreakBefore/>
        <w:spacing w:before="80"/>
      </w:pPr>
      <w:bookmarkStart w:id="485" w:name="_Toc242448584"/>
      <w:r>
        <w:lastRenderedPageBreak/>
        <w:t>文化体验的未来变化</w:t>
      </w:r>
      <w:r>
        <w:rPr>
          <w:rFonts w:ascii="Aptos" w:hAnsi="Aptos"/>
          <w:color w:val="5C5C5C"/>
        </w:rPr>
        <w:t xml:space="preserve"> / The Future of Cultural Experiences</w:t>
      </w:r>
      <w:bookmarkEnd w:id="485"/>
    </w:p>
    <w:p w14:paraId="6E3FF57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6B9428E" w14:textId="77777777" w:rsidR="003D0B56" w:rsidRDefault="00000000">
      <w:r>
        <w:rPr>
          <w:b/>
          <w:color w:val="115E59"/>
        </w:rPr>
        <w:t>示例回答</w:t>
      </w:r>
      <w:r>
        <w:rPr>
          <w:b/>
          <w:color w:val="115E59"/>
        </w:rPr>
        <w:t xml:space="preserve">  </w:t>
      </w:r>
    </w:p>
    <w:p w14:paraId="2C3B1788" w14:textId="77777777" w:rsidR="00762A11" w:rsidRDefault="00000000">
      <w:pPr>
        <w:spacing w:after="200"/>
      </w:pPr>
      <w:r>
        <w:t>In the future, I think cultural exchange will become even more common.</w:t>
      </w:r>
    </w:p>
    <w:p w14:paraId="72027CFE" w14:textId="77777777" w:rsidR="00762A11" w:rsidRDefault="00000000">
      <w:pPr>
        <w:spacing w:after="200"/>
      </w:pPr>
      <w:r>
        <w:t>People will travel more and connect with others online.</w:t>
      </w:r>
    </w:p>
    <w:p w14:paraId="64820C24" w14:textId="77777777" w:rsidR="00762A11" w:rsidRDefault="00000000">
      <w:pPr>
        <w:spacing w:after="200"/>
      </w:pPr>
      <w:r>
        <w:t>Virtual reality might let us experience different cultures from home.</w:t>
      </w:r>
    </w:p>
    <w:p w14:paraId="6C18A242" w14:textId="77777777" w:rsidR="00762A11" w:rsidRDefault="00000000">
      <w:pPr>
        <w:spacing w:after="200"/>
      </w:pPr>
      <w:r>
        <w:t>I hope my daughter will grow up open-minded and curious about the world.</w:t>
      </w:r>
    </w:p>
    <w:p w14:paraId="0815AE5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B31C7B7" w14:textId="77777777">
        <w:trPr>
          <w:jc w:val="center"/>
        </w:trPr>
        <w:tc>
          <w:tcPr>
            <w:tcW w:w="9858" w:type="dxa"/>
            <w:shd w:val="clear" w:color="auto" w:fill="F5F9FA"/>
            <w:tcMar>
              <w:top w:w="140" w:type="dxa"/>
              <w:left w:w="160" w:type="dxa"/>
              <w:bottom w:w="140" w:type="dxa"/>
              <w:right w:w="160" w:type="dxa"/>
            </w:tcMar>
            <w:vAlign w:val="center"/>
          </w:tcPr>
          <w:p w14:paraId="42CF37AC" w14:textId="77777777" w:rsidR="003D0B56" w:rsidRDefault="00000000">
            <w:pPr>
              <w:spacing w:after="100"/>
            </w:pPr>
            <w:r>
              <w:rPr>
                <w:b/>
                <w:color w:val="24587A"/>
              </w:rPr>
              <w:t>我的个人内容</w:t>
            </w:r>
            <w:r>
              <w:rPr>
                <w:b/>
                <w:color w:val="24587A"/>
              </w:rPr>
              <w:t xml:space="preserve"> / My Own Content</w:t>
            </w:r>
          </w:p>
          <w:p w14:paraId="22978E1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4439A26" w14:textId="77777777">
        <w:trPr>
          <w:jc w:val="center"/>
        </w:trPr>
        <w:tc>
          <w:tcPr>
            <w:tcW w:w="9858" w:type="dxa"/>
            <w:shd w:val="clear" w:color="auto" w:fill="F7F5FA"/>
            <w:tcMar>
              <w:top w:w="140" w:type="dxa"/>
              <w:left w:w="160" w:type="dxa"/>
              <w:bottom w:w="140" w:type="dxa"/>
              <w:right w:w="160" w:type="dxa"/>
            </w:tcMar>
            <w:vAlign w:val="center"/>
          </w:tcPr>
          <w:p w14:paraId="2FC79165" w14:textId="77777777" w:rsidR="003D0B56" w:rsidRDefault="00000000">
            <w:pPr>
              <w:spacing w:after="100"/>
            </w:pPr>
            <w:r>
              <w:rPr>
                <w:b/>
                <w:color w:val="24587A"/>
              </w:rPr>
              <w:t>本节重点表达</w:t>
            </w:r>
            <w:r>
              <w:rPr>
                <w:b/>
                <w:color w:val="24587A"/>
              </w:rPr>
              <w:t xml:space="preserve"> / Key Expressions</w:t>
            </w:r>
          </w:p>
          <w:p w14:paraId="1621A85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7F7F8D4" w14:textId="77777777">
        <w:trPr>
          <w:jc w:val="center"/>
        </w:trPr>
        <w:tc>
          <w:tcPr>
            <w:tcW w:w="9858" w:type="dxa"/>
            <w:shd w:val="clear" w:color="auto" w:fill="FFF8E8"/>
            <w:tcMar>
              <w:top w:w="140" w:type="dxa"/>
              <w:left w:w="160" w:type="dxa"/>
              <w:bottom w:w="140" w:type="dxa"/>
              <w:right w:w="160" w:type="dxa"/>
            </w:tcMar>
            <w:vAlign w:val="center"/>
          </w:tcPr>
          <w:p w14:paraId="507D7267" w14:textId="77777777" w:rsidR="003D0B56" w:rsidRDefault="00000000">
            <w:pPr>
              <w:spacing w:after="100"/>
            </w:pPr>
            <w:r>
              <w:rPr>
                <w:b/>
                <w:color w:val="24587A"/>
              </w:rPr>
              <w:t>口语练习记录</w:t>
            </w:r>
            <w:r>
              <w:rPr>
                <w:b/>
                <w:color w:val="24587A"/>
              </w:rPr>
              <w:t xml:space="preserve"> / Speaking Practice</w:t>
            </w:r>
          </w:p>
          <w:p w14:paraId="779AC80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F11997B" w14:textId="77777777" w:rsidR="003D0B56" w:rsidRDefault="00000000">
      <w:r>
        <w:br w:type="page"/>
      </w:r>
    </w:p>
    <w:p w14:paraId="7139F3EC" w14:textId="77777777" w:rsidR="003D0B56" w:rsidRDefault="00000000">
      <w:pPr>
        <w:pStyle w:val="Heading1"/>
      </w:pPr>
      <w:bookmarkStart w:id="486" w:name="_Toc242448585"/>
      <w:r>
        <w:lastRenderedPageBreak/>
        <w:t>第十二编：自然、动物与环境</w:t>
      </w:r>
      <w:r>
        <w:rPr>
          <w:rFonts w:ascii="Aptos" w:hAnsi="Aptos"/>
          <w:color w:val="5C5C5C"/>
        </w:rPr>
        <w:t xml:space="preserve"> / Part 12: Nature, Animals, and the Environment</w:t>
      </w:r>
      <w:bookmarkEnd w:id="486"/>
    </w:p>
    <w:p w14:paraId="574FA8AF" w14:textId="77777777" w:rsidR="003D0B56" w:rsidRDefault="00000000">
      <w:pPr>
        <w:pStyle w:val="Heading2"/>
        <w:keepNext w:val="0"/>
        <w:pageBreakBefore/>
        <w:spacing w:before="120" w:after="120"/>
      </w:pPr>
      <w:bookmarkStart w:id="487" w:name="_Toc242448586"/>
      <w:r>
        <w:lastRenderedPageBreak/>
        <w:t>第</w:t>
      </w:r>
      <w:r>
        <w:t>44</w:t>
      </w:r>
      <w:r>
        <w:t>章</w:t>
      </w:r>
      <w:r>
        <w:t xml:space="preserve"> </w:t>
      </w:r>
      <w:r>
        <w:t>天气与季节</w:t>
      </w:r>
      <w:r>
        <w:rPr>
          <w:rFonts w:ascii="Aptos" w:hAnsi="Aptos"/>
          <w:color w:val="5C5C5C"/>
        </w:rPr>
        <w:t xml:space="preserve"> / Weather and Seasons</w:t>
      </w:r>
      <w:bookmarkEnd w:id="487"/>
    </w:p>
    <w:p w14:paraId="26071678" w14:textId="77777777" w:rsidR="003D0B56" w:rsidRDefault="00000000">
      <w:pPr>
        <w:pStyle w:val="Heading3"/>
        <w:pageBreakBefore/>
        <w:spacing w:before="80"/>
      </w:pPr>
      <w:bookmarkStart w:id="488" w:name="_Toc242448587"/>
      <w:r>
        <w:lastRenderedPageBreak/>
        <w:t>喜欢的季节</w:t>
      </w:r>
      <w:r>
        <w:rPr>
          <w:rFonts w:ascii="Aptos" w:hAnsi="Aptos"/>
          <w:color w:val="5C5C5C"/>
        </w:rPr>
        <w:t xml:space="preserve"> / My Favorite Season</w:t>
      </w:r>
      <w:bookmarkEnd w:id="488"/>
    </w:p>
    <w:p w14:paraId="78F5CBB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8950852" w14:textId="77777777" w:rsidR="003D0B56" w:rsidRDefault="00000000">
      <w:r>
        <w:rPr>
          <w:b/>
          <w:color w:val="115E59"/>
        </w:rPr>
        <w:t>示例回答</w:t>
      </w:r>
      <w:r>
        <w:rPr>
          <w:b/>
          <w:color w:val="115E59"/>
        </w:rPr>
        <w:t xml:space="preserve">  </w:t>
      </w:r>
    </w:p>
    <w:p w14:paraId="586CE75D" w14:textId="77777777" w:rsidR="00762A11" w:rsidRDefault="00000000">
      <w:pPr>
        <w:spacing w:after="200"/>
      </w:pPr>
      <w:r>
        <w:t>My favorite season is autumn.</w:t>
      </w:r>
    </w:p>
    <w:p w14:paraId="64F4AFC0" w14:textId="77777777" w:rsidR="00762A11" w:rsidRDefault="00000000">
      <w:pPr>
        <w:spacing w:after="200"/>
      </w:pPr>
      <w:r>
        <w:t>In Chengdu, autumn is mild and comfortable. It's not too hot and not too cold.</w:t>
      </w:r>
    </w:p>
    <w:p w14:paraId="1A075835" w14:textId="77777777" w:rsidR="00762A11" w:rsidRDefault="00000000">
      <w:pPr>
        <w:spacing w:after="200"/>
      </w:pPr>
      <w:r>
        <w:t>The ginkgo trees turn bright yellow, and the whole city looks beautiful.</w:t>
      </w:r>
    </w:p>
    <w:p w14:paraId="26CF9B9C" w14:textId="77777777" w:rsidR="00762A11" w:rsidRDefault="00000000">
      <w:pPr>
        <w:spacing w:after="200"/>
      </w:pPr>
      <w:r>
        <w:t>It's the perfect time for walks in the park or sitting in a teahouse.</w:t>
      </w:r>
    </w:p>
    <w:p w14:paraId="0591658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155E1D4" w14:textId="77777777">
        <w:trPr>
          <w:jc w:val="center"/>
        </w:trPr>
        <w:tc>
          <w:tcPr>
            <w:tcW w:w="9858" w:type="dxa"/>
            <w:shd w:val="clear" w:color="auto" w:fill="F5F9FA"/>
            <w:tcMar>
              <w:top w:w="140" w:type="dxa"/>
              <w:left w:w="160" w:type="dxa"/>
              <w:bottom w:w="140" w:type="dxa"/>
              <w:right w:w="160" w:type="dxa"/>
            </w:tcMar>
            <w:vAlign w:val="center"/>
          </w:tcPr>
          <w:p w14:paraId="35F17657" w14:textId="77777777" w:rsidR="003D0B56" w:rsidRDefault="00000000">
            <w:pPr>
              <w:spacing w:after="100"/>
            </w:pPr>
            <w:r>
              <w:rPr>
                <w:b/>
                <w:color w:val="24587A"/>
              </w:rPr>
              <w:t>我的个人内容</w:t>
            </w:r>
            <w:r>
              <w:rPr>
                <w:b/>
                <w:color w:val="24587A"/>
              </w:rPr>
              <w:t xml:space="preserve"> / My Own Content</w:t>
            </w:r>
          </w:p>
          <w:p w14:paraId="0B55B03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4ED7BC6" w14:textId="77777777">
        <w:trPr>
          <w:jc w:val="center"/>
        </w:trPr>
        <w:tc>
          <w:tcPr>
            <w:tcW w:w="9858" w:type="dxa"/>
            <w:shd w:val="clear" w:color="auto" w:fill="F7F5FA"/>
            <w:tcMar>
              <w:top w:w="140" w:type="dxa"/>
              <w:left w:w="160" w:type="dxa"/>
              <w:bottom w:w="140" w:type="dxa"/>
              <w:right w:w="160" w:type="dxa"/>
            </w:tcMar>
            <w:vAlign w:val="center"/>
          </w:tcPr>
          <w:p w14:paraId="06C57688" w14:textId="77777777" w:rsidR="003D0B56" w:rsidRDefault="00000000">
            <w:pPr>
              <w:spacing w:after="100"/>
            </w:pPr>
            <w:r>
              <w:rPr>
                <w:b/>
                <w:color w:val="24587A"/>
              </w:rPr>
              <w:t>本节重点表达</w:t>
            </w:r>
            <w:r>
              <w:rPr>
                <w:b/>
                <w:color w:val="24587A"/>
              </w:rPr>
              <w:t xml:space="preserve"> / Key Expressions</w:t>
            </w:r>
          </w:p>
          <w:p w14:paraId="6061044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036B4D0" w14:textId="77777777">
        <w:trPr>
          <w:jc w:val="center"/>
        </w:trPr>
        <w:tc>
          <w:tcPr>
            <w:tcW w:w="9858" w:type="dxa"/>
            <w:shd w:val="clear" w:color="auto" w:fill="FFF8E8"/>
            <w:tcMar>
              <w:top w:w="140" w:type="dxa"/>
              <w:left w:w="160" w:type="dxa"/>
              <w:bottom w:w="140" w:type="dxa"/>
              <w:right w:w="160" w:type="dxa"/>
            </w:tcMar>
            <w:vAlign w:val="center"/>
          </w:tcPr>
          <w:p w14:paraId="25B210F4" w14:textId="77777777" w:rsidR="003D0B56" w:rsidRDefault="00000000">
            <w:pPr>
              <w:spacing w:after="100"/>
            </w:pPr>
            <w:r>
              <w:rPr>
                <w:b/>
                <w:color w:val="24587A"/>
              </w:rPr>
              <w:t>口语练习记录</w:t>
            </w:r>
            <w:r>
              <w:rPr>
                <w:b/>
                <w:color w:val="24587A"/>
              </w:rPr>
              <w:t xml:space="preserve"> / Speaking Practice</w:t>
            </w:r>
          </w:p>
          <w:p w14:paraId="3B41390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DC36A86" w14:textId="77777777" w:rsidR="003D0B56" w:rsidRDefault="00000000">
      <w:pPr>
        <w:pStyle w:val="Heading3"/>
        <w:pageBreakBefore/>
        <w:spacing w:before="80"/>
      </w:pPr>
      <w:bookmarkStart w:id="489" w:name="_Toc242448588"/>
      <w:r>
        <w:lastRenderedPageBreak/>
        <w:t>不喜欢的天气</w:t>
      </w:r>
      <w:r>
        <w:rPr>
          <w:rFonts w:ascii="Aptos" w:hAnsi="Aptos"/>
          <w:color w:val="5C5C5C"/>
        </w:rPr>
        <w:t xml:space="preserve"> / Weather I Dislike</w:t>
      </w:r>
      <w:bookmarkEnd w:id="489"/>
    </w:p>
    <w:p w14:paraId="2CDA842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60C8E1B" w14:textId="77777777" w:rsidR="003D0B56" w:rsidRDefault="00000000">
      <w:r>
        <w:rPr>
          <w:b/>
          <w:color w:val="115E59"/>
        </w:rPr>
        <w:t>示例回答</w:t>
      </w:r>
      <w:r>
        <w:rPr>
          <w:b/>
          <w:color w:val="115E59"/>
        </w:rPr>
        <w:t xml:space="preserve">  </w:t>
      </w:r>
    </w:p>
    <w:p w14:paraId="3AB475A7" w14:textId="77777777" w:rsidR="00762A11" w:rsidRDefault="00000000">
      <w:pPr>
        <w:spacing w:after="200"/>
      </w:pPr>
      <w:r>
        <w:t>I really don't like humid, rainy weather.</w:t>
      </w:r>
    </w:p>
    <w:p w14:paraId="38126B53" w14:textId="77777777" w:rsidR="00762A11" w:rsidRDefault="00000000">
      <w:pPr>
        <w:spacing w:after="200"/>
      </w:pPr>
      <w:r>
        <w:t>In Chengdu, it's often cloudy and damp, especially in winter.</w:t>
      </w:r>
    </w:p>
    <w:p w14:paraId="35AC18F5" w14:textId="77777777" w:rsidR="00762A11" w:rsidRDefault="00000000">
      <w:pPr>
        <w:spacing w:after="200"/>
      </w:pPr>
      <w:r>
        <w:t>The humidity makes it hard to dry clothes, and it feels colder than it actually is.</w:t>
      </w:r>
    </w:p>
    <w:p w14:paraId="2646459F" w14:textId="77777777" w:rsidR="00762A11" w:rsidRDefault="00000000">
      <w:pPr>
        <w:spacing w:after="200"/>
      </w:pPr>
      <w:r>
        <w:t>On those days, I just want to stay home under a blanket.</w:t>
      </w:r>
    </w:p>
    <w:p w14:paraId="70E9BDB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0641EA" w14:textId="77777777">
        <w:trPr>
          <w:jc w:val="center"/>
        </w:trPr>
        <w:tc>
          <w:tcPr>
            <w:tcW w:w="9858" w:type="dxa"/>
            <w:shd w:val="clear" w:color="auto" w:fill="F5F9FA"/>
            <w:tcMar>
              <w:top w:w="140" w:type="dxa"/>
              <w:left w:w="160" w:type="dxa"/>
              <w:bottom w:w="140" w:type="dxa"/>
              <w:right w:w="160" w:type="dxa"/>
            </w:tcMar>
            <w:vAlign w:val="center"/>
          </w:tcPr>
          <w:p w14:paraId="521F6D2B" w14:textId="77777777" w:rsidR="003D0B56" w:rsidRDefault="00000000">
            <w:pPr>
              <w:spacing w:after="100"/>
            </w:pPr>
            <w:r>
              <w:rPr>
                <w:b/>
                <w:color w:val="24587A"/>
              </w:rPr>
              <w:t>我的个人内容</w:t>
            </w:r>
            <w:r>
              <w:rPr>
                <w:b/>
                <w:color w:val="24587A"/>
              </w:rPr>
              <w:t xml:space="preserve"> / My Own Content</w:t>
            </w:r>
          </w:p>
          <w:p w14:paraId="1AABEF4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3CE722C" w14:textId="77777777">
        <w:trPr>
          <w:jc w:val="center"/>
        </w:trPr>
        <w:tc>
          <w:tcPr>
            <w:tcW w:w="9858" w:type="dxa"/>
            <w:shd w:val="clear" w:color="auto" w:fill="F7F5FA"/>
            <w:tcMar>
              <w:top w:w="140" w:type="dxa"/>
              <w:left w:w="160" w:type="dxa"/>
              <w:bottom w:w="140" w:type="dxa"/>
              <w:right w:w="160" w:type="dxa"/>
            </w:tcMar>
            <w:vAlign w:val="center"/>
          </w:tcPr>
          <w:p w14:paraId="781B9BC6" w14:textId="77777777" w:rsidR="003D0B56" w:rsidRDefault="00000000">
            <w:pPr>
              <w:spacing w:after="100"/>
            </w:pPr>
            <w:r>
              <w:rPr>
                <w:b/>
                <w:color w:val="24587A"/>
              </w:rPr>
              <w:t>本节重点表达</w:t>
            </w:r>
            <w:r>
              <w:rPr>
                <w:b/>
                <w:color w:val="24587A"/>
              </w:rPr>
              <w:t xml:space="preserve"> / Key Expressions</w:t>
            </w:r>
          </w:p>
          <w:p w14:paraId="5633FF1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F5B9A03" w14:textId="77777777">
        <w:trPr>
          <w:jc w:val="center"/>
        </w:trPr>
        <w:tc>
          <w:tcPr>
            <w:tcW w:w="9858" w:type="dxa"/>
            <w:shd w:val="clear" w:color="auto" w:fill="FFF8E8"/>
            <w:tcMar>
              <w:top w:w="140" w:type="dxa"/>
              <w:left w:w="160" w:type="dxa"/>
              <w:bottom w:w="140" w:type="dxa"/>
              <w:right w:w="160" w:type="dxa"/>
            </w:tcMar>
            <w:vAlign w:val="center"/>
          </w:tcPr>
          <w:p w14:paraId="41FEC0C6" w14:textId="77777777" w:rsidR="003D0B56" w:rsidRDefault="00000000">
            <w:pPr>
              <w:spacing w:after="100"/>
            </w:pPr>
            <w:r>
              <w:rPr>
                <w:b/>
                <w:color w:val="24587A"/>
              </w:rPr>
              <w:t>口语练习记录</w:t>
            </w:r>
            <w:r>
              <w:rPr>
                <w:b/>
                <w:color w:val="24587A"/>
              </w:rPr>
              <w:t xml:space="preserve"> / Speaking Practice</w:t>
            </w:r>
          </w:p>
          <w:p w14:paraId="65364E0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304586" w14:textId="77777777" w:rsidR="003D0B56" w:rsidRDefault="00000000">
      <w:pPr>
        <w:pStyle w:val="Heading3"/>
        <w:pageBreakBefore/>
        <w:spacing w:before="80"/>
      </w:pPr>
      <w:bookmarkStart w:id="490" w:name="_Toc242448589"/>
      <w:r>
        <w:lastRenderedPageBreak/>
        <w:t>极端天气</w:t>
      </w:r>
      <w:r>
        <w:rPr>
          <w:rFonts w:ascii="Aptos" w:hAnsi="Aptos"/>
          <w:color w:val="5C5C5C"/>
        </w:rPr>
        <w:t xml:space="preserve"> / An Extreme Weather Experience</w:t>
      </w:r>
      <w:bookmarkEnd w:id="490"/>
    </w:p>
    <w:p w14:paraId="5EE7F6D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3F4F1FE" w14:textId="77777777" w:rsidR="003D0B56" w:rsidRDefault="00000000">
      <w:r>
        <w:rPr>
          <w:b/>
          <w:color w:val="115E59"/>
        </w:rPr>
        <w:t>示例回答</w:t>
      </w:r>
      <w:r>
        <w:rPr>
          <w:b/>
          <w:color w:val="115E59"/>
        </w:rPr>
        <w:t xml:space="preserve">  </w:t>
      </w:r>
    </w:p>
    <w:p w14:paraId="66F461FB" w14:textId="77777777" w:rsidR="00762A11" w:rsidRDefault="00000000">
      <w:pPr>
        <w:spacing w:after="200"/>
      </w:pPr>
      <w:r>
        <w:t>One extreme weather experience I remember was a heat wave a few summers ago.</w:t>
      </w:r>
    </w:p>
    <w:p w14:paraId="485FC9AD" w14:textId="77777777" w:rsidR="00762A11" w:rsidRDefault="00000000">
      <w:pPr>
        <w:spacing w:after="200"/>
      </w:pPr>
      <w:r>
        <w:t>The temperature was over 40 degrees for days.</w:t>
      </w:r>
    </w:p>
    <w:p w14:paraId="1DC8D67B" w14:textId="77777777" w:rsidR="00762A11" w:rsidRDefault="00000000">
      <w:pPr>
        <w:spacing w:after="200"/>
      </w:pPr>
      <w:r>
        <w:t>There were even power shortages, so some places had to limit electricity.</w:t>
      </w:r>
    </w:p>
    <w:p w14:paraId="3CD8DDFD" w14:textId="77777777" w:rsidR="00762A11" w:rsidRDefault="00000000">
      <w:pPr>
        <w:spacing w:after="200"/>
      </w:pPr>
      <w:r>
        <w:t>It was really uncomfortable, and I was worried about my daughter.</w:t>
      </w:r>
    </w:p>
    <w:p w14:paraId="66C8FA5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0FB6978" w14:textId="77777777">
        <w:trPr>
          <w:jc w:val="center"/>
        </w:trPr>
        <w:tc>
          <w:tcPr>
            <w:tcW w:w="9858" w:type="dxa"/>
            <w:shd w:val="clear" w:color="auto" w:fill="F5F9FA"/>
            <w:tcMar>
              <w:top w:w="140" w:type="dxa"/>
              <w:left w:w="160" w:type="dxa"/>
              <w:bottom w:w="140" w:type="dxa"/>
              <w:right w:w="160" w:type="dxa"/>
            </w:tcMar>
            <w:vAlign w:val="center"/>
          </w:tcPr>
          <w:p w14:paraId="4737D33C" w14:textId="77777777" w:rsidR="003D0B56" w:rsidRDefault="00000000">
            <w:pPr>
              <w:spacing w:after="100"/>
            </w:pPr>
            <w:r>
              <w:rPr>
                <w:b/>
                <w:color w:val="24587A"/>
              </w:rPr>
              <w:t>我的个人内容</w:t>
            </w:r>
            <w:r>
              <w:rPr>
                <w:b/>
                <w:color w:val="24587A"/>
              </w:rPr>
              <w:t xml:space="preserve"> / My Own Content</w:t>
            </w:r>
          </w:p>
          <w:p w14:paraId="43AF8E8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A0A0FF" w14:textId="77777777">
        <w:trPr>
          <w:jc w:val="center"/>
        </w:trPr>
        <w:tc>
          <w:tcPr>
            <w:tcW w:w="9858" w:type="dxa"/>
            <w:shd w:val="clear" w:color="auto" w:fill="F7F5FA"/>
            <w:tcMar>
              <w:top w:w="140" w:type="dxa"/>
              <w:left w:w="160" w:type="dxa"/>
              <w:bottom w:w="140" w:type="dxa"/>
              <w:right w:w="160" w:type="dxa"/>
            </w:tcMar>
            <w:vAlign w:val="center"/>
          </w:tcPr>
          <w:p w14:paraId="080A02AE" w14:textId="77777777" w:rsidR="003D0B56" w:rsidRDefault="00000000">
            <w:pPr>
              <w:spacing w:after="100"/>
            </w:pPr>
            <w:r>
              <w:rPr>
                <w:b/>
                <w:color w:val="24587A"/>
              </w:rPr>
              <w:t>本节重点表达</w:t>
            </w:r>
            <w:r>
              <w:rPr>
                <w:b/>
                <w:color w:val="24587A"/>
              </w:rPr>
              <w:t xml:space="preserve"> / Key Expressions</w:t>
            </w:r>
          </w:p>
          <w:p w14:paraId="031577C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5789C6" w14:textId="77777777">
        <w:trPr>
          <w:jc w:val="center"/>
        </w:trPr>
        <w:tc>
          <w:tcPr>
            <w:tcW w:w="9858" w:type="dxa"/>
            <w:shd w:val="clear" w:color="auto" w:fill="FFF8E8"/>
            <w:tcMar>
              <w:top w:w="140" w:type="dxa"/>
              <w:left w:w="160" w:type="dxa"/>
              <w:bottom w:w="140" w:type="dxa"/>
              <w:right w:w="160" w:type="dxa"/>
            </w:tcMar>
            <w:vAlign w:val="center"/>
          </w:tcPr>
          <w:p w14:paraId="524D4E13" w14:textId="77777777" w:rsidR="003D0B56" w:rsidRDefault="00000000">
            <w:pPr>
              <w:spacing w:after="100"/>
            </w:pPr>
            <w:r>
              <w:rPr>
                <w:b/>
                <w:color w:val="24587A"/>
              </w:rPr>
              <w:t>口语练习记录</w:t>
            </w:r>
            <w:r>
              <w:rPr>
                <w:b/>
                <w:color w:val="24587A"/>
              </w:rPr>
              <w:t xml:space="preserve"> / Speaking Practice</w:t>
            </w:r>
          </w:p>
          <w:p w14:paraId="7AB90DE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14D3A96" w14:textId="77777777" w:rsidR="003D0B56" w:rsidRDefault="00000000">
      <w:pPr>
        <w:pStyle w:val="Heading3"/>
        <w:pageBreakBefore/>
        <w:spacing w:before="80"/>
      </w:pPr>
      <w:bookmarkStart w:id="491" w:name="_Toc242448590"/>
      <w:r>
        <w:lastRenderedPageBreak/>
        <w:t>雨天活动</w:t>
      </w:r>
      <w:r>
        <w:rPr>
          <w:rFonts w:ascii="Aptos" w:hAnsi="Aptos"/>
          <w:color w:val="5C5C5C"/>
        </w:rPr>
        <w:t xml:space="preserve"> / Things I Do on Rainy Days</w:t>
      </w:r>
      <w:bookmarkEnd w:id="491"/>
    </w:p>
    <w:p w14:paraId="4ACD552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2495A2B" w14:textId="77777777" w:rsidR="003D0B56" w:rsidRDefault="00000000">
      <w:r>
        <w:rPr>
          <w:b/>
          <w:color w:val="115E59"/>
        </w:rPr>
        <w:t>示例回答</w:t>
      </w:r>
      <w:r>
        <w:rPr>
          <w:b/>
          <w:color w:val="115E59"/>
        </w:rPr>
        <w:t xml:space="preserve">  </w:t>
      </w:r>
      <w:r>
        <w:t>I prefer mild, sunny weather because it makes daily travel easier and gives me more energy. On rainy days, I usually stay indoors, read, or watch a film. Extreme heat is the hardest for me because it affects my sleep and makes outdoor activities uncomfortable.</w:t>
      </w:r>
    </w:p>
    <w:p w14:paraId="1314EDA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3F6441F" w14:textId="77777777">
        <w:trPr>
          <w:jc w:val="center"/>
        </w:trPr>
        <w:tc>
          <w:tcPr>
            <w:tcW w:w="9858" w:type="dxa"/>
            <w:shd w:val="clear" w:color="auto" w:fill="F5F9FA"/>
            <w:tcMar>
              <w:top w:w="140" w:type="dxa"/>
              <w:left w:w="160" w:type="dxa"/>
              <w:bottom w:w="140" w:type="dxa"/>
              <w:right w:w="160" w:type="dxa"/>
            </w:tcMar>
            <w:vAlign w:val="center"/>
          </w:tcPr>
          <w:p w14:paraId="24EDE4D4" w14:textId="77777777" w:rsidR="003D0B56" w:rsidRDefault="00000000">
            <w:pPr>
              <w:spacing w:after="100"/>
            </w:pPr>
            <w:r>
              <w:rPr>
                <w:b/>
                <w:color w:val="24587A"/>
              </w:rPr>
              <w:t>我的个人内容</w:t>
            </w:r>
            <w:r>
              <w:rPr>
                <w:b/>
                <w:color w:val="24587A"/>
              </w:rPr>
              <w:t xml:space="preserve"> / My Own Content</w:t>
            </w:r>
          </w:p>
          <w:p w14:paraId="5570659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B03482D" w14:textId="77777777">
        <w:trPr>
          <w:jc w:val="center"/>
        </w:trPr>
        <w:tc>
          <w:tcPr>
            <w:tcW w:w="9858" w:type="dxa"/>
            <w:shd w:val="clear" w:color="auto" w:fill="F7F5FA"/>
            <w:tcMar>
              <w:top w:w="140" w:type="dxa"/>
              <w:left w:w="160" w:type="dxa"/>
              <w:bottom w:w="140" w:type="dxa"/>
              <w:right w:w="160" w:type="dxa"/>
            </w:tcMar>
            <w:vAlign w:val="center"/>
          </w:tcPr>
          <w:p w14:paraId="29A0332D" w14:textId="77777777" w:rsidR="003D0B56" w:rsidRDefault="00000000">
            <w:pPr>
              <w:spacing w:after="100"/>
            </w:pPr>
            <w:r>
              <w:rPr>
                <w:b/>
                <w:color w:val="24587A"/>
              </w:rPr>
              <w:t>本节重点表达</w:t>
            </w:r>
            <w:r>
              <w:rPr>
                <w:b/>
                <w:color w:val="24587A"/>
              </w:rPr>
              <w:t xml:space="preserve"> / Key Expressions</w:t>
            </w:r>
          </w:p>
          <w:p w14:paraId="01D81DF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DB71748" w14:textId="77777777">
        <w:trPr>
          <w:jc w:val="center"/>
        </w:trPr>
        <w:tc>
          <w:tcPr>
            <w:tcW w:w="9858" w:type="dxa"/>
            <w:shd w:val="clear" w:color="auto" w:fill="FFF8E8"/>
            <w:tcMar>
              <w:top w:w="140" w:type="dxa"/>
              <w:left w:w="160" w:type="dxa"/>
              <w:bottom w:w="140" w:type="dxa"/>
              <w:right w:w="160" w:type="dxa"/>
            </w:tcMar>
            <w:vAlign w:val="center"/>
          </w:tcPr>
          <w:p w14:paraId="27F4DB51" w14:textId="77777777" w:rsidR="003D0B56" w:rsidRDefault="00000000">
            <w:pPr>
              <w:spacing w:after="100"/>
            </w:pPr>
            <w:r>
              <w:rPr>
                <w:b/>
                <w:color w:val="24587A"/>
              </w:rPr>
              <w:t>口语练习记录</w:t>
            </w:r>
            <w:r>
              <w:rPr>
                <w:b/>
                <w:color w:val="24587A"/>
              </w:rPr>
              <w:t xml:space="preserve"> / Speaking Practice</w:t>
            </w:r>
          </w:p>
          <w:p w14:paraId="778E6B4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404E285" w14:textId="77777777" w:rsidR="003D0B56" w:rsidRDefault="00000000">
      <w:pPr>
        <w:pStyle w:val="Heading3"/>
        <w:pageBreakBefore/>
        <w:spacing w:before="80"/>
      </w:pPr>
      <w:bookmarkStart w:id="492" w:name="_Toc242448591"/>
      <w:r>
        <w:lastRenderedPageBreak/>
        <w:t>炎热天气</w:t>
      </w:r>
      <w:r>
        <w:rPr>
          <w:rFonts w:ascii="Aptos" w:hAnsi="Aptos"/>
          <w:color w:val="5C5C5C"/>
        </w:rPr>
        <w:t xml:space="preserve"> / Hot Weather</w:t>
      </w:r>
      <w:bookmarkEnd w:id="492"/>
    </w:p>
    <w:p w14:paraId="2A72FF7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8BED7A4" w14:textId="77777777" w:rsidR="003D0B56" w:rsidRDefault="00000000">
      <w:r>
        <w:rPr>
          <w:b/>
          <w:color w:val="115E59"/>
        </w:rPr>
        <w:t>示例回答</w:t>
      </w:r>
      <w:r>
        <w:rPr>
          <w:b/>
          <w:color w:val="115E59"/>
        </w:rPr>
        <w:t xml:space="preserve">  </w:t>
      </w:r>
    </w:p>
    <w:p w14:paraId="6C636187" w14:textId="77777777" w:rsidR="00762A11" w:rsidRDefault="00000000">
      <w:pPr>
        <w:spacing w:after="200"/>
      </w:pPr>
      <w:r>
        <w:t>I don't like hot weather very much.</w:t>
      </w:r>
    </w:p>
    <w:p w14:paraId="3BA165AA" w14:textId="77777777" w:rsidR="00762A11" w:rsidRDefault="00000000">
      <w:pPr>
        <w:spacing w:after="200"/>
      </w:pPr>
      <w:r>
        <w:t>Chengdu summers are hot and humid, and you sweat as soon as you step outside.</w:t>
      </w:r>
    </w:p>
    <w:p w14:paraId="39C5FAB5" w14:textId="77777777" w:rsidR="00762A11" w:rsidRDefault="00000000">
      <w:pPr>
        <w:spacing w:after="200"/>
      </w:pPr>
      <w:r>
        <w:t>I usually stay indoors with the air conditioning on.</w:t>
      </w:r>
    </w:p>
    <w:p w14:paraId="7B2FC452" w14:textId="77777777" w:rsidR="00762A11" w:rsidRDefault="00000000">
      <w:pPr>
        <w:spacing w:after="200"/>
      </w:pPr>
      <w:r>
        <w:t>If we go out, we go early in the morning or in the evening.</w:t>
      </w:r>
    </w:p>
    <w:p w14:paraId="728B846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79B5CD6" w14:textId="77777777">
        <w:trPr>
          <w:jc w:val="center"/>
        </w:trPr>
        <w:tc>
          <w:tcPr>
            <w:tcW w:w="9858" w:type="dxa"/>
            <w:shd w:val="clear" w:color="auto" w:fill="F5F9FA"/>
            <w:tcMar>
              <w:top w:w="140" w:type="dxa"/>
              <w:left w:w="160" w:type="dxa"/>
              <w:bottom w:w="140" w:type="dxa"/>
              <w:right w:w="160" w:type="dxa"/>
            </w:tcMar>
            <w:vAlign w:val="center"/>
          </w:tcPr>
          <w:p w14:paraId="6D647FE5" w14:textId="77777777" w:rsidR="003D0B56" w:rsidRDefault="00000000">
            <w:pPr>
              <w:spacing w:after="100"/>
            </w:pPr>
            <w:r>
              <w:rPr>
                <w:b/>
                <w:color w:val="24587A"/>
              </w:rPr>
              <w:t>我的个人内容</w:t>
            </w:r>
            <w:r>
              <w:rPr>
                <w:b/>
                <w:color w:val="24587A"/>
              </w:rPr>
              <w:t xml:space="preserve"> / My Own Content</w:t>
            </w:r>
          </w:p>
          <w:p w14:paraId="438B71D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A12ADE3" w14:textId="77777777">
        <w:trPr>
          <w:jc w:val="center"/>
        </w:trPr>
        <w:tc>
          <w:tcPr>
            <w:tcW w:w="9858" w:type="dxa"/>
            <w:shd w:val="clear" w:color="auto" w:fill="F7F5FA"/>
            <w:tcMar>
              <w:top w:w="140" w:type="dxa"/>
              <w:left w:w="160" w:type="dxa"/>
              <w:bottom w:w="140" w:type="dxa"/>
              <w:right w:w="160" w:type="dxa"/>
            </w:tcMar>
            <w:vAlign w:val="center"/>
          </w:tcPr>
          <w:p w14:paraId="7E4550C2" w14:textId="77777777" w:rsidR="003D0B56" w:rsidRDefault="00000000">
            <w:pPr>
              <w:spacing w:after="100"/>
            </w:pPr>
            <w:r>
              <w:rPr>
                <w:b/>
                <w:color w:val="24587A"/>
              </w:rPr>
              <w:t>本节重点表达</w:t>
            </w:r>
            <w:r>
              <w:rPr>
                <w:b/>
                <w:color w:val="24587A"/>
              </w:rPr>
              <w:t xml:space="preserve"> / Key Expressions</w:t>
            </w:r>
          </w:p>
          <w:p w14:paraId="44382C9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317FDBD" w14:textId="77777777">
        <w:trPr>
          <w:jc w:val="center"/>
        </w:trPr>
        <w:tc>
          <w:tcPr>
            <w:tcW w:w="9858" w:type="dxa"/>
            <w:shd w:val="clear" w:color="auto" w:fill="FFF8E8"/>
            <w:tcMar>
              <w:top w:w="140" w:type="dxa"/>
              <w:left w:w="160" w:type="dxa"/>
              <w:bottom w:w="140" w:type="dxa"/>
              <w:right w:w="160" w:type="dxa"/>
            </w:tcMar>
            <w:vAlign w:val="center"/>
          </w:tcPr>
          <w:p w14:paraId="79A5B6ED" w14:textId="77777777" w:rsidR="003D0B56" w:rsidRDefault="00000000">
            <w:pPr>
              <w:spacing w:after="100"/>
            </w:pPr>
            <w:r>
              <w:rPr>
                <w:b/>
                <w:color w:val="24587A"/>
              </w:rPr>
              <w:t>口语练习记录</w:t>
            </w:r>
            <w:r>
              <w:rPr>
                <w:b/>
                <w:color w:val="24587A"/>
              </w:rPr>
              <w:t xml:space="preserve"> / Speaking Practice</w:t>
            </w:r>
          </w:p>
          <w:p w14:paraId="65679DA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A6E0EFB" w14:textId="77777777" w:rsidR="003D0B56" w:rsidRDefault="00000000">
      <w:pPr>
        <w:pStyle w:val="Heading3"/>
        <w:pageBreakBefore/>
        <w:spacing w:before="80"/>
      </w:pPr>
      <w:bookmarkStart w:id="493" w:name="_Toc242448592"/>
      <w:r>
        <w:lastRenderedPageBreak/>
        <w:t>寒冷天气</w:t>
      </w:r>
      <w:r>
        <w:rPr>
          <w:rFonts w:ascii="Aptos" w:hAnsi="Aptos"/>
          <w:color w:val="5C5C5C"/>
        </w:rPr>
        <w:t xml:space="preserve"> / Cold Weather</w:t>
      </w:r>
      <w:bookmarkEnd w:id="493"/>
    </w:p>
    <w:p w14:paraId="4B418C6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CB4F1E3" w14:textId="77777777" w:rsidR="003D0B56" w:rsidRDefault="00000000">
      <w:r>
        <w:rPr>
          <w:b/>
          <w:color w:val="115E59"/>
        </w:rPr>
        <w:t>示例回答</w:t>
      </w:r>
      <w:r>
        <w:rPr>
          <w:b/>
          <w:color w:val="115E59"/>
        </w:rPr>
        <w:t xml:space="preserve">  </w:t>
      </w:r>
    </w:p>
    <w:p w14:paraId="34B06576" w14:textId="77777777" w:rsidR="00762A11" w:rsidRDefault="00000000">
      <w:pPr>
        <w:spacing w:after="200"/>
      </w:pPr>
      <w:r>
        <w:t>Winters in Chengdu aren't super cold, but they feel cold because of the humidity and the lack of central heating.</w:t>
      </w:r>
    </w:p>
    <w:p w14:paraId="6E312B18" w14:textId="77777777" w:rsidR="00762A11" w:rsidRDefault="00000000">
      <w:pPr>
        <w:spacing w:after="200"/>
      </w:pPr>
      <w:r>
        <w:t>I usually wear lots of layers and use a heater at home.</w:t>
      </w:r>
    </w:p>
    <w:p w14:paraId="6F4F1FA4" w14:textId="77777777" w:rsidR="00762A11" w:rsidRDefault="00000000">
      <w:pPr>
        <w:spacing w:after="200"/>
      </w:pPr>
      <w:r>
        <w:t>Hot pot is the perfect food in cold weather.</w:t>
      </w:r>
    </w:p>
    <w:p w14:paraId="497DD46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1031110" w14:textId="77777777">
        <w:trPr>
          <w:jc w:val="center"/>
        </w:trPr>
        <w:tc>
          <w:tcPr>
            <w:tcW w:w="9858" w:type="dxa"/>
            <w:shd w:val="clear" w:color="auto" w:fill="F5F9FA"/>
            <w:tcMar>
              <w:top w:w="140" w:type="dxa"/>
              <w:left w:w="160" w:type="dxa"/>
              <w:bottom w:w="140" w:type="dxa"/>
              <w:right w:w="160" w:type="dxa"/>
            </w:tcMar>
            <w:vAlign w:val="center"/>
          </w:tcPr>
          <w:p w14:paraId="7B498C8A" w14:textId="77777777" w:rsidR="003D0B56" w:rsidRDefault="00000000">
            <w:pPr>
              <w:spacing w:after="100"/>
            </w:pPr>
            <w:r>
              <w:rPr>
                <w:b/>
                <w:color w:val="24587A"/>
              </w:rPr>
              <w:t>我的个人内容</w:t>
            </w:r>
            <w:r>
              <w:rPr>
                <w:b/>
                <w:color w:val="24587A"/>
              </w:rPr>
              <w:t xml:space="preserve"> / My Own Content</w:t>
            </w:r>
          </w:p>
          <w:p w14:paraId="4FA17B4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9EE6BC2" w14:textId="77777777">
        <w:trPr>
          <w:jc w:val="center"/>
        </w:trPr>
        <w:tc>
          <w:tcPr>
            <w:tcW w:w="9858" w:type="dxa"/>
            <w:shd w:val="clear" w:color="auto" w:fill="F7F5FA"/>
            <w:tcMar>
              <w:top w:w="140" w:type="dxa"/>
              <w:left w:w="160" w:type="dxa"/>
              <w:bottom w:w="140" w:type="dxa"/>
              <w:right w:w="160" w:type="dxa"/>
            </w:tcMar>
            <w:vAlign w:val="center"/>
          </w:tcPr>
          <w:p w14:paraId="6DB2441D" w14:textId="77777777" w:rsidR="003D0B56" w:rsidRDefault="00000000">
            <w:pPr>
              <w:spacing w:after="100"/>
            </w:pPr>
            <w:r>
              <w:rPr>
                <w:b/>
                <w:color w:val="24587A"/>
              </w:rPr>
              <w:t>本节重点表达</w:t>
            </w:r>
            <w:r>
              <w:rPr>
                <w:b/>
                <w:color w:val="24587A"/>
              </w:rPr>
              <w:t xml:space="preserve"> / Key Expressions</w:t>
            </w:r>
          </w:p>
          <w:p w14:paraId="6AEBFA4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39A46B" w14:textId="77777777">
        <w:trPr>
          <w:jc w:val="center"/>
        </w:trPr>
        <w:tc>
          <w:tcPr>
            <w:tcW w:w="9858" w:type="dxa"/>
            <w:shd w:val="clear" w:color="auto" w:fill="FFF8E8"/>
            <w:tcMar>
              <w:top w:w="140" w:type="dxa"/>
              <w:left w:w="160" w:type="dxa"/>
              <w:bottom w:w="140" w:type="dxa"/>
              <w:right w:w="160" w:type="dxa"/>
            </w:tcMar>
            <w:vAlign w:val="center"/>
          </w:tcPr>
          <w:p w14:paraId="4AA8E132" w14:textId="77777777" w:rsidR="003D0B56" w:rsidRDefault="00000000">
            <w:pPr>
              <w:spacing w:after="100"/>
            </w:pPr>
            <w:r>
              <w:rPr>
                <w:b/>
                <w:color w:val="24587A"/>
              </w:rPr>
              <w:t>口语练习记录</w:t>
            </w:r>
            <w:r>
              <w:rPr>
                <w:b/>
                <w:color w:val="24587A"/>
              </w:rPr>
              <w:t xml:space="preserve"> / Speaking Practice</w:t>
            </w:r>
          </w:p>
          <w:p w14:paraId="4BD40E6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B656148" w14:textId="77777777" w:rsidR="003D0B56" w:rsidRDefault="00000000">
      <w:pPr>
        <w:pStyle w:val="Heading3"/>
        <w:pageBreakBefore/>
        <w:spacing w:before="80"/>
      </w:pPr>
      <w:bookmarkStart w:id="494" w:name="_Toc242448593"/>
      <w:r>
        <w:lastRenderedPageBreak/>
        <w:t>天气与情绪</w:t>
      </w:r>
      <w:r>
        <w:rPr>
          <w:rFonts w:ascii="Aptos" w:hAnsi="Aptos"/>
          <w:color w:val="5C5C5C"/>
        </w:rPr>
        <w:t xml:space="preserve"> / How Weather Affects My Mood</w:t>
      </w:r>
      <w:bookmarkEnd w:id="494"/>
    </w:p>
    <w:p w14:paraId="3B51DAC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E42D30B" w14:textId="77777777" w:rsidR="003D0B56" w:rsidRDefault="00000000">
      <w:r>
        <w:rPr>
          <w:b/>
          <w:color w:val="115E59"/>
        </w:rPr>
        <w:t>示例回答</w:t>
      </w:r>
      <w:r>
        <w:rPr>
          <w:b/>
          <w:color w:val="115E59"/>
        </w:rPr>
        <w:t xml:space="preserve">  </w:t>
      </w:r>
    </w:p>
    <w:p w14:paraId="74A72329" w14:textId="77777777" w:rsidR="00762A11" w:rsidRDefault="00000000">
      <w:pPr>
        <w:spacing w:after="200"/>
      </w:pPr>
      <w:r>
        <w:t>Weather definitely affects my mood.</w:t>
      </w:r>
    </w:p>
    <w:p w14:paraId="4AFCD7C0" w14:textId="77777777" w:rsidR="00762A11" w:rsidRDefault="00000000">
      <w:pPr>
        <w:spacing w:after="200"/>
      </w:pPr>
      <w:r>
        <w:t>On sunny days, I feel more energetic and happy.</w:t>
      </w:r>
    </w:p>
    <w:p w14:paraId="60EDC454" w14:textId="77777777" w:rsidR="00762A11" w:rsidRDefault="00000000">
      <w:pPr>
        <w:spacing w:after="200"/>
      </w:pPr>
      <w:r>
        <w:t>On cloudy, rainy days, I feel a little tired and lazy.</w:t>
      </w:r>
    </w:p>
    <w:p w14:paraId="1C91B3B8" w14:textId="77777777" w:rsidR="00762A11" w:rsidRDefault="00000000">
      <w:pPr>
        <w:spacing w:after="200"/>
      </w:pPr>
      <w:r>
        <w:t>That's why sunny days in Chengdu are so special.</w:t>
      </w:r>
    </w:p>
    <w:p w14:paraId="1CA84E3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C0890B6" w14:textId="77777777">
        <w:trPr>
          <w:jc w:val="center"/>
        </w:trPr>
        <w:tc>
          <w:tcPr>
            <w:tcW w:w="9858" w:type="dxa"/>
            <w:shd w:val="clear" w:color="auto" w:fill="F5F9FA"/>
            <w:tcMar>
              <w:top w:w="140" w:type="dxa"/>
              <w:left w:w="160" w:type="dxa"/>
              <w:bottom w:w="140" w:type="dxa"/>
              <w:right w:w="160" w:type="dxa"/>
            </w:tcMar>
            <w:vAlign w:val="center"/>
          </w:tcPr>
          <w:p w14:paraId="7FCD92E8" w14:textId="77777777" w:rsidR="003D0B56" w:rsidRDefault="00000000">
            <w:pPr>
              <w:spacing w:after="100"/>
            </w:pPr>
            <w:r>
              <w:rPr>
                <w:b/>
                <w:color w:val="24587A"/>
              </w:rPr>
              <w:t>我的个人内容</w:t>
            </w:r>
            <w:r>
              <w:rPr>
                <w:b/>
                <w:color w:val="24587A"/>
              </w:rPr>
              <w:t xml:space="preserve"> / My Own Content</w:t>
            </w:r>
          </w:p>
          <w:p w14:paraId="0C89C2F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2F48750" w14:textId="77777777">
        <w:trPr>
          <w:jc w:val="center"/>
        </w:trPr>
        <w:tc>
          <w:tcPr>
            <w:tcW w:w="9858" w:type="dxa"/>
            <w:shd w:val="clear" w:color="auto" w:fill="F7F5FA"/>
            <w:tcMar>
              <w:top w:w="140" w:type="dxa"/>
              <w:left w:w="160" w:type="dxa"/>
              <w:bottom w:w="140" w:type="dxa"/>
              <w:right w:w="160" w:type="dxa"/>
            </w:tcMar>
            <w:vAlign w:val="center"/>
          </w:tcPr>
          <w:p w14:paraId="0FA464F2" w14:textId="77777777" w:rsidR="003D0B56" w:rsidRDefault="00000000">
            <w:pPr>
              <w:spacing w:after="100"/>
            </w:pPr>
            <w:r>
              <w:rPr>
                <w:b/>
                <w:color w:val="24587A"/>
              </w:rPr>
              <w:t>本节重点表达</w:t>
            </w:r>
            <w:r>
              <w:rPr>
                <w:b/>
                <w:color w:val="24587A"/>
              </w:rPr>
              <w:t xml:space="preserve"> / Key Expressions</w:t>
            </w:r>
          </w:p>
          <w:p w14:paraId="30C14EB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59D32A7" w14:textId="77777777">
        <w:trPr>
          <w:jc w:val="center"/>
        </w:trPr>
        <w:tc>
          <w:tcPr>
            <w:tcW w:w="9858" w:type="dxa"/>
            <w:shd w:val="clear" w:color="auto" w:fill="FFF8E8"/>
            <w:tcMar>
              <w:top w:w="140" w:type="dxa"/>
              <w:left w:w="160" w:type="dxa"/>
              <w:bottom w:w="140" w:type="dxa"/>
              <w:right w:w="160" w:type="dxa"/>
            </w:tcMar>
            <w:vAlign w:val="center"/>
          </w:tcPr>
          <w:p w14:paraId="79F7C593" w14:textId="77777777" w:rsidR="003D0B56" w:rsidRDefault="00000000">
            <w:pPr>
              <w:spacing w:after="100"/>
            </w:pPr>
            <w:r>
              <w:rPr>
                <w:b/>
                <w:color w:val="24587A"/>
              </w:rPr>
              <w:t>口语练习记录</w:t>
            </w:r>
            <w:r>
              <w:rPr>
                <w:b/>
                <w:color w:val="24587A"/>
              </w:rPr>
              <w:t xml:space="preserve"> / Speaking Practice</w:t>
            </w:r>
          </w:p>
          <w:p w14:paraId="31639D7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AAD08A3" w14:textId="77777777" w:rsidR="003D0B56" w:rsidRDefault="00000000">
      <w:pPr>
        <w:pStyle w:val="Heading3"/>
        <w:pageBreakBefore/>
        <w:spacing w:before="80"/>
      </w:pPr>
      <w:bookmarkStart w:id="495" w:name="_Toc242448594"/>
      <w:r>
        <w:lastRenderedPageBreak/>
        <w:t>天气与出行</w:t>
      </w:r>
      <w:r>
        <w:rPr>
          <w:rFonts w:ascii="Aptos" w:hAnsi="Aptos"/>
          <w:color w:val="5C5C5C"/>
        </w:rPr>
        <w:t xml:space="preserve"> / How Weather Affects Travel</w:t>
      </w:r>
      <w:bookmarkEnd w:id="495"/>
    </w:p>
    <w:p w14:paraId="2B31122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4916FAE" w14:textId="77777777" w:rsidR="003D0B56" w:rsidRDefault="00000000">
      <w:r>
        <w:rPr>
          <w:b/>
          <w:color w:val="115E59"/>
        </w:rPr>
        <w:t>示例回答</w:t>
      </w:r>
      <w:r>
        <w:rPr>
          <w:b/>
          <w:color w:val="115E59"/>
        </w:rPr>
        <w:t xml:space="preserve">  </w:t>
      </w:r>
    </w:p>
    <w:p w14:paraId="2A762B12" w14:textId="77777777" w:rsidR="00762A11" w:rsidRDefault="00000000">
      <w:pPr>
        <w:spacing w:after="200"/>
      </w:pPr>
      <w:r>
        <w:t>Weather affects how I get around.</w:t>
      </w:r>
    </w:p>
    <w:p w14:paraId="125F289C" w14:textId="77777777" w:rsidR="00762A11" w:rsidRDefault="00000000">
      <w:pPr>
        <w:spacing w:after="200"/>
      </w:pPr>
      <w:r>
        <w:t>On rainy days, I take the metro instead of walking or cycling.</w:t>
      </w:r>
    </w:p>
    <w:p w14:paraId="67A59EB1" w14:textId="77777777" w:rsidR="00762A11" w:rsidRDefault="00000000">
      <w:pPr>
        <w:spacing w:after="200"/>
      </w:pPr>
      <w:r>
        <w:t>When it's really hot, I try to avoid going out in the middle of the day.</w:t>
      </w:r>
    </w:p>
    <w:p w14:paraId="57C5EB14" w14:textId="77777777" w:rsidR="00762A11" w:rsidRDefault="00000000">
      <w:pPr>
        <w:spacing w:after="200"/>
      </w:pPr>
      <w:r>
        <w:t>And bad weather can sometimes cause traffic jams.</w:t>
      </w:r>
    </w:p>
    <w:p w14:paraId="5ED844F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5C24F01" w14:textId="77777777">
        <w:trPr>
          <w:jc w:val="center"/>
        </w:trPr>
        <w:tc>
          <w:tcPr>
            <w:tcW w:w="9858" w:type="dxa"/>
            <w:shd w:val="clear" w:color="auto" w:fill="F5F9FA"/>
            <w:tcMar>
              <w:top w:w="140" w:type="dxa"/>
              <w:left w:w="160" w:type="dxa"/>
              <w:bottom w:w="140" w:type="dxa"/>
              <w:right w:w="160" w:type="dxa"/>
            </w:tcMar>
            <w:vAlign w:val="center"/>
          </w:tcPr>
          <w:p w14:paraId="29DB9F3D" w14:textId="77777777" w:rsidR="003D0B56" w:rsidRDefault="00000000">
            <w:pPr>
              <w:spacing w:after="100"/>
            </w:pPr>
            <w:r>
              <w:rPr>
                <w:b/>
                <w:color w:val="24587A"/>
              </w:rPr>
              <w:t>我的个人内容</w:t>
            </w:r>
            <w:r>
              <w:rPr>
                <w:b/>
                <w:color w:val="24587A"/>
              </w:rPr>
              <w:t xml:space="preserve"> / My Own Content</w:t>
            </w:r>
          </w:p>
          <w:p w14:paraId="6978AE4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87E8D72" w14:textId="77777777">
        <w:trPr>
          <w:jc w:val="center"/>
        </w:trPr>
        <w:tc>
          <w:tcPr>
            <w:tcW w:w="9858" w:type="dxa"/>
            <w:shd w:val="clear" w:color="auto" w:fill="F7F5FA"/>
            <w:tcMar>
              <w:top w:w="140" w:type="dxa"/>
              <w:left w:w="160" w:type="dxa"/>
              <w:bottom w:w="140" w:type="dxa"/>
              <w:right w:w="160" w:type="dxa"/>
            </w:tcMar>
            <w:vAlign w:val="center"/>
          </w:tcPr>
          <w:p w14:paraId="1A5DAD36" w14:textId="77777777" w:rsidR="003D0B56" w:rsidRDefault="00000000">
            <w:pPr>
              <w:spacing w:after="100"/>
            </w:pPr>
            <w:r>
              <w:rPr>
                <w:b/>
                <w:color w:val="24587A"/>
              </w:rPr>
              <w:t>本节重点表达</w:t>
            </w:r>
            <w:r>
              <w:rPr>
                <w:b/>
                <w:color w:val="24587A"/>
              </w:rPr>
              <w:t xml:space="preserve"> / Key Expressions</w:t>
            </w:r>
          </w:p>
          <w:p w14:paraId="16CAADE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71823A1" w14:textId="77777777">
        <w:trPr>
          <w:jc w:val="center"/>
        </w:trPr>
        <w:tc>
          <w:tcPr>
            <w:tcW w:w="9858" w:type="dxa"/>
            <w:shd w:val="clear" w:color="auto" w:fill="FFF8E8"/>
            <w:tcMar>
              <w:top w:w="140" w:type="dxa"/>
              <w:left w:w="160" w:type="dxa"/>
              <w:bottom w:w="140" w:type="dxa"/>
              <w:right w:w="160" w:type="dxa"/>
            </w:tcMar>
            <w:vAlign w:val="center"/>
          </w:tcPr>
          <w:p w14:paraId="2A054B65" w14:textId="77777777" w:rsidR="003D0B56" w:rsidRDefault="00000000">
            <w:pPr>
              <w:spacing w:after="100"/>
            </w:pPr>
            <w:r>
              <w:rPr>
                <w:b/>
                <w:color w:val="24587A"/>
              </w:rPr>
              <w:t>口语练习记录</w:t>
            </w:r>
            <w:r>
              <w:rPr>
                <w:b/>
                <w:color w:val="24587A"/>
              </w:rPr>
              <w:t xml:space="preserve"> / Speaking Practice</w:t>
            </w:r>
          </w:p>
          <w:p w14:paraId="282A3AA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41BBBF7" w14:textId="77777777" w:rsidR="003D0B56" w:rsidRDefault="00000000">
      <w:pPr>
        <w:pStyle w:val="Heading3"/>
        <w:pageBreakBefore/>
        <w:spacing w:before="80"/>
      </w:pPr>
      <w:bookmarkStart w:id="496" w:name="_Toc242448595"/>
      <w:r>
        <w:lastRenderedPageBreak/>
        <w:t>家乡气候变化</w:t>
      </w:r>
      <w:r>
        <w:rPr>
          <w:rFonts w:ascii="Aptos" w:hAnsi="Aptos"/>
          <w:color w:val="5C5C5C"/>
        </w:rPr>
        <w:t xml:space="preserve"> / Changes in My Hometown’s Climate</w:t>
      </w:r>
      <w:bookmarkEnd w:id="496"/>
    </w:p>
    <w:p w14:paraId="6706E2E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E3B6840" w14:textId="77777777" w:rsidR="003D0B56" w:rsidRDefault="00000000">
      <w:r>
        <w:rPr>
          <w:b/>
          <w:color w:val="115E59"/>
        </w:rPr>
        <w:t>示例回答</w:t>
      </w:r>
      <w:r>
        <w:rPr>
          <w:b/>
          <w:color w:val="115E59"/>
        </w:rPr>
        <w:t xml:space="preserve">  </w:t>
      </w:r>
    </w:p>
    <w:p w14:paraId="181B18CC" w14:textId="77777777" w:rsidR="00762A11" w:rsidRDefault="00000000">
      <w:pPr>
        <w:spacing w:after="200"/>
      </w:pPr>
      <w:r>
        <w:t>I've noticed some changes in Chengdu's climate.</w:t>
      </w:r>
    </w:p>
    <w:p w14:paraId="629310C4" w14:textId="77777777" w:rsidR="00762A11" w:rsidRDefault="00000000">
      <w:pPr>
        <w:spacing w:after="200"/>
      </w:pPr>
      <w:r>
        <w:t>Summers seem to be getting hotter, and there are more heat waves.</w:t>
      </w:r>
    </w:p>
    <w:p w14:paraId="3EF7140F" w14:textId="77777777" w:rsidR="00762A11" w:rsidRDefault="00000000">
      <w:pPr>
        <w:spacing w:after="200"/>
      </w:pPr>
      <w:r>
        <w:t>Winters seem a bit warmer than when I was a kid.</w:t>
      </w:r>
    </w:p>
    <w:p w14:paraId="27C949A9" w14:textId="77777777" w:rsidR="00762A11" w:rsidRDefault="00000000">
      <w:pPr>
        <w:spacing w:after="200"/>
      </w:pPr>
      <w:r>
        <w:t>I think it's probably related to climate change and urban development.</w:t>
      </w:r>
    </w:p>
    <w:p w14:paraId="701B936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5E8B362" w14:textId="77777777">
        <w:trPr>
          <w:jc w:val="center"/>
        </w:trPr>
        <w:tc>
          <w:tcPr>
            <w:tcW w:w="9858" w:type="dxa"/>
            <w:shd w:val="clear" w:color="auto" w:fill="F5F9FA"/>
            <w:tcMar>
              <w:top w:w="140" w:type="dxa"/>
              <w:left w:w="160" w:type="dxa"/>
              <w:bottom w:w="140" w:type="dxa"/>
              <w:right w:w="160" w:type="dxa"/>
            </w:tcMar>
            <w:vAlign w:val="center"/>
          </w:tcPr>
          <w:p w14:paraId="6CF40E9F" w14:textId="77777777" w:rsidR="003D0B56" w:rsidRDefault="00000000">
            <w:pPr>
              <w:spacing w:after="100"/>
            </w:pPr>
            <w:r>
              <w:rPr>
                <w:b/>
                <w:color w:val="24587A"/>
              </w:rPr>
              <w:t>我的个人内容</w:t>
            </w:r>
            <w:r>
              <w:rPr>
                <w:b/>
                <w:color w:val="24587A"/>
              </w:rPr>
              <w:t xml:space="preserve"> / My Own Content</w:t>
            </w:r>
          </w:p>
          <w:p w14:paraId="69E1C8F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820D831" w14:textId="77777777">
        <w:trPr>
          <w:jc w:val="center"/>
        </w:trPr>
        <w:tc>
          <w:tcPr>
            <w:tcW w:w="9858" w:type="dxa"/>
            <w:shd w:val="clear" w:color="auto" w:fill="F7F5FA"/>
            <w:tcMar>
              <w:top w:w="140" w:type="dxa"/>
              <w:left w:w="160" w:type="dxa"/>
              <w:bottom w:w="140" w:type="dxa"/>
              <w:right w:w="160" w:type="dxa"/>
            </w:tcMar>
            <w:vAlign w:val="center"/>
          </w:tcPr>
          <w:p w14:paraId="1B367ACA" w14:textId="77777777" w:rsidR="003D0B56" w:rsidRDefault="00000000">
            <w:pPr>
              <w:spacing w:after="100"/>
            </w:pPr>
            <w:r>
              <w:rPr>
                <w:b/>
                <w:color w:val="24587A"/>
              </w:rPr>
              <w:t>本节重点表达</w:t>
            </w:r>
            <w:r>
              <w:rPr>
                <w:b/>
                <w:color w:val="24587A"/>
              </w:rPr>
              <w:t xml:space="preserve"> / Key Expressions</w:t>
            </w:r>
          </w:p>
          <w:p w14:paraId="1411561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3520187" w14:textId="77777777">
        <w:trPr>
          <w:jc w:val="center"/>
        </w:trPr>
        <w:tc>
          <w:tcPr>
            <w:tcW w:w="9858" w:type="dxa"/>
            <w:shd w:val="clear" w:color="auto" w:fill="FFF8E8"/>
            <w:tcMar>
              <w:top w:w="140" w:type="dxa"/>
              <w:left w:w="160" w:type="dxa"/>
              <w:bottom w:w="140" w:type="dxa"/>
              <w:right w:w="160" w:type="dxa"/>
            </w:tcMar>
            <w:vAlign w:val="center"/>
          </w:tcPr>
          <w:p w14:paraId="1F12CB36" w14:textId="77777777" w:rsidR="003D0B56" w:rsidRDefault="00000000">
            <w:pPr>
              <w:spacing w:after="100"/>
            </w:pPr>
            <w:r>
              <w:rPr>
                <w:b/>
                <w:color w:val="24587A"/>
              </w:rPr>
              <w:t>口语练习记录</w:t>
            </w:r>
            <w:r>
              <w:rPr>
                <w:b/>
                <w:color w:val="24587A"/>
              </w:rPr>
              <w:t xml:space="preserve"> / Speaking Practice</w:t>
            </w:r>
          </w:p>
          <w:p w14:paraId="2F0A906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C117089" w14:textId="77777777" w:rsidR="003D0B56" w:rsidRDefault="00000000">
      <w:pPr>
        <w:pStyle w:val="Heading3"/>
        <w:pageBreakBefore/>
        <w:spacing w:before="80"/>
      </w:pPr>
      <w:bookmarkStart w:id="497" w:name="_Toc242448596"/>
      <w:r>
        <w:lastRenderedPageBreak/>
        <w:t>谈论天气</w:t>
      </w:r>
      <w:r>
        <w:rPr>
          <w:rFonts w:ascii="Aptos" w:hAnsi="Aptos"/>
          <w:color w:val="5C5C5C"/>
        </w:rPr>
        <w:t xml:space="preserve"> / Talking About the Weather</w:t>
      </w:r>
      <w:bookmarkEnd w:id="497"/>
    </w:p>
    <w:p w14:paraId="0416FF1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1455F4B" w14:textId="77777777" w:rsidR="003D0B56" w:rsidRDefault="00000000">
      <w:r>
        <w:rPr>
          <w:b/>
          <w:color w:val="115E59"/>
        </w:rPr>
        <w:t>示例回答</w:t>
      </w:r>
      <w:r>
        <w:rPr>
          <w:b/>
          <w:color w:val="115E59"/>
        </w:rPr>
        <w:t xml:space="preserve">  </w:t>
      </w:r>
    </w:p>
    <w:p w14:paraId="5D65615D" w14:textId="77777777" w:rsidR="00762A11" w:rsidRDefault="00000000">
      <w:pPr>
        <w:spacing w:after="200"/>
      </w:pPr>
      <w:r>
        <w:t>Talking about the weather is a common way to start a conversation.</w:t>
      </w:r>
    </w:p>
    <w:p w14:paraId="15551191" w14:textId="77777777" w:rsidR="00762A11" w:rsidRDefault="00000000">
      <w:pPr>
        <w:spacing w:after="200"/>
      </w:pPr>
      <w:r>
        <w:t>In Chengdu, people often say things like, "It's finally sunny today!"</w:t>
      </w:r>
    </w:p>
    <w:p w14:paraId="7B8FB260" w14:textId="77777777" w:rsidR="00762A11" w:rsidRDefault="00000000">
      <w:pPr>
        <w:spacing w:after="200"/>
      </w:pPr>
      <w:r>
        <w:t>It's a safe, easy topic that everyone can relate to.</w:t>
      </w:r>
    </w:p>
    <w:p w14:paraId="52BB10BF" w14:textId="77777777" w:rsidR="00762A11" w:rsidRDefault="00000000">
      <w:pPr>
        <w:spacing w:after="200"/>
      </w:pPr>
      <w:r>
        <w:t>I find it useful for small talk, especially with people I don't know well.</w:t>
      </w:r>
    </w:p>
    <w:p w14:paraId="6D7E639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E9C00D9" w14:textId="77777777">
        <w:trPr>
          <w:jc w:val="center"/>
        </w:trPr>
        <w:tc>
          <w:tcPr>
            <w:tcW w:w="9858" w:type="dxa"/>
            <w:shd w:val="clear" w:color="auto" w:fill="F5F9FA"/>
            <w:tcMar>
              <w:top w:w="140" w:type="dxa"/>
              <w:left w:w="160" w:type="dxa"/>
              <w:bottom w:w="140" w:type="dxa"/>
              <w:right w:w="160" w:type="dxa"/>
            </w:tcMar>
            <w:vAlign w:val="center"/>
          </w:tcPr>
          <w:p w14:paraId="24BFDA39" w14:textId="77777777" w:rsidR="003D0B56" w:rsidRDefault="00000000">
            <w:pPr>
              <w:spacing w:after="100"/>
            </w:pPr>
            <w:r>
              <w:rPr>
                <w:b/>
                <w:color w:val="24587A"/>
              </w:rPr>
              <w:t>我的个人内容</w:t>
            </w:r>
            <w:r>
              <w:rPr>
                <w:b/>
                <w:color w:val="24587A"/>
              </w:rPr>
              <w:t xml:space="preserve"> / My Own Content</w:t>
            </w:r>
          </w:p>
          <w:p w14:paraId="6F23771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22007CC" w14:textId="77777777">
        <w:trPr>
          <w:jc w:val="center"/>
        </w:trPr>
        <w:tc>
          <w:tcPr>
            <w:tcW w:w="9858" w:type="dxa"/>
            <w:shd w:val="clear" w:color="auto" w:fill="F7F5FA"/>
            <w:tcMar>
              <w:top w:w="140" w:type="dxa"/>
              <w:left w:w="160" w:type="dxa"/>
              <w:bottom w:w="140" w:type="dxa"/>
              <w:right w:w="160" w:type="dxa"/>
            </w:tcMar>
            <w:vAlign w:val="center"/>
          </w:tcPr>
          <w:p w14:paraId="01D962DF" w14:textId="77777777" w:rsidR="003D0B56" w:rsidRDefault="00000000">
            <w:pPr>
              <w:spacing w:after="100"/>
            </w:pPr>
            <w:r>
              <w:rPr>
                <w:b/>
                <w:color w:val="24587A"/>
              </w:rPr>
              <w:t>本节重点表达</w:t>
            </w:r>
            <w:r>
              <w:rPr>
                <w:b/>
                <w:color w:val="24587A"/>
              </w:rPr>
              <w:t xml:space="preserve"> / Key Expressions</w:t>
            </w:r>
          </w:p>
          <w:p w14:paraId="0BB2B6E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10CA83F" w14:textId="77777777">
        <w:trPr>
          <w:jc w:val="center"/>
        </w:trPr>
        <w:tc>
          <w:tcPr>
            <w:tcW w:w="9858" w:type="dxa"/>
            <w:shd w:val="clear" w:color="auto" w:fill="FFF8E8"/>
            <w:tcMar>
              <w:top w:w="140" w:type="dxa"/>
              <w:left w:w="160" w:type="dxa"/>
              <w:bottom w:w="140" w:type="dxa"/>
              <w:right w:w="160" w:type="dxa"/>
            </w:tcMar>
            <w:vAlign w:val="center"/>
          </w:tcPr>
          <w:p w14:paraId="01D81750" w14:textId="77777777" w:rsidR="003D0B56" w:rsidRDefault="00000000">
            <w:pPr>
              <w:spacing w:after="100"/>
            </w:pPr>
            <w:r>
              <w:rPr>
                <w:b/>
                <w:color w:val="24587A"/>
              </w:rPr>
              <w:t>口语练习记录</w:t>
            </w:r>
            <w:r>
              <w:rPr>
                <w:b/>
                <w:color w:val="24587A"/>
              </w:rPr>
              <w:t xml:space="preserve"> / Speaking Practice</w:t>
            </w:r>
          </w:p>
          <w:p w14:paraId="5A03061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D9F6336" w14:textId="77777777" w:rsidR="003D0B56" w:rsidRDefault="00000000">
      <w:pPr>
        <w:pStyle w:val="Heading2"/>
        <w:keepNext w:val="0"/>
        <w:pageBreakBefore/>
        <w:spacing w:before="120" w:after="120"/>
      </w:pPr>
      <w:bookmarkStart w:id="498" w:name="_Toc242448597"/>
      <w:r>
        <w:lastRenderedPageBreak/>
        <w:t>第</w:t>
      </w:r>
      <w:r>
        <w:t>45</w:t>
      </w:r>
      <w:r>
        <w:t>章</w:t>
      </w:r>
      <w:r>
        <w:t xml:space="preserve"> </w:t>
      </w:r>
      <w:r>
        <w:t>植物与花园</w:t>
      </w:r>
      <w:r>
        <w:rPr>
          <w:rFonts w:ascii="Aptos" w:hAnsi="Aptos"/>
          <w:color w:val="5C5C5C"/>
        </w:rPr>
        <w:t xml:space="preserve"> / Plants and Gardens</w:t>
      </w:r>
      <w:bookmarkEnd w:id="498"/>
    </w:p>
    <w:p w14:paraId="06ADDECB" w14:textId="77777777" w:rsidR="003D0B56" w:rsidRDefault="00000000">
      <w:pPr>
        <w:pStyle w:val="Heading3"/>
        <w:pageBreakBefore/>
        <w:spacing w:before="80"/>
      </w:pPr>
      <w:bookmarkStart w:id="499" w:name="_Toc242448598"/>
      <w:r>
        <w:lastRenderedPageBreak/>
        <w:t>植物和花园的日常体验</w:t>
      </w:r>
      <w:r>
        <w:rPr>
          <w:rFonts w:ascii="Aptos" w:hAnsi="Aptos"/>
          <w:color w:val="5C5C5C"/>
        </w:rPr>
        <w:t xml:space="preserve"> / Everyday Experiences with Plants and Gardens</w:t>
      </w:r>
      <w:bookmarkEnd w:id="499"/>
    </w:p>
    <w:p w14:paraId="5748D2D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FCE15D8" w14:textId="77777777" w:rsidR="003D0B56" w:rsidRDefault="00000000">
      <w:r>
        <w:rPr>
          <w:b/>
          <w:color w:val="115E59"/>
        </w:rPr>
        <w:t>示例回答</w:t>
      </w:r>
      <w:r>
        <w:rPr>
          <w:b/>
          <w:color w:val="115E59"/>
        </w:rPr>
        <w:t xml:space="preserve">  </w:t>
      </w:r>
    </w:p>
    <w:p w14:paraId="4028C3BB" w14:textId="77777777" w:rsidR="00762A11" w:rsidRDefault="00000000">
      <w:pPr>
        <w:spacing w:after="200"/>
      </w:pPr>
      <w:r>
        <w:t>I don't have a garden, but I have a few plants on my balcony.</w:t>
      </w:r>
    </w:p>
    <w:p w14:paraId="76E9A29D" w14:textId="77777777" w:rsidR="00762A11" w:rsidRDefault="00000000">
      <w:pPr>
        <w:spacing w:after="200"/>
      </w:pPr>
      <w:r>
        <w:t>I have some succulents and a small pot of herbs, like mint and basil.</w:t>
      </w:r>
    </w:p>
    <w:p w14:paraId="7C105E63" w14:textId="77777777" w:rsidR="00762A11" w:rsidRDefault="00000000">
      <w:pPr>
        <w:spacing w:after="200"/>
      </w:pPr>
      <w:r>
        <w:t>Taking care of them is relaxing. I water them in the evening after work.</w:t>
      </w:r>
    </w:p>
    <w:p w14:paraId="1B01F7D3" w14:textId="77777777" w:rsidR="00762A11" w:rsidRDefault="00000000">
      <w:pPr>
        <w:spacing w:after="200"/>
      </w:pPr>
      <w:r>
        <w:t>My daughter loves helping me water the plants too.</w:t>
      </w:r>
    </w:p>
    <w:p w14:paraId="358D16D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F23FF9C" w14:textId="77777777">
        <w:trPr>
          <w:jc w:val="center"/>
        </w:trPr>
        <w:tc>
          <w:tcPr>
            <w:tcW w:w="9858" w:type="dxa"/>
            <w:shd w:val="clear" w:color="auto" w:fill="F5F9FA"/>
            <w:tcMar>
              <w:top w:w="140" w:type="dxa"/>
              <w:left w:w="160" w:type="dxa"/>
              <w:bottom w:w="140" w:type="dxa"/>
              <w:right w:w="160" w:type="dxa"/>
            </w:tcMar>
            <w:vAlign w:val="center"/>
          </w:tcPr>
          <w:p w14:paraId="00B32BDA" w14:textId="77777777" w:rsidR="003D0B56" w:rsidRDefault="00000000">
            <w:pPr>
              <w:spacing w:after="100"/>
            </w:pPr>
            <w:r>
              <w:rPr>
                <w:b/>
                <w:color w:val="24587A"/>
              </w:rPr>
              <w:t>我的个人内容</w:t>
            </w:r>
            <w:r>
              <w:rPr>
                <w:b/>
                <w:color w:val="24587A"/>
              </w:rPr>
              <w:t xml:space="preserve"> / My Own Content</w:t>
            </w:r>
          </w:p>
          <w:p w14:paraId="74A5FE9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64E67B5" w14:textId="77777777">
        <w:trPr>
          <w:jc w:val="center"/>
        </w:trPr>
        <w:tc>
          <w:tcPr>
            <w:tcW w:w="9858" w:type="dxa"/>
            <w:shd w:val="clear" w:color="auto" w:fill="F7F5FA"/>
            <w:tcMar>
              <w:top w:w="140" w:type="dxa"/>
              <w:left w:w="160" w:type="dxa"/>
              <w:bottom w:w="140" w:type="dxa"/>
              <w:right w:w="160" w:type="dxa"/>
            </w:tcMar>
            <w:vAlign w:val="center"/>
          </w:tcPr>
          <w:p w14:paraId="4311B726" w14:textId="77777777" w:rsidR="003D0B56" w:rsidRDefault="00000000">
            <w:pPr>
              <w:spacing w:after="100"/>
            </w:pPr>
            <w:r>
              <w:rPr>
                <w:b/>
                <w:color w:val="24587A"/>
              </w:rPr>
              <w:t>本节重点表达</w:t>
            </w:r>
            <w:r>
              <w:rPr>
                <w:b/>
                <w:color w:val="24587A"/>
              </w:rPr>
              <w:t xml:space="preserve"> / Key Expressions</w:t>
            </w:r>
          </w:p>
          <w:p w14:paraId="19ABFE7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9166B30" w14:textId="77777777">
        <w:trPr>
          <w:jc w:val="center"/>
        </w:trPr>
        <w:tc>
          <w:tcPr>
            <w:tcW w:w="9858" w:type="dxa"/>
            <w:shd w:val="clear" w:color="auto" w:fill="FFF8E8"/>
            <w:tcMar>
              <w:top w:w="140" w:type="dxa"/>
              <w:left w:w="160" w:type="dxa"/>
              <w:bottom w:w="140" w:type="dxa"/>
              <w:right w:w="160" w:type="dxa"/>
            </w:tcMar>
            <w:vAlign w:val="center"/>
          </w:tcPr>
          <w:p w14:paraId="38ED7F58" w14:textId="77777777" w:rsidR="003D0B56" w:rsidRDefault="00000000">
            <w:pPr>
              <w:spacing w:after="100"/>
            </w:pPr>
            <w:r>
              <w:rPr>
                <w:b/>
                <w:color w:val="24587A"/>
              </w:rPr>
              <w:t>口语练习记录</w:t>
            </w:r>
            <w:r>
              <w:rPr>
                <w:b/>
                <w:color w:val="24587A"/>
              </w:rPr>
              <w:t xml:space="preserve"> / Speaking Practice</w:t>
            </w:r>
          </w:p>
          <w:p w14:paraId="0A3B1EB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C1ACAF6" w14:textId="77777777" w:rsidR="003D0B56" w:rsidRDefault="00000000">
      <w:pPr>
        <w:pStyle w:val="Heading3"/>
        <w:pageBreakBefore/>
        <w:spacing w:before="80"/>
      </w:pPr>
      <w:bookmarkStart w:id="500" w:name="_Toc242448599"/>
      <w:r>
        <w:lastRenderedPageBreak/>
        <w:t>最喜欢的植物和花园</w:t>
      </w:r>
      <w:r>
        <w:rPr>
          <w:rFonts w:ascii="Aptos" w:hAnsi="Aptos"/>
          <w:color w:val="5C5C5C"/>
        </w:rPr>
        <w:t xml:space="preserve"> / My Favorite Plants and Gardens</w:t>
      </w:r>
      <w:bookmarkEnd w:id="500"/>
    </w:p>
    <w:p w14:paraId="7AE8ED8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4ED0352" w14:textId="77777777" w:rsidR="003D0B56" w:rsidRDefault="00000000">
      <w:r>
        <w:rPr>
          <w:b/>
          <w:color w:val="115E59"/>
        </w:rPr>
        <w:t>示例回答</w:t>
      </w:r>
      <w:r>
        <w:rPr>
          <w:b/>
          <w:color w:val="115E59"/>
        </w:rPr>
        <w:t xml:space="preserve">  </w:t>
      </w:r>
    </w:p>
    <w:p w14:paraId="23A5524F" w14:textId="77777777" w:rsidR="00762A11" w:rsidRDefault="00000000">
      <w:pPr>
        <w:spacing w:after="200"/>
      </w:pPr>
      <w:r>
        <w:t>My favorite plant is the succulent, mostly for practical reasons.</w:t>
      </w:r>
    </w:p>
    <w:p w14:paraId="18535B4C" w14:textId="77777777" w:rsidR="00762A11" w:rsidRDefault="00000000">
      <w:pPr>
        <w:spacing w:after="200"/>
      </w:pPr>
      <w:r>
        <w:t>They're cute, they come in lots of shapes, and they're really hard to kill, which is perfect for a busy working mom like me.</w:t>
      </w:r>
    </w:p>
    <w:p w14:paraId="50E227BC" w14:textId="77777777" w:rsidR="00762A11" w:rsidRDefault="00000000">
      <w:pPr>
        <w:spacing w:after="200"/>
      </w:pPr>
      <w:r>
        <w:t>I also love seeing flowers in public parks, especially the cherry blossoms and ginkgo trees in Chengdu. In spring and autumn, the whole city feels like a garden.</w:t>
      </w:r>
    </w:p>
    <w:p w14:paraId="0F1B28D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5DAC2C8" w14:textId="77777777">
        <w:trPr>
          <w:jc w:val="center"/>
        </w:trPr>
        <w:tc>
          <w:tcPr>
            <w:tcW w:w="9858" w:type="dxa"/>
            <w:shd w:val="clear" w:color="auto" w:fill="F5F9FA"/>
            <w:tcMar>
              <w:top w:w="140" w:type="dxa"/>
              <w:left w:w="160" w:type="dxa"/>
              <w:bottom w:w="140" w:type="dxa"/>
              <w:right w:w="160" w:type="dxa"/>
            </w:tcMar>
            <w:vAlign w:val="center"/>
          </w:tcPr>
          <w:p w14:paraId="1FF9CBBE" w14:textId="77777777" w:rsidR="003D0B56" w:rsidRDefault="00000000">
            <w:pPr>
              <w:spacing w:after="100"/>
            </w:pPr>
            <w:r>
              <w:rPr>
                <w:b/>
                <w:color w:val="24587A"/>
              </w:rPr>
              <w:t>我的个人内容</w:t>
            </w:r>
            <w:r>
              <w:rPr>
                <w:b/>
                <w:color w:val="24587A"/>
              </w:rPr>
              <w:t xml:space="preserve"> / My Own Content</w:t>
            </w:r>
          </w:p>
          <w:p w14:paraId="4D0A0E7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A96F385" w14:textId="77777777">
        <w:trPr>
          <w:jc w:val="center"/>
        </w:trPr>
        <w:tc>
          <w:tcPr>
            <w:tcW w:w="9858" w:type="dxa"/>
            <w:shd w:val="clear" w:color="auto" w:fill="F7F5FA"/>
            <w:tcMar>
              <w:top w:w="140" w:type="dxa"/>
              <w:left w:w="160" w:type="dxa"/>
              <w:bottom w:w="140" w:type="dxa"/>
              <w:right w:w="160" w:type="dxa"/>
            </w:tcMar>
            <w:vAlign w:val="center"/>
          </w:tcPr>
          <w:p w14:paraId="046F1F51" w14:textId="77777777" w:rsidR="003D0B56" w:rsidRDefault="00000000">
            <w:pPr>
              <w:spacing w:after="100"/>
            </w:pPr>
            <w:r>
              <w:rPr>
                <w:b/>
                <w:color w:val="24587A"/>
              </w:rPr>
              <w:t>本节重点表达</w:t>
            </w:r>
            <w:r>
              <w:rPr>
                <w:b/>
                <w:color w:val="24587A"/>
              </w:rPr>
              <w:t xml:space="preserve"> / Key Expressions</w:t>
            </w:r>
          </w:p>
          <w:p w14:paraId="361123C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90571FE" w14:textId="77777777">
        <w:trPr>
          <w:jc w:val="center"/>
        </w:trPr>
        <w:tc>
          <w:tcPr>
            <w:tcW w:w="9858" w:type="dxa"/>
            <w:shd w:val="clear" w:color="auto" w:fill="FFF8E8"/>
            <w:tcMar>
              <w:top w:w="140" w:type="dxa"/>
              <w:left w:w="160" w:type="dxa"/>
              <w:bottom w:w="140" w:type="dxa"/>
              <w:right w:w="160" w:type="dxa"/>
            </w:tcMar>
            <w:vAlign w:val="center"/>
          </w:tcPr>
          <w:p w14:paraId="1C0907D1" w14:textId="77777777" w:rsidR="003D0B56" w:rsidRDefault="00000000">
            <w:pPr>
              <w:spacing w:after="100"/>
            </w:pPr>
            <w:r>
              <w:rPr>
                <w:b/>
                <w:color w:val="24587A"/>
              </w:rPr>
              <w:t>口语练习记录</w:t>
            </w:r>
            <w:r>
              <w:rPr>
                <w:b/>
                <w:color w:val="24587A"/>
              </w:rPr>
              <w:t xml:space="preserve"> / Speaking Practice</w:t>
            </w:r>
          </w:p>
          <w:p w14:paraId="217D8FE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F31383" w14:textId="77777777" w:rsidR="003D0B56" w:rsidRDefault="00000000">
      <w:pPr>
        <w:pStyle w:val="Heading3"/>
        <w:pageBreakBefore/>
        <w:spacing w:before="80"/>
      </w:pPr>
      <w:bookmarkStart w:id="501" w:name="_Toc242448600"/>
      <w:r>
        <w:lastRenderedPageBreak/>
        <w:t>一次难忘的植物和花园经历</w:t>
      </w:r>
      <w:r>
        <w:rPr>
          <w:rFonts w:ascii="Aptos" w:hAnsi="Aptos"/>
          <w:color w:val="5C5C5C"/>
        </w:rPr>
        <w:t xml:space="preserve"> / A Memorable Experience with Plants and Gardens</w:t>
      </w:r>
      <w:bookmarkEnd w:id="501"/>
    </w:p>
    <w:p w14:paraId="5840543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6EAC035" w14:textId="77777777" w:rsidR="003D0B56" w:rsidRDefault="00000000">
      <w:r>
        <w:rPr>
          <w:b/>
          <w:color w:val="115E59"/>
        </w:rPr>
        <w:t>示例回答</w:t>
      </w:r>
      <w:r>
        <w:rPr>
          <w:b/>
          <w:color w:val="115E59"/>
        </w:rPr>
        <w:t xml:space="preserve">  </w:t>
      </w:r>
    </w:p>
    <w:p w14:paraId="66DC7403" w14:textId="77777777" w:rsidR="00762A11" w:rsidRDefault="00000000">
      <w:pPr>
        <w:spacing w:after="200"/>
      </w:pPr>
      <w:r>
        <w:t>One memorable experience was when I visited a famous flower festival near Chengdu.</w:t>
      </w:r>
    </w:p>
    <w:p w14:paraId="325B9139" w14:textId="77777777" w:rsidR="00762A11" w:rsidRDefault="00000000">
      <w:pPr>
        <w:spacing w:after="200"/>
      </w:pPr>
      <w:r>
        <w:t>There were fields of flowers in all different colors.</w:t>
      </w:r>
    </w:p>
    <w:p w14:paraId="7DDF1464" w14:textId="77777777" w:rsidR="00762A11" w:rsidRDefault="00000000">
      <w:pPr>
        <w:spacing w:after="200"/>
      </w:pPr>
      <w:r>
        <w:t>My daughter was so excited, running around and smelling the flowers.</w:t>
      </w:r>
    </w:p>
    <w:p w14:paraId="721E349D" w14:textId="77777777" w:rsidR="00762A11" w:rsidRDefault="00000000">
      <w:pPr>
        <w:spacing w:after="200"/>
      </w:pPr>
      <w:r>
        <w:t>It was such a beautiful and happy day.</w:t>
      </w:r>
    </w:p>
    <w:p w14:paraId="0BD567A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C5E5BF3" w14:textId="77777777">
        <w:trPr>
          <w:jc w:val="center"/>
        </w:trPr>
        <w:tc>
          <w:tcPr>
            <w:tcW w:w="9858" w:type="dxa"/>
            <w:shd w:val="clear" w:color="auto" w:fill="F5F9FA"/>
            <w:tcMar>
              <w:top w:w="140" w:type="dxa"/>
              <w:left w:w="160" w:type="dxa"/>
              <w:bottom w:w="140" w:type="dxa"/>
              <w:right w:w="160" w:type="dxa"/>
            </w:tcMar>
            <w:vAlign w:val="center"/>
          </w:tcPr>
          <w:p w14:paraId="14F5DB1E" w14:textId="77777777" w:rsidR="003D0B56" w:rsidRDefault="00000000">
            <w:pPr>
              <w:spacing w:after="100"/>
            </w:pPr>
            <w:r>
              <w:rPr>
                <w:b/>
                <w:color w:val="24587A"/>
              </w:rPr>
              <w:t>我的个人内容</w:t>
            </w:r>
            <w:r>
              <w:rPr>
                <w:b/>
                <w:color w:val="24587A"/>
              </w:rPr>
              <w:t xml:space="preserve"> / My Own Content</w:t>
            </w:r>
          </w:p>
          <w:p w14:paraId="36E3CDE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1FF4CB2" w14:textId="77777777">
        <w:trPr>
          <w:jc w:val="center"/>
        </w:trPr>
        <w:tc>
          <w:tcPr>
            <w:tcW w:w="9858" w:type="dxa"/>
            <w:shd w:val="clear" w:color="auto" w:fill="F7F5FA"/>
            <w:tcMar>
              <w:top w:w="140" w:type="dxa"/>
              <w:left w:w="160" w:type="dxa"/>
              <w:bottom w:w="140" w:type="dxa"/>
              <w:right w:w="160" w:type="dxa"/>
            </w:tcMar>
            <w:vAlign w:val="center"/>
          </w:tcPr>
          <w:p w14:paraId="2AFA54FE" w14:textId="77777777" w:rsidR="003D0B56" w:rsidRDefault="00000000">
            <w:pPr>
              <w:spacing w:after="100"/>
            </w:pPr>
            <w:r>
              <w:rPr>
                <w:b/>
                <w:color w:val="24587A"/>
              </w:rPr>
              <w:t>本节重点表达</w:t>
            </w:r>
            <w:r>
              <w:rPr>
                <w:b/>
                <w:color w:val="24587A"/>
              </w:rPr>
              <w:t xml:space="preserve"> / Key Expressions</w:t>
            </w:r>
          </w:p>
          <w:p w14:paraId="609B545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A857871" w14:textId="77777777">
        <w:trPr>
          <w:jc w:val="center"/>
        </w:trPr>
        <w:tc>
          <w:tcPr>
            <w:tcW w:w="9858" w:type="dxa"/>
            <w:shd w:val="clear" w:color="auto" w:fill="FFF8E8"/>
            <w:tcMar>
              <w:top w:w="140" w:type="dxa"/>
              <w:left w:w="160" w:type="dxa"/>
              <w:bottom w:w="140" w:type="dxa"/>
              <w:right w:w="160" w:type="dxa"/>
            </w:tcMar>
            <w:vAlign w:val="center"/>
          </w:tcPr>
          <w:p w14:paraId="7A2E2041" w14:textId="77777777" w:rsidR="003D0B56" w:rsidRDefault="00000000">
            <w:pPr>
              <w:spacing w:after="100"/>
            </w:pPr>
            <w:r>
              <w:rPr>
                <w:b/>
                <w:color w:val="24587A"/>
              </w:rPr>
              <w:t>口语练习记录</w:t>
            </w:r>
            <w:r>
              <w:rPr>
                <w:b/>
                <w:color w:val="24587A"/>
              </w:rPr>
              <w:t xml:space="preserve"> / Speaking Practice</w:t>
            </w:r>
          </w:p>
          <w:p w14:paraId="5698446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D6A4A09" w14:textId="77777777" w:rsidR="003D0B56" w:rsidRDefault="00000000">
      <w:pPr>
        <w:pStyle w:val="Heading3"/>
        <w:pageBreakBefore/>
        <w:spacing w:before="80"/>
      </w:pPr>
      <w:bookmarkStart w:id="502" w:name="_Toc242448601"/>
      <w:r>
        <w:lastRenderedPageBreak/>
        <w:t>植物和花园带来的好处</w:t>
      </w:r>
      <w:r>
        <w:rPr>
          <w:rFonts w:ascii="Aptos" w:hAnsi="Aptos"/>
          <w:color w:val="5C5C5C"/>
        </w:rPr>
        <w:t xml:space="preserve"> / The Benefits of Plants and Gardens</w:t>
      </w:r>
      <w:bookmarkEnd w:id="502"/>
    </w:p>
    <w:p w14:paraId="51A723F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41ACB3D" w14:textId="77777777" w:rsidR="003D0B56" w:rsidRDefault="00000000">
      <w:r>
        <w:rPr>
          <w:b/>
          <w:color w:val="115E59"/>
        </w:rPr>
        <w:t>示例回答</w:t>
      </w:r>
      <w:r>
        <w:rPr>
          <w:b/>
          <w:color w:val="115E59"/>
        </w:rPr>
        <w:t xml:space="preserve">  </w:t>
      </w:r>
    </w:p>
    <w:p w14:paraId="62F3B235" w14:textId="77777777" w:rsidR="00762A11" w:rsidRDefault="00000000">
      <w:pPr>
        <w:spacing w:after="200"/>
      </w:pPr>
      <w:r>
        <w:t>Plants and gardens bring a lot of benefits.</w:t>
      </w:r>
    </w:p>
    <w:p w14:paraId="3A088D4C" w14:textId="77777777" w:rsidR="00762A11" w:rsidRDefault="00000000">
      <w:pPr>
        <w:spacing w:after="200"/>
      </w:pPr>
      <w:r>
        <w:t>They make our surroundings more beautiful and help clean the air.</w:t>
      </w:r>
    </w:p>
    <w:p w14:paraId="7521619E" w14:textId="77777777" w:rsidR="00762A11" w:rsidRDefault="00000000">
      <w:pPr>
        <w:spacing w:after="200"/>
      </w:pPr>
      <w:r>
        <w:t>Taking care of plants is also surprisingly relaxing. Watering my little balcony plants after a long day of coding helps me switch off.</w:t>
      </w:r>
    </w:p>
    <w:p w14:paraId="1CAACF67" w14:textId="77777777" w:rsidR="00762A11" w:rsidRDefault="00000000">
      <w:pPr>
        <w:spacing w:after="200"/>
      </w:pPr>
      <w:r>
        <w:t>And for kids, gardens are a great way to learn about nature. My daughter is fascinated every time a new leaf appears.</w:t>
      </w:r>
    </w:p>
    <w:p w14:paraId="5FE3769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670697A" w14:textId="77777777">
        <w:trPr>
          <w:jc w:val="center"/>
        </w:trPr>
        <w:tc>
          <w:tcPr>
            <w:tcW w:w="9858" w:type="dxa"/>
            <w:shd w:val="clear" w:color="auto" w:fill="F5F9FA"/>
            <w:tcMar>
              <w:top w:w="140" w:type="dxa"/>
              <w:left w:w="160" w:type="dxa"/>
              <w:bottom w:w="140" w:type="dxa"/>
              <w:right w:w="160" w:type="dxa"/>
            </w:tcMar>
            <w:vAlign w:val="center"/>
          </w:tcPr>
          <w:p w14:paraId="34484B7A" w14:textId="77777777" w:rsidR="003D0B56" w:rsidRDefault="00000000">
            <w:pPr>
              <w:spacing w:after="100"/>
            </w:pPr>
            <w:r>
              <w:rPr>
                <w:b/>
                <w:color w:val="24587A"/>
              </w:rPr>
              <w:t>我的个人内容</w:t>
            </w:r>
            <w:r>
              <w:rPr>
                <w:b/>
                <w:color w:val="24587A"/>
              </w:rPr>
              <w:t xml:space="preserve"> / My Own Content</w:t>
            </w:r>
          </w:p>
          <w:p w14:paraId="5484670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A239ED2" w14:textId="77777777">
        <w:trPr>
          <w:jc w:val="center"/>
        </w:trPr>
        <w:tc>
          <w:tcPr>
            <w:tcW w:w="9858" w:type="dxa"/>
            <w:shd w:val="clear" w:color="auto" w:fill="F7F5FA"/>
            <w:tcMar>
              <w:top w:w="140" w:type="dxa"/>
              <w:left w:w="160" w:type="dxa"/>
              <w:bottom w:w="140" w:type="dxa"/>
              <w:right w:w="160" w:type="dxa"/>
            </w:tcMar>
            <w:vAlign w:val="center"/>
          </w:tcPr>
          <w:p w14:paraId="518B5E89" w14:textId="77777777" w:rsidR="003D0B56" w:rsidRDefault="00000000">
            <w:pPr>
              <w:spacing w:after="100"/>
            </w:pPr>
            <w:r>
              <w:rPr>
                <w:b/>
                <w:color w:val="24587A"/>
              </w:rPr>
              <w:t>本节重点表达</w:t>
            </w:r>
            <w:r>
              <w:rPr>
                <w:b/>
                <w:color w:val="24587A"/>
              </w:rPr>
              <w:t xml:space="preserve"> / Key Expressions</w:t>
            </w:r>
          </w:p>
          <w:p w14:paraId="6AB6994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DB23403" w14:textId="77777777">
        <w:trPr>
          <w:jc w:val="center"/>
        </w:trPr>
        <w:tc>
          <w:tcPr>
            <w:tcW w:w="9858" w:type="dxa"/>
            <w:shd w:val="clear" w:color="auto" w:fill="FFF8E8"/>
            <w:tcMar>
              <w:top w:w="140" w:type="dxa"/>
              <w:left w:w="160" w:type="dxa"/>
              <w:bottom w:w="140" w:type="dxa"/>
              <w:right w:w="160" w:type="dxa"/>
            </w:tcMar>
            <w:vAlign w:val="center"/>
          </w:tcPr>
          <w:p w14:paraId="4390D08E" w14:textId="77777777" w:rsidR="003D0B56" w:rsidRDefault="00000000">
            <w:pPr>
              <w:spacing w:after="100"/>
            </w:pPr>
            <w:r>
              <w:rPr>
                <w:b/>
                <w:color w:val="24587A"/>
              </w:rPr>
              <w:t>口语练习记录</w:t>
            </w:r>
            <w:r>
              <w:rPr>
                <w:b/>
                <w:color w:val="24587A"/>
              </w:rPr>
              <w:t xml:space="preserve"> / Speaking Practice</w:t>
            </w:r>
          </w:p>
          <w:p w14:paraId="259DB19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82283D" w14:textId="77777777" w:rsidR="003D0B56" w:rsidRDefault="00000000">
      <w:pPr>
        <w:pStyle w:val="Heading3"/>
        <w:pageBreakBefore/>
        <w:spacing w:before="80"/>
      </w:pPr>
      <w:bookmarkStart w:id="503" w:name="_Toc242448602"/>
      <w:r>
        <w:lastRenderedPageBreak/>
        <w:t>植物和花园可能的问题</w:t>
      </w:r>
      <w:r>
        <w:rPr>
          <w:rFonts w:ascii="Aptos" w:hAnsi="Aptos"/>
          <w:color w:val="5C5C5C"/>
        </w:rPr>
        <w:t xml:space="preserve"> / Possible Problems with Plants and Gardens</w:t>
      </w:r>
      <w:bookmarkEnd w:id="503"/>
    </w:p>
    <w:p w14:paraId="244E7B2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1D6B26C" w14:textId="77777777" w:rsidR="003D0B56" w:rsidRDefault="00000000">
      <w:r>
        <w:rPr>
          <w:b/>
          <w:color w:val="115E59"/>
        </w:rPr>
        <w:t>示例回答</w:t>
      </w:r>
      <w:r>
        <w:rPr>
          <w:b/>
          <w:color w:val="115E59"/>
        </w:rPr>
        <w:t xml:space="preserve">  </w:t>
      </w:r>
    </w:p>
    <w:p w14:paraId="5487C8BA" w14:textId="77777777" w:rsidR="00762A11" w:rsidRDefault="00000000">
      <w:pPr>
        <w:spacing w:after="200"/>
      </w:pPr>
      <w:r>
        <w:t>There are some downsides too.</w:t>
      </w:r>
    </w:p>
    <w:p w14:paraId="782C6C32" w14:textId="77777777" w:rsidR="00762A11" w:rsidRDefault="00000000">
      <w:pPr>
        <w:spacing w:after="200"/>
      </w:pPr>
      <w:r>
        <w:t>Plants need regular care, and if you're busy or travel a lot, they can easily die. I've lost quite a few plants that way.</w:t>
      </w:r>
    </w:p>
    <w:p w14:paraId="5B3FB831" w14:textId="77777777" w:rsidR="00762A11" w:rsidRDefault="00000000">
      <w:pPr>
        <w:spacing w:after="200"/>
      </w:pPr>
      <w:r>
        <w:t>Some plants attract bugs or cause allergies.</w:t>
      </w:r>
    </w:p>
    <w:p w14:paraId="368A1DB9" w14:textId="77777777" w:rsidR="00762A11" w:rsidRDefault="00000000">
      <w:pPr>
        <w:spacing w:after="200"/>
      </w:pPr>
      <w:r>
        <w:t>And in big cities, space is limited, so most people simply don't have room for a real garden.</w:t>
      </w:r>
    </w:p>
    <w:p w14:paraId="6BA3079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CB805B" w14:textId="77777777">
        <w:trPr>
          <w:jc w:val="center"/>
        </w:trPr>
        <w:tc>
          <w:tcPr>
            <w:tcW w:w="9858" w:type="dxa"/>
            <w:shd w:val="clear" w:color="auto" w:fill="F5F9FA"/>
            <w:tcMar>
              <w:top w:w="140" w:type="dxa"/>
              <w:left w:w="160" w:type="dxa"/>
              <w:bottom w:w="140" w:type="dxa"/>
              <w:right w:w="160" w:type="dxa"/>
            </w:tcMar>
            <w:vAlign w:val="center"/>
          </w:tcPr>
          <w:p w14:paraId="68670D56" w14:textId="77777777" w:rsidR="003D0B56" w:rsidRDefault="00000000">
            <w:pPr>
              <w:spacing w:after="100"/>
            </w:pPr>
            <w:r>
              <w:rPr>
                <w:b/>
                <w:color w:val="24587A"/>
              </w:rPr>
              <w:t>我的个人内容</w:t>
            </w:r>
            <w:r>
              <w:rPr>
                <w:b/>
                <w:color w:val="24587A"/>
              </w:rPr>
              <w:t xml:space="preserve"> / My Own Content</w:t>
            </w:r>
          </w:p>
          <w:p w14:paraId="5477823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46729F" w14:textId="77777777">
        <w:trPr>
          <w:jc w:val="center"/>
        </w:trPr>
        <w:tc>
          <w:tcPr>
            <w:tcW w:w="9858" w:type="dxa"/>
            <w:shd w:val="clear" w:color="auto" w:fill="F7F5FA"/>
            <w:tcMar>
              <w:top w:w="140" w:type="dxa"/>
              <w:left w:w="160" w:type="dxa"/>
              <w:bottom w:w="140" w:type="dxa"/>
              <w:right w:w="160" w:type="dxa"/>
            </w:tcMar>
            <w:vAlign w:val="center"/>
          </w:tcPr>
          <w:p w14:paraId="2507C6A7" w14:textId="77777777" w:rsidR="003D0B56" w:rsidRDefault="00000000">
            <w:pPr>
              <w:spacing w:after="100"/>
            </w:pPr>
            <w:r>
              <w:rPr>
                <w:b/>
                <w:color w:val="24587A"/>
              </w:rPr>
              <w:t>本节重点表达</w:t>
            </w:r>
            <w:r>
              <w:rPr>
                <w:b/>
                <w:color w:val="24587A"/>
              </w:rPr>
              <w:t xml:space="preserve"> / Key Expressions</w:t>
            </w:r>
          </w:p>
          <w:p w14:paraId="365CB2D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C98C5AD" w14:textId="77777777">
        <w:trPr>
          <w:jc w:val="center"/>
        </w:trPr>
        <w:tc>
          <w:tcPr>
            <w:tcW w:w="9858" w:type="dxa"/>
            <w:shd w:val="clear" w:color="auto" w:fill="FFF8E8"/>
            <w:tcMar>
              <w:top w:w="140" w:type="dxa"/>
              <w:left w:w="160" w:type="dxa"/>
              <w:bottom w:w="140" w:type="dxa"/>
              <w:right w:w="160" w:type="dxa"/>
            </w:tcMar>
            <w:vAlign w:val="center"/>
          </w:tcPr>
          <w:p w14:paraId="32A8094A" w14:textId="77777777" w:rsidR="003D0B56" w:rsidRDefault="00000000">
            <w:pPr>
              <w:spacing w:after="100"/>
            </w:pPr>
            <w:r>
              <w:rPr>
                <w:b/>
                <w:color w:val="24587A"/>
              </w:rPr>
              <w:t>口语练习记录</w:t>
            </w:r>
            <w:r>
              <w:rPr>
                <w:b/>
                <w:color w:val="24587A"/>
              </w:rPr>
              <w:t xml:space="preserve"> / Speaking Practice</w:t>
            </w:r>
          </w:p>
          <w:p w14:paraId="7379395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BE42B07" w14:textId="77777777" w:rsidR="003D0B56" w:rsidRDefault="00000000">
      <w:pPr>
        <w:pStyle w:val="Heading3"/>
        <w:pageBreakBefore/>
        <w:spacing w:before="80"/>
      </w:pPr>
      <w:bookmarkStart w:id="504" w:name="_Toc242448603"/>
      <w:r>
        <w:lastRenderedPageBreak/>
        <w:t>过去和现在的植物和花园</w:t>
      </w:r>
      <w:r>
        <w:rPr>
          <w:rFonts w:ascii="Aptos" w:hAnsi="Aptos"/>
          <w:color w:val="5C5C5C"/>
        </w:rPr>
        <w:t xml:space="preserve"> / Plants and Gardens: Past and Present</w:t>
      </w:r>
      <w:bookmarkEnd w:id="504"/>
    </w:p>
    <w:p w14:paraId="5B5399B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13BCF3A" w14:textId="77777777" w:rsidR="003D0B56" w:rsidRDefault="00000000">
      <w:r>
        <w:rPr>
          <w:b/>
          <w:color w:val="115E59"/>
        </w:rPr>
        <w:t>示例回答</w:t>
      </w:r>
      <w:r>
        <w:rPr>
          <w:b/>
          <w:color w:val="115E59"/>
        </w:rPr>
        <w:t xml:space="preserve">  </w:t>
      </w:r>
    </w:p>
    <w:p w14:paraId="5E89B930" w14:textId="77777777" w:rsidR="00762A11" w:rsidRDefault="00000000">
      <w:pPr>
        <w:spacing w:after="200"/>
      </w:pPr>
      <w:r>
        <w:t>In the past, many families, including my grandparents, had small yards where they grew vegetables and flowers.</w:t>
      </w:r>
    </w:p>
    <w:p w14:paraId="64924D76" w14:textId="77777777" w:rsidR="00762A11" w:rsidRDefault="00000000">
      <w:pPr>
        <w:spacing w:after="200"/>
      </w:pPr>
      <w:r>
        <w:t>Now, most people in Chengdu live in high-rise apartments without any yard at all.</w:t>
      </w:r>
    </w:p>
    <w:p w14:paraId="5BB29EB4" w14:textId="77777777" w:rsidR="00762A11" w:rsidRDefault="00000000">
      <w:pPr>
        <w:spacing w:after="200"/>
      </w:pPr>
      <w:r>
        <w:t>But I've noticed that balcony gardening and indoor plants have become really popular, so people still find ways to bring some green into their homes.</w:t>
      </w:r>
    </w:p>
    <w:p w14:paraId="6E7F3C6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D859A44" w14:textId="77777777">
        <w:trPr>
          <w:jc w:val="center"/>
        </w:trPr>
        <w:tc>
          <w:tcPr>
            <w:tcW w:w="9858" w:type="dxa"/>
            <w:shd w:val="clear" w:color="auto" w:fill="F5F9FA"/>
            <w:tcMar>
              <w:top w:w="140" w:type="dxa"/>
              <w:left w:w="160" w:type="dxa"/>
              <w:bottom w:w="140" w:type="dxa"/>
              <w:right w:w="160" w:type="dxa"/>
            </w:tcMar>
            <w:vAlign w:val="center"/>
          </w:tcPr>
          <w:p w14:paraId="223C18AD" w14:textId="77777777" w:rsidR="003D0B56" w:rsidRDefault="00000000">
            <w:pPr>
              <w:spacing w:after="100"/>
            </w:pPr>
            <w:r>
              <w:rPr>
                <w:b/>
                <w:color w:val="24587A"/>
              </w:rPr>
              <w:t>我的个人内容</w:t>
            </w:r>
            <w:r>
              <w:rPr>
                <w:b/>
                <w:color w:val="24587A"/>
              </w:rPr>
              <w:t xml:space="preserve"> / My Own Content</w:t>
            </w:r>
          </w:p>
          <w:p w14:paraId="768B6A9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25AE947" w14:textId="77777777">
        <w:trPr>
          <w:jc w:val="center"/>
        </w:trPr>
        <w:tc>
          <w:tcPr>
            <w:tcW w:w="9858" w:type="dxa"/>
            <w:shd w:val="clear" w:color="auto" w:fill="F7F5FA"/>
            <w:tcMar>
              <w:top w:w="140" w:type="dxa"/>
              <w:left w:w="160" w:type="dxa"/>
              <w:bottom w:w="140" w:type="dxa"/>
              <w:right w:w="160" w:type="dxa"/>
            </w:tcMar>
            <w:vAlign w:val="center"/>
          </w:tcPr>
          <w:p w14:paraId="697C1A83" w14:textId="77777777" w:rsidR="003D0B56" w:rsidRDefault="00000000">
            <w:pPr>
              <w:spacing w:after="100"/>
            </w:pPr>
            <w:r>
              <w:rPr>
                <w:b/>
                <w:color w:val="24587A"/>
              </w:rPr>
              <w:t>本节重点表达</w:t>
            </w:r>
            <w:r>
              <w:rPr>
                <w:b/>
                <w:color w:val="24587A"/>
              </w:rPr>
              <w:t xml:space="preserve"> / Key Expressions</w:t>
            </w:r>
          </w:p>
          <w:p w14:paraId="5911FE7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3DD6044" w14:textId="77777777">
        <w:trPr>
          <w:jc w:val="center"/>
        </w:trPr>
        <w:tc>
          <w:tcPr>
            <w:tcW w:w="9858" w:type="dxa"/>
            <w:shd w:val="clear" w:color="auto" w:fill="FFF8E8"/>
            <w:tcMar>
              <w:top w:w="140" w:type="dxa"/>
              <w:left w:w="160" w:type="dxa"/>
              <w:bottom w:w="140" w:type="dxa"/>
              <w:right w:w="160" w:type="dxa"/>
            </w:tcMar>
            <w:vAlign w:val="center"/>
          </w:tcPr>
          <w:p w14:paraId="14B4136D" w14:textId="77777777" w:rsidR="003D0B56" w:rsidRDefault="00000000">
            <w:pPr>
              <w:spacing w:after="100"/>
            </w:pPr>
            <w:r>
              <w:rPr>
                <w:b/>
                <w:color w:val="24587A"/>
              </w:rPr>
              <w:t>口语练习记录</w:t>
            </w:r>
            <w:r>
              <w:rPr>
                <w:b/>
                <w:color w:val="24587A"/>
              </w:rPr>
              <w:t xml:space="preserve"> / Speaking Practice</w:t>
            </w:r>
          </w:p>
          <w:p w14:paraId="5B59ECC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EC2DF99" w14:textId="77777777" w:rsidR="003D0B56" w:rsidRDefault="00000000">
      <w:pPr>
        <w:pStyle w:val="Heading3"/>
        <w:pageBreakBefore/>
        <w:spacing w:before="80"/>
      </w:pPr>
      <w:bookmarkStart w:id="505" w:name="_Toc242448604"/>
      <w:r>
        <w:lastRenderedPageBreak/>
        <w:t>年轻人与植物和花园</w:t>
      </w:r>
      <w:r>
        <w:rPr>
          <w:rFonts w:ascii="Aptos" w:hAnsi="Aptos"/>
          <w:color w:val="5C5C5C"/>
        </w:rPr>
        <w:t xml:space="preserve"> / Young People and Plants and Gardens</w:t>
      </w:r>
      <w:bookmarkEnd w:id="505"/>
    </w:p>
    <w:p w14:paraId="1508FB0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493EEFA" w14:textId="77777777" w:rsidR="003D0B56" w:rsidRDefault="00000000">
      <w:r>
        <w:rPr>
          <w:b/>
          <w:color w:val="115E59"/>
        </w:rPr>
        <w:t>示例回答</w:t>
      </w:r>
      <w:r>
        <w:rPr>
          <w:b/>
          <w:color w:val="115E59"/>
        </w:rPr>
        <w:t xml:space="preserve">  </w:t>
      </w:r>
    </w:p>
    <w:p w14:paraId="0A43AAB7" w14:textId="77777777" w:rsidR="00762A11" w:rsidRDefault="00000000">
      <w:pPr>
        <w:spacing w:after="200"/>
      </w:pPr>
      <w:r>
        <w:t>Lots of young people like keeping plants at home now.</w:t>
      </w:r>
    </w:p>
    <w:p w14:paraId="60F8E34E" w14:textId="77777777" w:rsidR="00762A11" w:rsidRDefault="00000000">
      <w:pPr>
        <w:spacing w:after="200"/>
      </w:pPr>
      <w:r>
        <w:t>They decorate their rented apartments with green plants because it makes the space feel cozier.</w:t>
      </w:r>
    </w:p>
    <w:p w14:paraId="47350359" w14:textId="77777777" w:rsidR="00762A11" w:rsidRDefault="00000000">
      <w:pPr>
        <w:spacing w:after="200"/>
      </w:pPr>
      <w:r>
        <w:t>Some even treat their plants like pets, giving them names and posting photos online.</w:t>
      </w:r>
    </w:p>
    <w:p w14:paraId="57CE4945" w14:textId="77777777" w:rsidR="00762A11" w:rsidRDefault="00000000">
      <w:pPr>
        <w:spacing w:after="200"/>
      </w:pPr>
      <w:r>
        <w:t>I think it's a nice, low-pressure way for young people to connect with nature.</w:t>
      </w:r>
    </w:p>
    <w:p w14:paraId="1FDDB10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376ABF4" w14:textId="77777777">
        <w:trPr>
          <w:jc w:val="center"/>
        </w:trPr>
        <w:tc>
          <w:tcPr>
            <w:tcW w:w="9858" w:type="dxa"/>
            <w:shd w:val="clear" w:color="auto" w:fill="F5F9FA"/>
            <w:tcMar>
              <w:top w:w="140" w:type="dxa"/>
              <w:left w:w="160" w:type="dxa"/>
              <w:bottom w:w="140" w:type="dxa"/>
              <w:right w:w="160" w:type="dxa"/>
            </w:tcMar>
            <w:vAlign w:val="center"/>
          </w:tcPr>
          <w:p w14:paraId="16DD7F5D" w14:textId="77777777" w:rsidR="003D0B56" w:rsidRDefault="00000000">
            <w:pPr>
              <w:spacing w:after="100"/>
            </w:pPr>
            <w:r>
              <w:rPr>
                <w:b/>
                <w:color w:val="24587A"/>
              </w:rPr>
              <w:t>我的个人内容</w:t>
            </w:r>
            <w:r>
              <w:rPr>
                <w:b/>
                <w:color w:val="24587A"/>
              </w:rPr>
              <w:t xml:space="preserve"> / My Own Content</w:t>
            </w:r>
          </w:p>
          <w:p w14:paraId="4A6BC52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D8981DE" w14:textId="77777777">
        <w:trPr>
          <w:jc w:val="center"/>
        </w:trPr>
        <w:tc>
          <w:tcPr>
            <w:tcW w:w="9858" w:type="dxa"/>
            <w:shd w:val="clear" w:color="auto" w:fill="F7F5FA"/>
            <w:tcMar>
              <w:top w:w="140" w:type="dxa"/>
              <w:left w:w="160" w:type="dxa"/>
              <w:bottom w:w="140" w:type="dxa"/>
              <w:right w:w="160" w:type="dxa"/>
            </w:tcMar>
            <w:vAlign w:val="center"/>
          </w:tcPr>
          <w:p w14:paraId="1AAF7A1F" w14:textId="77777777" w:rsidR="003D0B56" w:rsidRDefault="00000000">
            <w:pPr>
              <w:spacing w:after="100"/>
            </w:pPr>
            <w:r>
              <w:rPr>
                <w:b/>
                <w:color w:val="24587A"/>
              </w:rPr>
              <w:t>本节重点表达</w:t>
            </w:r>
            <w:r>
              <w:rPr>
                <w:b/>
                <w:color w:val="24587A"/>
              </w:rPr>
              <w:t xml:space="preserve"> / Key Expressions</w:t>
            </w:r>
          </w:p>
          <w:p w14:paraId="58ECBFD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D8AFC35" w14:textId="77777777">
        <w:trPr>
          <w:jc w:val="center"/>
        </w:trPr>
        <w:tc>
          <w:tcPr>
            <w:tcW w:w="9858" w:type="dxa"/>
            <w:shd w:val="clear" w:color="auto" w:fill="FFF8E8"/>
            <w:tcMar>
              <w:top w:w="140" w:type="dxa"/>
              <w:left w:w="160" w:type="dxa"/>
              <w:bottom w:w="140" w:type="dxa"/>
              <w:right w:w="160" w:type="dxa"/>
            </w:tcMar>
            <w:vAlign w:val="center"/>
          </w:tcPr>
          <w:p w14:paraId="6F47C96F" w14:textId="77777777" w:rsidR="003D0B56" w:rsidRDefault="00000000">
            <w:pPr>
              <w:spacing w:after="100"/>
            </w:pPr>
            <w:r>
              <w:rPr>
                <w:b/>
                <w:color w:val="24587A"/>
              </w:rPr>
              <w:t>口语练习记录</w:t>
            </w:r>
            <w:r>
              <w:rPr>
                <w:b/>
                <w:color w:val="24587A"/>
              </w:rPr>
              <w:t xml:space="preserve"> / Speaking Practice</w:t>
            </w:r>
          </w:p>
          <w:p w14:paraId="3007927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7FA4556" w14:textId="77777777" w:rsidR="003D0B56" w:rsidRDefault="00000000">
      <w:pPr>
        <w:pStyle w:val="Heading3"/>
        <w:pageBreakBefore/>
        <w:spacing w:before="80"/>
      </w:pPr>
      <w:bookmarkStart w:id="506" w:name="_Toc242448605"/>
      <w:r>
        <w:lastRenderedPageBreak/>
        <w:t>科技对植物和花园的影响</w:t>
      </w:r>
      <w:r>
        <w:rPr>
          <w:rFonts w:ascii="Aptos" w:hAnsi="Aptos"/>
          <w:color w:val="5C5C5C"/>
        </w:rPr>
        <w:t xml:space="preserve"> / The Impact of Technology on Plants and Gardens</w:t>
      </w:r>
      <w:bookmarkEnd w:id="506"/>
    </w:p>
    <w:p w14:paraId="6742C40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7679EA2" w14:textId="77777777" w:rsidR="003D0B56" w:rsidRDefault="00000000">
      <w:r>
        <w:rPr>
          <w:b/>
          <w:color w:val="115E59"/>
        </w:rPr>
        <w:t>示例回答</w:t>
      </w:r>
      <w:r>
        <w:rPr>
          <w:b/>
          <w:color w:val="115E59"/>
        </w:rPr>
        <w:t xml:space="preserve">  </w:t>
      </w:r>
    </w:p>
    <w:p w14:paraId="2D3D6F04" w14:textId="77777777" w:rsidR="00762A11" w:rsidRDefault="00000000">
      <w:pPr>
        <w:spacing w:after="200"/>
      </w:pPr>
      <w:r>
        <w:t>Technology has made gardening a lot easier.</w:t>
      </w:r>
    </w:p>
    <w:p w14:paraId="28D8AED7" w14:textId="77777777" w:rsidR="00762A11" w:rsidRDefault="00000000">
      <w:pPr>
        <w:spacing w:after="200"/>
      </w:pPr>
      <w:r>
        <w:t>There are apps that can identify a plant from a photo and tell you how to care for it.</w:t>
      </w:r>
    </w:p>
    <w:p w14:paraId="1BB84566" w14:textId="77777777" w:rsidR="00762A11" w:rsidRDefault="00000000">
      <w:pPr>
        <w:spacing w:after="200"/>
      </w:pPr>
      <w:r>
        <w:t>There are also smart pots that water plants automatically and monitor light and soil.</w:t>
      </w:r>
    </w:p>
    <w:p w14:paraId="074B24FD" w14:textId="77777777" w:rsidR="00762A11" w:rsidRDefault="00000000">
      <w:pPr>
        <w:spacing w:after="200"/>
      </w:pPr>
      <w:r>
        <w:t>Honestly, that sounds perfect for me. It would save my poor succulents when I forget them.</w:t>
      </w:r>
    </w:p>
    <w:p w14:paraId="68D6A39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6B3653A" w14:textId="77777777">
        <w:trPr>
          <w:jc w:val="center"/>
        </w:trPr>
        <w:tc>
          <w:tcPr>
            <w:tcW w:w="9858" w:type="dxa"/>
            <w:shd w:val="clear" w:color="auto" w:fill="F5F9FA"/>
            <w:tcMar>
              <w:top w:w="140" w:type="dxa"/>
              <w:left w:w="160" w:type="dxa"/>
              <w:bottom w:w="140" w:type="dxa"/>
              <w:right w:w="160" w:type="dxa"/>
            </w:tcMar>
            <w:vAlign w:val="center"/>
          </w:tcPr>
          <w:p w14:paraId="0D4F0C70" w14:textId="77777777" w:rsidR="003D0B56" w:rsidRDefault="00000000">
            <w:pPr>
              <w:spacing w:after="100"/>
            </w:pPr>
            <w:r>
              <w:rPr>
                <w:b/>
                <w:color w:val="24587A"/>
              </w:rPr>
              <w:t>我的个人内容</w:t>
            </w:r>
            <w:r>
              <w:rPr>
                <w:b/>
                <w:color w:val="24587A"/>
              </w:rPr>
              <w:t xml:space="preserve"> / My Own Content</w:t>
            </w:r>
          </w:p>
          <w:p w14:paraId="2C9CCEB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E6FAEA4" w14:textId="77777777">
        <w:trPr>
          <w:jc w:val="center"/>
        </w:trPr>
        <w:tc>
          <w:tcPr>
            <w:tcW w:w="9858" w:type="dxa"/>
            <w:shd w:val="clear" w:color="auto" w:fill="F7F5FA"/>
            <w:tcMar>
              <w:top w:w="140" w:type="dxa"/>
              <w:left w:w="160" w:type="dxa"/>
              <w:bottom w:w="140" w:type="dxa"/>
              <w:right w:w="160" w:type="dxa"/>
            </w:tcMar>
            <w:vAlign w:val="center"/>
          </w:tcPr>
          <w:p w14:paraId="7B3F29A0" w14:textId="77777777" w:rsidR="003D0B56" w:rsidRDefault="00000000">
            <w:pPr>
              <w:spacing w:after="100"/>
            </w:pPr>
            <w:r>
              <w:rPr>
                <w:b/>
                <w:color w:val="24587A"/>
              </w:rPr>
              <w:t>本节重点表达</w:t>
            </w:r>
            <w:r>
              <w:rPr>
                <w:b/>
                <w:color w:val="24587A"/>
              </w:rPr>
              <w:t xml:space="preserve"> / Key Expressions</w:t>
            </w:r>
          </w:p>
          <w:p w14:paraId="412CCAD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D6A22B0" w14:textId="77777777">
        <w:trPr>
          <w:jc w:val="center"/>
        </w:trPr>
        <w:tc>
          <w:tcPr>
            <w:tcW w:w="9858" w:type="dxa"/>
            <w:shd w:val="clear" w:color="auto" w:fill="FFF8E8"/>
            <w:tcMar>
              <w:top w:w="140" w:type="dxa"/>
              <w:left w:w="160" w:type="dxa"/>
              <w:bottom w:w="140" w:type="dxa"/>
              <w:right w:w="160" w:type="dxa"/>
            </w:tcMar>
            <w:vAlign w:val="center"/>
          </w:tcPr>
          <w:p w14:paraId="4D8BBD6B" w14:textId="77777777" w:rsidR="003D0B56" w:rsidRDefault="00000000">
            <w:pPr>
              <w:spacing w:after="100"/>
            </w:pPr>
            <w:r>
              <w:rPr>
                <w:b/>
                <w:color w:val="24587A"/>
              </w:rPr>
              <w:t>口语练习记录</w:t>
            </w:r>
            <w:r>
              <w:rPr>
                <w:b/>
                <w:color w:val="24587A"/>
              </w:rPr>
              <w:t xml:space="preserve"> / Speaking Practice</w:t>
            </w:r>
          </w:p>
          <w:p w14:paraId="04EE84D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BC18ED4" w14:textId="77777777" w:rsidR="003D0B56" w:rsidRDefault="00000000">
      <w:pPr>
        <w:pStyle w:val="Heading3"/>
        <w:pageBreakBefore/>
        <w:spacing w:before="80"/>
      </w:pPr>
      <w:bookmarkStart w:id="507" w:name="_Toc242448606"/>
      <w:r>
        <w:lastRenderedPageBreak/>
        <w:t>社会如何改善植物和花园</w:t>
      </w:r>
      <w:r>
        <w:rPr>
          <w:rFonts w:ascii="Aptos" w:hAnsi="Aptos"/>
          <w:color w:val="5C5C5C"/>
        </w:rPr>
        <w:t xml:space="preserve"> / How Society Can Improve Plants and Gardens</w:t>
      </w:r>
      <w:bookmarkEnd w:id="507"/>
    </w:p>
    <w:p w14:paraId="4B91538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13D3257" w14:textId="77777777" w:rsidR="003D0B56" w:rsidRDefault="00000000">
      <w:r>
        <w:rPr>
          <w:b/>
          <w:color w:val="115E59"/>
        </w:rPr>
        <w:t>示例回答</w:t>
      </w:r>
      <w:r>
        <w:rPr>
          <w:b/>
          <w:color w:val="115E59"/>
        </w:rPr>
        <w:t xml:space="preserve">  </w:t>
      </w:r>
    </w:p>
    <w:p w14:paraId="43C0E91B" w14:textId="77777777" w:rsidR="00762A11" w:rsidRDefault="00000000">
      <w:pPr>
        <w:spacing w:after="200"/>
      </w:pPr>
      <w:r>
        <w:t>I think society could improve things in a few ways.</w:t>
      </w:r>
    </w:p>
    <w:p w14:paraId="5ABB7ECF" w14:textId="77777777" w:rsidR="00762A11" w:rsidRDefault="00000000">
      <w:pPr>
        <w:spacing w:after="200"/>
      </w:pPr>
      <w:r>
        <w:t>Cities could build more parks, community gardens, and green rooftops.</w:t>
      </w:r>
    </w:p>
    <w:p w14:paraId="65FCA868" w14:textId="77777777" w:rsidR="00762A11" w:rsidRDefault="00000000">
      <w:pPr>
        <w:spacing w:after="200"/>
      </w:pPr>
      <w:r>
        <w:t>Schools could have small gardens where kids grow vegetables and learn where food comes from.</w:t>
      </w:r>
    </w:p>
    <w:p w14:paraId="28D59C7D" w14:textId="77777777" w:rsidR="00762A11" w:rsidRDefault="00000000">
      <w:pPr>
        <w:spacing w:after="200"/>
      </w:pPr>
      <w:r>
        <w:t>And residential communities could plant more trees and flowers instead of just paving everything over.</w:t>
      </w:r>
    </w:p>
    <w:p w14:paraId="25E120C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239DA0D" w14:textId="77777777">
        <w:trPr>
          <w:jc w:val="center"/>
        </w:trPr>
        <w:tc>
          <w:tcPr>
            <w:tcW w:w="9858" w:type="dxa"/>
            <w:shd w:val="clear" w:color="auto" w:fill="F5F9FA"/>
            <w:tcMar>
              <w:top w:w="140" w:type="dxa"/>
              <w:left w:w="160" w:type="dxa"/>
              <w:bottom w:w="140" w:type="dxa"/>
              <w:right w:w="160" w:type="dxa"/>
            </w:tcMar>
            <w:vAlign w:val="center"/>
          </w:tcPr>
          <w:p w14:paraId="48B45DEB" w14:textId="77777777" w:rsidR="003D0B56" w:rsidRDefault="00000000">
            <w:pPr>
              <w:spacing w:after="100"/>
            </w:pPr>
            <w:r>
              <w:rPr>
                <w:b/>
                <w:color w:val="24587A"/>
              </w:rPr>
              <w:t>我的个人内容</w:t>
            </w:r>
            <w:r>
              <w:rPr>
                <w:b/>
                <w:color w:val="24587A"/>
              </w:rPr>
              <w:t xml:space="preserve"> / My Own Content</w:t>
            </w:r>
          </w:p>
          <w:p w14:paraId="4A83ED7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FD649E" w14:textId="77777777">
        <w:trPr>
          <w:jc w:val="center"/>
        </w:trPr>
        <w:tc>
          <w:tcPr>
            <w:tcW w:w="9858" w:type="dxa"/>
            <w:shd w:val="clear" w:color="auto" w:fill="F7F5FA"/>
            <w:tcMar>
              <w:top w:w="140" w:type="dxa"/>
              <w:left w:w="160" w:type="dxa"/>
              <w:bottom w:w="140" w:type="dxa"/>
              <w:right w:w="160" w:type="dxa"/>
            </w:tcMar>
            <w:vAlign w:val="center"/>
          </w:tcPr>
          <w:p w14:paraId="406F0D2C" w14:textId="77777777" w:rsidR="003D0B56" w:rsidRDefault="00000000">
            <w:pPr>
              <w:spacing w:after="100"/>
            </w:pPr>
            <w:r>
              <w:rPr>
                <w:b/>
                <w:color w:val="24587A"/>
              </w:rPr>
              <w:t>本节重点表达</w:t>
            </w:r>
            <w:r>
              <w:rPr>
                <w:b/>
                <w:color w:val="24587A"/>
              </w:rPr>
              <w:t xml:space="preserve"> / Key Expressions</w:t>
            </w:r>
          </w:p>
          <w:p w14:paraId="7F5932C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2D45713" w14:textId="77777777">
        <w:trPr>
          <w:jc w:val="center"/>
        </w:trPr>
        <w:tc>
          <w:tcPr>
            <w:tcW w:w="9858" w:type="dxa"/>
            <w:shd w:val="clear" w:color="auto" w:fill="FFF8E8"/>
            <w:tcMar>
              <w:top w:w="140" w:type="dxa"/>
              <w:left w:w="160" w:type="dxa"/>
              <w:bottom w:w="140" w:type="dxa"/>
              <w:right w:w="160" w:type="dxa"/>
            </w:tcMar>
            <w:vAlign w:val="center"/>
          </w:tcPr>
          <w:p w14:paraId="6309CBF3" w14:textId="77777777" w:rsidR="003D0B56" w:rsidRDefault="00000000">
            <w:pPr>
              <w:spacing w:after="100"/>
            </w:pPr>
            <w:r>
              <w:rPr>
                <w:b/>
                <w:color w:val="24587A"/>
              </w:rPr>
              <w:t>口语练习记录</w:t>
            </w:r>
            <w:r>
              <w:rPr>
                <w:b/>
                <w:color w:val="24587A"/>
              </w:rPr>
              <w:t xml:space="preserve"> / Speaking Practice</w:t>
            </w:r>
          </w:p>
          <w:p w14:paraId="09E21F3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71D426D" w14:textId="77777777" w:rsidR="003D0B56" w:rsidRDefault="00000000">
      <w:pPr>
        <w:pStyle w:val="Heading3"/>
        <w:pageBreakBefore/>
        <w:spacing w:before="80"/>
      </w:pPr>
      <w:bookmarkStart w:id="508" w:name="_Toc242448607"/>
      <w:r>
        <w:lastRenderedPageBreak/>
        <w:t>植物和花园的未来变化</w:t>
      </w:r>
      <w:r>
        <w:rPr>
          <w:rFonts w:ascii="Aptos" w:hAnsi="Aptos"/>
          <w:color w:val="5C5C5C"/>
        </w:rPr>
        <w:t xml:space="preserve"> / The Future of Plants and Gardens</w:t>
      </w:r>
      <w:bookmarkEnd w:id="508"/>
    </w:p>
    <w:p w14:paraId="688A373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9756791" w14:textId="77777777" w:rsidR="003D0B56" w:rsidRDefault="00000000">
      <w:r>
        <w:rPr>
          <w:b/>
          <w:color w:val="115E59"/>
        </w:rPr>
        <w:t>示例回答</w:t>
      </w:r>
      <w:r>
        <w:rPr>
          <w:b/>
          <w:color w:val="115E59"/>
        </w:rPr>
        <w:t xml:space="preserve">  </w:t>
      </w:r>
    </w:p>
    <w:p w14:paraId="4812E1B1" w14:textId="77777777" w:rsidR="00762A11" w:rsidRDefault="00000000">
      <w:pPr>
        <w:spacing w:after="200"/>
      </w:pPr>
      <w:r>
        <w:t>In the future, I think cities will have a lot more greenery.</w:t>
      </w:r>
    </w:p>
    <w:p w14:paraId="17693019" w14:textId="77777777" w:rsidR="00762A11" w:rsidRDefault="00000000">
      <w:pPr>
        <w:spacing w:after="200"/>
      </w:pPr>
      <w:r>
        <w:t>We might see vertical gardens on buildings and more rooftop gardens.</w:t>
      </w:r>
    </w:p>
    <w:p w14:paraId="3966FF08" w14:textId="77777777" w:rsidR="00762A11" w:rsidRDefault="00000000">
      <w:pPr>
        <w:spacing w:after="200"/>
      </w:pPr>
      <w:r>
        <w:t>Smart technology could make it really easy to grow herbs and vegetables at home.</w:t>
      </w:r>
    </w:p>
    <w:p w14:paraId="3F52A87A" w14:textId="77777777" w:rsidR="00762A11" w:rsidRDefault="00000000">
      <w:pPr>
        <w:spacing w:after="200"/>
      </w:pPr>
      <w:r>
        <w:t>I hope Chengdu keeps getting greener, so my daughter can grow up surrounded by trees and flowers.</w:t>
      </w:r>
    </w:p>
    <w:p w14:paraId="6116309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3FA07D7" w14:textId="77777777">
        <w:trPr>
          <w:jc w:val="center"/>
        </w:trPr>
        <w:tc>
          <w:tcPr>
            <w:tcW w:w="9858" w:type="dxa"/>
            <w:shd w:val="clear" w:color="auto" w:fill="F5F9FA"/>
            <w:tcMar>
              <w:top w:w="140" w:type="dxa"/>
              <w:left w:w="160" w:type="dxa"/>
              <w:bottom w:w="140" w:type="dxa"/>
              <w:right w:w="160" w:type="dxa"/>
            </w:tcMar>
            <w:vAlign w:val="center"/>
          </w:tcPr>
          <w:p w14:paraId="2B536D72" w14:textId="77777777" w:rsidR="003D0B56" w:rsidRDefault="00000000">
            <w:pPr>
              <w:spacing w:after="100"/>
            </w:pPr>
            <w:r>
              <w:rPr>
                <w:b/>
                <w:color w:val="24587A"/>
              </w:rPr>
              <w:t>我的个人内容</w:t>
            </w:r>
            <w:r>
              <w:rPr>
                <w:b/>
                <w:color w:val="24587A"/>
              </w:rPr>
              <w:t xml:space="preserve"> / My Own Content</w:t>
            </w:r>
          </w:p>
          <w:p w14:paraId="3A9A7EA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5840389" w14:textId="77777777">
        <w:trPr>
          <w:jc w:val="center"/>
        </w:trPr>
        <w:tc>
          <w:tcPr>
            <w:tcW w:w="9858" w:type="dxa"/>
            <w:shd w:val="clear" w:color="auto" w:fill="F7F5FA"/>
            <w:tcMar>
              <w:top w:w="140" w:type="dxa"/>
              <w:left w:w="160" w:type="dxa"/>
              <w:bottom w:w="140" w:type="dxa"/>
              <w:right w:w="160" w:type="dxa"/>
            </w:tcMar>
            <w:vAlign w:val="center"/>
          </w:tcPr>
          <w:p w14:paraId="3A0B92E8" w14:textId="77777777" w:rsidR="003D0B56" w:rsidRDefault="00000000">
            <w:pPr>
              <w:spacing w:after="100"/>
            </w:pPr>
            <w:r>
              <w:rPr>
                <w:b/>
                <w:color w:val="24587A"/>
              </w:rPr>
              <w:t>本节重点表达</w:t>
            </w:r>
            <w:r>
              <w:rPr>
                <w:b/>
                <w:color w:val="24587A"/>
              </w:rPr>
              <w:t xml:space="preserve"> / Key Expressions</w:t>
            </w:r>
          </w:p>
          <w:p w14:paraId="690F92E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A52F394" w14:textId="77777777">
        <w:trPr>
          <w:jc w:val="center"/>
        </w:trPr>
        <w:tc>
          <w:tcPr>
            <w:tcW w:w="9858" w:type="dxa"/>
            <w:shd w:val="clear" w:color="auto" w:fill="FFF8E8"/>
            <w:tcMar>
              <w:top w:w="140" w:type="dxa"/>
              <w:left w:w="160" w:type="dxa"/>
              <w:bottom w:w="140" w:type="dxa"/>
              <w:right w:w="160" w:type="dxa"/>
            </w:tcMar>
            <w:vAlign w:val="center"/>
          </w:tcPr>
          <w:p w14:paraId="04886129" w14:textId="77777777" w:rsidR="003D0B56" w:rsidRDefault="00000000">
            <w:pPr>
              <w:spacing w:after="100"/>
            </w:pPr>
            <w:r>
              <w:rPr>
                <w:b/>
                <w:color w:val="24587A"/>
              </w:rPr>
              <w:t>口语练习记录</w:t>
            </w:r>
            <w:r>
              <w:rPr>
                <w:b/>
                <w:color w:val="24587A"/>
              </w:rPr>
              <w:t xml:space="preserve"> / Speaking Practice</w:t>
            </w:r>
          </w:p>
          <w:p w14:paraId="7F0412D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B57672F" w14:textId="77777777" w:rsidR="003D0B56" w:rsidRDefault="00000000">
      <w:pPr>
        <w:pStyle w:val="Heading2"/>
        <w:keepNext w:val="0"/>
        <w:pageBreakBefore/>
        <w:spacing w:before="120" w:after="120"/>
      </w:pPr>
      <w:bookmarkStart w:id="509" w:name="_Toc242448608"/>
      <w:r>
        <w:lastRenderedPageBreak/>
        <w:t>第</w:t>
      </w:r>
      <w:r>
        <w:t>46</w:t>
      </w:r>
      <w:r>
        <w:t>章</w:t>
      </w:r>
      <w:r>
        <w:t xml:space="preserve"> </w:t>
      </w:r>
      <w:r>
        <w:t>动物</w:t>
      </w:r>
      <w:r>
        <w:rPr>
          <w:rFonts w:ascii="Aptos" w:hAnsi="Aptos"/>
          <w:color w:val="5C5C5C"/>
        </w:rPr>
        <w:t xml:space="preserve"> / Animals</w:t>
      </w:r>
      <w:bookmarkEnd w:id="509"/>
    </w:p>
    <w:p w14:paraId="231E3790" w14:textId="77777777" w:rsidR="003D0B56" w:rsidRDefault="00000000">
      <w:pPr>
        <w:pStyle w:val="Heading3"/>
        <w:pageBreakBefore/>
        <w:spacing w:before="80"/>
      </w:pPr>
      <w:bookmarkStart w:id="510" w:name="_Toc242448609"/>
      <w:r>
        <w:lastRenderedPageBreak/>
        <w:t>动物的日常体验</w:t>
      </w:r>
      <w:r>
        <w:rPr>
          <w:rFonts w:ascii="Aptos" w:hAnsi="Aptos"/>
          <w:color w:val="5C5C5C"/>
        </w:rPr>
        <w:t xml:space="preserve"> / Everyday Experiences with Animals</w:t>
      </w:r>
      <w:bookmarkEnd w:id="510"/>
    </w:p>
    <w:p w14:paraId="59465FB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BD29F22" w14:textId="77777777" w:rsidR="003D0B56" w:rsidRDefault="00000000">
      <w:r>
        <w:rPr>
          <w:b/>
          <w:color w:val="115E59"/>
        </w:rPr>
        <w:t>示例回答</w:t>
      </w:r>
      <w:r>
        <w:rPr>
          <w:b/>
          <w:color w:val="115E59"/>
        </w:rPr>
        <w:t xml:space="preserve">  </w:t>
      </w:r>
    </w:p>
    <w:p w14:paraId="5A2FC945" w14:textId="77777777" w:rsidR="00762A11" w:rsidRDefault="00000000">
      <w:pPr>
        <w:spacing w:after="200"/>
      </w:pPr>
      <w:r>
        <w:t>I don't have a pet right now, but I see animals pretty often.</w:t>
      </w:r>
    </w:p>
    <w:p w14:paraId="764947E3" w14:textId="77777777" w:rsidR="00762A11" w:rsidRDefault="00000000">
      <w:pPr>
        <w:spacing w:after="200"/>
      </w:pPr>
      <w:r>
        <w:t>There are lots of dogs and cats in my neighborhood.</w:t>
      </w:r>
    </w:p>
    <w:p w14:paraId="7457B7E9" w14:textId="77777777" w:rsidR="00762A11" w:rsidRDefault="00000000">
      <w:pPr>
        <w:spacing w:after="200"/>
      </w:pPr>
      <w:r>
        <w:t>My daughter loves animals, so we often stop to look at dogs in the park.</w:t>
      </w:r>
    </w:p>
    <w:p w14:paraId="64376DF0" w14:textId="77777777" w:rsidR="00762A11" w:rsidRDefault="00000000">
      <w:pPr>
        <w:spacing w:after="200"/>
      </w:pPr>
      <w:r>
        <w:t>We also sometimes visit the zoo or the panda base.</w:t>
      </w:r>
    </w:p>
    <w:p w14:paraId="3D81799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A4FEFEA" w14:textId="77777777">
        <w:trPr>
          <w:jc w:val="center"/>
        </w:trPr>
        <w:tc>
          <w:tcPr>
            <w:tcW w:w="9858" w:type="dxa"/>
            <w:shd w:val="clear" w:color="auto" w:fill="F5F9FA"/>
            <w:tcMar>
              <w:top w:w="140" w:type="dxa"/>
              <w:left w:w="160" w:type="dxa"/>
              <w:bottom w:w="140" w:type="dxa"/>
              <w:right w:w="160" w:type="dxa"/>
            </w:tcMar>
            <w:vAlign w:val="center"/>
          </w:tcPr>
          <w:p w14:paraId="2B234551" w14:textId="77777777" w:rsidR="003D0B56" w:rsidRDefault="00000000">
            <w:pPr>
              <w:spacing w:after="100"/>
            </w:pPr>
            <w:r>
              <w:rPr>
                <w:b/>
                <w:color w:val="24587A"/>
              </w:rPr>
              <w:t>我的个人内容</w:t>
            </w:r>
            <w:r>
              <w:rPr>
                <w:b/>
                <w:color w:val="24587A"/>
              </w:rPr>
              <w:t xml:space="preserve"> / My Own Content</w:t>
            </w:r>
          </w:p>
          <w:p w14:paraId="032700A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18D4F58" w14:textId="77777777">
        <w:trPr>
          <w:jc w:val="center"/>
        </w:trPr>
        <w:tc>
          <w:tcPr>
            <w:tcW w:w="9858" w:type="dxa"/>
            <w:shd w:val="clear" w:color="auto" w:fill="F7F5FA"/>
            <w:tcMar>
              <w:top w:w="140" w:type="dxa"/>
              <w:left w:w="160" w:type="dxa"/>
              <w:bottom w:w="140" w:type="dxa"/>
              <w:right w:w="160" w:type="dxa"/>
            </w:tcMar>
            <w:vAlign w:val="center"/>
          </w:tcPr>
          <w:p w14:paraId="37B3AC2B" w14:textId="77777777" w:rsidR="003D0B56" w:rsidRDefault="00000000">
            <w:pPr>
              <w:spacing w:after="100"/>
            </w:pPr>
            <w:r>
              <w:rPr>
                <w:b/>
                <w:color w:val="24587A"/>
              </w:rPr>
              <w:t>本节重点表达</w:t>
            </w:r>
            <w:r>
              <w:rPr>
                <w:b/>
                <w:color w:val="24587A"/>
              </w:rPr>
              <w:t xml:space="preserve"> / Key Expressions</w:t>
            </w:r>
          </w:p>
          <w:p w14:paraId="02E0B50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6AA310D" w14:textId="77777777">
        <w:trPr>
          <w:jc w:val="center"/>
        </w:trPr>
        <w:tc>
          <w:tcPr>
            <w:tcW w:w="9858" w:type="dxa"/>
            <w:shd w:val="clear" w:color="auto" w:fill="FFF8E8"/>
            <w:tcMar>
              <w:top w:w="140" w:type="dxa"/>
              <w:left w:w="160" w:type="dxa"/>
              <w:bottom w:w="140" w:type="dxa"/>
              <w:right w:w="160" w:type="dxa"/>
            </w:tcMar>
            <w:vAlign w:val="center"/>
          </w:tcPr>
          <w:p w14:paraId="2529A43C" w14:textId="77777777" w:rsidR="003D0B56" w:rsidRDefault="00000000">
            <w:pPr>
              <w:spacing w:after="100"/>
            </w:pPr>
            <w:r>
              <w:rPr>
                <w:b/>
                <w:color w:val="24587A"/>
              </w:rPr>
              <w:t>口语练习记录</w:t>
            </w:r>
            <w:r>
              <w:rPr>
                <w:b/>
                <w:color w:val="24587A"/>
              </w:rPr>
              <w:t xml:space="preserve"> / Speaking Practice</w:t>
            </w:r>
          </w:p>
          <w:p w14:paraId="498E644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A28B0DC" w14:textId="77777777" w:rsidR="003D0B56" w:rsidRDefault="00000000">
      <w:pPr>
        <w:pStyle w:val="Heading3"/>
        <w:pageBreakBefore/>
        <w:spacing w:before="80"/>
      </w:pPr>
      <w:bookmarkStart w:id="511" w:name="_Toc242448610"/>
      <w:r>
        <w:lastRenderedPageBreak/>
        <w:t>最喜欢的动物</w:t>
      </w:r>
      <w:r>
        <w:rPr>
          <w:rFonts w:ascii="Aptos" w:hAnsi="Aptos"/>
          <w:color w:val="5C5C5C"/>
        </w:rPr>
        <w:t xml:space="preserve"> / My Favorite Animals</w:t>
      </w:r>
      <w:bookmarkEnd w:id="511"/>
    </w:p>
    <w:p w14:paraId="0615F2E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314D2C0" w14:textId="77777777" w:rsidR="003D0B56" w:rsidRDefault="00000000">
      <w:r>
        <w:rPr>
          <w:b/>
          <w:color w:val="115E59"/>
        </w:rPr>
        <w:t>示例回答</w:t>
      </w:r>
      <w:r>
        <w:rPr>
          <w:b/>
          <w:color w:val="115E59"/>
        </w:rPr>
        <w:t xml:space="preserve">  </w:t>
      </w:r>
    </w:p>
    <w:p w14:paraId="20E5DE21" w14:textId="77777777" w:rsidR="00762A11" w:rsidRDefault="00000000">
      <w:pPr>
        <w:spacing w:after="200"/>
      </w:pPr>
      <w:r>
        <w:t>My favorite animal is definitely the giant panda.</w:t>
      </w:r>
    </w:p>
    <w:p w14:paraId="2D874B51" w14:textId="77777777" w:rsidR="00762A11" w:rsidRDefault="00000000">
      <w:pPr>
        <w:spacing w:after="200"/>
      </w:pPr>
      <w:r>
        <w:t>As someone from Chengdu, I feel a special connection to pandas.</w:t>
      </w:r>
    </w:p>
    <w:p w14:paraId="3A612629" w14:textId="77777777" w:rsidR="00762A11" w:rsidRDefault="00000000">
      <w:pPr>
        <w:spacing w:after="200"/>
      </w:pPr>
      <w:r>
        <w:t>They're so cute and lazy. Watching them eat bamboo is really relaxing.</w:t>
      </w:r>
    </w:p>
    <w:p w14:paraId="3C01D48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01DB05C" w14:textId="77777777">
        <w:trPr>
          <w:jc w:val="center"/>
        </w:trPr>
        <w:tc>
          <w:tcPr>
            <w:tcW w:w="9858" w:type="dxa"/>
            <w:shd w:val="clear" w:color="auto" w:fill="F5F9FA"/>
            <w:tcMar>
              <w:top w:w="140" w:type="dxa"/>
              <w:left w:w="160" w:type="dxa"/>
              <w:bottom w:w="140" w:type="dxa"/>
              <w:right w:w="160" w:type="dxa"/>
            </w:tcMar>
            <w:vAlign w:val="center"/>
          </w:tcPr>
          <w:p w14:paraId="2D430C85" w14:textId="77777777" w:rsidR="003D0B56" w:rsidRDefault="00000000">
            <w:pPr>
              <w:spacing w:after="100"/>
            </w:pPr>
            <w:r>
              <w:rPr>
                <w:b/>
                <w:color w:val="24587A"/>
              </w:rPr>
              <w:t>我的个人内容</w:t>
            </w:r>
            <w:r>
              <w:rPr>
                <w:b/>
                <w:color w:val="24587A"/>
              </w:rPr>
              <w:t xml:space="preserve"> / My Own Content</w:t>
            </w:r>
          </w:p>
          <w:p w14:paraId="00441D1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E9ABDD7" w14:textId="77777777">
        <w:trPr>
          <w:jc w:val="center"/>
        </w:trPr>
        <w:tc>
          <w:tcPr>
            <w:tcW w:w="9858" w:type="dxa"/>
            <w:shd w:val="clear" w:color="auto" w:fill="F7F5FA"/>
            <w:tcMar>
              <w:top w:w="140" w:type="dxa"/>
              <w:left w:w="160" w:type="dxa"/>
              <w:bottom w:w="140" w:type="dxa"/>
              <w:right w:w="160" w:type="dxa"/>
            </w:tcMar>
            <w:vAlign w:val="center"/>
          </w:tcPr>
          <w:p w14:paraId="1E039690" w14:textId="77777777" w:rsidR="003D0B56" w:rsidRDefault="00000000">
            <w:pPr>
              <w:spacing w:after="100"/>
            </w:pPr>
            <w:r>
              <w:rPr>
                <w:b/>
                <w:color w:val="24587A"/>
              </w:rPr>
              <w:t>本节重点表达</w:t>
            </w:r>
            <w:r>
              <w:rPr>
                <w:b/>
                <w:color w:val="24587A"/>
              </w:rPr>
              <w:t xml:space="preserve"> / Key Expressions</w:t>
            </w:r>
          </w:p>
          <w:p w14:paraId="0AB3CBB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B8F84C3" w14:textId="77777777">
        <w:trPr>
          <w:jc w:val="center"/>
        </w:trPr>
        <w:tc>
          <w:tcPr>
            <w:tcW w:w="9858" w:type="dxa"/>
            <w:shd w:val="clear" w:color="auto" w:fill="FFF8E8"/>
            <w:tcMar>
              <w:top w:w="140" w:type="dxa"/>
              <w:left w:w="160" w:type="dxa"/>
              <w:bottom w:w="140" w:type="dxa"/>
              <w:right w:w="160" w:type="dxa"/>
            </w:tcMar>
            <w:vAlign w:val="center"/>
          </w:tcPr>
          <w:p w14:paraId="0171A7D8" w14:textId="77777777" w:rsidR="003D0B56" w:rsidRDefault="00000000">
            <w:pPr>
              <w:spacing w:after="100"/>
            </w:pPr>
            <w:r>
              <w:rPr>
                <w:b/>
                <w:color w:val="24587A"/>
              </w:rPr>
              <w:t>口语练习记录</w:t>
            </w:r>
            <w:r>
              <w:rPr>
                <w:b/>
                <w:color w:val="24587A"/>
              </w:rPr>
              <w:t xml:space="preserve"> / Speaking Practice</w:t>
            </w:r>
          </w:p>
          <w:p w14:paraId="0040A89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BE51A1F" w14:textId="77777777" w:rsidR="003D0B56" w:rsidRDefault="00000000">
      <w:pPr>
        <w:pStyle w:val="Heading3"/>
        <w:pageBreakBefore/>
        <w:spacing w:before="80"/>
      </w:pPr>
      <w:bookmarkStart w:id="512" w:name="_Toc242448611"/>
      <w:r>
        <w:lastRenderedPageBreak/>
        <w:t>一次难忘的动物经历</w:t>
      </w:r>
      <w:r>
        <w:rPr>
          <w:rFonts w:ascii="Aptos" w:hAnsi="Aptos"/>
          <w:color w:val="5C5C5C"/>
        </w:rPr>
        <w:t xml:space="preserve"> / A Memorable Experience with Animals</w:t>
      </w:r>
      <w:bookmarkEnd w:id="512"/>
    </w:p>
    <w:p w14:paraId="7F27ED3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9C3CAD8" w14:textId="77777777" w:rsidR="003D0B56" w:rsidRDefault="00000000">
      <w:r>
        <w:rPr>
          <w:b/>
          <w:color w:val="115E59"/>
        </w:rPr>
        <w:t>示例回答</w:t>
      </w:r>
      <w:r>
        <w:rPr>
          <w:b/>
          <w:color w:val="115E59"/>
        </w:rPr>
        <w:t xml:space="preserve">  </w:t>
      </w:r>
    </w:p>
    <w:p w14:paraId="27498A20" w14:textId="77777777" w:rsidR="00762A11" w:rsidRDefault="00000000">
      <w:pPr>
        <w:spacing w:after="200"/>
      </w:pPr>
      <w:r>
        <w:t>One memorable experience was visiting the Chengdu Research Base of Giant Panda Breeding with my daughter.</w:t>
      </w:r>
    </w:p>
    <w:p w14:paraId="4B44B64E" w14:textId="77777777" w:rsidR="00762A11" w:rsidRDefault="00000000">
      <w:pPr>
        <w:spacing w:after="200"/>
      </w:pPr>
      <w:r>
        <w:t>She was so excited to see the pandas.</w:t>
      </w:r>
    </w:p>
    <w:p w14:paraId="2612AF85" w14:textId="77777777" w:rsidR="00762A11" w:rsidRDefault="00000000">
      <w:pPr>
        <w:spacing w:after="200"/>
      </w:pPr>
      <w:r>
        <w:t>We saw a baby panda climbing a tree and falling off. Everyone laughed.</w:t>
      </w:r>
    </w:p>
    <w:p w14:paraId="35E44B59" w14:textId="77777777" w:rsidR="00762A11" w:rsidRDefault="00000000">
      <w:pPr>
        <w:spacing w:after="200"/>
      </w:pPr>
      <w:r>
        <w:t>It was a really fun day.</w:t>
      </w:r>
    </w:p>
    <w:p w14:paraId="122B5A7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2DE4F7F" w14:textId="77777777">
        <w:trPr>
          <w:jc w:val="center"/>
        </w:trPr>
        <w:tc>
          <w:tcPr>
            <w:tcW w:w="9858" w:type="dxa"/>
            <w:shd w:val="clear" w:color="auto" w:fill="F5F9FA"/>
            <w:tcMar>
              <w:top w:w="140" w:type="dxa"/>
              <w:left w:w="160" w:type="dxa"/>
              <w:bottom w:w="140" w:type="dxa"/>
              <w:right w:w="160" w:type="dxa"/>
            </w:tcMar>
            <w:vAlign w:val="center"/>
          </w:tcPr>
          <w:p w14:paraId="243B605A" w14:textId="77777777" w:rsidR="003D0B56" w:rsidRDefault="00000000">
            <w:pPr>
              <w:spacing w:after="100"/>
            </w:pPr>
            <w:r>
              <w:rPr>
                <w:b/>
                <w:color w:val="24587A"/>
              </w:rPr>
              <w:t>我的个人内容</w:t>
            </w:r>
            <w:r>
              <w:rPr>
                <w:b/>
                <w:color w:val="24587A"/>
              </w:rPr>
              <w:t xml:space="preserve"> / My Own Content</w:t>
            </w:r>
          </w:p>
          <w:p w14:paraId="14EC289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BE178E9" w14:textId="77777777">
        <w:trPr>
          <w:jc w:val="center"/>
        </w:trPr>
        <w:tc>
          <w:tcPr>
            <w:tcW w:w="9858" w:type="dxa"/>
            <w:shd w:val="clear" w:color="auto" w:fill="F7F5FA"/>
            <w:tcMar>
              <w:top w:w="140" w:type="dxa"/>
              <w:left w:w="160" w:type="dxa"/>
              <w:bottom w:w="140" w:type="dxa"/>
              <w:right w:w="160" w:type="dxa"/>
            </w:tcMar>
            <w:vAlign w:val="center"/>
          </w:tcPr>
          <w:p w14:paraId="659C93C6" w14:textId="77777777" w:rsidR="003D0B56" w:rsidRDefault="00000000">
            <w:pPr>
              <w:spacing w:after="100"/>
            </w:pPr>
            <w:r>
              <w:rPr>
                <w:b/>
                <w:color w:val="24587A"/>
              </w:rPr>
              <w:t>本节重点表达</w:t>
            </w:r>
            <w:r>
              <w:rPr>
                <w:b/>
                <w:color w:val="24587A"/>
              </w:rPr>
              <w:t xml:space="preserve"> / Key Expressions</w:t>
            </w:r>
          </w:p>
          <w:p w14:paraId="42DE0E9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2414A06" w14:textId="77777777">
        <w:trPr>
          <w:jc w:val="center"/>
        </w:trPr>
        <w:tc>
          <w:tcPr>
            <w:tcW w:w="9858" w:type="dxa"/>
            <w:shd w:val="clear" w:color="auto" w:fill="FFF8E8"/>
            <w:tcMar>
              <w:top w:w="140" w:type="dxa"/>
              <w:left w:w="160" w:type="dxa"/>
              <w:bottom w:w="140" w:type="dxa"/>
              <w:right w:w="160" w:type="dxa"/>
            </w:tcMar>
            <w:vAlign w:val="center"/>
          </w:tcPr>
          <w:p w14:paraId="73E8713C" w14:textId="77777777" w:rsidR="003D0B56" w:rsidRDefault="00000000">
            <w:pPr>
              <w:spacing w:after="100"/>
            </w:pPr>
            <w:r>
              <w:rPr>
                <w:b/>
                <w:color w:val="24587A"/>
              </w:rPr>
              <w:t>口语练习记录</w:t>
            </w:r>
            <w:r>
              <w:rPr>
                <w:b/>
                <w:color w:val="24587A"/>
              </w:rPr>
              <w:t xml:space="preserve"> / Speaking Practice</w:t>
            </w:r>
          </w:p>
          <w:p w14:paraId="374D0EE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DC1920F" w14:textId="77777777" w:rsidR="003D0B56" w:rsidRDefault="00000000">
      <w:pPr>
        <w:pStyle w:val="Heading3"/>
        <w:pageBreakBefore/>
        <w:spacing w:before="80"/>
      </w:pPr>
      <w:bookmarkStart w:id="513" w:name="_Toc242448612"/>
      <w:r>
        <w:lastRenderedPageBreak/>
        <w:t>动物带来的好处</w:t>
      </w:r>
      <w:r>
        <w:rPr>
          <w:rFonts w:ascii="Aptos" w:hAnsi="Aptos"/>
          <w:color w:val="5C5C5C"/>
        </w:rPr>
        <w:t xml:space="preserve"> / The Benefits of Animals</w:t>
      </w:r>
      <w:bookmarkEnd w:id="513"/>
    </w:p>
    <w:p w14:paraId="460D270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19F5918" w14:textId="77777777" w:rsidR="003D0B56" w:rsidRDefault="00000000">
      <w:r>
        <w:rPr>
          <w:b/>
          <w:color w:val="115E59"/>
        </w:rPr>
        <w:t>示例回答</w:t>
      </w:r>
      <w:r>
        <w:rPr>
          <w:b/>
          <w:color w:val="115E59"/>
        </w:rPr>
        <w:t xml:space="preserve">  </w:t>
      </w:r>
    </w:p>
    <w:p w14:paraId="59299282" w14:textId="77777777" w:rsidR="00762A11" w:rsidRDefault="00000000">
      <w:pPr>
        <w:spacing w:after="200"/>
      </w:pPr>
      <w:r>
        <w:t>Animals bring a lot of benefits.</w:t>
      </w:r>
    </w:p>
    <w:p w14:paraId="2AE66630" w14:textId="77777777" w:rsidR="00762A11" w:rsidRDefault="00000000">
      <w:pPr>
        <w:spacing w:after="200"/>
      </w:pPr>
      <w:r>
        <w:t>Pets give people companionship and can reduce stress and loneliness, especially for older people living alone.</w:t>
      </w:r>
    </w:p>
    <w:p w14:paraId="63EB0006" w14:textId="77777777" w:rsidR="00762A11" w:rsidRDefault="00000000">
      <w:pPr>
        <w:spacing w:after="200"/>
      </w:pPr>
      <w:r>
        <w:t>For kids, animals teach empathy and responsibility. My daughter has learned to be gentle by petting our neighbor's dog.</w:t>
      </w:r>
    </w:p>
    <w:p w14:paraId="496CD60C" w14:textId="77777777" w:rsidR="00762A11" w:rsidRDefault="00000000">
      <w:pPr>
        <w:spacing w:after="200"/>
      </w:pPr>
      <w:r>
        <w:t>And wild animals play an important role in keeping ecosystems balanced.</w:t>
      </w:r>
    </w:p>
    <w:p w14:paraId="6F5C6B7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B394C22" w14:textId="77777777">
        <w:trPr>
          <w:jc w:val="center"/>
        </w:trPr>
        <w:tc>
          <w:tcPr>
            <w:tcW w:w="9858" w:type="dxa"/>
            <w:shd w:val="clear" w:color="auto" w:fill="F5F9FA"/>
            <w:tcMar>
              <w:top w:w="140" w:type="dxa"/>
              <w:left w:w="160" w:type="dxa"/>
              <w:bottom w:w="140" w:type="dxa"/>
              <w:right w:w="160" w:type="dxa"/>
            </w:tcMar>
            <w:vAlign w:val="center"/>
          </w:tcPr>
          <w:p w14:paraId="47939DA8" w14:textId="77777777" w:rsidR="003D0B56" w:rsidRDefault="00000000">
            <w:pPr>
              <w:spacing w:after="100"/>
            </w:pPr>
            <w:r>
              <w:rPr>
                <w:b/>
                <w:color w:val="24587A"/>
              </w:rPr>
              <w:t>我的个人内容</w:t>
            </w:r>
            <w:r>
              <w:rPr>
                <w:b/>
                <w:color w:val="24587A"/>
              </w:rPr>
              <w:t xml:space="preserve"> / My Own Content</w:t>
            </w:r>
          </w:p>
          <w:p w14:paraId="0513FF6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941C772" w14:textId="77777777">
        <w:trPr>
          <w:jc w:val="center"/>
        </w:trPr>
        <w:tc>
          <w:tcPr>
            <w:tcW w:w="9858" w:type="dxa"/>
            <w:shd w:val="clear" w:color="auto" w:fill="F7F5FA"/>
            <w:tcMar>
              <w:top w:w="140" w:type="dxa"/>
              <w:left w:w="160" w:type="dxa"/>
              <w:bottom w:w="140" w:type="dxa"/>
              <w:right w:w="160" w:type="dxa"/>
            </w:tcMar>
            <w:vAlign w:val="center"/>
          </w:tcPr>
          <w:p w14:paraId="102AA605" w14:textId="77777777" w:rsidR="003D0B56" w:rsidRDefault="00000000">
            <w:pPr>
              <w:spacing w:after="100"/>
            </w:pPr>
            <w:r>
              <w:rPr>
                <w:b/>
                <w:color w:val="24587A"/>
              </w:rPr>
              <w:t>本节重点表达</w:t>
            </w:r>
            <w:r>
              <w:rPr>
                <w:b/>
                <w:color w:val="24587A"/>
              </w:rPr>
              <w:t xml:space="preserve"> / Key Expressions</w:t>
            </w:r>
          </w:p>
          <w:p w14:paraId="4F2FD66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2667EF" w14:textId="77777777">
        <w:trPr>
          <w:jc w:val="center"/>
        </w:trPr>
        <w:tc>
          <w:tcPr>
            <w:tcW w:w="9858" w:type="dxa"/>
            <w:shd w:val="clear" w:color="auto" w:fill="FFF8E8"/>
            <w:tcMar>
              <w:top w:w="140" w:type="dxa"/>
              <w:left w:w="160" w:type="dxa"/>
              <w:bottom w:w="140" w:type="dxa"/>
              <w:right w:w="160" w:type="dxa"/>
            </w:tcMar>
            <w:vAlign w:val="center"/>
          </w:tcPr>
          <w:p w14:paraId="6B8D54ED" w14:textId="77777777" w:rsidR="003D0B56" w:rsidRDefault="00000000">
            <w:pPr>
              <w:spacing w:after="100"/>
            </w:pPr>
            <w:r>
              <w:rPr>
                <w:b/>
                <w:color w:val="24587A"/>
              </w:rPr>
              <w:t>口语练习记录</w:t>
            </w:r>
            <w:r>
              <w:rPr>
                <w:b/>
                <w:color w:val="24587A"/>
              </w:rPr>
              <w:t xml:space="preserve"> / Speaking Practice</w:t>
            </w:r>
          </w:p>
          <w:p w14:paraId="27FFF35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96DF8D1" w14:textId="77777777" w:rsidR="003D0B56" w:rsidRDefault="00000000">
      <w:pPr>
        <w:pStyle w:val="Heading3"/>
        <w:pageBreakBefore/>
        <w:spacing w:before="80"/>
      </w:pPr>
      <w:bookmarkStart w:id="514" w:name="_Toc242448613"/>
      <w:r>
        <w:lastRenderedPageBreak/>
        <w:t>动物可能的问题</w:t>
      </w:r>
      <w:r>
        <w:rPr>
          <w:rFonts w:ascii="Aptos" w:hAnsi="Aptos"/>
          <w:color w:val="5C5C5C"/>
        </w:rPr>
        <w:t xml:space="preserve"> / Possible Problems with Animals</w:t>
      </w:r>
      <w:bookmarkEnd w:id="514"/>
    </w:p>
    <w:p w14:paraId="6AEF3E3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732D171" w14:textId="77777777" w:rsidR="003D0B56" w:rsidRDefault="00000000">
      <w:r>
        <w:rPr>
          <w:b/>
          <w:color w:val="115E59"/>
        </w:rPr>
        <w:t>示例回答</w:t>
      </w:r>
      <w:r>
        <w:rPr>
          <w:b/>
          <w:color w:val="115E59"/>
        </w:rPr>
        <w:t xml:space="preserve">  </w:t>
      </w:r>
    </w:p>
    <w:p w14:paraId="7399D9DA" w14:textId="77777777" w:rsidR="00762A11" w:rsidRDefault="00000000">
      <w:pPr>
        <w:spacing w:after="200"/>
      </w:pPr>
      <w:r>
        <w:t>There are some problems.</w:t>
      </w:r>
    </w:p>
    <w:p w14:paraId="70477F7F" w14:textId="77777777" w:rsidR="00762A11" w:rsidRDefault="00000000">
      <w:pPr>
        <w:spacing w:after="200"/>
      </w:pPr>
      <w:r>
        <w:t>Pets take a lot of time, money, and energy, and some people give up their pets when they realize that.</w:t>
      </w:r>
    </w:p>
    <w:p w14:paraId="01F31C5C" w14:textId="77777777" w:rsidR="00762A11" w:rsidRDefault="00000000">
      <w:pPr>
        <w:spacing w:after="200"/>
      </w:pPr>
      <w:r>
        <w:t>Some dog owners don't use leashes or clean up after their dogs, which annoys neighbors.</w:t>
      </w:r>
    </w:p>
    <w:p w14:paraId="66939437" w14:textId="77777777" w:rsidR="00762A11" w:rsidRDefault="00000000">
      <w:pPr>
        <w:spacing w:after="200"/>
      </w:pPr>
      <w:r>
        <w:t>And many wild animals are threatened by habitat loss and illegal hunting.</w:t>
      </w:r>
    </w:p>
    <w:p w14:paraId="46A9F4E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9E8711" w14:textId="77777777">
        <w:trPr>
          <w:jc w:val="center"/>
        </w:trPr>
        <w:tc>
          <w:tcPr>
            <w:tcW w:w="9858" w:type="dxa"/>
            <w:shd w:val="clear" w:color="auto" w:fill="F5F9FA"/>
            <w:tcMar>
              <w:top w:w="140" w:type="dxa"/>
              <w:left w:w="160" w:type="dxa"/>
              <w:bottom w:w="140" w:type="dxa"/>
              <w:right w:w="160" w:type="dxa"/>
            </w:tcMar>
            <w:vAlign w:val="center"/>
          </w:tcPr>
          <w:p w14:paraId="0125E4A5" w14:textId="77777777" w:rsidR="003D0B56" w:rsidRDefault="00000000">
            <w:pPr>
              <w:spacing w:after="100"/>
            </w:pPr>
            <w:r>
              <w:rPr>
                <w:b/>
                <w:color w:val="24587A"/>
              </w:rPr>
              <w:t>我的个人内容</w:t>
            </w:r>
            <w:r>
              <w:rPr>
                <w:b/>
                <w:color w:val="24587A"/>
              </w:rPr>
              <w:t xml:space="preserve"> / My Own Content</w:t>
            </w:r>
          </w:p>
          <w:p w14:paraId="25C1386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320597F" w14:textId="77777777">
        <w:trPr>
          <w:jc w:val="center"/>
        </w:trPr>
        <w:tc>
          <w:tcPr>
            <w:tcW w:w="9858" w:type="dxa"/>
            <w:shd w:val="clear" w:color="auto" w:fill="F7F5FA"/>
            <w:tcMar>
              <w:top w:w="140" w:type="dxa"/>
              <w:left w:w="160" w:type="dxa"/>
              <w:bottom w:w="140" w:type="dxa"/>
              <w:right w:w="160" w:type="dxa"/>
            </w:tcMar>
            <w:vAlign w:val="center"/>
          </w:tcPr>
          <w:p w14:paraId="5CB05182" w14:textId="77777777" w:rsidR="003D0B56" w:rsidRDefault="00000000">
            <w:pPr>
              <w:spacing w:after="100"/>
            </w:pPr>
            <w:r>
              <w:rPr>
                <w:b/>
                <w:color w:val="24587A"/>
              </w:rPr>
              <w:t>本节重点表达</w:t>
            </w:r>
            <w:r>
              <w:rPr>
                <w:b/>
                <w:color w:val="24587A"/>
              </w:rPr>
              <w:t xml:space="preserve"> / Key Expressions</w:t>
            </w:r>
          </w:p>
          <w:p w14:paraId="7333BE8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F418A75" w14:textId="77777777">
        <w:trPr>
          <w:jc w:val="center"/>
        </w:trPr>
        <w:tc>
          <w:tcPr>
            <w:tcW w:w="9858" w:type="dxa"/>
            <w:shd w:val="clear" w:color="auto" w:fill="FFF8E8"/>
            <w:tcMar>
              <w:top w:w="140" w:type="dxa"/>
              <w:left w:w="160" w:type="dxa"/>
              <w:bottom w:w="140" w:type="dxa"/>
              <w:right w:w="160" w:type="dxa"/>
            </w:tcMar>
            <w:vAlign w:val="center"/>
          </w:tcPr>
          <w:p w14:paraId="2B160FB7" w14:textId="77777777" w:rsidR="003D0B56" w:rsidRDefault="00000000">
            <w:pPr>
              <w:spacing w:after="100"/>
            </w:pPr>
            <w:r>
              <w:rPr>
                <w:b/>
                <w:color w:val="24587A"/>
              </w:rPr>
              <w:t>口语练习记录</w:t>
            </w:r>
            <w:r>
              <w:rPr>
                <w:b/>
                <w:color w:val="24587A"/>
              </w:rPr>
              <w:t xml:space="preserve"> / Speaking Practice</w:t>
            </w:r>
          </w:p>
          <w:p w14:paraId="0865AA4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069743C" w14:textId="77777777" w:rsidR="003D0B56" w:rsidRDefault="00000000">
      <w:pPr>
        <w:pStyle w:val="Heading3"/>
        <w:pageBreakBefore/>
        <w:spacing w:before="80"/>
      </w:pPr>
      <w:bookmarkStart w:id="515" w:name="_Toc242448614"/>
      <w:r>
        <w:lastRenderedPageBreak/>
        <w:t>过去和现在的动物</w:t>
      </w:r>
      <w:r>
        <w:rPr>
          <w:rFonts w:ascii="Aptos" w:hAnsi="Aptos"/>
          <w:color w:val="5C5C5C"/>
        </w:rPr>
        <w:t xml:space="preserve"> / Animals: Past and Present</w:t>
      </w:r>
      <w:bookmarkEnd w:id="515"/>
    </w:p>
    <w:p w14:paraId="789CF17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7E77F7A" w14:textId="77777777" w:rsidR="003D0B56" w:rsidRDefault="00000000">
      <w:r>
        <w:rPr>
          <w:b/>
          <w:color w:val="115E59"/>
        </w:rPr>
        <w:t>示例回答</w:t>
      </w:r>
      <w:r>
        <w:rPr>
          <w:b/>
          <w:color w:val="115E59"/>
        </w:rPr>
        <w:t xml:space="preserve">  </w:t>
      </w:r>
    </w:p>
    <w:p w14:paraId="471235E0" w14:textId="77777777" w:rsidR="00762A11" w:rsidRDefault="00000000">
      <w:pPr>
        <w:spacing w:after="200"/>
      </w:pPr>
      <w:r>
        <w:t>People's attitudes toward animals have changed a lot.</w:t>
      </w:r>
    </w:p>
    <w:p w14:paraId="20A9A1F3" w14:textId="77777777" w:rsidR="00762A11" w:rsidRDefault="00000000">
      <w:pPr>
        <w:spacing w:after="200"/>
      </w:pPr>
      <w:r>
        <w:t>When my parents were young, people mainly kept dogs to guard the house or cats to catch mice.</w:t>
      </w:r>
    </w:p>
    <w:p w14:paraId="26B6BD5F" w14:textId="77777777" w:rsidR="00762A11" w:rsidRDefault="00000000">
      <w:pPr>
        <w:spacing w:after="200"/>
      </w:pPr>
      <w:r>
        <w:t>Nowadays, many people see pets as part of the family. They buy them special food, toys, and even clothes.</w:t>
      </w:r>
    </w:p>
    <w:p w14:paraId="4B8BB409" w14:textId="77777777" w:rsidR="00762A11" w:rsidRDefault="00000000">
      <w:pPr>
        <w:spacing w:after="200"/>
      </w:pPr>
      <w:r>
        <w:t>People are also much more aware of protecting wild animals now.</w:t>
      </w:r>
    </w:p>
    <w:p w14:paraId="4986A4E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6C9B475" w14:textId="77777777">
        <w:trPr>
          <w:jc w:val="center"/>
        </w:trPr>
        <w:tc>
          <w:tcPr>
            <w:tcW w:w="9858" w:type="dxa"/>
            <w:shd w:val="clear" w:color="auto" w:fill="F5F9FA"/>
            <w:tcMar>
              <w:top w:w="140" w:type="dxa"/>
              <w:left w:w="160" w:type="dxa"/>
              <w:bottom w:w="140" w:type="dxa"/>
              <w:right w:w="160" w:type="dxa"/>
            </w:tcMar>
            <w:vAlign w:val="center"/>
          </w:tcPr>
          <w:p w14:paraId="4D70C70C" w14:textId="77777777" w:rsidR="003D0B56" w:rsidRDefault="00000000">
            <w:pPr>
              <w:spacing w:after="100"/>
            </w:pPr>
            <w:r>
              <w:rPr>
                <w:b/>
                <w:color w:val="24587A"/>
              </w:rPr>
              <w:t>我的个人内容</w:t>
            </w:r>
            <w:r>
              <w:rPr>
                <w:b/>
                <w:color w:val="24587A"/>
              </w:rPr>
              <w:t xml:space="preserve"> / My Own Content</w:t>
            </w:r>
          </w:p>
          <w:p w14:paraId="7A90F9B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D34A666" w14:textId="77777777">
        <w:trPr>
          <w:jc w:val="center"/>
        </w:trPr>
        <w:tc>
          <w:tcPr>
            <w:tcW w:w="9858" w:type="dxa"/>
            <w:shd w:val="clear" w:color="auto" w:fill="F7F5FA"/>
            <w:tcMar>
              <w:top w:w="140" w:type="dxa"/>
              <w:left w:w="160" w:type="dxa"/>
              <w:bottom w:w="140" w:type="dxa"/>
              <w:right w:w="160" w:type="dxa"/>
            </w:tcMar>
            <w:vAlign w:val="center"/>
          </w:tcPr>
          <w:p w14:paraId="231CBC74" w14:textId="77777777" w:rsidR="003D0B56" w:rsidRDefault="00000000">
            <w:pPr>
              <w:spacing w:after="100"/>
            </w:pPr>
            <w:r>
              <w:rPr>
                <w:b/>
                <w:color w:val="24587A"/>
              </w:rPr>
              <w:t>本节重点表达</w:t>
            </w:r>
            <w:r>
              <w:rPr>
                <w:b/>
                <w:color w:val="24587A"/>
              </w:rPr>
              <w:t xml:space="preserve"> / Key Expressions</w:t>
            </w:r>
          </w:p>
          <w:p w14:paraId="207680B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3BDB4D3" w14:textId="77777777">
        <w:trPr>
          <w:jc w:val="center"/>
        </w:trPr>
        <w:tc>
          <w:tcPr>
            <w:tcW w:w="9858" w:type="dxa"/>
            <w:shd w:val="clear" w:color="auto" w:fill="FFF8E8"/>
            <w:tcMar>
              <w:top w:w="140" w:type="dxa"/>
              <w:left w:w="160" w:type="dxa"/>
              <w:bottom w:w="140" w:type="dxa"/>
              <w:right w:w="160" w:type="dxa"/>
            </w:tcMar>
            <w:vAlign w:val="center"/>
          </w:tcPr>
          <w:p w14:paraId="67E0808D" w14:textId="77777777" w:rsidR="003D0B56" w:rsidRDefault="00000000">
            <w:pPr>
              <w:spacing w:after="100"/>
            </w:pPr>
            <w:r>
              <w:rPr>
                <w:b/>
                <w:color w:val="24587A"/>
              </w:rPr>
              <w:t>口语练习记录</w:t>
            </w:r>
            <w:r>
              <w:rPr>
                <w:b/>
                <w:color w:val="24587A"/>
              </w:rPr>
              <w:t xml:space="preserve"> / Speaking Practice</w:t>
            </w:r>
          </w:p>
          <w:p w14:paraId="2AB097D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FCED274" w14:textId="77777777" w:rsidR="003D0B56" w:rsidRDefault="00000000">
      <w:pPr>
        <w:pStyle w:val="Heading3"/>
        <w:pageBreakBefore/>
        <w:spacing w:before="80"/>
      </w:pPr>
      <w:bookmarkStart w:id="516" w:name="_Toc242448615"/>
      <w:r>
        <w:lastRenderedPageBreak/>
        <w:t>年轻人与动物</w:t>
      </w:r>
      <w:r>
        <w:rPr>
          <w:rFonts w:ascii="Aptos" w:hAnsi="Aptos"/>
          <w:color w:val="5C5C5C"/>
        </w:rPr>
        <w:t xml:space="preserve"> / Young People and Animals</w:t>
      </w:r>
      <w:bookmarkEnd w:id="516"/>
    </w:p>
    <w:p w14:paraId="2C6C70C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72F4474" w14:textId="77777777" w:rsidR="003D0B56" w:rsidRDefault="00000000">
      <w:r>
        <w:rPr>
          <w:b/>
          <w:color w:val="115E59"/>
        </w:rPr>
        <w:t>示例回答</w:t>
      </w:r>
      <w:r>
        <w:rPr>
          <w:b/>
          <w:color w:val="115E59"/>
        </w:rPr>
        <w:t xml:space="preserve">  </w:t>
      </w:r>
    </w:p>
    <w:p w14:paraId="4B61FEE4" w14:textId="77777777" w:rsidR="00762A11" w:rsidRDefault="00000000">
      <w:pPr>
        <w:spacing w:after="200"/>
      </w:pPr>
      <w:r>
        <w:t>Lots of young people love pets, especially cats.</w:t>
      </w:r>
    </w:p>
    <w:p w14:paraId="097C4820" w14:textId="77777777" w:rsidR="00762A11" w:rsidRDefault="00000000">
      <w:pPr>
        <w:spacing w:after="200"/>
      </w:pPr>
      <w:r>
        <w:t>Since many of them live alone in big cities, a pet gives them companionship.</w:t>
      </w:r>
    </w:p>
    <w:p w14:paraId="7FE79830" w14:textId="77777777" w:rsidR="00762A11" w:rsidRDefault="00000000">
      <w:pPr>
        <w:spacing w:after="200"/>
      </w:pPr>
      <w:r>
        <w:t>Some young people call themselves their pet's "parents" and spend a lot of money on them.</w:t>
      </w:r>
    </w:p>
    <w:p w14:paraId="72C65BDA" w14:textId="77777777" w:rsidR="00762A11" w:rsidRDefault="00000000">
      <w:pPr>
        <w:spacing w:after="200"/>
      </w:pPr>
      <w:r>
        <w:t>Pet cafés, like cat cafés, are also really popular among young people in Chengdu.</w:t>
      </w:r>
    </w:p>
    <w:p w14:paraId="3EBEA21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D4977CA" w14:textId="77777777">
        <w:trPr>
          <w:jc w:val="center"/>
        </w:trPr>
        <w:tc>
          <w:tcPr>
            <w:tcW w:w="9858" w:type="dxa"/>
            <w:shd w:val="clear" w:color="auto" w:fill="F5F9FA"/>
            <w:tcMar>
              <w:top w:w="140" w:type="dxa"/>
              <w:left w:w="160" w:type="dxa"/>
              <w:bottom w:w="140" w:type="dxa"/>
              <w:right w:w="160" w:type="dxa"/>
            </w:tcMar>
            <w:vAlign w:val="center"/>
          </w:tcPr>
          <w:p w14:paraId="325E56B4" w14:textId="77777777" w:rsidR="003D0B56" w:rsidRDefault="00000000">
            <w:pPr>
              <w:spacing w:after="100"/>
            </w:pPr>
            <w:r>
              <w:rPr>
                <w:b/>
                <w:color w:val="24587A"/>
              </w:rPr>
              <w:t>我的个人内容</w:t>
            </w:r>
            <w:r>
              <w:rPr>
                <w:b/>
                <w:color w:val="24587A"/>
              </w:rPr>
              <w:t xml:space="preserve"> / My Own Content</w:t>
            </w:r>
          </w:p>
          <w:p w14:paraId="6831104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5072D11" w14:textId="77777777">
        <w:trPr>
          <w:jc w:val="center"/>
        </w:trPr>
        <w:tc>
          <w:tcPr>
            <w:tcW w:w="9858" w:type="dxa"/>
            <w:shd w:val="clear" w:color="auto" w:fill="F7F5FA"/>
            <w:tcMar>
              <w:top w:w="140" w:type="dxa"/>
              <w:left w:w="160" w:type="dxa"/>
              <w:bottom w:w="140" w:type="dxa"/>
              <w:right w:w="160" w:type="dxa"/>
            </w:tcMar>
            <w:vAlign w:val="center"/>
          </w:tcPr>
          <w:p w14:paraId="4685429F" w14:textId="77777777" w:rsidR="003D0B56" w:rsidRDefault="00000000">
            <w:pPr>
              <w:spacing w:after="100"/>
            </w:pPr>
            <w:r>
              <w:rPr>
                <w:b/>
                <w:color w:val="24587A"/>
              </w:rPr>
              <w:t>本节重点表达</w:t>
            </w:r>
            <w:r>
              <w:rPr>
                <w:b/>
                <w:color w:val="24587A"/>
              </w:rPr>
              <w:t xml:space="preserve"> / Key Expressions</w:t>
            </w:r>
          </w:p>
          <w:p w14:paraId="0159971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B3D075" w14:textId="77777777">
        <w:trPr>
          <w:jc w:val="center"/>
        </w:trPr>
        <w:tc>
          <w:tcPr>
            <w:tcW w:w="9858" w:type="dxa"/>
            <w:shd w:val="clear" w:color="auto" w:fill="FFF8E8"/>
            <w:tcMar>
              <w:top w:w="140" w:type="dxa"/>
              <w:left w:w="160" w:type="dxa"/>
              <w:bottom w:w="140" w:type="dxa"/>
              <w:right w:w="160" w:type="dxa"/>
            </w:tcMar>
            <w:vAlign w:val="center"/>
          </w:tcPr>
          <w:p w14:paraId="5F58D6D7" w14:textId="77777777" w:rsidR="003D0B56" w:rsidRDefault="00000000">
            <w:pPr>
              <w:spacing w:after="100"/>
            </w:pPr>
            <w:r>
              <w:rPr>
                <w:b/>
                <w:color w:val="24587A"/>
              </w:rPr>
              <w:t>口语练习记录</w:t>
            </w:r>
            <w:r>
              <w:rPr>
                <w:b/>
                <w:color w:val="24587A"/>
              </w:rPr>
              <w:t xml:space="preserve"> / Speaking Practice</w:t>
            </w:r>
          </w:p>
          <w:p w14:paraId="6E36F07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951006E" w14:textId="77777777" w:rsidR="003D0B56" w:rsidRDefault="00000000">
      <w:pPr>
        <w:pStyle w:val="Heading3"/>
        <w:pageBreakBefore/>
        <w:spacing w:before="80"/>
      </w:pPr>
      <w:bookmarkStart w:id="517" w:name="_Toc242448616"/>
      <w:r>
        <w:lastRenderedPageBreak/>
        <w:t>科技对动物的影响</w:t>
      </w:r>
      <w:r>
        <w:rPr>
          <w:rFonts w:ascii="Aptos" w:hAnsi="Aptos"/>
          <w:color w:val="5C5C5C"/>
        </w:rPr>
        <w:t xml:space="preserve"> / The Impact of Technology on Animals</w:t>
      </w:r>
      <w:bookmarkEnd w:id="517"/>
    </w:p>
    <w:p w14:paraId="238A535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CAB8F6A" w14:textId="77777777" w:rsidR="003D0B56" w:rsidRDefault="00000000">
      <w:r>
        <w:rPr>
          <w:b/>
          <w:color w:val="115E59"/>
        </w:rPr>
        <w:t>示例回答</w:t>
      </w:r>
      <w:r>
        <w:rPr>
          <w:b/>
          <w:color w:val="115E59"/>
        </w:rPr>
        <w:t xml:space="preserve">  </w:t>
      </w:r>
    </w:p>
    <w:p w14:paraId="2CA99D71" w14:textId="77777777" w:rsidR="00762A11" w:rsidRDefault="00000000">
      <w:pPr>
        <w:spacing w:after="200"/>
      </w:pPr>
      <w:r>
        <w:t>Technology has changed how we care for animals.</w:t>
      </w:r>
    </w:p>
    <w:p w14:paraId="0209B9EB" w14:textId="77777777" w:rsidR="00762A11" w:rsidRDefault="00000000">
      <w:pPr>
        <w:spacing w:after="200"/>
      </w:pPr>
      <w:r>
        <w:t>There are smart feeders, pet cameras, and GPS collars, so owners can check on their pets from work.</w:t>
      </w:r>
    </w:p>
    <w:p w14:paraId="4A2E12E2" w14:textId="77777777" w:rsidR="00762A11" w:rsidRDefault="00000000">
      <w:pPr>
        <w:spacing w:after="200"/>
      </w:pPr>
      <w:r>
        <w:t>Technology also helps protect wild animals. For example, scientists use cameras and tracking devices to study pandas in the wild.</w:t>
      </w:r>
    </w:p>
    <w:p w14:paraId="64974FE1" w14:textId="77777777" w:rsidR="00762A11" w:rsidRDefault="00000000">
      <w:pPr>
        <w:spacing w:after="200"/>
      </w:pPr>
      <w:r>
        <w:t>It's pretty amazing how much it helps.</w:t>
      </w:r>
    </w:p>
    <w:p w14:paraId="1BE04B2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F59C456" w14:textId="77777777">
        <w:trPr>
          <w:jc w:val="center"/>
        </w:trPr>
        <w:tc>
          <w:tcPr>
            <w:tcW w:w="9858" w:type="dxa"/>
            <w:shd w:val="clear" w:color="auto" w:fill="F5F9FA"/>
            <w:tcMar>
              <w:top w:w="140" w:type="dxa"/>
              <w:left w:w="160" w:type="dxa"/>
              <w:bottom w:w="140" w:type="dxa"/>
              <w:right w:w="160" w:type="dxa"/>
            </w:tcMar>
            <w:vAlign w:val="center"/>
          </w:tcPr>
          <w:p w14:paraId="06B0A810" w14:textId="77777777" w:rsidR="003D0B56" w:rsidRDefault="00000000">
            <w:pPr>
              <w:spacing w:after="100"/>
            </w:pPr>
            <w:r>
              <w:rPr>
                <w:b/>
                <w:color w:val="24587A"/>
              </w:rPr>
              <w:t>我的个人内容</w:t>
            </w:r>
            <w:r>
              <w:rPr>
                <w:b/>
                <w:color w:val="24587A"/>
              </w:rPr>
              <w:t xml:space="preserve"> / My Own Content</w:t>
            </w:r>
          </w:p>
          <w:p w14:paraId="422C0F7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C78084A" w14:textId="77777777">
        <w:trPr>
          <w:jc w:val="center"/>
        </w:trPr>
        <w:tc>
          <w:tcPr>
            <w:tcW w:w="9858" w:type="dxa"/>
            <w:shd w:val="clear" w:color="auto" w:fill="F7F5FA"/>
            <w:tcMar>
              <w:top w:w="140" w:type="dxa"/>
              <w:left w:w="160" w:type="dxa"/>
              <w:bottom w:w="140" w:type="dxa"/>
              <w:right w:w="160" w:type="dxa"/>
            </w:tcMar>
            <w:vAlign w:val="center"/>
          </w:tcPr>
          <w:p w14:paraId="21CDE000" w14:textId="77777777" w:rsidR="003D0B56" w:rsidRDefault="00000000">
            <w:pPr>
              <w:spacing w:after="100"/>
            </w:pPr>
            <w:r>
              <w:rPr>
                <w:b/>
                <w:color w:val="24587A"/>
              </w:rPr>
              <w:t>本节重点表达</w:t>
            </w:r>
            <w:r>
              <w:rPr>
                <w:b/>
                <w:color w:val="24587A"/>
              </w:rPr>
              <w:t xml:space="preserve"> / Key Expressions</w:t>
            </w:r>
          </w:p>
          <w:p w14:paraId="721721C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A8B448B" w14:textId="77777777">
        <w:trPr>
          <w:jc w:val="center"/>
        </w:trPr>
        <w:tc>
          <w:tcPr>
            <w:tcW w:w="9858" w:type="dxa"/>
            <w:shd w:val="clear" w:color="auto" w:fill="FFF8E8"/>
            <w:tcMar>
              <w:top w:w="140" w:type="dxa"/>
              <w:left w:w="160" w:type="dxa"/>
              <w:bottom w:w="140" w:type="dxa"/>
              <w:right w:w="160" w:type="dxa"/>
            </w:tcMar>
            <w:vAlign w:val="center"/>
          </w:tcPr>
          <w:p w14:paraId="23E2EADB" w14:textId="77777777" w:rsidR="003D0B56" w:rsidRDefault="00000000">
            <w:pPr>
              <w:spacing w:after="100"/>
            </w:pPr>
            <w:r>
              <w:rPr>
                <w:b/>
                <w:color w:val="24587A"/>
              </w:rPr>
              <w:t>口语练习记录</w:t>
            </w:r>
            <w:r>
              <w:rPr>
                <w:b/>
                <w:color w:val="24587A"/>
              </w:rPr>
              <w:t xml:space="preserve"> / Speaking Practice</w:t>
            </w:r>
          </w:p>
          <w:p w14:paraId="5358A3A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BD13A2D" w14:textId="77777777" w:rsidR="003D0B56" w:rsidRDefault="00000000">
      <w:pPr>
        <w:pStyle w:val="Heading3"/>
        <w:pageBreakBefore/>
        <w:spacing w:before="80"/>
      </w:pPr>
      <w:bookmarkStart w:id="518" w:name="_Toc242448617"/>
      <w:r>
        <w:lastRenderedPageBreak/>
        <w:t>社会如何改善动物</w:t>
      </w:r>
      <w:r>
        <w:rPr>
          <w:rFonts w:ascii="Aptos" w:hAnsi="Aptos"/>
          <w:color w:val="5C5C5C"/>
        </w:rPr>
        <w:t xml:space="preserve"> / How Society Can Improve Animals</w:t>
      </w:r>
      <w:bookmarkEnd w:id="518"/>
    </w:p>
    <w:p w14:paraId="44B1943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B908B00" w14:textId="77777777" w:rsidR="003D0B56" w:rsidRDefault="00000000">
      <w:r>
        <w:rPr>
          <w:b/>
          <w:color w:val="115E59"/>
        </w:rPr>
        <w:t>示例回答</w:t>
      </w:r>
      <w:r>
        <w:rPr>
          <w:b/>
          <w:color w:val="115E59"/>
        </w:rPr>
        <w:t xml:space="preserve">  </w:t>
      </w:r>
    </w:p>
    <w:p w14:paraId="23316A99" w14:textId="77777777" w:rsidR="00762A11" w:rsidRDefault="00000000">
      <w:pPr>
        <w:spacing w:after="200"/>
      </w:pPr>
      <w:r>
        <w:t>I think society could do more for animals.</w:t>
      </w:r>
    </w:p>
    <w:p w14:paraId="39D34321" w14:textId="77777777" w:rsidR="00762A11" w:rsidRDefault="00000000">
      <w:pPr>
        <w:spacing w:after="200"/>
      </w:pPr>
      <w:r>
        <w:t>There should be stricter laws against animal abuse and illegal wildlife trade.</w:t>
      </w:r>
    </w:p>
    <w:p w14:paraId="78C310C4" w14:textId="77777777" w:rsidR="00762A11" w:rsidRDefault="00000000">
      <w:pPr>
        <w:spacing w:after="200"/>
      </w:pPr>
      <w:r>
        <w:t>Pet owners should be educated to be more responsible, like vaccinating and leashing their pets.</w:t>
      </w:r>
    </w:p>
    <w:p w14:paraId="6E672FDA" w14:textId="77777777" w:rsidR="00762A11" w:rsidRDefault="00000000">
      <w:pPr>
        <w:spacing w:after="200"/>
      </w:pPr>
      <w:r>
        <w:t>And we need to protect natural habitats, because that's the most important way to protect wild animals.</w:t>
      </w:r>
    </w:p>
    <w:p w14:paraId="07A3B9C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0FCA0E9" w14:textId="77777777">
        <w:trPr>
          <w:jc w:val="center"/>
        </w:trPr>
        <w:tc>
          <w:tcPr>
            <w:tcW w:w="9858" w:type="dxa"/>
            <w:shd w:val="clear" w:color="auto" w:fill="F5F9FA"/>
            <w:tcMar>
              <w:top w:w="140" w:type="dxa"/>
              <w:left w:w="160" w:type="dxa"/>
              <w:bottom w:w="140" w:type="dxa"/>
              <w:right w:w="160" w:type="dxa"/>
            </w:tcMar>
            <w:vAlign w:val="center"/>
          </w:tcPr>
          <w:p w14:paraId="2F19E8D2" w14:textId="77777777" w:rsidR="003D0B56" w:rsidRDefault="00000000">
            <w:pPr>
              <w:spacing w:after="100"/>
            </w:pPr>
            <w:r>
              <w:rPr>
                <w:b/>
                <w:color w:val="24587A"/>
              </w:rPr>
              <w:t>我的个人内容</w:t>
            </w:r>
            <w:r>
              <w:rPr>
                <w:b/>
                <w:color w:val="24587A"/>
              </w:rPr>
              <w:t xml:space="preserve"> / My Own Content</w:t>
            </w:r>
          </w:p>
          <w:p w14:paraId="1005939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1E1398A" w14:textId="77777777">
        <w:trPr>
          <w:jc w:val="center"/>
        </w:trPr>
        <w:tc>
          <w:tcPr>
            <w:tcW w:w="9858" w:type="dxa"/>
            <w:shd w:val="clear" w:color="auto" w:fill="F7F5FA"/>
            <w:tcMar>
              <w:top w:w="140" w:type="dxa"/>
              <w:left w:w="160" w:type="dxa"/>
              <w:bottom w:w="140" w:type="dxa"/>
              <w:right w:w="160" w:type="dxa"/>
            </w:tcMar>
            <w:vAlign w:val="center"/>
          </w:tcPr>
          <w:p w14:paraId="36B5F14C" w14:textId="77777777" w:rsidR="003D0B56" w:rsidRDefault="00000000">
            <w:pPr>
              <w:spacing w:after="100"/>
            </w:pPr>
            <w:r>
              <w:rPr>
                <w:b/>
                <w:color w:val="24587A"/>
              </w:rPr>
              <w:t>本节重点表达</w:t>
            </w:r>
            <w:r>
              <w:rPr>
                <w:b/>
                <w:color w:val="24587A"/>
              </w:rPr>
              <w:t xml:space="preserve"> / Key Expressions</w:t>
            </w:r>
          </w:p>
          <w:p w14:paraId="7CF6C49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C223CCE" w14:textId="77777777">
        <w:trPr>
          <w:jc w:val="center"/>
        </w:trPr>
        <w:tc>
          <w:tcPr>
            <w:tcW w:w="9858" w:type="dxa"/>
            <w:shd w:val="clear" w:color="auto" w:fill="FFF8E8"/>
            <w:tcMar>
              <w:top w:w="140" w:type="dxa"/>
              <w:left w:w="160" w:type="dxa"/>
              <w:bottom w:w="140" w:type="dxa"/>
              <w:right w:w="160" w:type="dxa"/>
            </w:tcMar>
            <w:vAlign w:val="center"/>
          </w:tcPr>
          <w:p w14:paraId="586924B2" w14:textId="77777777" w:rsidR="003D0B56" w:rsidRDefault="00000000">
            <w:pPr>
              <w:spacing w:after="100"/>
            </w:pPr>
            <w:r>
              <w:rPr>
                <w:b/>
                <w:color w:val="24587A"/>
              </w:rPr>
              <w:t>口语练习记录</w:t>
            </w:r>
            <w:r>
              <w:rPr>
                <w:b/>
                <w:color w:val="24587A"/>
              </w:rPr>
              <w:t xml:space="preserve"> / Speaking Practice</w:t>
            </w:r>
          </w:p>
          <w:p w14:paraId="54B1980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88372C5" w14:textId="77777777" w:rsidR="003D0B56" w:rsidRDefault="00000000">
      <w:pPr>
        <w:pStyle w:val="Heading3"/>
        <w:pageBreakBefore/>
        <w:spacing w:before="80"/>
      </w:pPr>
      <w:bookmarkStart w:id="519" w:name="_Toc242448618"/>
      <w:r>
        <w:lastRenderedPageBreak/>
        <w:t>动物的未来变化</w:t>
      </w:r>
      <w:r>
        <w:rPr>
          <w:rFonts w:ascii="Aptos" w:hAnsi="Aptos"/>
          <w:color w:val="5C5C5C"/>
        </w:rPr>
        <w:t xml:space="preserve"> / The Future of Animals</w:t>
      </w:r>
      <w:bookmarkEnd w:id="519"/>
    </w:p>
    <w:p w14:paraId="35D6B16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86195D7" w14:textId="77777777" w:rsidR="003D0B56" w:rsidRDefault="00000000">
      <w:r>
        <w:rPr>
          <w:b/>
          <w:color w:val="115E59"/>
        </w:rPr>
        <w:t>示例回答</w:t>
      </w:r>
      <w:r>
        <w:rPr>
          <w:b/>
          <w:color w:val="115E59"/>
        </w:rPr>
        <w:t xml:space="preserve">  </w:t>
      </w:r>
    </w:p>
    <w:p w14:paraId="22BE1A85" w14:textId="77777777" w:rsidR="00762A11" w:rsidRDefault="00000000">
      <w:pPr>
        <w:spacing w:after="200"/>
      </w:pPr>
      <w:r>
        <w:t>In the future, I hope people will treat animals with even more respect.</w:t>
      </w:r>
    </w:p>
    <w:p w14:paraId="720C29BE" w14:textId="77777777" w:rsidR="00762A11" w:rsidRDefault="00000000">
      <w:pPr>
        <w:spacing w:after="200"/>
      </w:pPr>
      <w:r>
        <w:t>I hope endangered animals like pandas will keep recovering. The panda's success story makes me optimistic.</w:t>
      </w:r>
    </w:p>
    <w:p w14:paraId="57AA5E86" w14:textId="77777777" w:rsidR="00762A11" w:rsidRDefault="00000000">
      <w:pPr>
        <w:spacing w:after="200"/>
      </w:pPr>
      <w:r>
        <w:t>On a personal level, maybe we'll get a pet when my daughter is older. She'd absolutely love that, and I think it'd teach her responsibility.</w:t>
      </w:r>
    </w:p>
    <w:p w14:paraId="3DF9284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0643FBB" w14:textId="77777777">
        <w:trPr>
          <w:jc w:val="center"/>
        </w:trPr>
        <w:tc>
          <w:tcPr>
            <w:tcW w:w="9858" w:type="dxa"/>
            <w:shd w:val="clear" w:color="auto" w:fill="F5F9FA"/>
            <w:tcMar>
              <w:top w:w="140" w:type="dxa"/>
              <w:left w:w="160" w:type="dxa"/>
              <w:bottom w:w="140" w:type="dxa"/>
              <w:right w:w="160" w:type="dxa"/>
            </w:tcMar>
            <w:vAlign w:val="center"/>
          </w:tcPr>
          <w:p w14:paraId="1A8BE1D9" w14:textId="77777777" w:rsidR="003D0B56" w:rsidRDefault="00000000">
            <w:pPr>
              <w:spacing w:after="100"/>
            </w:pPr>
            <w:r>
              <w:rPr>
                <w:b/>
                <w:color w:val="24587A"/>
              </w:rPr>
              <w:t>我的个人内容</w:t>
            </w:r>
            <w:r>
              <w:rPr>
                <w:b/>
                <w:color w:val="24587A"/>
              </w:rPr>
              <w:t xml:space="preserve"> / My Own Content</w:t>
            </w:r>
          </w:p>
          <w:p w14:paraId="03640D7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C514203" w14:textId="77777777">
        <w:trPr>
          <w:jc w:val="center"/>
        </w:trPr>
        <w:tc>
          <w:tcPr>
            <w:tcW w:w="9858" w:type="dxa"/>
            <w:shd w:val="clear" w:color="auto" w:fill="F7F5FA"/>
            <w:tcMar>
              <w:top w:w="140" w:type="dxa"/>
              <w:left w:w="160" w:type="dxa"/>
              <w:bottom w:w="140" w:type="dxa"/>
              <w:right w:w="160" w:type="dxa"/>
            </w:tcMar>
            <w:vAlign w:val="center"/>
          </w:tcPr>
          <w:p w14:paraId="10EDABB3" w14:textId="77777777" w:rsidR="003D0B56" w:rsidRDefault="00000000">
            <w:pPr>
              <w:spacing w:after="100"/>
            </w:pPr>
            <w:r>
              <w:rPr>
                <w:b/>
                <w:color w:val="24587A"/>
              </w:rPr>
              <w:t>本节重点表达</w:t>
            </w:r>
            <w:r>
              <w:rPr>
                <w:b/>
                <w:color w:val="24587A"/>
              </w:rPr>
              <w:t xml:space="preserve"> / Key Expressions</w:t>
            </w:r>
          </w:p>
          <w:p w14:paraId="08E09F7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0E2F20" w14:textId="77777777">
        <w:trPr>
          <w:jc w:val="center"/>
        </w:trPr>
        <w:tc>
          <w:tcPr>
            <w:tcW w:w="9858" w:type="dxa"/>
            <w:shd w:val="clear" w:color="auto" w:fill="FFF8E8"/>
            <w:tcMar>
              <w:top w:w="140" w:type="dxa"/>
              <w:left w:w="160" w:type="dxa"/>
              <w:bottom w:w="140" w:type="dxa"/>
              <w:right w:w="160" w:type="dxa"/>
            </w:tcMar>
            <w:vAlign w:val="center"/>
          </w:tcPr>
          <w:p w14:paraId="445E3B04" w14:textId="77777777" w:rsidR="003D0B56" w:rsidRDefault="00000000">
            <w:pPr>
              <w:spacing w:after="100"/>
            </w:pPr>
            <w:r>
              <w:rPr>
                <w:b/>
                <w:color w:val="24587A"/>
              </w:rPr>
              <w:t>口语练习记录</w:t>
            </w:r>
            <w:r>
              <w:rPr>
                <w:b/>
                <w:color w:val="24587A"/>
              </w:rPr>
              <w:t xml:space="preserve"> / Speaking Practice</w:t>
            </w:r>
          </w:p>
          <w:p w14:paraId="6E0ADEB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532BE28" w14:textId="77777777" w:rsidR="003D0B56" w:rsidRDefault="00000000">
      <w:pPr>
        <w:pStyle w:val="Heading2"/>
        <w:keepNext w:val="0"/>
        <w:pageBreakBefore/>
        <w:spacing w:before="120" w:after="120"/>
      </w:pPr>
      <w:bookmarkStart w:id="520" w:name="_Toc242448619"/>
      <w:r>
        <w:lastRenderedPageBreak/>
        <w:t>第</w:t>
      </w:r>
      <w:r>
        <w:t>47</w:t>
      </w:r>
      <w:r>
        <w:t>章</w:t>
      </w:r>
      <w:r>
        <w:t xml:space="preserve"> </w:t>
      </w:r>
      <w:r>
        <w:t>环境问题</w:t>
      </w:r>
      <w:r>
        <w:rPr>
          <w:rFonts w:ascii="Aptos" w:hAnsi="Aptos"/>
          <w:color w:val="5C5C5C"/>
        </w:rPr>
        <w:t xml:space="preserve"> / Environmental Issues</w:t>
      </w:r>
      <w:bookmarkEnd w:id="520"/>
    </w:p>
    <w:p w14:paraId="66B5F512" w14:textId="77777777" w:rsidR="003D0B56" w:rsidRDefault="00000000">
      <w:pPr>
        <w:pStyle w:val="Heading3"/>
        <w:pageBreakBefore/>
        <w:spacing w:before="80"/>
      </w:pPr>
      <w:bookmarkStart w:id="521" w:name="_Toc242448620"/>
      <w:r>
        <w:lastRenderedPageBreak/>
        <w:t>环境问题的日常体验</w:t>
      </w:r>
      <w:r>
        <w:rPr>
          <w:rFonts w:ascii="Aptos" w:hAnsi="Aptos"/>
          <w:color w:val="5C5C5C"/>
        </w:rPr>
        <w:t xml:space="preserve"> / Everyday Experiences with Environmental Issues</w:t>
      </w:r>
      <w:bookmarkEnd w:id="521"/>
    </w:p>
    <w:p w14:paraId="6D87ACF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9049D57" w14:textId="77777777" w:rsidR="003D0B56" w:rsidRDefault="00000000">
      <w:r>
        <w:rPr>
          <w:b/>
          <w:color w:val="115E59"/>
        </w:rPr>
        <w:t>示例回答</w:t>
      </w:r>
      <w:r>
        <w:rPr>
          <w:b/>
          <w:color w:val="115E59"/>
        </w:rPr>
        <w:t xml:space="preserve">  </w:t>
      </w:r>
    </w:p>
    <w:p w14:paraId="1114B8E6" w14:textId="77777777" w:rsidR="00762A11" w:rsidRDefault="00000000">
      <w:pPr>
        <w:spacing w:after="200"/>
      </w:pPr>
      <w:r>
        <w:t>I try to be environmentally friendly in my daily life.</w:t>
      </w:r>
    </w:p>
    <w:p w14:paraId="6305FC0F" w14:textId="77777777" w:rsidR="00762A11" w:rsidRDefault="00000000">
      <w:pPr>
        <w:spacing w:after="200"/>
      </w:pPr>
      <w:r>
        <w:t>I recycle, use reusable bags, and try not to waste food.</w:t>
      </w:r>
    </w:p>
    <w:p w14:paraId="77A3C79A" w14:textId="77777777" w:rsidR="00762A11" w:rsidRDefault="00000000">
      <w:pPr>
        <w:spacing w:after="200"/>
      </w:pPr>
      <w:r>
        <w:t>I also take the metro instead of driving.</w:t>
      </w:r>
    </w:p>
    <w:p w14:paraId="612D5E52" w14:textId="77777777" w:rsidR="00762A11" w:rsidRDefault="00000000">
      <w:pPr>
        <w:spacing w:after="200"/>
      </w:pPr>
      <w:r>
        <w:t>As a mom, I think a lot about what kind of world my daughter will grow up in.</w:t>
      </w:r>
    </w:p>
    <w:p w14:paraId="248867E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67E05A9" w14:textId="77777777">
        <w:trPr>
          <w:jc w:val="center"/>
        </w:trPr>
        <w:tc>
          <w:tcPr>
            <w:tcW w:w="9858" w:type="dxa"/>
            <w:shd w:val="clear" w:color="auto" w:fill="F5F9FA"/>
            <w:tcMar>
              <w:top w:w="140" w:type="dxa"/>
              <w:left w:w="160" w:type="dxa"/>
              <w:bottom w:w="140" w:type="dxa"/>
              <w:right w:w="160" w:type="dxa"/>
            </w:tcMar>
            <w:vAlign w:val="center"/>
          </w:tcPr>
          <w:p w14:paraId="2006C2EA" w14:textId="77777777" w:rsidR="003D0B56" w:rsidRDefault="00000000">
            <w:pPr>
              <w:spacing w:after="100"/>
            </w:pPr>
            <w:r>
              <w:rPr>
                <w:b/>
                <w:color w:val="24587A"/>
              </w:rPr>
              <w:t>我的个人内容</w:t>
            </w:r>
            <w:r>
              <w:rPr>
                <w:b/>
                <w:color w:val="24587A"/>
              </w:rPr>
              <w:t xml:space="preserve"> / My Own Content</w:t>
            </w:r>
          </w:p>
          <w:p w14:paraId="3E70551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25C273D" w14:textId="77777777">
        <w:trPr>
          <w:jc w:val="center"/>
        </w:trPr>
        <w:tc>
          <w:tcPr>
            <w:tcW w:w="9858" w:type="dxa"/>
            <w:shd w:val="clear" w:color="auto" w:fill="F7F5FA"/>
            <w:tcMar>
              <w:top w:w="140" w:type="dxa"/>
              <w:left w:w="160" w:type="dxa"/>
              <w:bottom w:w="140" w:type="dxa"/>
              <w:right w:w="160" w:type="dxa"/>
            </w:tcMar>
            <w:vAlign w:val="center"/>
          </w:tcPr>
          <w:p w14:paraId="5BAC1336" w14:textId="77777777" w:rsidR="003D0B56" w:rsidRDefault="00000000">
            <w:pPr>
              <w:spacing w:after="100"/>
            </w:pPr>
            <w:r>
              <w:rPr>
                <w:b/>
                <w:color w:val="24587A"/>
              </w:rPr>
              <w:t>本节重点表达</w:t>
            </w:r>
            <w:r>
              <w:rPr>
                <w:b/>
                <w:color w:val="24587A"/>
              </w:rPr>
              <w:t xml:space="preserve"> / Key Expressions</w:t>
            </w:r>
          </w:p>
          <w:p w14:paraId="7369F15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6193B82" w14:textId="77777777">
        <w:trPr>
          <w:jc w:val="center"/>
        </w:trPr>
        <w:tc>
          <w:tcPr>
            <w:tcW w:w="9858" w:type="dxa"/>
            <w:shd w:val="clear" w:color="auto" w:fill="FFF8E8"/>
            <w:tcMar>
              <w:top w:w="140" w:type="dxa"/>
              <w:left w:w="160" w:type="dxa"/>
              <w:bottom w:w="140" w:type="dxa"/>
              <w:right w:w="160" w:type="dxa"/>
            </w:tcMar>
            <w:vAlign w:val="center"/>
          </w:tcPr>
          <w:p w14:paraId="645A3596" w14:textId="77777777" w:rsidR="003D0B56" w:rsidRDefault="00000000">
            <w:pPr>
              <w:spacing w:after="100"/>
            </w:pPr>
            <w:r>
              <w:rPr>
                <w:b/>
                <w:color w:val="24587A"/>
              </w:rPr>
              <w:t>口语练习记录</w:t>
            </w:r>
            <w:r>
              <w:rPr>
                <w:b/>
                <w:color w:val="24587A"/>
              </w:rPr>
              <w:t xml:space="preserve"> / Speaking Practice</w:t>
            </w:r>
          </w:p>
          <w:p w14:paraId="73C6A0F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10CAABE" w14:textId="77777777" w:rsidR="003D0B56" w:rsidRDefault="00000000">
      <w:pPr>
        <w:pStyle w:val="Heading3"/>
        <w:pageBreakBefore/>
        <w:spacing w:before="80"/>
      </w:pPr>
      <w:bookmarkStart w:id="522" w:name="_Toc242448621"/>
      <w:r>
        <w:lastRenderedPageBreak/>
        <w:t>最喜欢的环境问题</w:t>
      </w:r>
      <w:r>
        <w:rPr>
          <w:rFonts w:ascii="Aptos" w:hAnsi="Aptos"/>
          <w:color w:val="5C5C5C"/>
        </w:rPr>
        <w:t xml:space="preserve"> / My Favorite Environmental Issues</w:t>
      </w:r>
      <w:bookmarkEnd w:id="522"/>
    </w:p>
    <w:p w14:paraId="4DFEFD8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A523C2D" w14:textId="77777777" w:rsidR="003D0B56" w:rsidRDefault="00000000">
      <w:r>
        <w:rPr>
          <w:b/>
          <w:color w:val="115E59"/>
        </w:rPr>
        <w:t>示例回答</w:t>
      </w:r>
      <w:r>
        <w:rPr>
          <w:b/>
          <w:color w:val="115E59"/>
        </w:rPr>
        <w:t xml:space="preserve">  </w:t>
      </w:r>
    </w:p>
    <w:p w14:paraId="4FDB7365" w14:textId="77777777" w:rsidR="00762A11" w:rsidRDefault="00000000">
      <w:pPr>
        <w:spacing w:after="200"/>
      </w:pPr>
      <w:r>
        <w:t>My favorite environmental habit is reducing food waste.</w:t>
      </w:r>
    </w:p>
    <w:p w14:paraId="30E6DCDC" w14:textId="77777777" w:rsidR="00762A11" w:rsidRDefault="00000000">
      <w:pPr>
        <w:spacing w:after="200"/>
      </w:pPr>
      <w:r>
        <w:t>Since I'm a planner, I plan our meals for the week and make a shopping list, so we only buy what we need.</w:t>
      </w:r>
    </w:p>
    <w:p w14:paraId="23B39E5E" w14:textId="77777777" w:rsidR="00762A11" w:rsidRDefault="00000000">
      <w:pPr>
        <w:spacing w:after="200"/>
      </w:pPr>
      <w:r>
        <w:t>When I host friends, I try to prepare the right amount, and I always pack leftovers for people to take home.</w:t>
      </w:r>
    </w:p>
    <w:p w14:paraId="3CCF49B3" w14:textId="77777777" w:rsidR="00762A11" w:rsidRDefault="00000000">
      <w:pPr>
        <w:spacing w:after="200"/>
      </w:pPr>
      <w:r>
        <w:t>It saves money, and it feels good knowing we're not throwing food away.</w:t>
      </w:r>
    </w:p>
    <w:p w14:paraId="774B31C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84B349A" w14:textId="77777777">
        <w:trPr>
          <w:jc w:val="center"/>
        </w:trPr>
        <w:tc>
          <w:tcPr>
            <w:tcW w:w="9858" w:type="dxa"/>
            <w:shd w:val="clear" w:color="auto" w:fill="F5F9FA"/>
            <w:tcMar>
              <w:top w:w="140" w:type="dxa"/>
              <w:left w:w="160" w:type="dxa"/>
              <w:bottom w:w="140" w:type="dxa"/>
              <w:right w:w="160" w:type="dxa"/>
            </w:tcMar>
            <w:vAlign w:val="center"/>
          </w:tcPr>
          <w:p w14:paraId="1AC20374" w14:textId="77777777" w:rsidR="003D0B56" w:rsidRDefault="00000000">
            <w:pPr>
              <w:spacing w:after="100"/>
            </w:pPr>
            <w:r>
              <w:rPr>
                <w:b/>
                <w:color w:val="24587A"/>
              </w:rPr>
              <w:t>我的个人内容</w:t>
            </w:r>
            <w:r>
              <w:rPr>
                <w:b/>
                <w:color w:val="24587A"/>
              </w:rPr>
              <w:t xml:space="preserve"> / My Own Content</w:t>
            </w:r>
          </w:p>
          <w:p w14:paraId="200B305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6915E24" w14:textId="77777777">
        <w:trPr>
          <w:jc w:val="center"/>
        </w:trPr>
        <w:tc>
          <w:tcPr>
            <w:tcW w:w="9858" w:type="dxa"/>
            <w:shd w:val="clear" w:color="auto" w:fill="F7F5FA"/>
            <w:tcMar>
              <w:top w:w="140" w:type="dxa"/>
              <w:left w:w="160" w:type="dxa"/>
              <w:bottom w:w="140" w:type="dxa"/>
              <w:right w:w="160" w:type="dxa"/>
            </w:tcMar>
            <w:vAlign w:val="center"/>
          </w:tcPr>
          <w:p w14:paraId="282DE977" w14:textId="77777777" w:rsidR="003D0B56" w:rsidRDefault="00000000">
            <w:pPr>
              <w:spacing w:after="100"/>
            </w:pPr>
            <w:r>
              <w:rPr>
                <w:b/>
                <w:color w:val="24587A"/>
              </w:rPr>
              <w:t>本节重点表达</w:t>
            </w:r>
            <w:r>
              <w:rPr>
                <w:b/>
                <w:color w:val="24587A"/>
              </w:rPr>
              <w:t xml:space="preserve"> / Key Expressions</w:t>
            </w:r>
          </w:p>
          <w:p w14:paraId="046234D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3AF5E86" w14:textId="77777777">
        <w:trPr>
          <w:jc w:val="center"/>
        </w:trPr>
        <w:tc>
          <w:tcPr>
            <w:tcW w:w="9858" w:type="dxa"/>
            <w:shd w:val="clear" w:color="auto" w:fill="FFF8E8"/>
            <w:tcMar>
              <w:top w:w="140" w:type="dxa"/>
              <w:left w:w="160" w:type="dxa"/>
              <w:bottom w:w="140" w:type="dxa"/>
              <w:right w:w="160" w:type="dxa"/>
            </w:tcMar>
            <w:vAlign w:val="center"/>
          </w:tcPr>
          <w:p w14:paraId="51D55C99" w14:textId="77777777" w:rsidR="003D0B56" w:rsidRDefault="00000000">
            <w:pPr>
              <w:spacing w:after="100"/>
            </w:pPr>
            <w:r>
              <w:rPr>
                <w:b/>
                <w:color w:val="24587A"/>
              </w:rPr>
              <w:t>口语练习记录</w:t>
            </w:r>
            <w:r>
              <w:rPr>
                <w:b/>
                <w:color w:val="24587A"/>
              </w:rPr>
              <w:t xml:space="preserve"> / Speaking Practice</w:t>
            </w:r>
          </w:p>
          <w:p w14:paraId="014E4B6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9CA05AF" w14:textId="77777777" w:rsidR="003D0B56" w:rsidRDefault="00000000">
      <w:pPr>
        <w:pStyle w:val="Heading3"/>
        <w:pageBreakBefore/>
        <w:spacing w:before="80"/>
      </w:pPr>
      <w:bookmarkStart w:id="523" w:name="_Toc242448622"/>
      <w:r>
        <w:lastRenderedPageBreak/>
        <w:t>一次难忘的环境问题经历</w:t>
      </w:r>
      <w:r>
        <w:rPr>
          <w:rFonts w:ascii="Aptos" w:hAnsi="Aptos"/>
          <w:color w:val="5C5C5C"/>
        </w:rPr>
        <w:t xml:space="preserve"> / A Memorable Experience with Environmental Issues</w:t>
      </w:r>
      <w:bookmarkEnd w:id="523"/>
    </w:p>
    <w:p w14:paraId="0648E91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623300F" w14:textId="77777777" w:rsidR="003D0B56" w:rsidRDefault="00000000">
      <w:r>
        <w:rPr>
          <w:b/>
          <w:color w:val="115E59"/>
        </w:rPr>
        <w:t>示例回答</w:t>
      </w:r>
      <w:r>
        <w:rPr>
          <w:b/>
          <w:color w:val="115E59"/>
        </w:rPr>
        <w:t xml:space="preserve">  </w:t>
      </w:r>
    </w:p>
    <w:p w14:paraId="7EF79054" w14:textId="77777777" w:rsidR="00762A11" w:rsidRDefault="00000000">
      <w:pPr>
        <w:spacing w:after="200"/>
      </w:pPr>
      <w:r>
        <w:t>One memorable experience was when I joined a community cleanup activity.</w:t>
      </w:r>
    </w:p>
    <w:p w14:paraId="7A68E165" w14:textId="77777777" w:rsidR="00762A11" w:rsidRDefault="00000000">
      <w:pPr>
        <w:spacing w:after="200"/>
      </w:pPr>
      <w:r>
        <w:t>We picked up trash in a park near my home.</w:t>
      </w:r>
    </w:p>
    <w:p w14:paraId="249BDBB3" w14:textId="77777777" w:rsidR="00762A11" w:rsidRDefault="00000000">
      <w:pPr>
        <w:spacing w:after="200"/>
      </w:pPr>
      <w:r>
        <w:t>I was shocked by how much trash there was.</w:t>
      </w:r>
    </w:p>
    <w:p w14:paraId="0A482D2F" w14:textId="77777777" w:rsidR="00762A11" w:rsidRDefault="00000000">
      <w:pPr>
        <w:spacing w:after="200"/>
      </w:pPr>
      <w:r>
        <w:t>It made me more aware of the importance of protecting the environment.</w:t>
      </w:r>
    </w:p>
    <w:p w14:paraId="0DFA1EA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CFE9C9E" w14:textId="77777777">
        <w:trPr>
          <w:jc w:val="center"/>
        </w:trPr>
        <w:tc>
          <w:tcPr>
            <w:tcW w:w="9858" w:type="dxa"/>
            <w:shd w:val="clear" w:color="auto" w:fill="F5F9FA"/>
            <w:tcMar>
              <w:top w:w="140" w:type="dxa"/>
              <w:left w:w="160" w:type="dxa"/>
              <w:bottom w:w="140" w:type="dxa"/>
              <w:right w:w="160" w:type="dxa"/>
            </w:tcMar>
            <w:vAlign w:val="center"/>
          </w:tcPr>
          <w:p w14:paraId="4F77619C" w14:textId="77777777" w:rsidR="003D0B56" w:rsidRDefault="00000000">
            <w:pPr>
              <w:spacing w:after="100"/>
            </w:pPr>
            <w:r>
              <w:rPr>
                <w:b/>
                <w:color w:val="24587A"/>
              </w:rPr>
              <w:t>我的个人内容</w:t>
            </w:r>
            <w:r>
              <w:rPr>
                <w:b/>
                <w:color w:val="24587A"/>
              </w:rPr>
              <w:t xml:space="preserve"> / My Own Content</w:t>
            </w:r>
          </w:p>
          <w:p w14:paraId="31E86F3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15633B1" w14:textId="77777777">
        <w:trPr>
          <w:jc w:val="center"/>
        </w:trPr>
        <w:tc>
          <w:tcPr>
            <w:tcW w:w="9858" w:type="dxa"/>
            <w:shd w:val="clear" w:color="auto" w:fill="F7F5FA"/>
            <w:tcMar>
              <w:top w:w="140" w:type="dxa"/>
              <w:left w:w="160" w:type="dxa"/>
              <w:bottom w:w="140" w:type="dxa"/>
              <w:right w:w="160" w:type="dxa"/>
            </w:tcMar>
            <w:vAlign w:val="center"/>
          </w:tcPr>
          <w:p w14:paraId="0ECB2FDE" w14:textId="77777777" w:rsidR="003D0B56" w:rsidRDefault="00000000">
            <w:pPr>
              <w:spacing w:after="100"/>
            </w:pPr>
            <w:r>
              <w:rPr>
                <w:b/>
                <w:color w:val="24587A"/>
              </w:rPr>
              <w:t>本节重点表达</w:t>
            </w:r>
            <w:r>
              <w:rPr>
                <w:b/>
                <w:color w:val="24587A"/>
              </w:rPr>
              <w:t xml:space="preserve"> / Key Expressions</w:t>
            </w:r>
          </w:p>
          <w:p w14:paraId="23F822A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F977926" w14:textId="77777777">
        <w:trPr>
          <w:jc w:val="center"/>
        </w:trPr>
        <w:tc>
          <w:tcPr>
            <w:tcW w:w="9858" w:type="dxa"/>
            <w:shd w:val="clear" w:color="auto" w:fill="FFF8E8"/>
            <w:tcMar>
              <w:top w:w="140" w:type="dxa"/>
              <w:left w:w="160" w:type="dxa"/>
              <w:bottom w:w="140" w:type="dxa"/>
              <w:right w:w="160" w:type="dxa"/>
            </w:tcMar>
            <w:vAlign w:val="center"/>
          </w:tcPr>
          <w:p w14:paraId="6309CAAA" w14:textId="77777777" w:rsidR="003D0B56" w:rsidRDefault="00000000">
            <w:pPr>
              <w:spacing w:after="100"/>
            </w:pPr>
            <w:r>
              <w:rPr>
                <w:b/>
                <w:color w:val="24587A"/>
              </w:rPr>
              <w:t>口语练习记录</w:t>
            </w:r>
            <w:r>
              <w:rPr>
                <w:b/>
                <w:color w:val="24587A"/>
              </w:rPr>
              <w:t xml:space="preserve"> / Speaking Practice</w:t>
            </w:r>
          </w:p>
          <w:p w14:paraId="09B0D2E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10F9E77" w14:textId="77777777" w:rsidR="003D0B56" w:rsidRDefault="00000000">
      <w:pPr>
        <w:pStyle w:val="Heading3"/>
        <w:pageBreakBefore/>
        <w:spacing w:before="80"/>
      </w:pPr>
      <w:bookmarkStart w:id="524" w:name="_Toc242448623"/>
      <w:r>
        <w:lastRenderedPageBreak/>
        <w:t>环境问题带来的好处</w:t>
      </w:r>
      <w:r>
        <w:rPr>
          <w:rFonts w:ascii="Aptos" w:hAnsi="Aptos"/>
          <w:color w:val="5C5C5C"/>
        </w:rPr>
        <w:t xml:space="preserve"> / The Benefits of Environmental Issues</w:t>
      </w:r>
      <w:bookmarkEnd w:id="524"/>
    </w:p>
    <w:p w14:paraId="5F3F182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28DFFE9" w14:textId="77777777" w:rsidR="003D0B56" w:rsidRDefault="00000000">
      <w:r>
        <w:rPr>
          <w:b/>
          <w:color w:val="115E59"/>
        </w:rPr>
        <w:t>示例回答</w:t>
      </w:r>
      <w:r>
        <w:rPr>
          <w:b/>
          <w:color w:val="115E59"/>
        </w:rPr>
        <w:t xml:space="preserve">  </w:t>
      </w:r>
    </w:p>
    <w:p w14:paraId="6C9F5785" w14:textId="77777777" w:rsidR="00762A11" w:rsidRDefault="00000000">
      <w:pPr>
        <w:spacing w:after="200"/>
      </w:pPr>
      <w:r>
        <w:t>Protecting the environment brings huge benefits.</w:t>
      </w:r>
    </w:p>
    <w:p w14:paraId="37ED8D44" w14:textId="77777777" w:rsidR="00762A11" w:rsidRDefault="00000000">
      <w:pPr>
        <w:spacing w:after="200"/>
      </w:pPr>
      <w:r>
        <w:t>Clean air and water are essential for our health, especially for kids.</w:t>
      </w:r>
    </w:p>
    <w:p w14:paraId="2F513E99" w14:textId="77777777" w:rsidR="00762A11" w:rsidRDefault="00000000">
      <w:pPr>
        <w:spacing w:after="200"/>
      </w:pPr>
      <w:r>
        <w:t>Protecting nature also protects animals and plants.</w:t>
      </w:r>
    </w:p>
    <w:p w14:paraId="5ADB45B4" w14:textId="77777777" w:rsidR="00762A11" w:rsidRDefault="00000000">
      <w:pPr>
        <w:spacing w:after="200"/>
      </w:pPr>
      <w:r>
        <w:t>And it's about the future. I want my daughter to grow up in a world that's still beautiful and livable.</w:t>
      </w:r>
    </w:p>
    <w:p w14:paraId="290DE73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4E50DD" w14:textId="77777777">
        <w:trPr>
          <w:jc w:val="center"/>
        </w:trPr>
        <w:tc>
          <w:tcPr>
            <w:tcW w:w="9858" w:type="dxa"/>
            <w:shd w:val="clear" w:color="auto" w:fill="F5F9FA"/>
            <w:tcMar>
              <w:top w:w="140" w:type="dxa"/>
              <w:left w:w="160" w:type="dxa"/>
              <w:bottom w:w="140" w:type="dxa"/>
              <w:right w:w="160" w:type="dxa"/>
            </w:tcMar>
            <w:vAlign w:val="center"/>
          </w:tcPr>
          <w:p w14:paraId="156C77EF" w14:textId="77777777" w:rsidR="003D0B56" w:rsidRDefault="00000000">
            <w:pPr>
              <w:spacing w:after="100"/>
            </w:pPr>
            <w:r>
              <w:rPr>
                <w:b/>
                <w:color w:val="24587A"/>
              </w:rPr>
              <w:t>我的个人内容</w:t>
            </w:r>
            <w:r>
              <w:rPr>
                <w:b/>
                <w:color w:val="24587A"/>
              </w:rPr>
              <w:t xml:space="preserve"> / My Own Content</w:t>
            </w:r>
          </w:p>
          <w:p w14:paraId="7D41D9D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9834856" w14:textId="77777777">
        <w:trPr>
          <w:jc w:val="center"/>
        </w:trPr>
        <w:tc>
          <w:tcPr>
            <w:tcW w:w="9858" w:type="dxa"/>
            <w:shd w:val="clear" w:color="auto" w:fill="F7F5FA"/>
            <w:tcMar>
              <w:top w:w="140" w:type="dxa"/>
              <w:left w:w="160" w:type="dxa"/>
              <w:bottom w:w="140" w:type="dxa"/>
              <w:right w:w="160" w:type="dxa"/>
            </w:tcMar>
            <w:vAlign w:val="center"/>
          </w:tcPr>
          <w:p w14:paraId="7181069F" w14:textId="77777777" w:rsidR="003D0B56" w:rsidRDefault="00000000">
            <w:pPr>
              <w:spacing w:after="100"/>
            </w:pPr>
            <w:r>
              <w:rPr>
                <w:b/>
                <w:color w:val="24587A"/>
              </w:rPr>
              <w:t>本节重点表达</w:t>
            </w:r>
            <w:r>
              <w:rPr>
                <w:b/>
                <w:color w:val="24587A"/>
              </w:rPr>
              <w:t xml:space="preserve"> / Key Expressions</w:t>
            </w:r>
          </w:p>
          <w:p w14:paraId="7DE807E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669CACD" w14:textId="77777777">
        <w:trPr>
          <w:jc w:val="center"/>
        </w:trPr>
        <w:tc>
          <w:tcPr>
            <w:tcW w:w="9858" w:type="dxa"/>
            <w:shd w:val="clear" w:color="auto" w:fill="FFF8E8"/>
            <w:tcMar>
              <w:top w:w="140" w:type="dxa"/>
              <w:left w:w="160" w:type="dxa"/>
              <w:bottom w:w="140" w:type="dxa"/>
              <w:right w:w="160" w:type="dxa"/>
            </w:tcMar>
            <w:vAlign w:val="center"/>
          </w:tcPr>
          <w:p w14:paraId="4C7ADFFC" w14:textId="77777777" w:rsidR="003D0B56" w:rsidRDefault="00000000">
            <w:pPr>
              <w:spacing w:after="100"/>
            </w:pPr>
            <w:r>
              <w:rPr>
                <w:b/>
                <w:color w:val="24587A"/>
              </w:rPr>
              <w:t>口语练习记录</w:t>
            </w:r>
            <w:r>
              <w:rPr>
                <w:b/>
                <w:color w:val="24587A"/>
              </w:rPr>
              <w:t xml:space="preserve"> / Speaking Practice</w:t>
            </w:r>
          </w:p>
          <w:p w14:paraId="20EFB11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395CF39" w14:textId="77777777" w:rsidR="003D0B56" w:rsidRDefault="00000000">
      <w:pPr>
        <w:pStyle w:val="Heading3"/>
        <w:pageBreakBefore/>
        <w:spacing w:before="80"/>
      </w:pPr>
      <w:bookmarkStart w:id="525" w:name="_Toc242448624"/>
      <w:r>
        <w:lastRenderedPageBreak/>
        <w:t>环境问题可能的问题</w:t>
      </w:r>
      <w:r>
        <w:rPr>
          <w:rFonts w:ascii="Aptos" w:hAnsi="Aptos"/>
          <w:color w:val="5C5C5C"/>
        </w:rPr>
        <w:t xml:space="preserve"> / Possible Problems with Environmental Issues</w:t>
      </w:r>
      <w:bookmarkEnd w:id="525"/>
    </w:p>
    <w:p w14:paraId="653B92C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979AFCF" w14:textId="77777777" w:rsidR="003D0B56" w:rsidRDefault="00000000">
      <w:r>
        <w:rPr>
          <w:b/>
          <w:color w:val="115E59"/>
        </w:rPr>
        <w:t>示例回答</w:t>
      </w:r>
      <w:r>
        <w:rPr>
          <w:b/>
          <w:color w:val="115E59"/>
        </w:rPr>
        <w:t xml:space="preserve">  </w:t>
      </w:r>
    </w:p>
    <w:p w14:paraId="0C5A6CCC" w14:textId="77777777" w:rsidR="00762A11" w:rsidRDefault="00000000">
      <w:pPr>
        <w:spacing w:after="200"/>
      </w:pPr>
      <w:r>
        <w:t>There are a lot of environmental problems today.</w:t>
      </w:r>
    </w:p>
    <w:p w14:paraId="040C845D" w14:textId="77777777" w:rsidR="00762A11" w:rsidRDefault="00000000">
      <w:pPr>
        <w:spacing w:after="200"/>
      </w:pPr>
      <w:r>
        <w:t>Plastic waste is everywhere, partly because of food delivery and online shopping.</w:t>
      </w:r>
    </w:p>
    <w:p w14:paraId="6F3E8460" w14:textId="77777777" w:rsidR="00762A11" w:rsidRDefault="00000000">
      <w:pPr>
        <w:spacing w:after="200"/>
      </w:pPr>
      <w:r>
        <w:t>Climate change is causing more extreme weather, like the heat waves we've had in Chengdu.</w:t>
      </w:r>
    </w:p>
    <w:p w14:paraId="4C69579A" w14:textId="77777777" w:rsidR="00762A11" w:rsidRDefault="00000000">
      <w:pPr>
        <w:spacing w:after="200"/>
      </w:pPr>
      <w:r>
        <w:t>And air pollution is still a concern in some cities, especially in winter.</w:t>
      </w:r>
    </w:p>
    <w:p w14:paraId="00528B3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5DC0479" w14:textId="77777777">
        <w:trPr>
          <w:jc w:val="center"/>
        </w:trPr>
        <w:tc>
          <w:tcPr>
            <w:tcW w:w="9858" w:type="dxa"/>
            <w:shd w:val="clear" w:color="auto" w:fill="F5F9FA"/>
            <w:tcMar>
              <w:top w:w="140" w:type="dxa"/>
              <w:left w:w="160" w:type="dxa"/>
              <w:bottom w:w="140" w:type="dxa"/>
              <w:right w:w="160" w:type="dxa"/>
            </w:tcMar>
            <w:vAlign w:val="center"/>
          </w:tcPr>
          <w:p w14:paraId="79B2548D" w14:textId="77777777" w:rsidR="003D0B56" w:rsidRDefault="00000000">
            <w:pPr>
              <w:spacing w:after="100"/>
            </w:pPr>
            <w:r>
              <w:rPr>
                <w:b/>
                <w:color w:val="24587A"/>
              </w:rPr>
              <w:t>我的个人内容</w:t>
            </w:r>
            <w:r>
              <w:rPr>
                <w:b/>
                <w:color w:val="24587A"/>
              </w:rPr>
              <w:t xml:space="preserve"> / My Own Content</w:t>
            </w:r>
          </w:p>
          <w:p w14:paraId="4962943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E932FF3" w14:textId="77777777">
        <w:trPr>
          <w:jc w:val="center"/>
        </w:trPr>
        <w:tc>
          <w:tcPr>
            <w:tcW w:w="9858" w:type="dxa"/>
            <w:shd w:val="clear" w:color="auto" w:fill="F7F5FA"/>
            <w:tcMar>
              <w:top w:w="140" w:type="dxa"/>
              <w:left w:w="160" w:type="dxa"/>
              <w:bottom w:w="140" w:type="dxa"/>
              <w:right w:w="160" w:type="dxa"/>
            </w:tcMar>
            <w:vAlign w:val="center"/>
          </w:tcPr>
          <w:p w14:paraId="44A48CA5" w14:textId="77777777" w:rsidR="003D0B56" w:rsidRDefault="00000000">
            <w:pPr>
              <w:spacing w:after="100"/>
            </w:pPr>
            <w:r>
              <w:rPr>
                <w:b/>
                <w:color w:val="24587A"/>
              </w:rPr>
              <w:t>本节重点表达</w:t>
            </w:r>
            <w:r>
              <w:rPr>
                <w:b/>
                <w:color w:val="24587A"/>
              </w:rPr>
              <w:t xml:space="preserve"> / Key Expressions</w:t>
            </w:r>
          </w:p>
          <w:p w14:paraId="77B464F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B0B7A0" w14:textId="77777777">
        <w:trPr>
          <w:jc w:val="center"/>
        </w:trPr>
        <w:tc>
          <w:tcPr>
            <w:tcW w:w="9858" w:type="dxa"/>
            <w:shd w:val="clear" w:color="auto" w:fill="FFF8E8"/>
            <w:tcMar>
              <w:top w:w="140" w:type="dxa"/>
              <w:left w:w="160" w:type="dxa"/>
              <w:bottom w:w="140" w:type="dxa"/>
              <w:right w:w="160" w:type="dxa"/>
            </w:tcMar>
            <w:vAlign w:val="center"/>
          </w:tcPr>
          <w:p w14:paraId="4FA368CC" w14:textId="77777777" w:rsidR="003D0B56" w:rsidRDefault="00000000">
            <w:pPr>
              <w:spacing w:after="100"/>
            </w:pPr>
            <w:r>
              <w:rPr>
                <w:b/>
                <w:color w:val="24587A"/>
              </w:rPr>
              <w:t>口语练习记录</w:t>
            </w:r>
            <w:r>
              <w:rPr>
                <w:b/>
                <w:color w:val="24587A"/>
              </w:rPr>
              <w:t xml:space="preserve"> / Speaking Practice</w:t>
            </w:r>
          </w:p>
          <w:p w14:paraId="4AF84D0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814F0A" w14:textId="77777777" w:rsidR="003D0B56" w:rsidRDefault="00000000">
      <w:pPr>
        <w:pStyle w:val="Heading3"/>
        <w:pageBreakBefore/>
        <w:spacing w:before="80"/>
      </w:pPr>
      <w:bookmarkStart w:id="526" w:name="_Toc242448625"/>
      <w:r>
        <w:lastRenderedPageBreak/>
        <w:t>过去和现在的环境问题</w:t>
      </w:r>
      <w:r>
        <w:rPr>
          <w:rFonts w:ascii="Aptos" w:hAnsi="Aptos"/>
          <w:color w:val="5C5C5C"/>
        </w:rPr>
        <w:t xml:space="preserve"> / Environmental Issues: Past and Present</w:t>
      </w:r>
      <w:bookmarkEnd w:id="526"/>
    </w:p>
    <w:p w14:paraId="3BC20B4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E3751B3" w14:textId="77777777" w:rsidR="003D0B56" w:rsidRDefault="00000000">
      <w:r>
        <w:rPr>
          <w:b/>
          <w:color w:val="115E59"/>
        </w:rPr>
        <w:t>示例回答</w:t>
      </w:r>
      <w:r>
        <w:rPr>
          <w:b/>
          <w:color w:val="115E59"/>
        </w:rPr>
        <w:t xml:space="preserve">  </w:t>
      </w:r>
    </w:p>
    <w:p w14:paraId="4B460EA0" w14:textId="77777777" w:rsidR="00762A11" w:rsidRDefault="00000000">
      <w:pPr>
        <w:spacing w:after="200"/>
      </w:pPr>
      <w:r>
        <w:t>Things have changed quite a lot.</w:t>
      </w:r>
    </w:p>
    <w:p w14:paraId="59ABFEB8" w14:textId="77777777" w:rsidR="00762A11" w:rsidRDefault="00000000">
      <w:pPr>
        <w:spacing w:after="200"/>
      </w:pPr>
      <w:r>
        <w:t>When I was a kid, people didn't really talk about the environment, and economic growth came first.</w:t>
      </w:r>
    </w:p>
    <w:p w14:paraId="3657B694" w14:textId="77777777" w:rsidR="00762A11" w:rsidRDefault="00000000">
      <w:pPr>
        <w:spacing w:after="200"/>
      </w:pPr>
      <w:r>
        <w:t>Now, people are much more aware. Chengdu has garbage sorting, more electric buses, and the air quality has improved a lot.</w:t>
      </w:r>
    </w:p>
    <w:p w14:paraId="5E042E85" w14:textId="77777777" w:rsidR="00762A11" w:rsidRDefault="00000000">
      <w:pPr>
        <w:spacing w:after="200"/>
      </w:pPr>
      <w:r>
        <w:t>There's still a long way to go, but it's definitely moving in the right direction.</w:t>
      </w:r>
    </w:p>
    <w:p w14:paraId="61798D9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A7C7C27" w14:textId="77777777">
        <w:trPr>
          <w:jc w:val="center"/>
        </w:trPr>
        <w:tc>
          <w:tcPr>
            <w:tcW w:w="9858" w:type="dxa"/>
            <w:shd w:val="clear" w:color="auto" w:fill="F5F9FA"/>
            <w:tcMar>
              <w:top w:w="140" w:type="dxa"/>
              <w:left w:w="160" w:type="dxa"/>
              <w:bottom w:w="140" w:type="dxa"/>
              <w:right w:w="160" w:type="dxa"/>
            </w:tcMar>
            <w:vAlign w:val="center"/>
          </w:tcPr>
          <w:p w14:paraId="0F39BB91" w14:textId="77777777" w:rsidR="003D0B56" w:rsidRDefault="00000000">
            <w:pPr>
              <w:spacing w:after="100"/>
            </w:pPr>
            <w:r>
              <w:rPr>
                <w:b/>
                <w:color w:val="24587A"/>
              </w:rPr>
              <w:t>我的个人内容</w:t>
            </w:r>
            <w:r>
              <w:rPr>
                <w:b/>
                <w:color w:val="24587A"/>
              </w:rPr>
              <w:t xml:space="preserve"> / My Own Content</w:t>
            </w:r>
          </w:p>
          <w:p w14:paraId="34DD57C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CAB79F8" w14:textId="77777777">
        <w:trPr>
          <w:jc w:val="center"/>
        </w:trPr>
        <w:tc>
          <w:tcPr>
            <w:tcW w:w="9858" w:type="dxa"/>
            <w:shd w:val="clear" w:color="auto" w:fill="F7F5FA"/>
            <w:tcMar>
              <w:top w:w="140" w:type="dxa"/>
              <w:left w:w="160" w:type="dxa"/>
              <w:bottom w:w="140" w:type="dxa"/>
              <w:right w:w="160" w:type="dxa"/>
            </w:tcMar>
            <w:vAlign w:val="center"/>
          </w:tcPr>
          <w:p w14:paraId="04B3B35F" w14:textId="77777777" w:rsidR="003D0B56" w:rsidRDefault="00000000">
            <w:pPr>
              <w:spacing w:after="100"/>
            </w:pPr>
            <w:r>
              <w:rPr>
                <w:b/>
                <w:color w:val="24587A"/>
              </w:rPr>
              <w:t>本节重点表达</w:t>
            </w:r>
            <w:r>
              <w:rPr>
                <w:b/>
                <w:color w:val="24587A"/>
              </w:rPr>
              <w:t xml:space="preserve"> / Key Expressions</w:t>
            </w:r>
          </w:p>
          <w:p w14:paraId="7CF4F6C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435A209" w14:textId="77777777">
        <w:trPr>
          <w:jc w:val="center"/>
        </w:trPr>
        <w:tc>
          <w:tcPr>
            <w:tcW w:w="9858" w:type="dxa"/>
            <w:shd w:val="clear" w:color="auto" w:fill="FFF8E8"/>
            <w:tcMar>
              <w:top w:w="140" w:type="dxa"/>
              <w:left w:w="160" w:type="dxa"/>
              <w:bottom w:w="140" w:type="dxa"/>
              <w:right w:w="160" w:type="dxa"/>
            </w:tcMar>
            <w:vAlign w:val="center"/>
          </w:tcPr>
          <w:p w14:paraId="397304EC" w14:textId="77777777" w:rsidR="003D0B56" w:rsidRDefault="00000000">
            <w:pPr>
              <w:spacing w:after="100"/>
            </w:pPr>
            <w:r>
              <w:rPr>
                <w:b/>
                <w:color w:val="24587A"/>
              </w:rPr>
              <w:t>口语练习记录</w:t>
            </w:r>
            <w:r>
              <w:rPr>
                <w:b/>
                <w:color w:val="24587A"/>
              </w:rPr>
              <w:t xml:space="preserve"> / Speaking Practice</w:t>
            </w:r>
          </w:p>
          <w:p w14:paraId="0C90A5C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895F0B6" w14:textId="77777777" w:rsidR="003D0B56" w:rsidRDefault="00000000">
      <w:pPr>
        <w:pStyle w:val="Heading3"/>
        <w:pageBreakBefore/>
        <w:spacing w:before="80"/>
      </w:pPr>
      <w:bookmarkStart w:id="527" w:name="_Toc242448626"/>
      <w:r>
        <w:lastRenderedPageBreak/>
        <w:t>年轻人与环境问题</w:t>
      </w:r>
      <w:r>
        <w:rPr>
          <w:rFonts w:ascii="Aptos" w:hAnsi="Aptos"/>
          <w:color w:val="5C5C5C"/>
        </w:rPr>
        <w:t xml:space="preserve"> / Young People and Environmental Issues</w:t>
      </w:r>
      <w:bookmarkEnd w:id="527"/>
    </w:p>
    <w:p w14:paraId="6B404DD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CF7BF4D" w14:textId="77777777" w:rsidR="003D0B56" w:rsidRDefault="00000000">
      <w:r>
        <w:rPr>
          <w:b/>
          <w:color w:val="115E59"/>
        </w:rPr>
        <w:t>示例回答</w:t>
      </w:r>
      <w:r>
        <w:rPr>
          <w:b/>
          <w:color w:val="115E59"/>
        </w:rPr>
        <w:t xml:space="preserve">  </w:t>
      </w:r>
    </w:p>
    <w:p w14:paraId="6772A072" w14:textId="77777777" w:rsidR="00762A11" w:rsidRDefault="00000000">
      <w:pPr>
        <w:spacing w:after="200"/>
      </w:pPr>
      <w:r>
        <w:t>Many young people really care about the environment.</w:t>
      </w:r>
    </w:p>
    <w:p w14:paraId="33822D73" w14:textId="77777777" w:rsidR="00762A11" w:rsidRDefault="00000000">
      <w:pPr>
        <w:spacing w:after="200"/>
      </w:pPr>
      <w:r>
        <w:t>They're more likely to buy second-hand items, use reusable cups, and support eco-friendly brands.</w:t>
      </w:r>
    </w:p>
    <w:p w14:paraId="24166E2B" w14:textId="77777777" w:rsidR="00762A11" w:rsidRDefault="00000000">
      <w:pPr>
        <w:spacing w:after="200"/>
      </w:pPr>
      <w:r>
        <w:t>Some of them even share zero-waste tips on social media.</w:t>
      </w:r>
    </w:p>
    <w:p w14:paraId="0B8D35DA" w14:textId="77777777" w:rsidR="00762A11" w:rsidRDefault="00000000">
      <w:pPr>
        <w:spacing w:after="200"/>
      </w:pPr>
      <w:r>
        <w:t>But at the same time, they also order a lot of takeout and shop online often, so it's a bit of a mixed picture.</w:t>
      </w:r>
    </w:p>
    <w:p w14:paraId="4357919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A5AD3D7" w14:textId="77777777">
        <w:trPr>
          <w:jc w:val="center"/>
        </w:trPr>
        <w:tc>
          <w:tcPr>
            <w:tcW w:w="9858" w:type="dxa"/>
            <w:shd w:val="clear" w:color="auto" w:fill="F5F9FA"/>
            <w:tcMar>
              <w:top w:w="140" w:type="dxa"/>
              <w:left w:w="160" w:type="dxa"/>
              <w:bottom w:w="140" w:type="dxa"/>
              <w:right w:w="160" w:type="dxa"/>
            </w:tcMar>
            <w:vAlign w:val="center"/>
          </w:tcPr>
          <w:p w14:paraId="1178F379" w14:textId="77777777" w:rsidR="003D0B56" w:rsidRDefault="00000000">
            <w:pPr>
              <w:spacing w:after="100"/>
            </w:pPr>
            <w:r>
              <w:rPr>
                <w:b/>
                <w:color w:val="24587A"/>
              </w:rPr>
              <w:t>我的个人内容</w:t>
            </w:r>
            <w:r>
              <w:rPr>
                <w:b/>
                <w:color w:val="24587A"/>
              </w:rPr>
              <w:t xml:space="preserve"> / My Own Content</w:t>
            </w:r>
          </w:p>
          <w:p w14:paraId="6821237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23C4302" w14:textId="77777777">
        <w:trPr>
          <w:jc w:val="center"/>
        </w:trPr>
        <w:tc>
          <w:tcPr>
            <w:tcW w:w="9858" w:type="dxa"/>
            <w:shd w:val="clear" w:color="auto" w:fill="F7F5FA"/>
            <w:tcMar>
              <w:top w:w="140" w:type="dxa"/>
              <w:left w:w="160" w:type="dxa"/>
              <w:bottom w:w="140" w:type="dxa"/>
              <w:right w:w="160" w:type="dxa"/>
            </w:tcMar>
            <w:vAlign w:val="center"/>
          </w:tcPr>
          <w:p w14:paraId="697DB4BF" w14:textId="77777777" w:rsidR="003D0B56" w:rsidRDefault="00000000">
            <w:pPr>
              <w:spacing w:after="100"/>
            </w:pPr>
            <w:r>
              <w:rPr>
                <w:b/>
                <w:color w:val="24587A"/>
              </w:rPr>
              <w:t>本节重点表达</w:t>
            </w:r>
            <w:r>
              <w:rPr>
                <w:b/>
                <w:color w:val="24587A"/>
              </w:rPr>
              <w:t xml:space="preserve"> / Key Expressions</w:t>
            </w:r>
          </w:p>
          <w:p w14:paraId="168BF4D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AAF4249" w14:textId="77777777">
        <w:trPr>
          <w:jc w:val="center"/>
        </w:trPr>
        <w:tc>
          <w:tcPr>
            <w:tcW w:w="9858" w:type="dxa"/>
            <w:shd w:val="clear" w:color="auto" w:fill="FFF8E8"/>
            <w:tcMar>
              <w:top w:w="140" w:type="dxa"/>
              <w:left w:w="160" w:type="dxa"/>
              <w:bottom w:w="140" w:type="dxa"/>
              <w:right w:w="160" w:type="dxa"/>
            </w:tcMar>
            <w:vAlign w:val="center"/>
          </w:tcPr>
          <w:p w14:paraId="2CE35CF9" w14:textId="77777777" w:rsidR="003D0B56" w:rsidRDefault="00000000">
            <w:pPr>
              <w:spacing w:after="100"/>
            </w:pPr>
            <w:r>
              <w:rPr>
                <w:b/>
                <w:color w:val="24587A"/>
              </w:rPr>
              <w:t>口语练习记录</w:t>
            </w:r>
            <w:r>
              <w:rPr>
                <w:b/>
                <w:color w:val="24587A"/>
              </w:rPr>
              <w:t xml:space="preserve"> / Speaking Practice</w:t>
            </w:r>
          </w:p>
          <w:p w14:paraId="29728D9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08EAF3B" w14:textId="77777777" w:rsidR="003D0B56" w:rsidRDefault="00000000">
      <w:pPr>
        <w:pStyle w:val="Heading3"/>
        <w:pageBreakBefore/>
        <w:spacing w:before="80"/>
      </w:pPr>
      <w:bookmarkStart w:id="528" w:name="_Toc242448627"/>
      <w:r>
        <w:lastRenderedPageBreak/>
        <w:t>科技对环境问题的影响</w:t>
      </w:r>
      <w:r>
        <w:rPr>
          <w:rFonts w:ascii="Aptos" w:hAnsi="Aptos"/>
          <w:color w:val="5C5C5C"/>
        </w:rPr>
        <w:t xml:space="preserve"> / The Impact of Technology on Environmental Issues</w:t>
      </w:r>
      <w:bookmarkEnd w:id="528"/>
    </w:p>
    <w:p w14:paraId="1CE5339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FF7FFF2" w14:textId="77777777" w:rsidR="003D0B56" w:rsidRDefault="00000000">
      <w:r>
        <w:rPr>
          <w:b/>
          <w:color w:val="115E59"/>
        </w:rPr>
        <w:t>示例回答</w:t>
      </w:r>
      <w:r>
        <w:rPr>
          <w:b/>
          <w:color w:val="115E59"/>
        </w:rPr>
        <w:t xml:space="preserve">  </w:t>
      </w:r>
    </w:p>
    <w:p w14:paraId="08229838" w14:textId="77777777" w:rsidR="00762A11" w:rsidRDefault="00000000">
      <w:pPr>
        <w:spacing w:after="200"/>
      </w:pPr>
      <w:r>
        <w:t>Technology can be both a solution and a problem.</w:t>
      </w:r>
    </w:p>
    <w:p w14:paraId="323663C0" w14:textId="77777777" w:rsidR="00762A11" w:rsidRDefault="00000000">
      <w:pPr>
        <w:spacing w:after="200"/>
      </w:pPr>
      <w:r>
        <w:t>On the positive side, electric cars, solar power, and smart energy systems help reduce pollution. Chengdu has tons of electric cars now.</w:t>
      </w:r>
    </w:p>
    <w:p w14:paraId="6B9D9A8F" w14:textId="77777777" w:rsidR="00762A11" w:rsidRDefault="00000000">
      <w:pPr>
        <w:spacing w:after="200"/>
      </w:pPr>
      <w:r>
        <w:t>On the negative side, technology creates electronic waste, and data centers use huge amounts of energy.</w:t>
      </w:r>
    </w:p>
    <w:p w14:paraId="183F49AD" w14:textId="77777777" w:rsidR="00762A11" w:rsidRDefault="00000000">
      <w:pPr>
        <w:spacing w:after="200"/>
      </w:pPr>
      <w:r>
        <w:t>As an engineer, I think we should design systems that are more energy-efficient.</w:t>
      </w:r>
    </w:p>
    <w:p w14:paraId="4EFA30B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AF16D1D" w14:textId="77777777">
        <w:trPr>
          <w:jc w:val="center"/>
        </w:trPr>
        <w:tc>
          <w:tcPr>
            <w:tcW w:w="9858" w:type="dxa"/>
            <w:shd w:val="clear" w:color="auto" w:fill="F5F9FA"/>
            <w:tcMar>
              <w:top w:w="140" w:type="dxa"/>
              <w:left w:w="160" w:type="dxa"/>
              <w:bottom w:w="140" w:type="dxa"/>
              <w:right w:w="160" w:type="dxa"/>
            </w:tcMar>
            <w:vAlign w:val="center"/>
          </w:tcPr>
          <w:p w14:paraId="6F2B9F2A" w14:textId="77777777" w:rsidR="003D0B56" w:rsidRDefault="00000000">
            <w:pPr>
              <w:spacing w:after="100"/>
            </w:pPr>
            <w:r>
              <w:rPr>
                <w:b/>
                <w:color w:val="24587A"/>
              </w:rPr>
              <w:t>我的个人内容</w:t>
            </w:r>
            <w:r>
              <w:rPr>
                <w:b/>
                <w:color w:val="24587A"/>
              </w:rPr>
              <w:t xml:space="preserve"> / My Own Content</w:t>
            </w:r>
          </w:p>
          <w:p w14:paraId="7786016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E9ACECB" w14:textId="77777777">
        <w:trPr>
          <w:jc w:val="center"/>
        </w:trPr>
        <w:tc>
          <w:tcPr>
            <w:tcW w:w="9858" w:type="dxa"/>
            <w:shd w:val="clear" w:color="auto" w:fill="F7F5FA"/>
            <w:tcMar>
              <w:top w:w="140" w:type="dxa"/>
              <w:left w:w="160" w:type="dxa"/>
              <w:bottom w:w="140" w:type="dxa"/>
              <w:right w:w="160" w:type="dxa"/>
            </w:tcMar>
            <w:vAlign w:val="center"/>
          </w:tcPr>
          <w:p w14:paraId="4AF3EC7E" w14:textId="77777777" w:rsidR="003D0B56" w:rsidRDefault="00000000">
            <w:pPr>
              <w:spacing w:after="100"/>
            </w:pPr>
            <w:r>
              <w:rPr>
                <w:b/>
                <w:color w:val="24587A"/>
              </w:rPr>
              <w:t>本节重点表达</w:t>
            </w:r>
            <w:r>
              <w:rPr>
                <w:b/>
                <w:color w:val="24587A"/>
              </w:rPr>
              <w:t xml:space="preserve"> / Key Expressions</w:t>
            </w:r>
          </w:p>
          <w:p w14:paraId="0AC47A7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DA18E5" w14:textId="77777777">
        <w:trPr>
          <w:jc w:val="center"/>
        </w:trPr>
        <w:tc>
          <w:tcPr>
            <w:tcW w:w="9858" w:type="dxa"/>
            <w:shd w:val="clear" w:color="auto" w:fill="FFF8E8"/>
            <w:tcMar>
              <w:top w:w="140" w:type="dxa"/>
              <w:left w:w="160" w:type="dxa"/>
              <w:bottom w:w="140" w:type="dxa"/>
              <w:right w:w="160" w:type="dxa"/>
            </w:tcMar>
            <w:vAlign w:val="center"/>
          </w:tcPr>
          <w:p w14:paraId="03FC17FE" w14:textId="77777777" w:rsidR="003D0B56" w:rsidRDefault="00000000">
            <w:pPr>
              <w:spacing w:after="100"/>
            </w:pPr>
            <w:r>
              <w:rPr>
                <w:b/>
                <w:color w:val="24587A"/>
              </w:rPr>
              <w:t>口语练习记录</w:t>
            </w:r>
            <w:r>
              <w:rPr>
                <w:b/>
                <w:color w:val="24587A"/>
              </w:rPr>
              <w:t xml:space="preserve"> / Speaking Practice</w:t>
            </w:r>
          </w:p>
          <w:p w14:paraId="7931215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5F9EBE0" w14:textId="77777777" w:rsidR="003D0B56" w:rsidRDefault="00000000">
      <w:pPr>
        <w:pStyle w:val="Heading3"/>
        <w:pageBreakBefore/>
        <w:spacing w:before="80"/>
      </w:pPr>
      <w:bookmarkStart w:id="529" w:name="_Toc242448628"/>
      <w:r>
        <w:lastRenderedPageBreak/>
        <w:t>社会如何改善环境问题</w:t>
      </w:r>
      <w:r>
        <w:rPr>
          <w:rFonts w:ascii="Aptos" w:hAnsi="Aptos"/>
          <w:color w:val="5C5C5C"/>
        </w:rPr>
        <w:t xml:space="preserve"> / How Society Can Improve Environmental Issues</w:t>
      </w:r>
      <w:bookmarkEnd w:id="529"/>
    </w:p>
    <w:p w14:paraId="5FDAAC6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314651F" w14:textId="77777777" w:rsidR="003D0B56" w:rsidRDefault="00000000">
      <w:r>
        <w:rPr>
          <w:b/>
          <w:color w:val="115E59"/>
        </w:rPr>
        <w:t>示例回答</w:t>
      </w:r>
      <w:r>
        <w:rPr>
          <w:b/>
          <w:color w:val="115E59"/>
        </w:rPr>
        <w:t xml:space="preserve">  </w:t>
      </w:r>
    </w:p>
    <w:p w14:paraId="20784C93" w14:textId="77777777" w:rsidR="00762A11" w:rsidRDefault="00000000">
      <w:pPr>
        <w:spacing w:after="200"/>
      </w:pPr>
      <w:r>
        <w:t>I think everyone has a role to play.</w:t>
      </w:r>
    </w:p>
    <w:p w14:paraId="421E75F9" w14:textId="77777777" w:rsidR="00762A11" w:rsidRDefault="00000000">
      <w:pPr>
        <w:spacing w:after="200"/>
      </w:pPr>
      <w:r>
        <w:t>The government could make stricter environmental laws and invest more in clean energy.</w:t>
      </w:r>
    </w:p>
    <w:p w14:paraId="25A0B1BE" w14:textId="77777777" w:rsidR="00762A11" w:rsidRDefault="00000000">
      <w:pPr>
        <w:spacing w:after="200"/>
      </w:pPr>
      <w:r>
        <w:t>Companies could reduce packaging and pollution.</w:t>
      </w:r>
    </w:p>
    <w:p w14:paraId="20CF8929" w14:textId="77777777" w:rsidR="00762A11" w:rsidRDefault="00000000">
      <w:pPr>
        <w:spacing w:after="200"/>
      </w:pPr>
      <w:r>
        <w:t>And individuals can make small changes, like sorting garbage, saving energy, and taking public transport. Small actions add up.</w:t>
      </w:r>
    </w:p>
    <w:p w14:paraId="54CDBA2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CE8D465" w14:textId="77777777">
        <w:trPr>
          <w:jc w:val="center"/>
        </w:trPr>
        <w:tc>
          <w:tcPr>
            <w:tcW w:w="9858" w:type="dxa"/>
            <w:shd w:val="clear" w:color="auto" w:fill="F5F9FA"/>
            <w:tcMar>
              <w:top w:w="140" w:type="dxa"/>
              <w:left w:w="160" w:type="dxa"/>
              <w:bottom w:w="140" w:type="dxa"/>
              <w:right w:w="160" w:type="dxa"/>
            </w:tcMar>
            <w:vAlign w:val="center"/>
          </w:tcPr>
          <w:p w14:paraId="736AE585" w14:textId="77777777" w:rsidR="003D0B56" w:rsidRDefault="00000000">
            <w:pPr>
              <w:spacing w:after="100"/>
            </w:pPr>
            <w:r>
              <w:rPr>
                <w:b/>
                <w:color w:val="24587A"/>
              </w:rPr>
              <w:t>我的个人内容</w:t>
            </w:r>
            <w:r>
              <w:rPr>
                <w:b/>
                <w:color w:val="24587A"/>
              </w:rPr>
              <w:t xml:space="preserve"> / My Own Content</w:t>
            </w:r>
          </w:p>
          <w:p w14:paraId="66F4157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C8C220A" w14:textId="77777777">
        <w:trPr>
          <w:jc w:val="center"/>
        </w:trPr>
        <w:tc>
          <w:tcPr>
            <w:tcW w:w="9858" w:type="dxa"/>
            <w:shd w:val="clear" w:color="auto" w:fill="F7F5FA"/>
            <w:tcMar>
              <w:top w:w="140" w:type="dxa"/>
              <w:left w:w="160" w:type="dxa"/>
              <w:bottom w:w="140" w:type="dxa"/>
              <w:right w:w="160" w:type="dxa"/>
            </w:tcMar>
            <w:vAlign w:val="center"/>
          </w:tcPr>
          <w:p w14:paraId="4B28EFD2" w14:textId="77777777" w:rsidR="003D0B56" w:rsidRDefault="00000000">
            <w:pPr>
              <w:spacing w:after="100"/>
            </w:pPr>
            <w:r>
              <w:rPr>
                <w:b/>
                <w:color w:val="24587A"/>
              </w:rPr>
              <w:t>本节重点表达</w:t>
            </w:r>
            <w:r>
              <w:rPr>
                <w:b/>
                <w:color w:val="24587A"/>
              </w:rPr>
              <w:t xml:space="preserve"> / Key Expressions</w:t>
            </w:r>
          </w:p>
          <w:p w14:paraId="7C852FE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E9DDE8E" w14:textId="77777777">
        <w:trPr>
          <w:jc w:val="center"/>
        </w:trPr>
        <w:tc>
          <w:tcPr>
            <w:tcW w:w="9858" w:type="dxa"/>
            <w:shd w:val="clear" w:color="auto" w:fill="FFF8E8"/>
            <w:tcMar>
              <w:top w:w="140" w:type="dxa"/>
              <w:left w:w="160" w:type="dxa"/>
              <w:bottom w:w="140" w:type="dxa"/>
              <w:right w:w="160" w:type="dxa"/>
            </w:tcMar>
            <w:vAlign w:val="center"/>
          </w:tcPr>
          <w:p w14:paraId="4702A130" w14:textId="77777777" w:rsidR="003D0B56" w:rsidRDefault="00000000">
            <w:pPr>
              <w:spacing w:after="100"/>
            </w:pPr>
            <w:r>
              <w:rPr>
                <w:b/>
                <w:color w:val="24587A"/>
              </w:rPr>
              <w:t>口语练习记录</w:t>
            </w:r>
            <w:r>
              <w:rPr>
                <w:b/>
                <w:color w:val="24587A"/>
              </w:rPr>
              <w:t xml:space="preserve"> / Speaking Practice</w:t>
            </w:r>
          </w:p>
          <w:p w14:paraId="4AEE9A2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96FD37D" w14:textId="77777777" w:rsidR="003D0B56" w:rsidRDefault="00000000">
      <w:pPr>
        <w:pStyle w:val="Heading3"/>
        <w:pageBreakBefore/>
        <w:spacing w:before="80"/>
      </w:pPr>
      <w:bookmarkStart w:id="530" w:name="_Toc242448629"/>
      <w:r>
        <w:lastRenderedPageBreak/>
        <w:t>环境问题的未来变化</w:t>
      </w:r>
      <w:r>
        <w:rPr>
          <w:rFonts w:ascii="Aptos" w:hAnsi="Aptos"/>
          <w:color w:val="5C5C5C"/>
        </w:rPr>
        <w:t xml:space="preserve"> / The Future of Environmental Issues</w:t>
      </w:r>
      <w:bookmarkEnd w:id="530"/>
    </w:p>
    <w:p w14:paraId="62113D7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A6F32DA" w14:textId="77777777" w:rsidR="003D0B56" w:rsidRDefault="00000000">
      <w:r>
        <w:rPr>
          <w:b/>
          <w:color w:val="115E59"/>
        </w:rPr>
        <w:t>示例回答</w:t>
      </w:r>
      <w:r>
        <w:rPr>
          <w:b/>
          <w:color w:val="115E59"/>
        </w:rPr>
        <w:t xml:space="preserve">  </w:t>
      </w:r>
    </w:p>
    <w:p w14:paraId="26FEB960" w14:textId="77777777" w:rsidR="00762A11" w:rsidRDefault="00000000">
      <w:pPr>
        <w:spacing w:after="200"/>
      </w:pPr>
      <w:r>
        <w:t>In the future, I hope we'll rely much more on clean energy and produce much less waste.</w:t>
      </w:r>
    </w:p>
    <w:p w14:paraId="151A6C19" w14:textId="77777777" w:rsidR="00762A11" w:rsidRDefault="00000000">
      <w:pPr>
        <w:spacing w:after="200"/>
      </w:pPr>
      <w:r>
        <w:t>I think electric cars will become the norm, and cities will be greener.</w:t>
      </w:r>
    </w:p>
    <w:p w14:paraId="31B1B4DA" w14:textId="77777777" w:rsidR="00762A11" w:rsidRDefault="00000000">
      <w:pPr>
        <w:spacing w:after="200"/>
      </w:pPr>
      <w:r>
        <w:t>I'm cautiously optimistic. I want my daughter to be able to see blue skies, clean rivers, and maybe even more pandas in the wild.</w:t>
      </w:r>
    </w:p>
    <w:p w14:paraId="0973EAC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DC60570" w14:textId="77777777">
        <w:trPr>
          <w:jc w:val="center"/>
        </w:trPr>
        <w:tc>
          <w:tcPr>
            <w:tcW w:w="9858" w:type="dxa"/>
            <w:shd w:val="clear" w:color="auto" w:fill="F5F9FA"/>
            <w:tcMar>
              <w:top w:w="140" w:type="dxa"/>
              <w:left w:w="160" w:type="dxa"/>
              <w:bottom w:w="140" w:type="dxa"/>
              <w:right w:w="160" w:type="dxa"/>
            </w:tcMar>
            <w:vAlign w:val="center"/>
          </w:tcPr>
          <w:p w14:paraId="3F01ECF8" w14:textId="77777777" w:rsidR="003D0B56" w:rsidRDefault="00000000">
            <w:pPr>
              <w:spacing w:after="100"/>
            </w:pPr>
            <w:r>
              <w:rPr>
                <w:b/>
                <w:color w:val="24587A"/>
              </w:rPr>
              <w:t>我的个人内容</w:t>
            </w:r>
            <w:r>
              <w:rPr>
                <w:b/>
                <w:color w:val="24587A"/>
              </w:rPr>
              <w:t xml:space="preserve"> / My Own Content</w:t>
            </w:r>
          </w:p>
          <w:p w14:paraId="47ECAD6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2065DAE" w14:textId="77777777">
        <w:trPr>
          <w:jc w:val="center"/>
        </w:trPr>
        <w:tc>
          <w:tcPr>
            <w:tcW w:w="9858" w:type="dxa"/>
            <w:shd w:val="clear" w:color="auto" w:fill="F7F5FA"/>
            <w:tcMar>
              <w:top w:w="140" w:type="dxa"/>
              <w:left w:w="160" w:type="dxa"/>
              <w:bottom w:w="140" w:type="dxa"/>
              <w:right w:w="160" w:type="dxa"/>
            </w:tcMar>
            <w:vAlign w:val="center"/>
          </w:tcPr>
          <w:p w14:paraId="10CB8789" w14:textId="77777777" w:rsidR="003D0B56" w:rsidRDefault="00000000">
            <w:pPr>
              <w:spacing w:after="100"/>
            </w:pPr>
            <w:r>
              <w:rPr>
                <w:b/>
                <w:color w:val="24587A"/>
              </w:rPr>
              <w:t>本节重点表达</w:t>
            </w:r>
            <w:r>
              <w:rPr>
                <w:b/>
                <w:color w:val="24587A"/>
              </w:rPr>
              <w:t xml:space="preserve"> / Key Expressions</w:t>
            </w:r>
          </w:p>
          <w:p w14:paraId="6B1B512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F6D502" w14:textId="77777777">
        <w:trPr>
          <w:jc w:val="center"/>
        </w:trPr>
        <w:tc>
          <w:tcPr>
            <w:tcW w:w="9858" w:type="dxa"/>
            <w:shd w:val="clear" w:color="auto" w:fill="FFF8E8"/>
            <w:tcMar>
              <w:top w:w="140" w:type="dxa"/>
              <w:left w:w="160" w:type="dxa"/>
              <w:bottom w:w="140" w:type="dxa"/>
              <w:right w:w="160" w:type="dxa"/>
            </w:tcMar>
            <w:vAlign w:val="center"/>
          </w:tcPr>
          <w:p w14:paraId="19449B61" w14:textId="77777777" w:rsidR="003D0B56" w:rsidRDefault="00000000">
            <w:pPr>
              <w:spacing w:after="100"/>
            </w:pPr>
            <w:r>
              <w:rPr>
                <w:b/>
                <w:color w:val="24587A"/>
              </w:rPr>
              <w:t>口语练习记录</w:t>
            </w:r>
            <w:r>
              <w:rPr>
                <w:b/>
                <w:color w:val="24587A"/>
              </w:rPr>
              <w:t xml:space="preserve"> / Speaking Practice</w:t>
            </w:r>
          </w:p>
          <w:p w14:paraId="7809906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55669BF" w14:textId="77777777" w:rsidR="003D0B56" w:rsidRDefault="00000000">
      <w:r>
        <w:br w:type="page"/>
      </w:r>
    </w:p>
    <w:p w14:paraId="2F238AD2" w14:textId="77777777" w:rsidR="003D0B56" w:rsidRDefault="00000000">
      <w:pPr>
        <w:pStyle w:val="Heading1"/>
      </w:pPr>
      <w:bookmarkStart w:id="531" w:name="_Toc242448630"/>
      <w:r>
        <w:lastRenderedPageBreak/>
        <w:t>第十三编：社会生活与公共服务</w:t>
      </w:r>
      <w:r>
        <w:rPr>
          <w:rFonts w:ascii="Aptos" w:hAnsi="Aptos"/>
          <w:color w:val="5C5C5C"/>
        </w:rPr>
        <w:t xml:space="preserve"> / Part 13: Society and Public Services</w:t>
      </w:r>
      <w:bookmarkEnd w:id="531"/>
    </w:p>
    <w:p w14:paraId="01916A3E" w14:textId="77777777" w:rsidR="003D0B56" w:rsidRDefault="00000000">
      <w:pPr>
        <w:pStyle w:val="Heading2"/>
        <w:keepNext w:val="0"/>
        <w:pageBreakBefore/>
        <w:spacing w:before="120" w:after="120"/>
      </w:pPr>
      <w:bookmarkStart w:id="532" w:name="_Toc242448631"/>
      <w:r>
        <w:lastRenderedPageBreak/>
        <w:t>第</w:t>
      </w:r>
      <w:r>
        <w:t>48</w:t>
      </w:r>
      <w:r>
        <w:t>章</w:t>
      </w:r>
      <w:r>
        <w:t xml:space="preserve"> </w:t>
      </w:r>
      <w:r>
        <w:t>社区与公共场所</w:t>
      </w:r>
      <w:r>
        <w:rPr>
          <w:rFonts w:ascii="Aptos" w:hAnsi="Aptos"/>
          <w:color w:val="5C5C5C"/>
        </w:rPr>
        <w:t xml:space="preserve"> / Communities and Public Places</w:t>
      </w:r>
      <w:bookmarkEnd w:id="532"/>
    </w:p>
    <w:p w14:paraId="42A578BB" w14:textId="77777777" w:rsidR="003D0B56" w:rsidRDefault="00000000">
      <w:pPr>
        <w:pStyle w:val="Heading3"/>
        <w:pageBreakBefore/>
        <w:spacing w:before="80"/>
      </w:pPr>
      <w:bookmarkStart w:id="533" w:name="_Toc242448632"/>
      <w:r>
        <w:lastRenderedPageBreak/>
        <w:t>社区和公共场所的日常体验</w:t>
      </w:r>
      <w:r>
        <w:rPr>
          <w:rFonts w:ascii="Aptos" w:hAnsi="Aptos"/>
          <w:color w:val="5C5C5C"/>
        </w:rPr>
        <w:t xml:space="preserve"> / Everyday Experiences with Communities and Public Places</w:t>
      </w:r>
      <w:bookmarkEnd w:id="533"/>
    </w:p>
    <w:p w14:paraId="61157E3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097F8F2" w14:textId="77777777" w:rsidR="003D0B56" w:rsidRDefault="00000000">
      <w:r>
        <w:rPr>
          <w:b/>
          <w:color w:val="115E59"/>
        </w:rPr>
        <w:t>示例回答</w:t>
      </w:r>
      <w:r>
        <w:rPr>
          <w:b/>
          <w:color w:val="115E59"/>
        </w:rPr>
        <w:t xml:space="preserve">  </w:t>
      </w:r>
    </w:p>
    <w:p w14:paraId="31362425" w14:textId="77777777" w:rsidR="00762A11" w:rsidRDefault="00000000">
      <w:pPr>
        <w:spacing w:after="200"/>
      </w:pPr>
      <w:r>
        <w:t>I use public places in my community almost every day.</w:t>
      </w:r>
    </w:p>
    <w:p w14:paraId="05157D2E" w14:textId="77777777" w:rsidR="00762A11" w:rsidRDefault="00000000">
      <w:pPr>
        <w:spacing w:after="200"/>
      </w:pPr>
      <w:r>
        <w:t>There's a small park and a playground near my apartment, and I take my daughter there most evenings.</w:t>
      </w:r>
    </w:p>
    <w:p w14:paraId="24700A1B" w14:textId="77777777" w:rsidR="00762A11" w:rsidRDefault="00000000">
      <w:pPr>
        <w:spacing w:after="200"/>
      </w:pPr>
      <w:r>
        <w:t>There's also a community health center, a supermarket, and a little library nearby.</w:t>
      </w:r>
    </w:p>
    <w:p w14:paraId="794070B7" w14:textId="77777777" w:rsidR="00762A11" w:rsidRDefault="00000000">
      <w:pPr>
        <w:spacing w:after="200"/>
      </w:pPr>
      <w:r>
        <w:t>I like that everything is within walking distance. It makes daily life really convenient for a busy family.</w:t>
      </w:r>
    </w:p>
    <w:p w14:paraId="3831248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156850" w14:textId="77777777">
        <w:trPr>
          <w:jc w:val="center"/>
        </w:trPr>
        <w:tc>
          <w:tcPr>
            <w:tcW w:w="9858" w:type="dxa"/>
            <w:shd w:val="clear" w:color="auto" w:fill="F5F9FA"/>
            <w:tcMar>
              <w:top w:w="140" w:type="dxa"/>
              <w:left w:w="160" w:type="dxa"/>
              <w:bottom w:w="140" w:type="dxa"/>
              <w:right w:w="160" w:type="dxa"/>
            </w:tcMar>
            <w:vAlign w:val="center"/>
          </w:tcPr>
          <w:p w14:paraId="505409AB" w14:textId="77777777" w:rsidR="003D0B56" w:rsidRDefault="00000000">
            <w:pPr>
              <w:spacing w:after="100"/>
            </w:pPr>
            <w:r>
              <w:rPr>
                <w:b/>
                <w:color w:val="24587A"/>
              </w:rPr>
              <w:t>我的个人内容</w:t>
            </w:r>
            <w:r>
              <w:rPr>
                <w:b/>
                <w:color w:val="24587A"/>
              </w:rPr>
              <w:t xml:space="preserve"> / My Own Content</w:t>
            </w:r>
          </w:p>
          <w:p w14:paraId="4303B3C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65AE330" w14:textId="77777777">
        <w:trPr>
          <w:jc w:val="center"/>
        </w:trPr>
        <w:tc>
          <w:tcPr>
            <w:tcW w:w="9858" w:type="dxa"/>
            <w:shd w:val="clear" w:color="auto" w:fill="F7F5FA"/>
            <w:tcMar>
              <w:top w:w="140" w:type="dxa"/>
              <w:left w:w="160" w:type="dxa"/>
              <w:bottom w:w="140" w:type="dxa"/>
              <w:right w:w="160" w:type="dxa"/>
            </w:tcMar>
            <w:vAlign w:val="center"/>
          </w:tcPr>
          <w:p w14:paraId="504F7850" w14:textId="77777777" w:rsidR="003D0B56" w:rsidRDefault="00000000">
            <w:pPr>
              <w:spacing w:after="100"/>
            </w:pPr>
            <w:r>
              <w:rPr>
                <w:b/>
                <w:color w:val="24587A"/>
              </w:rPr>
              <w:t>本节重点表达</w:t>
            </w:r>
            <w:r>
              <w:rPr>
                <w:b/>
                <w:color w:val="24587A"/>
              </w:rPr>
              <w:t xml:space="preserve"> / Key Expressions</w:t>
            </w:r>
          </w:p>
          <w:p w14:paraId="13C7783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A4E20F3" w14:textId="77777777">
        <w:trPr>
          <w:jc w:val="center"/>
        </w:trPr>
        <w:tc>
          <w:tcPr>
            <w:tcW w:w="9858" w:type="dxa"/>
            <w:shd w:val="clear" w:color="auto" w:fill="FFF8E8"/>
            <w:tcMar>
              <w:top w:w="140" w:type="dxa"/>
              <w:left w:w="160" w:type="dxa"/>
              <w:bottom w:w="140" w:type="dxa"/>
              <w:right w:w="160" w:type="dxa"/>
            </w:tcMar>
            <w:vAlign w:val="center"/>
          </w:tcPr>
          <w:p w14:paraId="47CA9E26" w14:textId="77777777" w:rsidR="003D0B56" w:rsidRDefault="00000000">
            <w:pPr>
              <w:spacing w:after="100"/>
            </w:pPr>
            <w:r>
              <w:rPr>
                <w:b/>
                <w:color w:val="24587A"/>
              </w:rPr>
              <w:t>口语练习记录</w:t>
            </w:r>
            <w:r>
              <w:rPr>
                <w:b/>
                <w:color w:val="24587A"/>
              </w:rPr>
              <w:t xml:space="preserve"> / Speaking Practice</w:t>
            </w:r>
          </w:p>
          <w:p w14:paraId="4321FF5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52CA6A" w14:textId="77777777" w:rsidR="003D0B56" w:rsidRDefault="00000000">
      <w:pPr>
        <w:pStyle w:val="Heading3"/>
        <w:pageBreakBefore/>
        <w:spacing w:before="80"/>
      </w:pPr>
      <w:bookmarkStart w:id="534" w:name="_Toc242448633"/>
      <w:r>
        <w:lastRenderedPageBreak/>
        <w:t>最喜欢的社区和公共场所</w:t>
      </w:r>
      <w:r>
        <w:rPr>
          <w:rFonts w:ascii="Aptos" w:hAnsi="Aptos"/>
          <w:color w:val="5C5C5C"/>
        </w:rPr>
        <w:t xml:space="preserve"> / My Favorite Communities and Public Places</w:t>
      </w:r>
      <w:bookmarkEnd w:id="534"/>
    </w:p>
    <w:p w14:paraId="6D2C30E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5DEE01" w14:textId="77777777" w:rsidR="003D0B56" w:rsidRDefault="00000000">
      <w:r>
        <w:rPr>
          <w:b/>
          <w:color w:val="115E59"/>
        </w:rPr>
        <w:t>示例回答</w:t>
      </w:r>
      <w:r>
        <w:rPr>
          <w:b/>
          <w:color w:val="115E59"/>
        </w:rPr>
        <w:t xml:space="preserve">  </w:t>
      </w:r>
    </w:p>
    <w:p w14:paraId="55808A95" w14:textId="77777777" w:rsidR="00762A11" w:rsidRDefault="00000000">
      <w:pPr>
        <w:spacing w:after="200"/>
      </w:pPr>
      <w:r>
        <w:t>My favorite public place is the park near my home.</w:t>
      </w:r>
    </w:p>
    <w:p w14:paraId="3F515763" w14:textId="77777777" w:rsidR="00762A11" w:rsidRDefault="00000000">
      <w:pPr>
        <w:spacing w:after="200"/>
      </w:pPr>
      <w:r>
        <w:t>It has a small lake, walking paths, and lots of trees.</w:t>
      </w:r>
    </w:p>
    <w:p w14:paraId="2E9241F7" w14:textId="77777777" w:rsidR="00762A11" w:rsidRDefault="00000000">
      <w:pPr>
        <w:spacing w:after="200"/>
      </w:pPr>
      <w:r>
        <w:t>In the evening, you see older people dancing, kids playing, and couples taking walks. It feels really lively but relaxed.</w:t>
      </w:r>
    </w:p>
    <w:p w14:paraId="3BF961C5" w14:textId="77777777" w:rsidR="00762A11" w:rsidRDefault="00000000">
      <w:pPr>
        <w:spacing w:after="200"/>
      </w:pPr>
      <w:r>
        <w:t>It's where I go when I need some fresh air and a break from screens.</w:t>
      </w:r>
    </w:p>
    <w:p w14:paraId="69288F8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09BA6C2" w14:textId="77777777">
        <w:trPr>
          <w:jc w:val="center"/>
        </w:trPr>
        <w:tc>
          <w:tcPr>
            <w:tcW w:w="9858" w:type="dxa"/>
            <w:shd w:val="clear" w:color="auto" w:fill="F5F9FA"/>
            <w:tcMar>
              <w:top w:w="140" w:type="dxa"/>
              <w:left w:w="160" w:type="dxa"/>
              <w:bottom w:w="140" w:type="dxa"/>
              <w:right w:w="160" w:type="dxa"/>
            </w:tcMar>
            <w:vAlign w:val="center"/>
          </w:tcPr>
          <w:p w14:paraId="5416A9B2" w14:textId="77777777" w:rsidR="003D0B56" w:rsidRDefault="00000000">
            <w:pPr>
              <w:spacing w:after="100"/>
            </w:pPr>
            <w:r>
              <w:rPr>
                <w:b/>
                <w:color w:val="24587A"/>
              </w:rPr>
              <w:t>我的个人内容</w:t>
            </w:r>
            <w:r>
              <w:rPr>
                <w:b/>
                <w:color w:val="24587A"/>
              </w:rPr>
              <w:t xml:space="preserve"> / My Own Content</w:t>
            </w:r>
          </w:p>
          <w:p w14:paraId="0478FD5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F5B3D5" w14:textId="77777777">
        <w:trPr>
          <w:jc w:val="center"/>
        </w:trPr>
        <w:tc>
          <w:tcPr>
            <w:tcW w:w="9858" w:type="dxa"/>
            <w:shd w:val="clear" w:color="auto" w:fill="F7F5FA"/>
            <w:tcMar>
              <w:top w:w="140" w:type="dxa"/>
              <w:left w:w="160" w:type="dxa"/>
              <w:bottom w:w="140" w:type="dxa"/>
              <w:right w:w="160" w:type="dxa"/>
            </w:tcMar>
            <w:vAlign w:val="center"/>
          </w:tcPr>
          <w:p w14:paraId="5E592423" w14:textId="77777777" w:rsidR="003D0B56" w:rsidRDefault="00000000">
            <w:pPr>
              <w:spacing w:after="100"/>
            </w:pPr>
            <w:r>
              <w:rPr>
                <w:b/>
                <w:color w:val="24587A"/>
              </w:rPr>
              <w:t>本节重点表达</w:t>
            </w:r>
            <w:r>
              <w:rPr>
                <w:b/>
                <w:color w:val="24587A"/>
              </w:rPr>
              <w:t xml:space="preserve"> / Key Expressions</w:t>
            </w:r>
          </w:p>
          <w:p w14:paraId="1CCC2D6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A9B11C3" w14:textId="77777777">
        <w:trPr>
          <w:jc w:val="center"/>
        </w:trPr>
        <w:tc>
          <w:tcPr>
            <w:tcW w:w="9858" w:type="dxa"/>
            <w:shd w:val="clear" w:color="auto" w:fill="FFF8E8"/>
            <w:tcMar>
              <w:top w:w="140" w:type="dxa"/>
              <w:left w:w="160" w:type="dxa"/>
              <w:bottom w:w="140" w:type="dxa"/>
              <w:right w:w="160" w:type="dxa"/>
            </w:tcMar>
            <w:vAlign w:val="center"/>
          </w:tcPr>
          <w:p w14:paraId="7000EB29" w14:textId="77777777" w:rsidR="003D0B56" w:rsidRDefault="00000000">
            <w:pPr>
              <w:spacing w:after="100"/>
            </w:pPr>
            <w:r>
              <w:rPr>
                <w:b/>
                <w:color w:val="24587A"/>
              </w:rPr>
              <w:t>口语练习记录</w:t>
            </w:r>
            <w:r>
              <w:rPr>
                <w:b/>
                <w:color w:val="24587A"/>
              </w:rPr>
              <w:t xml:space="preserve"> / Speaking Practice</w:t>
            </w:r>
          </w:p>
          <w:p w14:paraId="6E4A7C9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A053C61" w14:textId="77777777" w:rsidR="003D0B56" w:rsidRDefault="00000000">
      <w:pPr>
        <w:pStyle w:val="Heading3"/>
        <w:pageBreakBefore/>
        <w:spacing w:before="80"/>
      </w:pPr>
      <w:bookmarkStart w:id="535" w:name="_Toc242448634"/>
      <w:r>
        <w:lastRenderedPageBreak/>
        <w:t>一次难忘的社区和公共场所经历</w:t>
      </w:r>
      <w:r>
        <w:rPr>
          <w:rFonts w:ascii="Aptos" w:hAnsi="Aptos"/>
          <w:color w:val="5C5C5C"/>
        </w:rPr>
        <w:t xml:space="preserve"> / A Memorable Experience with Communities and Public Places</w:t>
      </w:r>
      <w:bookmarkEnd w:id="535"/>
    </w:p>
    <w:p w14:paraId="65EA4D9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8AECF4D" w14:textId="77777777" w:rsidR="003D0B56" w:rsidRDefault="00000000">
      <w:r>
        <w:rPr>
          <w:b/>
          <w:color w:val="115E59"/>
        </w:rPr>
        <w:t>示例回答</w:t>
      </w:r>
      <w:r>
        <w:rPr>
          <w:b/>
          <w:color w:val="115E59"/>
        </w:rPr>
        <w:t xml:space="preserve">  </w:t>
      </w:r>
    </w:p>
    <w:p w14:paraId="1553A114" w14:textId="77777777" w:rsidR="00762A11" w:rsidRDefault="00000000">
      <w:pPr>
        <w:spacing w:after="200"/>
      </w:pPr>
      <w:r>
        <w:t>One memorable experience was a family day organized by our neighborhood.</w:t>
      </w:r>
    </w:p>
    <w:p w14:paraId="44574984" w14:textId="77777777" w:rsidR="00762A11" w:rsidRDefault="00000000">
      <w:pPr>
        <w:spacing w:after="200"/>
      </w:pPr>
      <w:r>
        <w:t>There were games for kids, food stalls, and a small talent show.</w:t>
      </w:r>
    </w:p>
    <w:p w14:paraId="63AC3135" w14:textId="77777777" w:rsidR="00762A11" w:rsidRDefault="00000000">
      <w:pPr>
        <w:spacing w:after="200"/>
      </w:pPr>
      <w:r>
        <w:t>My daughter won a little prize in a crawling race, and she was so proud.</w:t>
      </w:r>
    </w:p>
    <w:p w14:paraId="5FE89971" w14:textId="77777777" w:rsidR="00762A11" w:rsidRDefault="00000000">
      <w:pPr>
        <w:spacing w:after="200"/>
      </w:pPr>
      <w:r>
        <w:t>I also got to know several neighbors I'd only ever nodded to in the elevator. It made the community feel much warmer.</w:t>
      </w:r>
    </w:p>
    <w:p w14:paraId="7953600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8BC26CE" w14:textId="77777777">
        <w:trPr>
          <w:jc w:val="center"/>
        </w:trPr>
        <w:tc>
          <w:tcPr>
            <w:tcW w:w="9858" w:type="dxa"/>
            <w:shd w:val="clear" w:color="auto" w:fill="F5F9FA"/>
            <w:tcMar>
              <w:top w:w="140" w:type="dxa"/>
              <w:left w:w="160" w:type="dxa"/>
              <w:bottom w:w="140" w:type="dxa"/>
              <w:right w:w="160" w:type="dxa"/>
            </w:tcMar>
            <w:vAlign w:val="center"/>
          </w:tcPr>
          <w:p w14:paraId="0E9921C1" w14:textId="77777777" w:rsidR="003D0B56" w:rsidRDefault="00000000">
            <w:pPr>
              <w:spacing w:after="100"/>
            </w:pPr>
            <w:r>
              <w:rPr>
                <w:b/>
                <w:color w:val="24587A"/>
              </w:rPr>
              <w:t>我的个人内容</w:t>
            </w:r>
            <w:r>
              <w:rPr>
                <w:b/>
                <w:color w:val="24587A"/>
              </w:rPr>
              <w:t xml:space="preserve"> / My Own Content</w:t>
            </w:r>
          </w:p>
          <w:p w14:paraId="23B097C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0AF0F5C" w14:textId="77777777">
        <w:trPr>
          <w:jc w:val="center"/>
        </w:trPr>
        <w:tc>
          <w:tcPr>
            <w:tcW w:w="9858" w:type="dxa"/>
            <w:shd w:val="clear" w:color="auto" w:fill="F7F5FA"/>
            <w:tcMar>
              <w:top w:w="140" w:type="dxa"/>
              <w:left w:w="160" w:type="dxa"/>
              <w:bottom w:w="140" w:type="dxa"/>
              <w:right w:w="160" w:type="dxa"/>
            </w:tcMar>
            <w:vAlign w:val="center"/>
          </w:tcPr>
          <w:p w14:paraId="7529816D" w14:textId="77777777" w:rsidR="003D0B56" w:rsidRDefault="00000000">
            <w:pPr>
              <w:spacing w:after="100"/>
            </w:pPr>
            <w:r>
              <w:rPr>
                <w:b/>
                <w:color w:val="24587A"/>
              </w:rPr>
              <w:t>本节重点表达</w:t>
            </w:r>
            <w:r>
              <w:rPr>
                <w:b/>
                <w:color w:val="24587A"/>
              </w:rPr>
              <w:t xml:space="preserve"> / Key Expressions</w:t>
            </w:r>
          </w:p>
          <w:p w14:paraId="5457359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E5463B6" w14:textId="77777777">
        <w:trPr>
          <w:jc w:val="center"/>
        </w:trPr>
        <w:tc>
          <w:tcPr>
            <w:tcW w:w="9858" w:type="dxa"/>
            <w:shd w:val="clear" w:color="auto" w:fill="FFF8E8"/>
            <w:tcMar>
              <w:top w:w="140" w:type="dxa"/>
              <w:left w:w="160" w:type="dxa"/>
              <w:bottom w:w="140" w:type="dxa"/>
              <w:right w:w="160" w:type="dxa"/>
            </w:tcMar>
            <w:vAlign w:val="center"/>
          </w:tcPr>
          <w:p w14:paraId="46ED16C9" w14:textId="77777777" w:rsidR="003D0B56" w:rsidRDefault="00000000">
            <w:pPr>
              <w:spacing w:after="100"/>
            </w:pPr>
            <w:r>
              <w:rPr>
                <w:b/>
                <w:color w:val="24587A"/>
              </w:rPr>
              <w:t>口语练习记录</w:t>
            </w:r>
            <w:r>
              <w:rPr>
                <w:b/>
                <w:color w:val="24587A"/>
              </w:rPr>
              <w:t xml:space="preserve"> / Speaking Practice</w:t>
            </w:r>
          </w:p>
          <w:p w14:paraId="108FF91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6823455" w14:textId="77777777" w:rsidR="003D0B56" w:rsidRDefault="00000000">
      <w:pPr>
        <w:pStyle w:val="Heading3"/>
        <w:pageBreakBefore/>
        <w:spacing w:before="80"/>
      </w:pPr>
      <w:bookmarkStart w:id="536" w:name="_Toc242448635"/>
      <w:r>
        <w:lastRenderedPageBreak/>
        <w:t>社区和公共场所带来的好处</w:t>
      </w:r>
      <w:r>
        <w:rPr>
          <w:rFonts w:ascii="Aptos" w:hAnsi="Aptos"/>
          <w:color w:val="5C5C5C"/>
        </w:rPr>
        <w:t xml:space="preserve"> / The Benefits of Communities and Public Places</w:t>
      </w:r>
      <w:bookmarkEnd w:id="536"/>
    </w:p>
    <w:p w14:paraId="4C1E540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28B793F" w14:textId="77777777" w:rsidR="003D0B56" w:rsidRDefault="00000000">
      <w:r>
        <w:rPr>
          <w:b/>
          <w:color w:val="115E59"/>
        </w:rPr>
        <w:t>示例回答</w:t>
      </w:r>
      <w:r>
        <w:rPr>
          <w:b/>
          <w:color w:val="115E59"/>
        </w:rPr>
        <w:t xml:space="preserve">  </w:t>
      </w:r>
    </w:p>
    <w:p w14:paraId="7BB74FC2" w14:textId="77777777" w:rsidR="00762A11" w:rsidRDefault="00000000">
      <w:pPr>
        <w:spacing w:after="200"/>
      </w:pPr>
      <w:r>
        <w:t>Community spaces bring a lot of benefits.</w:t>
      </w:r>
    </w:p>
    <w:p w14:paraId="427BB891" w14:textId="77777777" w:rsidR="00762A11" w:rsidRDefault="00000000">
      <w:pPr>
        <w:spacing w:after="200"/>
      </w:pPr>
      <w:r>
        <w:t>They give people places to relax and exercise.</w:t>
      </w:r>
    </w:p>
    <w:p w14:paraId="1F646C84" w14:textId="77777777" w:rsidR="00762A11" w:rsidRDefault="00000000">
      <w:pPr>
        <w:spacing w:after="200"/>
      </w:pPr>
      <w:r>
        <w:t>They help neighbors get to know each other and build a sense of belonging.</w:t>
      </w:r>
    </w:p>
    <w:p w14:paraId="6AA3D59F" w14:textId="77777777" w:rsidR="00762A11" w:rsidRDefault="00000000">
      <w:pPr>
        <w:spacing w:after="200"/>
      </w:pPr>
      <w:r>
        <w:t>And they're especially important for kids and older people, who spend more time in the neighborhood.</w:t>
      </w:r>
    </w:p>
    <w:p w14:paraId="2A47348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2BD5B34" w14:textId="77777777">
        <w:trPr>
          <w:jc w:val="center"/>
        </w:trPr>
        <w:tc>
          <w:tcPr>
            <w:tcW w:w="9858" w:type="dxa"/>
            <w:shd w:val="clear" w:color="auto" w:fill="F5F9FA"/>
            <w:tcMar>
              <w:top w:w="140" w:type="dxa"/>
              <w:left w:w="160" w:type="dxa"/>
              <w:bottom w:w="140" w:type="dxa"/>
              <w:right w:w="160" w:type="dxa"/>
            </w:tcMar>
            <w:vAlign w:val="center"/>
          </w:tcPr>
          <w:p w14:paraId="08B67A2F" w14:textId="77777777" w:rsidR="003D0B56" w:rsidRDefault="00000000">
            <w:pPr>
              <w:spacing w:after="100"/>
            </w:pPr>
            <w:r>
              <w:rPr>
                <w:b/>
                <w:color w:val="24587A"/>
              </w:rPr>
              <w:t>我的个人内容</w:t>
            </w:r>
            <w:r>
              <w:rPr>
                <w:b/>
                <w:color w:val="24587A"/>
              </w:rPr>
              <w:t xml:space="preserve"> / My Own Content</w:t>
            </w:r>
          </w:p>
          <w:p w14:paraId="5B7A027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A94350" w14:textId="77777777">
        <w:trPr>
          <w:jc w:val="center"/>
        </w:trPr>
        <w:tc>
          <w:tcPr>
            <w:tcW w:w="9858" w:type="dxa"/>
            <w:shd w:val="clear" w:color="auto" w:fill="F7F5FA"/>
            <w:tcMar>
              <w:top w:w="140" w:type="dxa"/>
              <w:left w:w="160" w:type="dxa"/>
              <w:bottom w:w="140" w:type="dxa"/>
              <w:right w:w="160" w:type="dxa"/>
            </w:tcMar>
            <w:vAlign w:val="center"/>
          </w:tcPr>
          <w:p w14:paraId="6560E122" w14:textId="77777777" w:rsidR="003D0B56" w:rsidRDefault="00000000">
            <w:pPr>
              <w:spacing w:after="100"/>
            </w:pPr>
            <w:r>
              <w:rPr>
                <w:b/>
                <w:color w:val="24587A"/>
              </w:rPr>
              <w:t>本节重点表达</w:t>
            </w:r>
            <w:r>
              <w:rPr>
                <w:b/>
                <w:color w:val="24587A"/>
              </w:rPr>
              <w:t xml:space="preserve"> / Key Expressions</w:t>
            </w:r>
          </w:p>
          <w:p w14:paraId="50A9D04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8ACE5CC" w14:textId="77777777">
        <w:trPr>
          <w:jc w:val="center"/>
        </w:trPr>
        <w:tc>
          <w:tcPr>
            <w:tcW w:w="9858" w:type="dxa"/>
            <w:shd w:val="clear" w:color="auto" w:fill="FFF8E8"/>
            <w:tcMar>
              <w:top w:w="140" w:type="dxa"/>
              <w:left w:w="160" w:type="dxa"/>
              <w:bottom w:w="140" w:type="dxa"/>
              <w:right w:w="160" w:type="dxa"/>
            </w:tcMar>
            <w:vAlign w:val="center"/>
          </w:tcPr>
          <w:p w14:paraId="01881B06" w14:textId="77777777" w:rsidR="003D0B56" w:rsidRDefault="00000000">
            <w:pPr>
              <w:spacing w:after="100"/>
            </w:pPr>
            <w:r>
              <w:rPr>
                <w:b/>
                <w:color w:val="24587A"/>
              </w:rPr>
              <w:t>口语练习记录</w:t>
            </w:r>
            <w:r>
              <w:rPr>
                <w:b/>
                <w:color w:val="24587A"/>
              </w:rPr>
              <w:t xml:space="preserve"> / Speaking Practice</w:t>
            </w:r>
          </w:p>
          <w:p w14:paraId="5D81692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BF8B17B" w14:textId="77777777" w:rsidR="003D0B56" w:rsidRDefault="00000000">
      <w:pPr>
        <w:pStyle w:val="Heading3"/>
        <w:pageBreakBefore/>
        <w:spacing w:before="80"/>
      </w:pPr>
      <w:bookmarkStart w:id="537" w:name="_Toc242448636"/>
      <w:r>
        <w:lastRenderedPageBreak/>
        <w:t>社区和公共场所可能的问题</w:t>
      </w:r>
      <w:r>
        <w:rPr>
          <w:rFonts w:ascii="Aptos" w:hAnsi="Aptos"/>
          <w:color w:val="5C5C5C"/>
        </w:rPr>
        <w:t xml:space="preserve"> / Possible Problems with Communities and Public Places</w:t>
      </w:r>
      <w:bookmarkEnd w:id="537"/>
    </w:p>
    <w:p w14:paraId="7EBD848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79184B5" w14:textId="77777777" w:rsidR="003D0B56" w:rsidRDefault="00000000">
      <w:r>
        <w:rPr>
          <w:b/>
          <w:color w:val="115E59"/>
        </w:rPr>
        <w:t>示例回答</w:t>
      </w:r>
      <w:r>
        <w:rPr>
          <w:b/>
          <w:color w:val="115E59"/>
        </w:rPr>
        <w:t xml:space="preserve">  </w:t>
      </w:r>
    </w:p>
    <w:p w14:paraId="349CFBFB" w14:textId="77777777" w:rsidR="00762A11" w:rsidRDefault="00000000">
      <w:pPr>
        <w:spacing w:after="200"/>
      </w:pPr>
      <w:r>
        <w:t>There can be some problems.</w:t>
      </w:r>
    </w:p>
    <w:p w14:paraId="057B9910" w14:textId="77777777" w:rsidR="00762A11" w:rsidRDefault="00000000">
      <w:pPr>
        <w:spacing w:after="200"/>
      </w:pPr>
      <w:r>
        <w:t>Some public places are poorly maintained, with broken equipment or litter.</w:t>
      </w:r>
    </w:p>
    <w:p w14:paraId="71ABBC39" w14:textId="77777777" w:rsidR="00762A11" w:rsidRDefault="00000000">
      <w:pPr>
        <w:spacing w:after="200"/>
      </w:pPr>
      <w:r>
        <w:t>They can get noisy and crowded, like when square dancing music is really loud.</w:t>
      </w:r>
    </w:p>
    <w:p w14:paraId="6460C680" w14:textId="77777777" w:rsidR="00762A11" w:rsidRDefault="00000000">
      <w:pPr>
        <w:spacing w:after="200"/>
      </w:pPr>
      <w:r>
        <w:t>And sometimes people don't respect shared spaces, for example by letting their dogs make a mess.</w:t>
      </w:r>
    </w:p>
    <w:p w14:paraId="6FABF6A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E903DB" w14:textId="77777777">
        <w:trPr>
          <w:jc w:val="center"/>
        </w:trPr>
        <w:tc>
          <w:tcPr>
            <w:tcW w:w="9858" w:type="dxa"/>
            <w:shd w:val="clear" w:color="auto" w:fill="F5F9FA"/>
            <w:tcMar>
              <w:top w:w="140" w:type="dxa"/>
              <w:left w:w="160" w:type="dxa"/>
              <w:bottom w:w="140" w:type="dxa"/>
              <w:right w:w="160" w:type="dxa"/>
            </w:tcMar>
            <w:vAlign w:val="center"/>
          </w:tcPr>
          <w:p w14:paraId="3321B8C3" w14:textId="77777777" w:rsidR="003D0B56" w:rsidRDefault="00000000">
            <w:pPr>
              <w:spacing w:after="100"/>
            </w:pPr>
            <w:r>
              <w:rPr>
                <w:b/>
                <w:color w:val="24587A"/>
              </w:rPr>
              <w:t>我的个人内容</w:t>
            </w:r>
            <w:r>
              <w:rPr>
                <w:b/>
                <w:color w:val="24587A"/>
              </w:rPr>
              <w:t xml:space="preserve"> / My Own Content</w:t>
            </w:r>
          </w:p>
          <w:p w14:paraId="2FB9D9E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48C761A" w14:textId="77777777">
        <w:trPr>
          <w:jc w:val="center"/>
        </w:trPr>
        <w:tc>
          <w:tcPr>
            <w:tcW w:w="9858" w:type="dxa"/>
            <w:shd w:val="clear" w:color="auto" w:fill="F7F5FA"/>
            <w:tcMar>
              <w:top w:w="140" w:type="dxa"/>
              <w:left w:w="160" w:type="dxa"/>
              <w:bottom w:w="140" w:type="dxa"/>
              <w:right w:w="160" w:type="dxa"/>
            </w:tcMar>
            <w:vAlign w:val="center"/>
          </w:tcPr>
          <w:p w14:paraId="11459DFC" w14:textId="77777777" w:rsidR="003D0B56" w:rsidRDefault="00000000">
            <w:pPr>
              <w:spacing w:after="100"/>
            </w:pPr>
            <w:r>
              <w:rPr>
                <w:b/>
                <w:color w:val="24587A"/>
              </w:rPr>
              <w:t>本节重点表达</w:t>
            </w:r>
            <w:r>
              <w:rPr>
                <w:b/>
                <w:color w:val="24587A"/>
              </w:rPr>
              <w:t xml:space="preserve"> / Key Expressions</w:t>
            </w:r>
          </w:p>
          <w:p w14:paraId="36CA939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AE4D0FB" w14:textId="77777777">
        <w:trPr>
          <w:jc w:val="center"/>
        </w:trPr>
        <w:tc>
          <w:tcPr>
            <w:tcW w:w="9858" w:type="dxa"/>
            <w:shd w:val="clear" w:color="auto" w:fill="FFF8E8"/>
            <w:tcMar>
              <w:top w:w="140" w:type="dxa"/>
              <w:left w:w="160" w:type="dxa"/>
              <w:bottom w:w="140" w:type="dxa"/>
              <w:right w:w="160" w:type="dxa"/>
            </w:tcMar>
            <w:vAlign w:val="center"/>
          </w:tcPr>
          <w:p w14:paraId="6B9B750C" w14:textId="77777777" w:rsidR="003D0B56" w:rsidRDefault="00000000">
            <w:pPr>
              <w:spacing w:after="100"/>
            </w:pPr>
            <w:r>
              <w:rPr>
                <w:b/>
                <w:color w:val="24587A"/>
              </w:rPr>
              <w:t>口语练习记录</w:t>
            </w:r>
            <w:r>
              <w:rPr>
                <w:b/>
                <w:color w:val="24587A"/>
              </w:rPr>
              <w:t xml:space="preserve"> / Speaking Practice</w:t>
            </w:r>
          </w:p>
          <w:p w14:paraId="45E630A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731F903" w14:textId="77777777" w:rsidR="003D0B56" w:rsidRDefault="00000000">
      <w:pPr>
        <w:pStyle w:val="Heading3"/>
        <w:pageBreakBefore/>
        <w:spacing w:before="80"/>
      </w:pPr>
      <w:bookmarkStart w:id="538" w:name="_Toc242448637"/>
      <w:r>
        <w:lastRenderedPageBreak/>
        <w:t>过去和现在的社区和公共场所</w:t>
      </w:r>
      <w:r>
        <w:rPr>
          <w:rFonts w:ascii="Aptos" w:hAnsi="Aptos"/>
          <w:color w:val="5C5C5C"/>
        </w:rPr>
        <w:t xml:space="preserve"> / Communities and Public Places: Past and Present</w:t>
      </w:r>
      <w:bookmarkEnd w:id="538"/>
    </w:p>
    <w:p w14:paraId="432ABB0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562508" w14:textId="77777777" w:rsidR="003D0B56" w:rsidRDefault="00000000">
      <w:r>
        <w:rPr>
          <w:b/>
          <w:color w:val="115E59"/>
        </w:rPr>
        <w:t>示例回答</w:t>
      </w:r>
      <w:r>
        <w:rPr>
          <w:b/>
          <w:color w:val="115E59"/>
        </w:rPr>
        <w:t xml:space="preserve">  </w:t>
      </w:r>
    </w:p>
    <w:p w14:paraId="58D778CC" w14:textId="77777777" w:rsidR="00762A11" w:rsidRDefault="00000000">
      <w:pPr>
        <w:spacing w:after="200"/>
      </w:pPr>
      <w:r>
        <w:t>Communities have changed a lot.</w:t>
      </w:r>
    </w:p>
    <w:p w14:paraId="5D422298" w14:textId="77777777" w:rsidR="00762A11" w:rsidRDefault="00000000">
      <w:pPr>
        <w:spacing w:after="200"/>
      </w:pPr>
      <w:r>
        <w:t>In the past, neighbors knew each other well and often spent time together in courtyards.</w:t>
      </w:r>
    </w:p>
    <w:p w14:paraId="4D35FE0E" w14:textId="77777777" w:rsidR="00762A11" w:rsidRDefault="00000000">
      <w:pPr>
        <w:spacing w:after="200"/>
      </w:pPr>
      <w:r>
        <w:t>Today, people live in big apartment complexes and may not know their neighbors.</w:t>
      </w:r>
    </w:p>
    <w:p w14:paraId="2B603AF3" w14:textId="77777777" w:rsidR="00762A11" w:rsidRDefault="00000000">
      <w:pPr>
        <w:spacing w:after="200"/>
      </w:pPr>
      <w:r>
        <w:t>But many communities now have better public facilities, like gyms, parks, and libraries.</w:t>
      </w:r>
    </w:p>
    <w:p w14:paraId="25C24A4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FE0DA26" w14:textId="77777777">
        <w:trPr>
          <w:jc w:val="center"/>
        </w:trPr>
        <w:tc>
          <w:tcPr>
            <w:tcW w:w="9858" w:type="dxa"/>
            <w:shd w:val="clear" w:color="auto" w:fill="F5F9FA"/>
            <w:tcMar>
              <w:top w:w="140" w:type="dxa"/>
              <w:left w:w="160" w:type="dxa"/>
              <w:bottom w:w="140" w:type="dxa"/>
              <w:right w:w="160" w:type="dxa"/>
            </w:tcMar>
            <w:vAlign w:val="center"/>
          </w:tcPr>
          <w:p w14:paraId="29A86301" w14:textId="77777777" w:rsidR="003D0B56" w:rsidRDefault="00000000">
            <w:pPr>
              <w:spacing w:after="100"/>
            </w:pPr>
            <w:r>
              <w:rPr>
                <w:b/>
                <w:color w:val="24587A"/>
              </w:rPr>
              <w:t>我的个人内容</w:t>
            </w:r>
            <w:r>
              <w:rPr>
                <w:b/>
                <w:color w:val="24587A"/>
              </w:rPr>
              <w:t xml:space="preserve"> / My Own Content</w:t>
            </w:r>
          </w:p>
          <w:p w14:paraId="3BEAF5B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08D38C5" w14:textId="77777777">
        <w:trPr>
          <w:jc w:val="center"/>
        </w:trPr>
        <w:tc>
          <w:tcPr>
            <w:tcW w:w="9858" w:type="dxa"/>
            <w:shd w:val="clear" w:color="auto" w:fill="F7F5FA"/>
            <w:tcMar>
              <w:top w:w="140" w:type="dxa"/>
              <w:left w:w="160" w:type="dxa"/>
              <w:bottom w:w="140" w:type="dxa"/>
              <w:right w:w="160" w:type="dxa"/>
            </w:tcMar>
            <w:vAlign w:val="center"/>
          </w:tcPr>
          <w:p w14:paraId="301DC2E4" w14:textId="77777777" w:rsidR="003D0B56" w:rsidRDefault="00000000">
            <w:pPr>
              <w:spacing w:after="100"/>
            </w:pPr>
            <w:r>
              <w:rPr>
                <w:b/>
                <w:color w:val="24587A"/>
              </w:rPr>
              <w:t>本节重点表达</w:t>
            </w:r>
            <w:r>
              <w:rPr>
                <w:b/>
                <w:color w:val="24587A"/>
              </w:rPr>
              <w:t xml:space="preserve"> / Key Expressions</w:t>
            </w:r>
          </w:p>
          <w:p w14:paraId="00CA6B9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900AA5E" w14:textId="77777777">
        <w:trPr>
          <w:jc w:val="center"/>
        </w:trPr>
        <w:tc>
          <w:tcPr>
            <w:tcW w:w="9858" w:type="dxa"/>
            <w:shd w:val="clear" w:color="auto" w:fill="FFF8E8"/>
            <w:tcMar>
              <w:top w:w="140" w:type="dxa"/>
              <w:left w:w="160" w:type="dxa"/>
              <w:bottom w:w="140" w:type="dxa"/>
              <w:right w:w="160" w:type="dxa"/>
            </w:tcMar>
            <w:vAlign w:val="center"/>
          </w:tcPr>
          <w:p w14:paraId="74C7C604" w14:textId="77777777" w:rsidR="003D0B56" w:rsidRDefault="00000000">
            <w:pPr>
              <w:spacing w:after="100"/>
            </w:pPr>
            <w:r>
              <w:rPr>
                <w:b/>
                <w:color w:val="24587A"/>
              </w:rPr>
              <w:t>口语练习记录</w:t>
            </w:r>
            <w:r>
              <w:rPr>
                <w:b/>
                <w:color w:val="24587A"/>
              </w:rPr>
              <w:t xml:space="preserve"> / Speaking Practice</w:t>
            </w:r>
          </w:p>
          <w:p w14:paraId="2F0474C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994BB35" w14:textId="77777777" w:rsidR="003D0B56" w:rsidRDefault="00000000">
      <w:pPr>
        <w:pStyle w:val="Heading3"/>
        <w:pageBreakBefore/>
        <w:spacing w:before="80"/>
      </w:pPr>
      <w:bookmarkStart w:id="539" w:name="_Toc242448638"/>
      <w:r>
        <w:lastRenderedPageBreak/>
        <w:t>年轻人与社区和公共场所</w:t>
      </w:r>
      <w:r>
        <w:rPr>
          <w:rFonts w:ascii="Aptos" w:hAnsi="Aptos"/>
          <w:color w:val="5C5C5C"/>
        </w:rPr>
        <w:t xml:space="preserve"> / Young People and Communities and Public Places</w:t>
      </w:r>
      <w:bookmarkEnd w:id="539"/>
    </w:p>
    <w:p w14:paraId="29DE98A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B93F612" w14:textId="77777777" w:rsidR="003D0B56" w:rsidRDefault="00000000">
      <w:r>
        <w:rPr>
          <w:b/>
          <w:color w:val="115E59"/>
        </w:rPr>
        <w:t>示例回答</w:t>
      </w:r>
      <w:r>
        <w:rPr>
          <w:b/>
          <w:color w:val="115E59"/>
        </w:rPr>
        <w:t xml:space="preserve">  </w:t>
      </w:r>
    </w:p>
    <w:p w14:paraId="5653E67B" w14:textId="77777777" w:rsidR="00762A11" w:rsidRDefault="00000000">
      <w:pPr>
        <w:spacing w:after="200"/>
      </w:pPr>
      <w:r>
        <w:t>Young people don't spend much time in their communities.</w:t>
      </w:r>
    </w:p>
    <w:p w14:paraId="6BBDE3A2" w14:textId="77777777" w:rsidR="00762A11" w:rsidRDefault="00000000">
      <w:pPr>
        <w:spacing w:after="200"/>
      </w:pPr>
      <w:r>
        <w:t>They're often busy with work and spend their free time in malls, cafés, or online.</w:t>
      </w:r>
    </w:p>
    <w:p w14:paraId="6ED2ADB8" w14:textId="77777777" w:rsidR="00762A11" w:rsidRDefault="00000000">
      <w:pPr>
        <w:spacing w:after="200"/>
      </w:pPr>
      <w:r>
        <w:t>But young parents, like me, start using community spaces a lot more once they have kids.</w:t>
      </w:r>
    </w:p>
    <w:p w14:paraId="235F4D0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A346DC8" w14:textId="77777777">
        <w:trPr>
          <w:jc w:val="center"/>
        </w:trPr>
        <w:tc>
          <w:tcPr>
            <w:tcW w:w="9858" w:type="dxa"/>
            <w:shd w:val="clear" w:color="auto" w:fill="F5F9FA"/>
            <w:tcMar>
              <w:top w:w="140" w:type="dxa"/>
              <w:left w:w="160" w:type="dxa"/>
              <w:bottom w:w="140" w:type="dxa"/>
              <w:right w:w="160" w:type="dxa"/>
            </w:tcMar>
            <w:vAlign w:val="center"/>
          </w:tcPr>
          <w:p w14:paraId="1A1ACFA6" w14:textId="77777777" w:rsidR="003D0B56" w:rsidRDefault="00000000">
            <w:pPr>
              <w:spacing w:after="100"/>
            </w:pPr>
            <w:r>
              <w:rPr>
                <w:b/>
                <w:color w:val="24587A"/>
              </w:rPr>
              <w:t>我的个人内容</w:t>
            </w:r>
            <w:r>
              <w:rPr>
                <w:b/>
                <w:color w:val="24587A"/>
              </w:rPr>
              <w:t xml:space="preserve"> / My Own Content</w:t>
            </w:r>
          </w:p>
          <w:p w14:paraId="119CDF6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701D862" w14:textId="77777777">
        <w:trPr>
          <w:jc w:val="center"/>
        </w:trPr>
        <w:tc>
          <w:tcPr>
            <w:tcW w:w="9858" w:type="dxa"/>
            <w:shd w:val="clear" w:color="auto" w:fill="F7F5FA"/>
            <w:tcMar>
              <w:top w:w="140" w:type="dxa"/>
              <w:left w:w="160" w:type="dxa"/>
              <w:bottom w:w="140" w:type="dxa"/>
              <w:right w:w="160" w:type="dxa"/>
            </w:tcMar>
            <w:vAlign w:val="center"/>
          </w:tcPr>
          <w:p w14:paraId="58645DEF" w14:textId="77777777" w:rsidR="003D0B56" w:rsidRDefault="00000000">
            <w:pPr>
              <w:spacing w:after="100"/>
            </w:pPr>
            <w:r>
              <w:rPr>
                <w:b/>
                <w:color w:val="24587A"/>
              </w:rPr>
              <w:t>本节重点表达</w:t>
            </w:r>
            <w:r>
              <w:rPr>
                <w:b/>
                <w:color w:val="24587A"/>
              </w:rPr>
              <w:t xml:space="preserve"> / Key Expressions</w:t>
            </w:r>
          </w:p>
          <w:p w14:paraId="1D74703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0496F84" w14:textId="77777777">
        <w:trPr>
          <w:jc w:val="center"/>
        </w:trPr>
        <w:tc>
          <w:tcPr>
            <w:tcW w:w="9858" w:type="dxa"/>
            <w:shd w:val="clear" w:color="auto" w:fill="FFF8E8"/>
            <w:tcMar>
              <w:top w:w="140" w:type="dxa"/>
              <w:left w:w="160" w:type="dxa"/>
              <w:bottom w:w="140" w:type="dxa"/>
              <w:right w:w="160" w:type="dxa"/>
            </w:tcMar>
            <w:vAlign w:val="center"/>
          </w:tcPr>
          <w:p w14:paraId="3CD6D861" w14:textId="77777777" w:rsidR="003D0B56" w:rsidRDefault="00000000">
            <w:pPr>
              <w:spacing w:after="100"/>
            </w:pPr>
            <w:r>
              <w:rPr>
                <w:b/>
                <w:color w:val="24587A"/>
              </w:rPr>
              <w:t>口语练习记录</w:t>
            </w:r>
            <w:r>
              <w:rPr>
                <w:b/>
                <w:color w:val="24587A"/>
              </w:rPr>
              <w:t xml:space="preserve"> / Speaking Practice</w:t>
            </w:r>
          </w:p>
          <w:p w14:paraId="1937E49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47DBB0" w14:textId="77777777" w:rsidR="003D0B56" w:rsidRDefault="00000000">
      <w:pPr>
        <w:pStyle w:val="Heading3"/>
        <w:pageBreakBefore/>
        <w:spacing w:before="80"/>
      </w:pPr>
      <w:bookmarkStart w:id="540" w:name="_Toc242448639"/>
      <w:r>
        <w:lastRenderedPageBreak/>
        <w:t>科技对社区和公共场所的影响</w:t>
      </w:r>
      <w:r>
        <w:rPr>
          <w:rFonts w:ascii="Aptos" w:hAnsi="Aptos"/>
          <w:color w:val="5C5C5C"/>
        </w:rPr>
        <w:t xml:space="preserve"> / The Impact of Technology on Communities and Public Places</w:t>
      </w:r>
      <w:bookmarkEnd w:id="540"/>
    </w:p>
    <w:p w14:paraId="1BC3ECB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65E0DF7" w14:textId="77777777" w:rsidR="003D0B56" w:rsidRDefault="00000000">
      <w:r>
        <w:rPr>
          <w:b/>
          <w:color w:val="115E59"/>
        </w:rPr>
        <w:t>示例回答</w:t>
      </w:r>
      <w:r>
        <w:rPr>
          <w:b/>
          <w:color w:val="115E59"/>
        </w:rPr>
        <w:t xml:space="preserve">  </w:t>
      </w:r>
    </w:p>
    <w:p w14:paraId="214A8783" w14:textId="77777777" w:rsidR="00762A11" w:rsidRDefault="00000000">
      <w:pPr>
        <w:spacing w:after="200"/>
      </w:pPr>
      <w:r>
        <w:t>Technology has changed communities.</w:t>
      </w:r>
    </w:p>
    <w:p w14:paraId="433D6AB5" w14:textId="77777777" w:rsidR="00762A11" w:rsidRDefault="00000000">
      <w:pPr>
        <w:spacing w:after="200"/>
      </w:pPr>
      <w:r>
        <w:t>Community WeChat groups help neighbors share information.</w:t>
      </w:r>
    </w:p>
    <w:p w14:paraId="26336B7C" w14:textId="77777777" w:rsidR="00762A11" w:rsidRDefault="00000000">
      <w:pPr>
        <w:spacing w:after="200"/>
      </w:pPr>
      <w:r>
        <w:t>Apps make it easy to report problems or book community facilities.</w:t>
      </w:r>
    </w:p>
    <w:p w14:paraId="1DAF43B3" w14:textId="77777777" w:rsidR="00762A11" w:rsidRDefault="00000000">
      <w:pPr>
        <w:spacing w:after="200"/>
      </w:pPr>
      <w:r>
        <w:t>Security cameras have also made communities safer.</w:t>
      </w:r>
    </w:p>
    <w:p w14:paraId="67C4E0B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536CFD6" w14:textId="77777777">
        <w:trPr>
          <w:jc w:val="center"/>
        </w:trPr>
        <w:tc>
          <w:tcPr>
            <w:tcW w:w="9858" w:type="dxa"/>
            <w:shd w:val="clear" w:color="auto" w:fill="F5F9FA"/>
            <w:tcMar>
              <w:top w:w="140" w:type="dxa"/>
              <w:left w:w="160" w:type="dxa"/>
              <w:bottom w:w="140" w:type="dxa"/>
              <w:right w:w="160" w:type="dxa"/>
            </w:tcMar>
            <w:vAlign w:val="center"/>
          </w:tcPr>
          <w:p w14:paraId="06EE09FA" w14:textId="77777777" w:rsidR="003D0B56" w:rsidRDefault="00000000">
            <w:pPr>
              <w:spacing w:after="100"/>
            </w:pPr>
            <w:r>
              <w:rPr>
                <w:b/>
                <w:color w:val="24587A"/>
              </w:rPr>
              <w:t>我的个人内容</w:t>
            </w:r>
            <w:r>
              <w:rPr>
                <w:b/>
                <w:color w:val="24587A"/>
              </w:rPr>
              <w:t xml:space="preserve"> / My Own Content</w:t>
            </w:r>
          </w:p>
          <w:p w14:paraId="75017D7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CD2A60" w14:textId="77777777">
        <w:trPr>
          <w:jc w:val="center"/>
        </w:trPr>
        <w:tc>
          <w:tcPr>
            <w:tcW w:w="9858" w:type="dxa"/>
            <w:shd w:val="clear" w:color="auto" w:fill="F7F5FA"/>
            <w:tcMar>
              <w:top w:w="140" w:type="dxa"/>
              <w:left w:w="160" w:type="dxa"/>
              <w:bottom w:w="140" w:type="dxa"/>
              <w:right w:w="160" w:type="dxa"/>
            </w:tcMar>
            <w:vAlign w:val="center"/>
          </w:tcPr>
          <w:p w14:paraId="32D038F5" w14:textId="77777777" w:rsidR="003D0B56" w:rsidRDefault="00000000">
            <w:pPr>
              <w:spacing w:after="100"/>
            </w:pPr>
            <w:r>
              <w:rPr>
                <w:b/>
                <w:color w:val="24587A"/>
              </w:rPr>
              <w:t>本节重点表达</w:t>
            </w:r>
            <w:r>
              <w:rPr>
                <w:b/>
                <w:color w:val="24587A"/>
              </w:rPr>
              <w:t xml:space="preserve"> / Key Expressions</w:t>
            </w:r>
          </w:p>
          <w:p w14:paraId="7925DE4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7A619E7" w14:textId="77777777">
        <w:trPr>
          <w:jc w:val="center"/>
        </w:trPr>
        <w:tc>
          <w:tcPr>
            <w:tcW w:w="9858" w:type="dxa"/>
            <w:shd w:val="clear" w:color="auto" w:fill="FFF8E8"/>
            <w:tcMar>
              <w:top w:w="140" w:type="dxa"/>
              <w:left w:w="160" w:type="dxa"/>
              <w:bottom w:w="140" w:type="dxa"/>
              <w:right w:w="160" w:type="dxa"/>
            </w:tcMar>
            <w:vAlign w:val="center"/>
          </w:tcPr>
          <w:p w14:paraId="25DF83F6" w14:textId="77777777" w:rsidR="003D0B56" w:rsidRDefault="00000000">
            <w:pPr>
              <w:spacing w:after="100"/>
            </w:pPr>
            <w:r>
              <w:rPr>
                <w:b/>
                <w:color w:val="24587A"/>
              </w:rPr>
              <w:t>口语练习记录</w:t>
            </w:r>
            <w:r>
              <w:rPr>
                <w:b/>
                <w:color w:val="24587A"/>
              </w:rPr>
              <w:t xml:space="preserve"> / Speaking Practice</w:t>
            </w:r>
          </w:p>
          <w:p w14:paraId="0AD63B1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A3C9B5F" w14:textId="77777777" w:rsidR="003D0B56" w:rsidRDefault="00000000">
      <w:pPr>
        <w:pStyle w:val="Heading3"/>
        <w:pageBreakBefore/>
        <w:spacing w:before="80"/>
      </w:pPr>
      <w:bookmarkStart w:id="541" w:name="_Toc242448640"/>
      <w:r>
        <w:lastRenderedPageBreak/>
        <w:t>社会如何改善社区和公共场所</w:t>
      </w:r>
      <w:r>
        <w:rPr>
          <w:rFonts w:ascii="Aptos" w:hAnsi="Aptos"/>
          <w:color w:val="5C5C5C"/>
        </w:rPr>
        <w:t xml:space="preserve"> / How Society Can Improve Communities and Public Places</w:t>
      </w:r>
      <w:bookmarkEnd w:id="541"/>
    </w:p>
    <w:p w14:paraId="222146E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1AAF3DF" w14:textId="77777777" w:rsidR="003D0B56" w:rsidRDefault="00000000">
      <w:r>
        <w:rPr>
          <w:b/>
          <w:color w:val="115E59"/>
        </w:rPr>
        <w:t>示例回答</w:t>
      </w:r>
      <w:r>
        <w:rPr>
          <w:b/>
          <w:color w:val="115E59"/>
        </w:rPr>
        <w:t xml:space="preserve">  </w:t>
      </w:r>
    </w:p>
    <w:p w14:paraId="465AA2EE" w14:textId="77777777" w:rsidR="00762A11" w:rsidRDefault="00000000">
      <w:pPr>
        <w:spacing w:after="200"/>
      </w:pPr>
      <w:r>
        <w:t>I think society can improve communities and public places in several ways.</w:t>
      </w:r>
    </w:p>
    <w:p w14:paraId="1E29541D" w14:textId="77777777" w:rsidR="00762A11" w:rsidRDefault="00000000">
      <w:pPr>
        <w:spacing w:after="200"/>
      </w:pPr>
      <w:r>
        <w:t>Cities could build more parks, playgrounds, and community centers.</w:t>
      </w:r>
    </w:p>
    <w:p w14:paraId="328C933C" w14:textId="77777777" w:rsidR="00762A11" w:rsidRDefault="00000000">
      <w:pPr>
        <w:spacing w:after="200"/>
      </w:pPr>
      <w:r>
        <w:t>Communities could organize more activities to bring people together.</w:t>
      </w:r>
    </w:p>
    <w:p w14:paraId="55F92F33" w14:textId="77777777" w:rsidR="00762A11" w:rsidRDefault="00000000">
      <w:pPr>
        <w:spacing w:after="200"/>
      </w:pPr>
      <w:r>
        <w:t>And everyone should take care of shared spaces.</w:t>
      </w:r>
    </w:p>
    <w:p w14:paraId="53949F8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176B8C3" w14:textId="77777777">
        <w:trPr>
          <w:jc w:val="center"/>
        </w:trPr>
        <w:tc>
          <w:tcPr>
            <w:tcW w:w="9858" w:type="dxa"/>
            <w:shd w:val="clear" w:color="auto" w:fill="F5F9FA"/>
            <w:tcMar>
              <w:top w:w="140" w:type="dxa"/>
              <w:left w:w="160" w:type="dxa"/>
              <w:bottom w:w="140" w:type="dxa"/>
              <w:right w:w="160" w:type="dxa"/>
            </w:tcMar>
            <w:vAlign w:val="center"/>
          </w:tcPr>
          <w:p w14:paraId="07B8DC62" w14:textId="77777777" w:rsidR="003D0B56" w:rsidRDefault="00000000">
            <w:pPr>
              <w:spacing w:after="100"/>
            </w:pPr>
            <w:r>
              <w:rPr>
                <w:b/>
                <w:color w:val="24587A"/>
              </w:rPr>
              <w:t>我的个人内容</w:t>
            </w:r>
            <w:r>
              <w:rPr>
                <w:b/>
                <w:color w:val="24587A"/>
              </w:rPr>
              <w:t xml:space="preserve"> / My Own Content</w:t>
            </w:r>
          </w:p>
          <w:p w14:paraId="59EB430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799779E" w14:textId="77777777">
        <w:trPr>
          <w:jc w:val="center"/>
        </w:trPr>
        <w:tc>
          <w:tcPr>
            <w:tcW w:w="9858" w:type="dxa"/>
            <w:shd w:val="clear" w:color="auto" w:fill="F7F5FA"/>
            <w:tcMar>
              <w:top w:w="140" w:type="dxa"/>
              <w:left w:w="160" w:type="dxa"/>
              <w:bottom w:w="140" w:type="dxa"/>
              <w:right w:w="160" w:type="dxa"/>
            </w:tcMar>
            <w:vAlign w:val="center"/>
          </w:tcPr>
          <w:p w14:paraId="329ACF2E" w14:textId="77777777" w:rsidR="003D0B56" w:rsidRDefault="00000000">
            <w:pPr>
              <w:spacing w:after="100"/>
            </w:pPr>
            <w:r>
              <w:rPr>
                <w:b/>
                <w:color w:val="24587A"/>
              </w:rPr>
              <w:t>本节重点表达</w:t>
            </w:r>
            <w:r>
              <w:rPr>
                <w:b/>
                <w:color w:val="24587A"/>
              </w:rPr>
              <w:t xml:space="preserve"> / Key Expressions</w:t>
            </w:r>
          </w:p>
          <w:p w14:paraId="780AF65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D55E935" w14:textId="77777777">
        <w:trPr>
          <w:jc w:val="center"/>
        </w:trPr>
        <w:tc>
          <w:tcPr>
            <w:tcW w:w="9858" w:type="dxa"/>
            <w:shd w:val="clear" w:color="auto" w:fill="FFF8E8"/>
            <w:tcMar>
              <w:top w:w="140" w:type="dxa"/>
              <w:left w:w="160" w:type="dxa"/>
              <w:bottom w:w="140" w:type="dxa"/>
              <w:right w:w="160" w:type="dxa"/>
            </w:tcMar>
            <w:vAlign w:val="center"/>
          </w:tcPr>
          <w:p w14:paraId="358EC6BC" w14:textId="77777777" w:rsidR="003D0B56" w:rsidRDefault="00000000">
            <w:pPr>
              <w:spacing w:after="100"/>
            </w:pPr>
            <w:r>
              <w:rPr>
                <w:b/>
                <w:color w:val="24587A"/>
              </w:rPr>
              <w:t>口语练习记录</w:t>
            </w:r>
            <w:r>
              <w:rPr>
                <w:b/>
                <w:color w:val="24587A"/>
              </w:rPr>
              <w:t xml:space="preserve"> / Speaking Practice</w:t>
            </w:r>
          </w:p>
          <w:p w14:paraId="416AE81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3E07AF6" w14:textId="77777777" w:rsidR="003D0B56" w:rsidRDefault="00000000">
      <w:pPr>
        <w:pStyle w:val="Heading3"/>
        <w:pageBreakBefore/>
        <w:spacing w:before="80"/>
      </w:pPr>
      <w:bookmarkStart w:id="542" w:name="_Toc242448641"/>
      <w:r>
        <w:lastRenderedPageBreak/>
        <w:t>社区和公共场所的未来变化</w:t>
      </w:r>
      <w:r>
        <w:rPr>
          <w:rFonts w:ascii="Aptos" w:hAnsi="Aptos"/>
          <w:color w:val="5C5C5C"/>
        </w:rPr>
        <w:t xml:space="preserve"> / The Future of Communities and Public Places</w:t>
      </w:r>
      <w:bookmarkEnd w:id="542"/>
    </w:p>
    <w:p w14:paraId="75D9E7A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39841DD" w14:textId="77777777" w:rsidR="003D0B56" w:rsidRDefault="00000000">
      <w:r>
        <w:rPr>
          <w:b/>
          <w:color w:val="115E59"/>
        </w:rPr>
        <w:t>示例回答</w:t>
      </w:r>
      <w:r>
        <w:rPr>
          <w:b/>
          <w:color w:val="115E59"/>
        </w:rPr>
        <w:t xml:space="preserve">  </w:t>
      </w:r>
    </w:p>
    <w:p w14:paraId="4323999F" w14:textId="77777777" w:rsidR="00762A11" w:rsidRDefault="00000000">
      <w:pPr>
        <w:spacing w:after="200"/>
      </w:pPr>
      <w:r>
        <w:t>In the future, I think communities will become smarter and more connected.</w:t>
      </w:r>
    </w:p>
    <w:p w14:paraId="47C9368A" w14:textId="77777777" w:rsidR="00762A11" w:rsidRDefault="00000000">
      <w:pPr>
        <w:spacing w:after="200"/>
      </w:pPr>
      <w:r>
        <w:t>There might be more shared spaces, like shared kitchens and co-working spaces.</w:t>
      </w:r>
    </w:p>
    <w:p w14:paraId="0D3E1471" w14:textId="77777777" w:rsidR="00762A11" w:rsidRDefault="00000000">
      <w:pPr>
        <w:spacing w:after="200"/>
      </w:pPr>
      <w:r>
        <w:t>I hope communities will become places where people really know and help each other.</w:t>
      </w:r>
    </w:p>
    <w:p w14:paraId="21A2F16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5F3A1A3" w14:textId="77777777">
        <w:trPr>
          <w:jc w:val="center"/>
        </w:trPr>
        <w:tc>
          <w:tcPr>
            <w:tcW w:w="9858" w:type="dxa"/>
            <w:shd w:val="clear" w:color="auto" w:fill="F5F9FA"/>
            <w:tcMar>
              <w:top w:w="140" w:type="dxa"/>
              <w:left w:w="160" w:type="dxa"/>
              <w:bottom w:w="140" w:type="dxa"/>
              <w:right w:w="160" w:type="dxa"/>
            </w:tcMar>
            <w:vAlign w:val="center"/>
          </w:tcPr>
          <w:p w14:paraId="031367F7" w14:textId="77777777" w:rsidR="003D0B56" w:rsidRDefault="00000000">
            <w:pPr>
              <w:spacing w:after="100"/>
            </w:pPr>
            <w:r>
              <w:rPr>
                <w:b/>
                <w:color w:val="24587A"/>
              </w:rPr>
              <w:t>我的个人内容</w:t>
            </w:r>
            <w:r>
              <w:rPr>
                <w:b/>
                <w:color w:val="24587A"/>
              </w:rPr>
              <w:t xml:space="preserve"> / My Own Content</w:t>
            </w:r>
          </w:p>
          <w:p w14:paraId="1A88320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60EE22" w14:textId="77777777">
        <w:trPr>
          <w:jc w:val="center"/>
        </w:trPr>
        <w:tc>
          <w:tcPr>
            <w:tcW w:w="9858" w:type="dxa"/>
            <w:shd w:val="clear" w:color="auto" w:fill="F7F5FA"/>
            <w:tcMar>
              <w:top w:w="140" w:type="dxa"/>
              <w:left w:w="160" w:type="dxa"/>
              <w:bottom w:w="140" w:type="dxa"/>
              <w:right w:w="160" w:type="dxa"/>
            </w:tcMar>
            <w:vAlign w:val="center"/>
          </w:tcPr>
          <w:p w14:paraId="1E8CE76C" w14:textId="77777777" w:rsidR="003D0B56" w:rsidRDefault="00000000">
            <w:pPr>
              <w:spacing w:after="100"/>
            </w:pPr>
            <w:r>
              <w:rPr>
                <w:b/>
                <w:color w:val="24587A"/>
              </w:rPr>
              <w:t>本节重点表达</w:t>
            </w:r>
            <w:r>
              <w:rPr>
                <w:b/>
                <w:color w:val="24587A"/>
              </w:rPr>
              <w:t xml:space="preserve"> / Key Expressions</w:t>
            </w:r>
          </w:p>
          <w:p w14:paraId="1E96E1C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857F12C" w14:textId="77777777">
        <w:trPr>
          <w:jc w:val="center"/>
        </w:trPr>
        <w:tc>
          <w:tcPr>
            <w:tcW w:w="9858" w:type="dxa"/>
            <w:shd w:val="clear" w:color="auto" w:fill="FFF8E8"/>
            <w:tcMar>
              <w:top w:w="140" w:type="dxa"/>
              <w:left w:w="160" w:type="dxa"/>
              <w:bottom w:w="140" w:type="dxa"/>
              <w:right w:w="160" w:type="dxa"/>
            </w:tcMar>
            <w:vAlign w:val="center"/>
          </w:tcPr>
          <w:p w14:paraId="2A9C4979" w14:textId="77777777" w:rsidR="003D0B56" w:rsidRDefault="00000000">
            <w:pPr>
              <w:spacing w:after="100"/>
            </w:pPr>
            <w:r>
              <w:rPr>
                <w:b/>
                <w:color w:val="24587A"/>
              </w:rPr>
              <w:t>口语练习记录</w:t>
            </w:r>
            <w:r>
              <w:rPr>
                <w:b/>
                <w:color w:val="24587A"/>
              </w:rPr>
              <w:t xml:space="preserve"> / Speaking Practice</w:t>
            </w:r>
          </w:p>
          <w:p w14:paraId="48BB667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CC196C" w14:textId="77777777" w:rsidR="003D0B56" w:rsidRDefault="00000000">
      <w:pPr>
        <w:pStyle w:val="Heading2"/>
        <w:keepNext w:val="0"/>
        <w:pageBreakBefore/>
        <w:spacing w:before="120" w:after="120"/>
      </w:pPr>
      <w:bookmarkStart w:id="543" w:name="_Toc242448642"/>
      <w:r>
        <w:lastRenderedPageBreak/>
        <w:t>第</w:t>
      </w:r>
      <w:r>
        <w:t>49</w:t>
      </w:r>
      <w:r>
        <w:t>章</w:t>
      </w:r>
      <w:r>
        <w:t xml:space="preserve"> </w:t>
      </w:r>
      <w:r>
        <w:t>公共服务</w:t>
      </w:r>
      <w:r>
        <w:rPr>
          <w:rFonts w:ascii="Aptos" w:hAnsi="Aptos"/>
          <w:color w:val="5C5C5C"/>
        </w:rPr>
        <w:t xml:space="preserve"> / Public Services</w:t>
      </w:r>
      <w:bookmarkEnd w:id="543"/>
    </w:p>
    <w:p w14:paraId="70F82869" w14:textId="77777777" w:rsidR="003D0B56" w:rsidRDefault="00000000">
      <w:pPr>
        <w:pStyle w:val="Heading3"/>
        <w:pageBreakBefore/>
        <w:spacing w:before="80"/>
      </w:pPr>
      <w:bookmarkStart w:id="544" w:name="_Toc242448643"/>
      <w:r>
        <w:lastRenderedPageBreak/>
        <w:t>公共服务的日常体验</w:t>
      </w:r>
      <w:r>
        <w:rPr>
          <w:rFonts w:ascii="Aptos" w:hAnsi="Aptos"/>
          <w:color w:val="5C5C5C"/>
        </w:rPr>
        <w:t xml:space="preserve"> / Everyday Experiences with Public Services</w:t>
      </w:r>
      <w:bookmarkEnd w:id="544"/>
    </w:p>
    <w:p w14:paraId="7B333EB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7FA45B3" w14:textId="77777777" w:rsidR="003D0B56" w:rsidRDefault="00000000">
      <w:r>
        <w:rPr>
          <w:b/>
          <w:color w:val="115E59"/>
        </w:rPr>
        <w:t>示例回答</w:t>
      </w:r>
      <w:r>
        <w:rPr>
          <w:b/>
          <w:color w:val="115E59"/>
        </w:rPr>
        <w:t xml:space="preserve">  </w:t>
      </w:r>
    </w:p>
    <w:p w14:paraId="5750E607" w14:textId="77777777" w:rsidR="00762A11" w:rsidRDefault="00000000">
      <w:pPr>
        <w:spacing w:after="200"/>
      </w:pPr>
      <w:r>
        <w:t>I use public services almost every day.</w:t>
      </w:r>
    </w:p>
    <w:p w14:paraId="55957A13" w14:textId="77777777" w:rsidR="00762A11" w:rsidRDefault="00000000">
      <w:pPr>
        <w:spacing w:after="200"/>
      </w:pPr>
      <w:r>
        <w:t>I take the metro to work, use public hospitals for my daughter's checkups, and use government apps to handle paperwork.</w:t>
      </w:r>
    </w:p>
    <w:p w14:paraId="62791B71" w14:textId="77777777" w:rsidR="00762A11" w:rsidRDefault="00000000">
      <w:pPr>
        <w:spacing w:after="200"/>
      </w:pPr>
      <w:r>
        <w:t>In Chengdu, many public services can be done online now, which is super convenient for busy people like me.</w:t>
      </w:r>
    </w:p>
    <w:p w14:paraId="5B1EB78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528889F" w14:textId="77777777">
        <w:trPr>
          <w:jc w:val="center"/>
        </w:trPr>
        <w:tc>
          <w:tcPr>
            <w:tcW w:w="9858" w:type="dxa"/>
            <w:shd w:val="clear" w:color="auto" w:fill="F5F9FA"/>
            <w:tcMar>
              <w:top w:w="140" w:type="dxa"/>
              <w:left w:w="160" w:type="dxa"/>
              <w:bottom w:w="140" w:type="dxa"/>
              <w:right w:w="160" w:type="dxa"/>
            </w:tcMar>
            <w:vAlign w:val="center"/>
          </w:tcPr>
          <w:p w14:paraId="4472E0ED" w14:textId="77777777" w:rsidR="003D0B56" w:rsidRDefault="00000000">
            <w:pPr>
              <w:spacing w:after="100"/>
            </w:pPr>
            <w:r>
              <w:rPr>
                <w:b/>
                <w:color w:val="24587A"/>
              </w:rPr>
              <w:t>我的个人内容</w:t>
            </w:r>
            <w:r>
              <w:rPr>
                <w:b/>
                <w:color w:val="24587A"/>
              </w:rPr>
              <w:t xml:space="preserve"> / My Own Content</w:t>
            </w:r>
          </w:p>
          <w:p w14:paraId="062BB0C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AE1DEB1" w14:textId="77777777">
        <w:trPr>
          <w:jc w:val="center"/>
        </w:trPr>
        <w:tc>
          <w:tcPr>
            <w:tcW w:w="9858" w:type="dxa"/>
            <w:shd w:val="clear" w:color="auto" w:fill="F7F5FA"/>
            <w:tcMar>
              <w:top w:w="140" w:type="dxa"/>
              <w:left w:w="160" w:type="dxa"/>
              <w:bottom w:w="140" w:type="dxa"/>
              <w:right w:w="160" w:type="dxa"/>
            </w:tcMar>
            <w:vAlign w:val="center"/>
          </w:tcPr>
          <w:p w14:paraId="0F0E118F" w14:textId="77777777" w:rsidR="003D0B56" w:rsidRDefault="00000000">
            <w:pPr>
              <w:spacing w:after="100"/>
            </w:pPr>
            <w:r>
              <w:rPr>
                <w:b/>
                <w:color w:val="24587A"/>
              </w:rPr>
              <w:t>本节重点表达</w:t>
            </w:r>
            <w:r>
              <w:rPr>
                <w:b/>
                <w:color w:val="24587A"/>
              </w:rPr>
              <w:t xml:space="preserve"> / Key Expressions</w:t>
            </w:r>
          </w:p>
          <w:p w14:paraId="29C44D9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62AF72" w14:textId="77777777">
        <w:trPr>
          <w:jc w:val="center"/>
        </w:trPr>
        <w:tc>
          <w:tcPr>
            <w:tcW w:w="9858" w:type="dxa"/>
            <w:shd w:val="clear" w:color="auto" w:fill="FFF8E8"/>
            <w:tcMar>
              <w:top w:w="140" w:type="dxa"/>
              <w:left w:w="160" w:type="dxa"/>
              <w:bottom w:w="140" w:type="dxa"/>
              <w:right w:w="160" w:type="dxa"/>
            </w:tcMar>
            <w:vAlign w:val="center"/>
          </w:tcPr>
          <w:p w14:paraId="76290CA8" w14:textId="77777777" w:rsidR="003D0B56" w:rsidRDefault="00000000">
            <w:pPr>
              <w:spacing w:after="100"/>
            </w:pPr>
            <w:r>
              <w:rPr>
                <w:b/>
                <w:color w:val="24587A"/>
              </w:rPr>
              <w:t>口语练习记录</w:t>
            </w:r>
            <w:r>
              <w:rPr>
                <w:b/>
                <w:color w:val="24587A"/>
              </w:rPr>
              <w:t xml:space="preserve"> / Speaking Practice</w:t>
            </w:r>
          </w:p>
          <w:p w14:paraId="1FD779A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F16F98" w14:textId="77777777" w:rsidR="003D0B56" w:rsidRDefault="00000000">
      <w:pPr>
        <w:pStyle w:val="Heading3"/>
        <w:pageBreakBefore/>
        <w:spacing w:before="80"/>
      </w:pPr>
      <w:bookmarkStart w:id="545" w:name="_Toc242448644"/>
      <w:r>
        <w:lastRenderedPageBreak/>
        <w:t>最喜欢的公共服务</w:t>
      </w:r>
      <w:r>
        <w:rPr>
          <w:rFonts w:ascii="Aptos" w:hAnsi="Aptos"/>
          <w:color w:val="5C5C5C"/>
        </w:rPr>
        <w:t xml:space="preserve"> / My Favorite Public Services</w:t>
      </w:r>
      <w:bookmarkEnd w:id="545"/>
    </w:p>
    <w:p w14:paraId="0553097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D9FD035" w14:textId="77777777" w:rsidR="003D0B56" w:rsidRDefault="00000000">
      <w:r>
        <w:rPr>
          <w:b/>
          <w:color w:val="115E59"/>
        </w:rPr>
        <w:t>示例回答</w:t>
      </w:r>
      <w:r>
        <w:rPr>
          <w:b/>
          <w:color w:val="115E59"/>
        </w:rPr>
        <w:t xml:space="preserve">  </w:t>
      </w:r>
    </w:p>
    <w:p w14:paraId="57036C40" w14:textId="77777777" w:rsidR="00762A11" w:rsidRDefault="00000000">
      <w:pPr>
        <w:spacing w:after="200"/>
      </w:pPr>
      <w:r>
        <w:t>My favorite public service is the metro.</w:t>
      </w:r>
    </w:p>
    <w:p w14:paraId="395CBBC7" w14:textId="77777777" w:rsidR="00762A11" w:rsidRDefault="00000000">
      <w:pPr>
        <w:spacing w:after="200"/>
      </w:pPr>
      <w:r>
        <w:t>It's fast, cheap, and reliable.</w:t>
      </w:r>
    </w:p>
    <w:p w14:paraId="359C83AE" w14:textId="77777777" w:rsidR="00762A11" w:rsidRDefault="00000000">
      <w:pPr>
        <w:spacing w:after="200"/>
      </w:pPr>
      <w:r>
        <w:t>I also really appreciate the public healthcare system, especially the vaccination services for kids.</w:t>
      </w:r>
    </w:p>
    <w:p w14:paraId="5074818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23250F5" w14:textId="77777777">
        <w:trPr>
          <w:jc w:val="center"/>
        </w:trPr>
        <w:tc>
          <w:tcPr>
            <w:tcW w:w="9858" w:type="dxa"/>
            <w:shd w:val="clear" w:color="auto" w:fill="F5F9FA"/>
            <w:tcMar>
              <w:top w:w="140" w:type="dxa"/>
              <w:left w:w="160" w:type="dxa"/>
              <w:bottom w:w="140" w:type="dxa"/>
              <w:right w:w="160" w:type="dxa"/>
            </w:tcMar>
            <w:vAlign w:val="center"/>
          </w:tcPr>
          <w:p w14:paraId="2098FCCB" w14:textId="77777777" w:rsidR="003D0B56" w:rsidRDefault="00000000">
            <w:pPr>
              <w:spacing w:after="100"/>
            </w:pPr>
            <w:r>
              <w:rPr>
                <w:b/>
                <w:color w:val="24587A"/>
              </w:rPr>
              <w:t>我的个人内容</w:t>
            </w:r>
            <w:r>
              <w:rPr>
                <w:b/>
                <w:color w:val="24587A"/>
              </w:rPr>
              <w:t xml:space="preserve"> / My Own Content</w:t>
            </w:r>
          </w:p>
          <w:p w14:paraId="2826C3C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080D822" w14:textId="77777777">
        <w:trPr>
          <w:jc w:val="center"/>
        </w:trPr>
        <w:tc>
          <w:tcPr>
            <w:tcW w:w="9858" w:type="dxa"/>
            <w:shd w:val="clear" w:color="auto" w:fill="F7F5FA"/>
            <w:tcMar>
              <w:top w:w="140" w:type="dxa"/>
              <w:left w:w="160" w:type="dxa"/>
              <w:bottom w:w="140" w:type="dxa"/>
              <w:right w:w="160" w:type="dxa"/>
            </w:tcMar>
            <w:vAlign w:val="center"/>
          </w:tcPr>
          <w:p w14:paraId="0F58BDC5" w14:textId="77777777" w:rsidR="003D0B56" w:rsidRDefault="00000000">
            <w:pPr>
              <w:spacing w:after="100"/>
            </w:pPr>
            <w:r>
              <w:rPr>
                <w:b/>
                <w:color w:val="24587A"/>
              </w:rPr>
              <w:t>本节重点表达</w:t>
            </w:r>
            <w:r>
              <w:rPr>
                <w:b/>
                <w:color w:val="24587A"/>
              </w:rPr>
              <w:t xml:space="preserve"> / Key Expressions</w:t>
            </w:r>
          </w:p>
          <w:p w14:paraId="5A74DE4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4293662" w14:textId="77777777">
        <w:trPr>
          <w:jc w:val="center"/>
        </w:trPr>
        <w:tc>
          <w:tcPr>
            <w:tcW w:w="9858" w:type="dxa"/>
            <w:shd w:val="clear" w:color="auto" w:fill="FFF8E8"/>
            <w:tcMar>
              <w:top w:w="140" w:type="dxa"/>
              <w:left w:w="160" w:type="dxa"/>
              <w:bottom w:w="140" w:type="dxa"/>
              <w:right w:w="160" w:type="dxa"/>
            </w:tcMar>
            <w:vAlign w:val="center"/>
          </w:tcPr>
          <w:p w14:paraId="79F077F9" w14:textId="77777777" w:rsidR="003D0B56" w:rsidRDefault="00000000">
            <w:pPr>
              <w:spacing w:after="100"/>
            </w:pPr>
            <w:r>
              <w:rPr>
                <w:b/>
                <w:color w:val="24587A"/>
              </w:rPr>
              <w:t>口语练习记录</w:t>
            </w:r>
            <w:r>
              <w:rPr>
                <w:b/>
                <w:color w:val="24587A"/>
              </w:rPr>
              <w:t xml:space="preserve"> / Speaking Practice</w:t>
            </w:r>
          </w:p>
          <w:p w14:paraId="193793A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C17FB9C" w14:textId="77777777" w:rsidR="003D0B56" w:rsidRDefault="00000000">
      <w:pPr>
        <w:pStyle w:val="Heading3"/>
        <w:pageBreakBefore/>
        <w:spacing w:before="80"/>
      </w:pPr>
      <w:bookmarkStart w:id="546" w:name="_Toc242448645"/>
      <w:r>
        <w:lastRenderedPageBreak/>
        <w:t>一次难忘的公共服务经历</w:t>
      </w:r>
      <w:r>
        <w:rPr>
          <w:rFonts w:ascii="Aptos" w:hAnsi="Aptos"/>
          <w:color w:val="5C5C5C"/>
        </w:rPr>
        <w:t xml:space="preserve"> / A Memorable Experience with Public Services</w:t>
      </w:r>
      <w:bookmarkEnd w:id="546"/>
    </w:p>
    <w:p w14:paraId="7F1C576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D50F78E" w14:textId="77777777" w:rsidR="003D0B56" w:rsidRDefault="00000000">
      <w:r>
        <w:rPr>
          <w:b/>
          <w:color w:val="115E59"/>
        </w:rPr>
        <w:t>示例回答</w:t>
      </w:r>
      <w:r>
        <w:rPr>
          <w:b/>
          <w:color w:val="115E59"/>
        </w:rPr>
        <w:t xml:space="preserve">  </w:t>
      </w:r>
    </w:p>
    <w:p w14:paraId="26360231" w14:textId="77777777" w:rsidR="00762A11" w:rsidRDefault="00000000">
      <w:pPr>
        <w:spacing w:after="200"/>
      </w:pPr>
      <w:r>
        <w:t>One memorable experience was when I applied for my daughter's household registration.</w:t>
      </w:r>
    </w:p>
    <w:p w14:paraId="00FED22B" w14:textId="77777777" w:rsidR="00762A11" w:rsidRDefault="00000000">
      <w:pPr>
        <w:spacing w:after="200"/>
      </w:pPr>
      <w:r>
        <w:t>I thought it'd be complicated, but I did most of it online, and it only took one visit to the office.</w:t>
      </w:r>
    </w:p>
    <w:p w14:paraId="4AD17038" w14:textId="77777777" w:rsidR="00762A11" w:rsidRDefault="00000000">
      <w:pPr>
        <w:spacing w:after="200"/>
      </w:pPr>
      <w:r>
        <w:t>The staff were helpful and efficient.</w:t>
      </w:r>
    </w:p>
    <w:p w14:paraId="5FCB01D0" w14:textId="77777777" w:rsidR="00762A11" w:rsidRDefault="00000000">
      <w:pPr>
        <w:spacing w:after="200"/>
      </w:pPr>
      <w:r>
        <w:t>It showed me how much public services have improved.</w:t>
      </w:r>
    </w:p>
    <w:p w14:paraId="0A117C5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16E05C6" w14:textId="77777777">
        <w:trPr>
          <w:jc w:val="center"/>
        </w:trPr>
        <w:tc>
          <w:tcPr>
            <w:tcW w:w="9858" w:type="dxa"/>
            <w:shd w:val="clear" w:color="auto" w:fill="F5F9FA"/>
            <w:tcMar>
              <w:top w:w="140" w:type="dxa"/>
              <w:left w:w="160" w:type="dxa"/>
              <w:bottom w:w="140" w:type="dxa"/>
              <w:right w:w="160" w:type="dxa"/>
            </w:tcMar>
            <w:vAlign w:val="center"/>
          </w:tcPr>
          <w:p w14:paraId="5BDB6E57" w14:textId="77777777" w:rsidR="003D0B56" w:rsidRDefault="00000000">
            <w:pPr>
              <w:spacing w:after="100"/>
            </w:pPr>
            <w:r>
              <w:rPr>
                <w:b/>
                <w:color w:val="24587A"/>
              </w:rPr>
              <w:t>我的个人内容</w:t>
            </w:r>
            <w:r>
              <w:rPr>
                <w:b/>
                <w:color w:val="24587A"/>
              </w:rPr>
              <w:t xml:space="preserve"> / My Own Content</w:t>
            </w:r>
          </w:p>
          <w:p w14:paraId="0C24F8E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5081549" w14:textId="77777777">
        <w:trPr>
          <w:jc w:val="center"/>
        </w:trPr>
        <w:tc>
          <w:tcPr>
            <w:tcW w:w="9858" w:type="dxa"/>
            <w:shd w:val="clear" w:color="auto" w:fill="F7F5FA"/>
            <w:tcMar>
              <w:top w:w="140" w:type="dxa"/>
              <w:left w:w="160" w:type="dxa"/>
              <w:bottom w:w="140" w:type="dxa"/>
              <w:right w:w="160" w:type="dxa"/>
            </w:tcMar>
            <w:vAlign w:val="center"/>
          </w:tcPr>
          <w:p w14:paraId="74E02B75" w14:textId="77777777" w:rsidR="003D0B56" w:rsidRDefault="00000000">
            <w:pPr>
              <w:spacing w:after="100"/>
            </w:pPr>
            <w:r>
              <w:rPr>
                <w:b/>
                <w:color w:val="24587A"/>
              </w:rPr>
              <w:t>本节重点表达</w:t>
            </w:r>
            <w:r>
              <w:rPr>
                <w:b/>
                <w:color w:val="24587A"/>
              </w:rPr>
              <w:t xml:space="preserve"> / Key Expressions</w:t>
            </w:r>
          </w:p>
          <w:p w14:paraId="56F01FF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4B024B0" w14:textId="77777777">
        <w:trPr>
          <w:jc w:val="center"/>
        </w:trPr>
        <w:tc>
          <w:tcPr>
            <w:tcW w:w="9858" w:type="dxa"/>
            <w:shd w:val="clear" w:color="auto" w:fill="FFF8E8"/>
            <w:tcMar>
              <w:top w:w="140" w:type="dxa"/>
              <w:left w:w="160" w:type="dxa"/>
              <w:bottom w:w="140" w:type="dxa"/>
              <w:right w:w="160" w:type="dxa"/>
            </w:tcMar>
            <w:vAlign w:val="center"/>
          </w:tcPr>
          <w:p w14:paraId="32256C55" w14:textId="77777777" w:rsidR="003D0B56" w:rsidRDefault="00000000">
            <w:pPr>
              <w:spacing w:after="100"/>
            </w:pPr>
            <w:r>
              <w:rPr>
                <w:b/>
                <w:color w:val="24587A"/>
              </w:rPr>
              <w:t>口语练习记录</w:t>
            </w:r>
            <w:r>
              <w:rPr>
                <w:b/>
                <w:color w:val="24587A"/>
              </w:rPr>
              <w:t xml:space="preserve"> / Speaking Practice</w:t>
            </w:r>
          </w:p>
          <w:p w14:paraId="60B9D86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47C4709" w14:textId="77777777" w:rsidR="003D0B56" w:rsidRDefault="00000000">
      <w:pPr>
        <w:pStyle w:val="Heading3"/>
        <w:pageBreakBefore/>
        <w:spacing w:before="80"/>
      </w:pPr>
      <w:bookmarkStart w:id="547" w:name="_Toc242448646"/>
      <w:r>
        <w:lastRenderedPageBreak/>
        <w:t>公共服务带来的好处</w:t>
      </w:r>
      <w:r>
        <w:rPr>
          <w:rFonts w:ascii="Aptos" w:hAnsi="Aptos"/>
          <w:color w:val="5C5C5C"/>
        </w:rPr>
        <w:t xml:space="preserve"> / The Benefits of Public Services</w:t>
      </w:r>
      <w:bookmarkEnd w:id="547"/>
    </w:p>
    <w:p w14:paraId="2EBDE89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6914EF6" w14:textId="77777777" w:rsidR="003D0B56" w:rsidRDefault="00000000">
      <w:r>
        <w:rPr>
          <w:b/>
          <w:color w:val="115E59"/>
        </w:rPr>
        <w:t>示例回答</w:t>
      </w:r>
      <w:r>
        <w:rPr>
          <w:b/>
          <w:color w:val="115E59"/>
        </w:rPr>
        <w:t xml:space="preserve">  </w:t>
      </w:r>
    </w:p>
    <w:p w14:paraId="4F8F063D" w14:textId="77777777" w:rsidR="00762A11" w:rsidRDefault="00000000">
      <w:pPr>
        <w:spacing w:after="200"/>
      </w:pPr>
      <w:r>
        <w:t>Public services bring a lot of benefits.</w:t>
      </w:r>
    </w:p>
    <w:p w14:paraId="3CEF27F4" w14:textId="77777777" w:rsidR="00762A11" w:rsidRDefault="00000000">
      <w:pPr>
        <w:spacing w:after="200"/>
      </w:pPr>
      <w:r>
        <w:t>They meet people's basic needs, like healthcare, education, and transportation.</w:t>
      </w:r>
    </w:p>
    <w:p w14:paraId="3DDC94A8" w14:textId="77777777" w:rsidR="00762A11" w:rsidRDefault="00000000">
      <w:pPr>
        <w:spacing w:after="200"/>
      </w:pPr>
      <w:r>
        <w:t>They make life more convenient. For example, the metro saves me a lot of time every day.</w:t>
      </w:r>
    </w:p>
    <w:p w14:paraId="523FC2C7" w14:textId="77777777" w:rsidR="00762A11" w:rsidRDefault="00000000">
      <w:pPr>
        <w:spacing w:after="200"/>
      </w:pPr>
      <w:r>
        <w:t>And they help reduce inequality, because everyone can access them.</w:t>
      </w:r>
    </w:p>
    <w:p w14:paraId="73202CA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890ABC6" w14:textId="77777777">
        <w:trPr>
          <w:jc w:val="center"/>
        </w:trPr>
        <w:tc>
          <w:tcPr>
            <w:tcW w:w="9858" w:type="dxa"/>
            <w:shd w:val="clear" w:color="auto" w:fill="F5F9FA"/>
            <w:tcMar>
              <w:top w:w="140" w:type="dxa"/>
              <w:left w:w="160" w:type="dxa"/>
              <w:bottom w:w="140" w:type="dxa"/>
              <w:right w:w="160" w:type="dxa"/>
            </w:tcMar>
            <w:vAlign w:val="center"/>
          </w:tcPr>
          <w:p w14:paraId="345DCCC6" w14:textId="77777777" w:rsidR="003D0B56" w:rsidRDefault="00000000">
            <w:pPr>
              <w:spacing w:after="100"/>
            </w:pPr>
            <w:r>
              <w:rPr>
                <w:b/>
                <w:color w:val="24587A"/>
              </w:rPr>
              <w:t>我的个人内容</w:t>
            </w:r>
            <w:r>
              <w:rPr>
                <w:b/>
                <w:color w:val="24587A"/>
              </w:rPr>
              <w:t xml:space="preserve"> / My Own Content</w:t>
            </w:r>
          </w:p>
          <w:p w14:paraId="0D85942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B4A865F" w14:textId="77777777">
        <w:trPr>
          <w:jc w:val="center"/>
        </w:trPr>
        <w:tc>
          <w:tcPr>
            <w:tcW w:w="9858" w:type="dxa"/>
            <w:shd w:val="clear" w:color="auto" w:fill="F7F5FA"/>
            <w:tcMar>
              <w:top w:w="140" w:type="dxa"/>
              <w:left w:w="160" w:type="dxa"/>
              <w:bottom w:w="140" w:type="dxa"/>
              <w:right w:w="160" w:type="dxa"/>
            </w:tcMar>
            <w:vAlign w:val="center"/>
          </w:tcPr>
          <w:p w14:paraId="411AB973" w14:textId="77777777" w:rsidR="003D0B56" w:rsidRDefault="00000000">
            <w:pPr>
              <w:spacing w:after="100"/>
            </w:pPr>
            <w:r>
              <w:rPr>
                <w:b/>
                <w:color w:val="24587A"/>
              </w:rPr>
              <w:t>本节重点表达</w:t>
            </w:r>
            <w:r>
              <w:rPr>
                <w:b/>
                <w:color w:val="24587A"/>
              </w:rPr>
              <w:t xml:space="preserve"> / Key Expressions</w:t>
            </w:r>
          </w:p>
          <w:p w14:paraId="3949478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52D4D90" w14:textId="77777777">
        <w:trPr>
          <w:jc w:val="center"/>
        </w:trPr>
        <w:tc>
          <w:tcPr>
            <w:tcW w:w="9858" w:type="dxa"/>
            <w:shd w:val="clear" w:color="auto" w:fill="FFF8E8"/>
            <w:tcMar>
              <w:top w:w="140" w:type="dxa"/>
              <w:left w:w="160" w:type="dxa"/>
              <w:bottom w:w="140" w:type="dxa"/>
              <w:right w:w="160" w:type="dxa"/>
            </w:tcMar>
            <w:vAlign w:val="center"/>
          </w:tcPr>
          <w:p w14:paraId="0511D36A" w14:textId="77777777" w:rsidR="003D0B56" w:rsidRDefault="00000000">
            <w:pPr>
              <w:spacing w:after="100"/>
            </w:pPr>
            <w:r>
              <w:rPr>
                <w:b/>
                <w:color w:val="24587A"/>
              </w:rPr>
              <w:t>口语练习记录</w:t>
            </w:r>
            <w:r>
              <w:rPr>
                <w:b/>
                <w:color w:val="24587A"/>
              </w:rPr>
              <w:t xml:space="preserve"> / Speaking Practice</w:t>
            </w:r>
          </w:p>
          <w:p w14:paraId="17E8486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6055A1C" w14:textId="77777777" w:rsidR="003D0B56" w:rsidRDefault="00000000">
      <w:pPr>
        <w:pStyle w:val="Heading3"/>
        <w:pageBreakBefore/>
        <w:spacing w:before="80"/>
      </w:pPr>
      <w:bookmarkStart w:id="548" w:name="_Toc242448647"/>
      <w:r>
        <w:lastRenderedPageBreak/>
        <w:t>公共服务可能的问题</w:t>
      </w:r>
      <w:r>
        <w:rPr>
          <w:rFonts w:ascii="Aptos" w:hAnsi="Aptos"/>
          <w:color w:val="5C5C5C"/>
        </w:rPr>
        <w:t xml:space="preserve"> / Possible Problems with Public Services</w:t>
      </w:r>
      <w:bookmarkEnd w:id="548"/>
    </w:p>
    <w:p w14:paraId="465EEB5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2775C85" w14:textId="77777777" w:rsidR="003D0B56" w:rsidRDefault="00000000">
      <w:r>
        <w:rPr>
          <w:b/>
          <w:color w:val="115E59"/>
        </w:rPr>
        <w:t>示例回答</w:t>
      </w:r>
      <w:r>
        <w:rPr>
          <w:b/>
          <w:color w:val="115E59"/>
        </w:rPr>
        <w:t xml:space="preserve">  </w:t>
      </w:r>
    </w:p>
    <w:p w14:paraId="78253414" w14:textId="77777777" w:rsidR="00762A11" w:rsidRDefault="00000000">
      <w:pPr>
        <w:spacing w:after="200"/>
      </w:pPr>
      <w:r>
        <w:t>There are some problems with public services.</w:t>
      </w:r>
    </w:p>
    <w:p w14:paraId="464BD455" w14:textId="77777777" w:rsidR="00762A11" w:rsidRDefault="00000000">
      <w:pPr>
        <w:spacing w:after="200"/>
      </w:pPr>
      <w:r>
        <w:t>Sometimes there are long lines, especially at big hospitals.</w:t>
      </w:r>
    </w:p>
    <w:p w14:paraId="661D9E76" w14:textId="77777777" w:rsidR="00762A11" w:rsidRDefault="00000000">
      <w:pPr>
        <w:spacing w:after="200"/>
      </w:pPr>
      <w:r>
        <w:t>Some services still require lots of paperwork.</w:t>
      </w:r>
    </w:p>
    <w:p w14:paraId="1955100D" w14:textId="77777777" w:rsidR="00762A11" w:rsidRDefault="00000000">
      <w:pPr>
        <w:spacing w:after="200"/>
      </w:pPr>
      <w:r>
        <w:t>And the quality of services can differ a lot between big cities and rural areas.</w:t>
      </w:r>
    </w:p>
    <w:p w14:paraId="6F558DE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972226A" w14:textId="77777777">
        <w:trPr>
          <w:jc w:val="center"/>
        </w:trPr>
        <w:tc>
          <w:tcPr>
            <w:tcW w:w="9858" w:type="dxa"/>
            <w:shd w:val="clear" w:color="auto" w:fill="F5F9FA"/>
            <w:tcMar>
              <w:top w:w="140" w:type="dxa"/>
              <w:left w:w="160" w:type="dxa"/>
              <w:bottom w:w="140" w:type="dxa"/>
              <w:right w:w="160" w:type="dxa"/>
            </w:tcMar>
            <w:vAlign w:val="center"/>
          </w:tcPr>
          <w:p w14:paraId="4030AB55" w14:textId="77777777" w:rsidR="003D0B56" w:rsidRDefault="00000000">
            <w:pPr>
              <w:spacing w:after="100"/>
            </w:pPr>
            <w:r>
              <w:rPr>
                <w:b/>
                <w:color w:val="24587A"/>
              </w:rPr>
              <w:t>我的个人内容</w:t>
            </w:r>
            <w:r>
              <w:rPr>
                <w:b/>
                <w:color w:val="24587A"/>
              </w:rPr>
              <w:t xml:space="preserve"> / My Own Content</w:t>
            </w:r>
          </w:p>
          <w:p w14:paraId="2629B78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292E2C7" w14:textId="77777777">
        <w:trPr>
          <w:jc w:val="center"/>
        </w:trPr>
        <w:tc>
          <w:tcPr>
            <w:tcW w:w="9858" w:type="dxa"/>
            <w:shd w:val="clear" w:color="auto" w:fill="F7F5FA"/>
            <w:tcMar>
              <w:top w:w="140" w:type="dxa"/>
              <w:left w:w="160" w:type="dxa"/>
              <w:bottom w:w="140" w:type="dxa"/>
              <w:right w:w="160" w:type="dxa"/>
            </w:tcMar>
            <w:vAlign w:val="center"/>
          </w:tcPr>
          <w:p w14:paraId="1A9EFFB9" w14:textId="77777777" w:rsidR="003D0B56" w:rsidRDefault="00000000">
            <w:pPr>
              <w:spacing w:after="100"/>
            </w:pPr>
            <w:r>
              <w:rPr>
                <w:b/>
                <w:color w:val="24587A"/>
              </w:rPr>
              <w:t>本节重点表达</w:t>
            </w:r>
            <w:r>
              <w:rPr>
                <w:b/>
                <w:color w:val="24587A"/>
              </w:rPr>
              <w:t xml:space="preserve"> / Key Expressions</w:t>
            </w:r>
          </w:p>
          <w:p w14:paraId="60C50D0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7E82AA8" w14:textId="77777777">
        <w:trPr>
          <w:jc w:val="center"/>
        </w:trPr>
        <w:tc>
          <w:tcPr>
            <w:tcW w:w="9858" w:type="dxa"/>
            <w:shd w:val="clear" w:color="auto" w:fill="FFF8E8"/>
            <w:tcMar>
              <w:top w:w="140" w:type="dxa"/>
              <w:left w:w="160" w:type="dxa"/>
              <w:bottom w:w="140" w:type="dxa"/>
              <w:right w:w="160" w:type="dxa"/>
            </w:tcMar>
            <w:vAlign w:val="center"/>
          </w:tcPr>
          <w:p w14:paraId="5812961A" w14:textId="77777777" w:rsidR="003D0B56" w:rsidRDefault="00000000">
            <w:pPr>
              <w:spacing w:after="100"/>
            </w:pPr>
            <w:r>
              <w:rPr>
                <w:b/>
                <w:color w:val="24587A"/>
              </w:rPr>
              <w:t>口语练习记录</w:t>
            </w:r>
            <w:r>
              <w:rPr>
                <w:b/>
                <w:color w:val="24587A"/>
              </w:rPr>
              <w:t xml:space="preserve"> / Speaking Practice</w:t>
            </w:r>
          </w:p>
          <w:p w14:paraId="5C154AE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0B95096" w14:textId="77777777" w:rsidR="003D0B56" w:rsidRDefault="00000000">
      <w:pPr>
        <w:pStyle w:val="Heading3"/>
        <w:pageBreakBefore/>
        <w:spacing w:before="80"/>
      </w:pPr>
      <w:bookmarkStart w:id="549" w:name="_Toc242448648"/>
      <w:r>
        <w:lastRenderedPageBreak/>
        <w:t>过去和现在的公共服务</w:t>
      </w:r>
      <w:r>
        <w:rPr>
          <w:rFonts w:ascii="Aptos" w:hAnsi="Aptos"/>
          <w:color w:val="5C5C5C"/>
        </w:rPr>
        <w:t xml:space="preserve"> / Public Services: Past and Present</w:t>
      </w:r>
      <w:bookmarkEnd w:id="549"/>
    </w:p>
    <w:p w14:paraId="4055775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9D101B4" w14:textId="77777777" w:rsidR="003D0B56" w:rsidRDefault="00000000">
      <w:r>
        <w:rPr>
          <w:b/>
          <w:color w:val="115E59"/>
        </w:rPr>
        <w:t>示例回答</w:t>
      </w:r>
      <w:r>
        <w:rPr>
          <w:b/>
          <w:color w:val="115E59"/>
        </w:rPr>
        <w:t xml:space="preserve">  </w:t>
      </w:r>
    </w:p>
    <w:p w14:paraId="523B24D7" w14:textId="77777777" w:rsidR="00762A11" w:rsidRDefault="00000000">
      <w:pPr>
        <w:spacing w:after="200"/>
      </w:pPr>
      <w:r>
        <w:t>Public services have improved a lot.</w:t>
      </w:r>
    </w:p>
    <w:p w14:paraId="42012CC3" w14:textId="77777777" w:rsidR="00762A11" w:rsidRDefault="00000000">
      <w:pPr>
        <w:spacing w:after="200"/>
      </w:pPr>
      <w:r>
        <w:t>In the past, people had to wait in long lines and fill out lots of paper forms.</w:t>
      </w:r>
    </w:p>
    <w:p w14:paraId="421F1AD1" w14:textId="77777777" w:rsidR="00762A11" w:rsidRDefault="00000000">
      <w:pPr>
        <w:spacing w:after="200"/>
      </w:pPr>
      <w:r>
        <w:t>Today, many services can be done online or through apps.</w:t>
      </w:r>
    </w:p>
    <w:p w14:paraId="3E54A5EF" w14:textId="77777777" w:rsidR="00762A11" w:rsidRDefault="00000000">
      <w:pPr>
        <w:spacing w:after="200"/>
      </w:pPr>
      <w:r>
        <w:t>Public transportation has also improved dramatically.</w:t>
      </w:r>
    </w:p>
    <w:p w14:paraId="506E8BC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BDEAAEF" w14:textId="77777777">
        <w:trPr>
          <w:jc w:val="center"/>
        </w:trPr>
        <w:tc>
          <w:tcPr>
            <w:tcW w:w="9858" w:type="dxa"/>
            <w:shd w:val="clear" w:color="auto" w:fill="F5F9FA"/>
            <w:tcMar>
              <w:top w:w="140" w:type="dxa"/>
              <w:left w:w="160" w:type="dxa"/>
              <w:bottom w:w="140" w:type="dxa"/>
              <w:right w:w="160" w:type="dxa"/>
            </w:tcMar>
            <w:vAlign w:val="center"/>
          </w:tcPr>
          <w:p w14:paraId="3BF535D9" w14:textId="77777777" w:rsidR="003D0B56" w:rsidRDefault="00000000">
            <w:pPr>
              <w:spacing w:after="100"/>
            </w:pPr>
            <w:r>
              <w:rPr>
                <w:b/>
                <w:color w:val="24587A"/>
              </w:rPr>
              <w:t>我的个人内容</w:t>
            </w:r>
            <w:r>
              <w:rPr>
                <w:b/>
                <w:color w:val="24587A"/>
              </w:rPr>
              <w:t xml:space="preserve"> / My Own Content</w:t>
            </w:r>
          </w:p>
          <w:p w14:paraId="491F968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F3D3B1A" w14:textId="77777777">
        <w:trPr>
          <w:jc w:val="center"/>
        </w:trPr>
        <w:tc>
          <w:tcPr>
            <w:tcW w:w="9858" w:type="dxa"/>
            <w:shd w:val="clear" w:color="auto" w:fill="F7F5FA"/>
            <w:tcMar>
              <w:top w:w="140" w:type="dxa"/>
              <w:left w:w="160" w:type="dxa"/>
              <w:bottom w:w="140" w:type="dxa"/>
              <w:right w:w="160" w:type="dxa"/>
            </w:tcMar>
            <w:vAlign w:val="center"/>
          </w:tcPr>
          <w:p w14:paraId="08507043" w14:textId="77777777" w:rsidR="003D0B56" w:rsidRDefault="00000000">
            <w:pPr>
              <w:spacing w:after="100"/>
            </w:pPr>
            <w:r>
              <w:rPr>
                <w:b/>
                <w:color w:val="24587A"/>
              </w:rPr>
              <w:t>本节重点表达</w:t>
            </w:r>
            <w:r>
              <w:rPr>
                <w:b/>
                <w:color w:val="24587A"/>
              </w:rPr>
              <w:t xml:space="preserve"> / Key Expressions</w:t>
            </w:r>
          </w:p>
          <w:p w14:paraId="10EF813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855F1F9" w14:textId="77777777">
        <w:trPr>
          <w:jc w:val="center"/>
        </w:trPr>
        <w:tc>
          <w:tcPr>
            <w:tcW w:w="9858" w:type="dxa"/>
            <w:shd w:val="clear" w:color="auto" w:fill="FFF8E8"/>
            <w:tcMar>
              <w:top w:w="140" w:type="dxa"/>
              <w:left w:w="160" w:type="dxa"/>
              <w:bottom w:w="140" w:type="dxa"/>
              <w:right w:w="160" w:type="dxa"/>
            </w:tcMar>
            <w:vAlign w:val="center"/>
          </w:tcPr>
          <w:p w14:paraId="7B1134A6" w14:textId="77777777" w:rsidR="003D0B56" w:rsidRDefault="00000000">
            <w:pPr>
              <w:spacing w:after="100"/>
            </w:pPr>
            <w:r>
              <w:rPr>
                <w:b/>
                <w:color w:val="24587A"/>
              </w:rPr>
              <w:t>口语练习记录</w:t>
            </w:r>
            <w:r>
              <w:rPr>
                <w:b/>
                <w:color w:val="24587A"/>
              </w:rPr>
              <w:t xml:space="preserve"> / Speaking Practice</w:t>
            </w:r>
          </w:p>
          <w:p w14:paraId="5E1DCD3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430AC21" w14:textId="77777777" w:rsidR="003D0B56" w:rsidRDefault="00000000">
      <w:pPr>
        <w:pStyle w:val="Heading3"/>
        <w:pageBreakBefore/>
        <w:spacing w:before="80"/>
      </w:pPr>
      <w:bookmarkStart w:id="550" w:name="_Toc242448649"/>
      <w:r>
        <w:lastRenderedPageBreak/>
        <w:t>年轻人与公共服务</w:t>
      </w:r>
      <w:r>
        <w:rPr>
          <w:rFonts w:ascii="Aptos" w:hAnsi="Aptos"/>
          <w:color w:val="5C5C5C"/>
        </w:rPr>
        <w:t xml:space="preserve"> / Young People and Public Services</w:t>
      </w:r>
      <w:bookmarkEnd w:id="550"/>
    </w:p>
    <w:p w14:paraId="6A48638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61FF1D5" w14:textId="77777777" w:rsidR="003D0B56" w:rsidRDefault="00000000">
      <w:r>
        <w:rPr>
          <w:b/>
          <w:color w:val="115E59"/>
        </w:rPr>
        <w:t>示例回答</w:t>
      </w:r>
      <w:r>
        <w:rPr>
          <w:b/>
          <w:color w:val="115E59"/>
        </w:rPr>
        <w:t xml:space="preserve">  </w:t>
      </w:r>
    </w:p>
    <w:p w14:paraId="428D81DF" w14:textId="77777777" w:rsidR="00762A11" w:rsidRDefault="00000000">
      <w:pPr>
        <w:spacing w:after="200"/>
      </w:pPr>
      <w:r>
        <w:t>Young people are usually comfortable with online public services.</w:t>
      </w:r>
    </w:p>
    <w:p w14:paraId="49BC2DD7" w14:textId="77777777" w:rsidR="00762A11" w:rsidRDefault="00000000">
      <w:pPr>
        <w:spacing w:after="200"/>
      </w:pPr>
      <w:r>
        <w:t>They prefer handling things on apps rather than going to offices.</w:t>
      </w:r>
    </w:p>
    <w:p w14:paraId="5337652D" w14:textId="77777777" w:rsidR="00762A11" w:rsidRDefault="00000000">
      <w:pPr>
        <w:spacing w:after="200"/>
      </w:pPr>
      <w:r>
        <w:t>However, some young people don't know much about the public services available to them, like free training programs or housing support.</w:t>
      </w:r>
    </w:p>
    <w:p w14:paraId="0F31418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57934EE" w14:textId="77777777">
        <w:trPr>
          <w:jc w:val="center"/>
        </w:trPr>
        <w:tc>
          <w:tcPr>
            <w:tcW w:w="9858" w:type="dxa"/>
            <w:shd w:val="clear" w:color="auto" w:fill="F5F9FA"/>
            <w:tcMar>
              <w:top w:w="140" w:type="dxa"/>
              <w:left w:w="160" w:type="dxa"/>
              <w:bottom w:w="140" w:type="dxa"/>
              <w:right w:w="160" w:type="dxa"/>
            </w:tcMar>
            <w:vAlign w:val="center"/>
          </w:tcPr>
          <w:p w14:paraId="6FAC554C" w14:textId="77777777" w:rsidR="003D0B56" w:rsidRDefault="00000000">
            <w:pPr>
              <w:spacing w:after="100"/>
            </w:pPr>
            <w:r>
              <w:rPr>
                <w:b/>
                <w:color w:val="24587A"/>
              </w:rPr>
              <w:t>我的个人内容</w:t>
            </w:r>
            <w:r>
              <w:rPr>
                <w:b/>
                <w:color w:val="24587A"/>
              </w:rPr>
              <w:t xml:space="preserve"> / My Own Content</w:t>
            </w:r>
          </w:p>
          <w:p w14:paraId="415142B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211EE74" w14:textId="77777777">
        <w:trPr>
          <w:jc w:val="center"/>
        </w:trPr>
        <w:tc>
          <w:tcPr>
            <w:tcW w:w="9858" w:type="dxa"/>
            <w:shd w:val="clear" w:color="auto" w:fill="F7F5FA"/>
            <w:tcMar>
              <w:top w:w="140" w:type="dxa"/>
              <w:left w:w="160" w:type="dxa"/>
              <w:bottom w:w="140" w:type="dxa"/>
              <w:right w:w="160" w:type="dxa"/>
            </w:tcMar>
            <w:vAlign w:val="center"/>
          </w:tcPr>
          <w:p w14:paraId="75F06F1E" w14:textId="77777777" w:rsidR="003D0B56" w:rsidRDefault="00000000">
            <w:pPr>
              <w:spacing w:after="100"/>
            </w:pPr>
            <w:r>
              <w:rPr>
                <w:b/>
                <w:color w:val="24587A"/>
              </w:rPr>
              <w:t>本节重点表达</w:t>
            </w:r>
            <w:r>
              <w:rPr>
                <w:b/>
                <w:color w:val="24587A"/>
              </w:rPr>
              <w:t xml:space="preserve"> / Key Expressions</w:t>
            </w:r>
          </w:p>
          <w:p w14:paraId="23E3B7E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A8128FA" w14:textId="77777777">
        <w:trPr>
          <w:jc w:val="center"/>
        </w:trPr>
        <w:tc>
          <w:tcPr>
            <w:tcW w:w="9858" w:type="dxa"/>
            <w:shd w:val="clear" w:color="auto" w:fill="FFF8E8"/>
            <w:tcMar>
              <w:top w:w="140" w:type="dxa"/>
              <w:left w:w="160" w:type="dxa"/>
              <w:bottom w:w="140" w:type="dxa"/>
              <w:right w:w="160" w:type="dxa"/>
            </w:tcMar>
            <w:vAlign w:val="center"/>
          </w:tcPr>
          <w:p w14:paraId="34F5CF6D" w14:textId="77777777" w:rsidR="003D0B56" w:rsidRDefault="00000000">
            <w:pPr>
              <w:spacing w:after="100"/>
            </w:pPr>
            <w:r>
              <w:rPr>
                <w:b/>
                <w:color w:val="24587A"/>
              </w:rPr>
              <w:t>口语练习记录</w:t>
            </w:r>
            <w:r>
              <w:rPr>
                <w:b/>
                <w:color w:val="24587A"/>
              </w:rPr>
              <w:t xml:space="preserve"> / Speaking Practice</w:t>
            </w:r>
          </w:p>
          <w:p w14:paraId="5523690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80DED30" w14:textId="77777777" w:rsidR="003D0B56" w:rsidRDefault="00000000">
      <w:pPr>
        <w:pStyle w:val="Heading3"/>
        <w:pageBreakBefore/>
        <w:spacing w:before="80"/>
      </w:pPr>
      <w:bookmarkStart w:id="551" w:name="_Toc242448650"/>
      <w:r>
        <w:lastRenderedPageBreak/>
        <w:t>科技对公共服务的影响</w:t>
      </w:r>
      <w:r>
        <w:rPr>
          <w:rFonts w:ascii="Aptos" w:hAnsi="Aptos"/>
          <w:color w:val="5C5C5C"/>
        </w:rPr>
        <w:t xml:space="preserve"> / The Impact of Technology on Public Services</w:t>
      </w:r>
      <w:bookmarkEnd w:id="551"/>
    </w:p>
    <w:p w14:paraId="295139A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C1CC49C" w14:textId="77777777" w:rsidR="003D0B56" w:rsidRDefault="00000000">
      <w:r>
        <w:rPr>
          <w:b/>
          <w:color w:val="115E59"/>
        </w:rPr>
        <w:t>示例回答</w:t>
      </w:r>
      <w:r>
        <w:rPr>
          <w:b/>
          <w:color w:val="115E59"/>
        </w:rPr>
        <w:t xml:space="preserve">  </w:t>
      </w:r>
    </w:p>
    <w:p w14:paraId="66AF5675" w14:textId="77777777" w:rsidR="00762A11" w:rsidRDefault="00000000">
      <w:pPr>
        <w:spacing w:after="200"/>
      </w:pPr>
      <w:r>
        <w:t>Technology has made public services much more efficient.</w:t>
      </w:r>
    </w:p>
    <w:p w14:paraId="6F94B2C6" w14:textId="77777777" w:rsidR="00762A11" w:rsidRDefault="00000000">
      <w:pPr>
        <w:spacing w:after="200"/>
      </w:pPr>
      <w:r>
        <w:t>Now many things can be done online, so people don't need to visit offices.</w:t>
      </w:r>
    </w:p>
    <w:p w14:paraId="369B41D4" w14:textId="77777777" w:rsidR="00762A11" w:rsidRDefault="00000000">
      <w:pPr>
        <w:spacing w:after="200"/>
      </w:pPr>
      <w:r>
        <w:t>Digital payment makes paying bills easy.</w:t>
      </w:r>
    </w:p>
    <w:p w14:paraId="7D392B11" w14:textId="77777777" w:rsidR="00762A11" w:rsidRDefault="00000000">
      <w:pPr>
        <w:spacing w:after="200"/>
      </w:pPr>
      <w:r>
        <w:t>But older people sometimes struggle with these technologies, so offline options are still important.</w:t>
      </w:r>
    </w:p>
    <w:p w14:paraId="15362F3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3D3AA9D" w14:textId="77777777">
        <w:trPr>
          <w:jc w:val="center"/>
        </w:trPr>
        <w:tc>
          <w:tcPr>
            <w:tcW w:w="9858" w:type="dxa"/>
            <w:shd w:val="clear" w:color="auto" w:fill="F5F9FA"/>
            <w:tcMar>
              <w:top w:w="140" w:type="dxa"/>
              <w:left w:w="160" w:type="dxa"/>
              <w:bottom w:w="140" w:type="dxa"/>
              <w:right w:w="160" w:type="dxa"/>
            </w:tcMar>
            <w:vAlign w:val="center"/>
          </w:tcPr>
          <w:p w14:paraId="5ABD9377" w14:textId="77777777" w:rsidR="003D0B56" w:rsidRDefault="00000000">
            <w:pPr>
              <w:spacing w:after="100"/>
            </w:pPr>
            <w:r>
              <w:rPr>
                <w:b/>
                <w:color w:val="24587A"/>
              </w:rPr>
              <w:t>我的个人内容</w:t>
            </w:r>
            <w:r>
              <w:rPr>
                <w:b/>
                <w:color w:val="24587A"/>
              </w:rPr>
              <w:t xml:space="preserve"> / My Own Content</w:t>
            </w:r>
          </w:p>
          <w:p w14:paraId="35CF113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CAFE269" w14:textId="77777777">
        <w:trPr>
          <w:jc w:val="center"/>
        </w:trPr>
        <w:tc>
          <w:tcPr>
            <w:tcW w:w="9858" w:type="dxa"/>
            <w:shd w:val="clear" w:color="auto" w:fill="F7F5FA"/>
            <w:tcMar>
              <w:top w:w="140" w:type="dxa"/>
              <w:left w:w="160" w:type="dxa"/>
              <w:bottom w:w="140" w:type="dxa"/>
              <w:right w:w="160" w:type="dxa"/>
            </w:tcMar>
            <w:vAlign w:val="center"/>
          </w:tcPr>
          <w:p w14:paraId="4A45481D" w14:textId="77777777" w:rsidR="003D0B56" w:rsidRDefault="00000000">
            <w:pPr>
              <w:spacing w:after="100"/>
            </w:pPr>
            <w:r>
              <w:rPr>
                <w:b/>
                <w:color w:val="24587A"/>
              </w:rPr>
              <w:t>本节重点表达</w:t>
            </w:r>
            <w:r>
              <w:rPr>
                <w:b/>
                <w:color w:val="24587A"/>
              </w:rPr>
              <w:t xml:space="preserve"> / Key Expressions</w:t>
            </w:r>
          </w:p>
          <w:p w14:paraId="5EEC5CC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7C1A2E2" w14:textId="77777777">
        <w:trPr>
          <w:jc w:val="center"/>
        </w:trPr>
        <w:tc>
          <w:tcPr>
            <w:tcW w:w="9858" w:type="dxa"/>
            <w:shd w:val="clear" w:color="auto" w:fill="FFF8E8"/>
            <w:tcMar>
              <w:top w:w="140" w:type="dxa"/>
              <w:left w:w="160" w:type="dxa"/>
              <w:bottom w:w="140" w:type="dxa"/>
              <w:right w:w="160" w:type="dxa"/>
            </w:tcMar>
            <w:vAlign w:val="center"/>
          </w:tcPr>
          <w:p w14:paraId="728D9EBF" w14:textId="77777777" w:rsidR="003D0B56" w:rsidRDefault="00000000">
            <w:pPr>
              <w:spacing w:after="100"/>
            </w:pPr>
            <w:r>
              <w:rPr>
                <w:b/>
                <w:color w:val="24587A"/>
              </w:rPr>
              <w:t>口语练习记录</w:t>
            </w:r>
            <w:r>
              <w:rPr>
                <w:b/>
                <w:color w:val="24587A"/>
              </w:rPr>
              <w:t xml:space="preserve"> / Speaking Practice</w:t>
            </w:r>
          </w:p>
          <w:p w14:paraId="3E1005F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A927CE3" w14:textId="77777777" w:rsidR="003D0B56" w:rsidRDefault="00000000">
      <w:pPr>
        <w:pStyle w:val="Heading3"/>
        <w:pageBreakBefore/>
        <w:spacing w:before="80"/>
      </w:pPr>
      <w:bookmarkStart w:id="552" w:name="_Toc242448651"/>
      <w:r>
        <w:lastRenderedPageBreak/>
        <w:t>社会如何改善公共服务</w:t>
      </w:r>
      <w:r>
        <w:rPr>
          <w:rFonts w:ascii="Aptos" w:hAnsi="Aptos"/>
          <w:color w:val="5C5C5C"/>
        </w:rPr>
        <w:t xml:space="preserve"> / How Society Can Improve Public Services</w:t>
      </w:r>
      <w:bookmarkEnd w:id="552"/>
    </w:p>
    <w:p w14:paraId="50CDE09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52CD4D3" w14:textId="77777777" w:rsidR="003D0B56" w:rsidRDefault="00000000">
      <w:r>
        <w:rPr>
          <w:b/>
          <w:color w:val="115E59"/>
        </w:rPr>
        <w:t>示例回答</w:t>
      </w:r>
      <w:r>
        <w:rPr>
          <w:b/>
          <w:color w:val="115E59"/>
        </w:rPr>
        <w:t xml:space="preserve">  </w:t>
      </w:r>
    </w:p>
    <w:p w14:paraId="23ED5455" w14:textId="77777777" w:rsidR="00762A11" w:rsidRDefault="00000000">
      <w:pPr>
        <w:spacing w:after="200"/>
      </w:pPr>
      <w:r>
        <w:t>I think society can improve public services in several ways.</w:t>
      </w:r>
    </w:p>
    <w:p w14:paraId="62C904C3" w14:textId="77777777" w:rsidR="00762A11" w:rsidRDefault="00000000">
      <w:pPr>
        <w:spacing w:after="200"/>
      </w:pPr>
      <w:r>
        <w:t>The government could invest more in healthcare and education.</w:t>
      </w:r>
    </w:p>
    <w:p w14:paraId="54C89C68" w14:textId="77777777" w:rsidR="00762A11" w:rsidRDefault="00000000">
      <w:pPr>
        <w:spacing w:after="200"/>
      </w:pPr>
      <w:r>
        <w:t>Services could be made simpler and more user-friendly.</w:t>
      </w:r>
    </w:p>
    <w:p w14:paraId="2F252D61" w14:textId="77777777" w:rsidR="00762A11" w:rsidRDefault="00000000">
      <w:pPr>
        <w:spacing w:after="200"/>
      </w:pPr>
      <w:r>
        <w:t>And there should be more help for older people who aren't good with technology.</w:t>
      </w:r>
    </w:p>
    <w:p w14:paraId="404AB5C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A0436F5" w14:textId="77777777">
        <w:trPr>
          <w:jc w:val="center"/>
        </w:trPr>
        <w:tc>
          <w:tcPr>
            <w:tcW w:w="9858" w:type="dxa"/>
            <w:shd w:val="clear" w:color="auto" w:fill="F5F9FA"/>
            <w:tcMar>
              <w:top w:w="140" w:type="dxa"/>
              <w:left w:w="160" w:type="dxa"/>
              <w:bottom w:w="140" w:type="dxa"/>
              <w:right w:w="160" w:type="dxa"/>
            </w:tcMar>
            <w:vAlign w:val="center"/>
          </w:tcPr>
          <w:p w14:paraId="0D2CA7CE" w14:textId="77777777" w:rsidR="003D0B56" w:rsidRDefault="00000000">
            <w:pPr>
              <w:spacing w:after="100"/>
            </w:pPr>
            <w:r>
              <w:rPr>
                <w:b/>
                <w:color w:val="24587A"/>
              </w:rPr>
              <w:t>我的个人内容</w:t>
            </w:r>
            <w:r>
              <w:rPr>
                <w:b/>
                <w:color w:val="24587A"/>
              </w:rPr>
              <w:t xml:space="preserve"> / My Own Content</w:t>
            </w:r>
          </w:p>
          <w:p w14:paraId="052E3DC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F84995F" w14:textId="77777777">
        <w:trPr>
          <w:jc w:val="center"/>
        </w:trPr>
        <w:tc>
          <w:tcPr>
            <w:tcW w:w="9858" w:type="dxa"/>
            <w:shd w:val="clear" w:color="auto" w:fill="F7F5FA"/>
            <w:tcMar>
              <w:top w:w="140" w:type="dxa"/>
              <w:left w:w="160" w:type="dxa"/>
              <w:bottom w:w="140" w:type="dxa"/>
              <w:right w:w="160" w:type="dxa"/>
            </w:tcMar>
            <w:vAlign w:val="center"/>
          </w:tcPr>
          <w:p w14:paraId="6EBD3C07" w14:textId="77777777" w:rsidR="003D0B56" w:rsidRDefault="00000000">
            <w:pPr>
              <w:spacing w:after="100"/>
            </w:pPr>
            <w:r>
              <w:rPr>
                <w:b/>
                <w:color w:val="24587A"/>
              </w:rPr>
              <w:t>本节重点表达</w:t>
            </w:r>
            <w:r>
              <w:rPr>
                <w:b/>
                <w:color w:val="24587A"/>
              </w:rPr>
              <w:t xml:space="preserve"> / Key Expressions</w:t>
            </w:r>
          </w:p>
          <w:p w14:paraId="6CB4CF6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AE6DCAD" w14:textId="77777777">
        <w:trPr>
          <w:jc w:val="center"/>
        </w:trPr>
        <w:tc>
          <w:tcPr>
            <w:tcW w:w="9858" w:type="dxa"/>
            <w:shd w:val="clear" w:color="auto" w:fill="FFF8E8"/>
            <w:tcMar>
              <w:top w:w="140" w:type="dxa"/>
              <w:left w:w="160" w:type="dxa"/>
              <w:bottom w:w="140" w:type="dxa"/>
              <w:right w:w="160" w:type="dxa"/>
            </w:tcMar>
            <w:vAlign w:val="center"/>
          </w:tcPr>
          <w:p w14:paraId="4CFCC952" w14:textId="77777777" w:rsidR="003D0B56" w:rsidRDefault="00000000">
            <w:pPr>
              <w:spacing w:after="100"/>
            </w:pPr>
            <w:r>
              <w:rPr>
                <w:b/>
                <w:color w:val="24587A"/>
              </w:rPr>
              <w:t>口语练习记录</w:t>
            </w:r>
            <w:r>
              <w:rPr>
                <w:b/>
                <w:color w:val="24587A"/>
              </w:rPr>
              <w:t xml:space="preserve"> / Speaking Practice</w:t>
            </w:r>
          </w:p>
          <w:p w14:paraId="18C439B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5AC9F5B" w14:textId="77777777" w:rsidR="003D0B56" w:rsidRDefault="00000000">
      <w:pPr>
        <w:pStyle w:val="Heading3"/>
        <w:pageBreakBefore/>
        <w:spacing w:before="80"/>
      </w:pPr>
      <w:bookmarkStart w:id="553" w:name="_Toc242448652"/>
      <w:r>
        <w:lastRenderedPageBreak/>
        <w:t>公共服务的未来变化</w:t>
      </w:r>
      <w:r>
        <w:rPr>
          <w:rFonts w:ascii="Aptos" w:hAnsi="Aptos"/>
          <w:color w:val="5C5C5C"/>
        </w:rPr>
        <w:t xml:space="preserve"> / The Future of Public Services</w:t>
      </w:r>
      <w:bookmarkEnd w:id="553"/>
    </w:p>
    <w:p w14:paraId="0A6A3CF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8B21146" w14:textId="77777777" w:rsidR="003D0B56" w:rsidRDefault="00000000">
      <w:r>
        <w:rPr>
          <w:b/>
          <w:color w:val="115E59"/>
        </w:rPr>
        <w:t>示例回答</w:t>
      </w:r>
      <w:r>
        <w:rPr>
          <w:b/>
          <w:color w:val="115E59"/>
        </w:rPr>
        <w:t xml:space="preserve">  </w:t>
      </w:r>
    </w:p>
    <w:p w14:paraId="524D64B9" w14:textId="77777777" w:rsidR="00762A11" w:rsidRDefault="00000000">
      <w:pPr>
        <w:spacing w:after="200"/>
      </w:pPr>
      <w:r>
        <w:t>In the future, I think public services will become even more digital and efficient.</w:t>
      </w:r>
    </w:p>
    <w:p w14:paraId="7E1DF32E" w14:textId="77777777" w:rsidR="00762A11" w:rsidRDefault="00000000">
      <w:pPr>
        <w:spacing w:after="200"/>
      </w:pPr>
      <w:r>
        <w:t>AI might help answer questions and process applications.</w:t>
      </w:r>
    </w:p>
    <w:p w14:paraId="5E073414" w14:textId="77777777" w:rsidR="00762A11" w:rsidRDefault="00000000">
      <w:pPr>
        <w:spacing w:after="200"/>
      </w:pPr>
      <w:r>
        <w:t>I hope public services will become fairer and accessible to everyone.</w:t>
      </w:r>
    </w:p>
    <w:p w14:paraId="5565D39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B9601F4" w14:textId="77777777">
        <w:trPr>
          <w:jc w:val="center"/>
        </w:trPr>
        <w:tc>
          <w:tcPr>
            <w:tcW w:w="9858" w:type="dxa"/>
            <w:shd w:val="clear" w:color="auto" w:fill="F5F9FA"/>
            <w:tcMar>
              <w:top w:w="140" w:type="dxa"/>
              <w:left w:w="160" w:type="dxa"/>
              <w:bottom w:w="140" w:type="dxa"/>
              <w:right w:w="160" w:type="dxa"/>
            </w:tcMar>
            <w:vAlign w:val="center"/>
          </w:tcPr>
          <w:p w14:paraId="3E72DFAF" w14:textId="77777777" w:rsidR="003D0B56" w:rsidRDefault="00000000">
            <w:pPr>
              <w:spacing w:after="100"/>
            </w:pPr>
            <w:r>
              <w:rPr>
                <w:b/>
                <w:color w:val="24587A"/>
              </w:rPr>
              <w:t>我的个人内容</w:t>
            </w:r>
            <w:r>
              <w:rPr>
                <w:b/>
                <w:color w:val="24587A"/>
              </w:rPr>
              <w:t xml:space="preserve"> / My Own Content</w:t>
            </w:r>
          </w:p>
          <w:p w14:paraId="57FC0D4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C37E17" w14:textId="77777777">
        <w:trPr>
          <w:jc w:val="center"/>
        </w:trPr>
        <w:tc>
          <w:tcPr>
            <w:tcW w:w="9858" w:type="dxa"/>
            <w:shd w:val="clear" w:color="auto" w:fill="F7F5FA"/>
            <w:tcMar>
              <w:top w:w="140" w:type="dxa"/>
              <w:left w:w="160" w:type="dxa"/>
              <w:bottom w:w="140" w:type="dxa"/>
              <w:right w:w="160" w:type="dxa"/>
            </w:tcMar>
            <w:vAlign w:val="center"/>
          </w:tcPr>
          <w:p w14:paraId="44D5F171" w14:textId="77777777" w:rsidR="003D0B56" w:rsidRDefault="00000000">
            <w:pPr>
              <w:spacing w:after="100"/>
            </w:pPr>
            <w:r>
              <w:rPr>
                <w:b/>
                <w:color w:val="24587A"/>
              </w:rPr>
              <w:t>本节重点表达</w:t>
            </w:r>
            <w:r>
              <w:rPr>
                <w:b/>
                <w:color w:val="24587A"/>
              </w:rPr>
              <w:t xml:space="preserve"> / Key Expressions</w:t>
            </w:r>
          </w:p>
          <w:p w14:paraId="5E9C430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B128DA" w14:textId="77777777">
        <w:trPr>
          <w:jc w:val="center"/>
        </w:trPr>
        <w:tc>
          <w:tcPr>
            <w:tcW w:w="9858" w:type="dxa"/>
            <w:shd w:val="clear" w:color="auto" w:fill="FFF8E8"/>
            <w:tcMar>
              <w:top w:w="140" w:type="dxa"/>
              <w:left w:w="160" w:type="dxa"/>
              <w:bottom w:w="140" w:type="dxa"/>
              <w:right w:w="160" w:type="dxa"/>
            </w:tcMar>
            <w:vAlign w:val="center"/>
          </w:tcPr>
          <w:p w14:paraId="05C91472" w14:textId="77777777" w:rsidR="003D0B56" w:rsidRDefault="00000000">
            <w:pPr>
              <w:spacing w:after="100"/>
            </w:pPr>
            <w:r>
              <w:rPr>
                <w:b/>
                <w:color w:val="24587A"/>
              </w:rPr>
              <w:t>口语练习记录</w:t>
            </w:r>
            <w:r>
              <w:rPr>
                <w:b/>
                <w:color w:val="24587A"/>
              </w:rPr>
              <w:t xml:space="preserve"> / Speaking Practice</w:t>
            </w:r>
          </w:p>
          <w:p w14:paraId="0E2215F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3790CA9" w14:textId="77777777" w:rsidR="003D0B56" w:rsidRDefault="00000000">
      <w:pPr>
        <w:pStyle w:val="Heading2"/>
        <w:keepNext w:val="0"/>
        <w:pageBreakBefore/>
        <w:spacing w:before="120" w:after="120"/>
      </w:pPr>
      <w:bookmarkStart w:id="554" w:name="_Toc242448653"/>
      <w:r>
        <w:lastRenderedPageBreak/>
        <w:t>第</w:t>
      </w:r>
      <w:r>
        <w:t>50</w:t>
      </w:r>
      <w:r>
        <w:t>章</w:t>
      </w:r>
      <w:r>
        <w:t xml:space="preserve"> </w:t>
      </w:r>
      <w:r>
        <w:t>规则与公共行为</w:t>
      </w:r>
      <w:r>
        <w:rPr>
          <w:rFonts w:ascii="Aptos" w:hAnsi="Aptos"/>
          <w:color w:val="5C5C5C"/>
        </w:rPr>
        <w:t xml:space="preserve"> / Rules and Public Behavior</w:t>
      </w:r>
      <w:bookmarkEnd w:id="554"/>
    </w:p>
    <w:p w14:paraId="15E78497" w14:textId="77777777" w:rsidR="003D0B56" w:rsidRDefault="00000000">
      <w:pPr>
        <w:pStyle w:val="Heading3"/>
        <w:pageBreakBefore/>
        <w:spacing w:before="80"/>
      </w:pPr>
      <w:bookmarkStart w:id="555" w:name="_Toc242448654"/>
      <w:r>
        <w:lastRenderedPageBreak/>
        <w:t>规则和公共行为的日常体验</w:t>
      </w:r>
      <w:r>
        <w:rPr>
          <w:rFonts w:ascii="Aptos" w:hAnsi="Aptos"/>
          <w:color w:val="5C5C5C"/>
        </w:rPr>
        <w:t xml:space="preserve"> / Everyday Experiences with Rules and Public Behavior</w:t>
      </w:r>
      <w:bookmarkEnd w:id="555"/>
    </w:p>
    <w:p w14:paraId="6DD65C7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A6F3C3" w14:textId="77777777" w:rsidR="003D0B56" w:rsidRDefault="00000000">
      <w:r>
        <w:rPr>
          <w:b/>
          <w:color w:val="115E59"/>
        </w:rPr>
        <w:t>示例回答</w:t>
      </w:r>
      <w:r>
        <w:rPr>
          <w:b/>
          <w:color w:val="115E59"/>
        </w:rPr>
        <w:t xml:space="preserve">  </w:t>
      </w:r>
    </w:p>
    <w:p w14:paraId="46E25D46" w14:textId="77777777" w:rsidR="00762A11" w:rsidRDefault="00000000">
      <w:pPr>
        <w:spacing w:after="200"/>
      </w:pPr>
      <w:r>
        <w:t>In my daily life, I follow lots of rules, like traffic rules, workplace rules, and community rules.</w:t>
      </w:r>
    </w:p>
    <w:p w14:paraId="752133AC" w14:textId="77777777" w:rsidR="00762A11" w:rsidRDefault="00000000">
      <w:pPr>
        <w:spacing w:after="200"/>
      </w:pPr>
      <w:r>
        <w:t>As an organized person, I actually like rules. They make things predictable and fair.</w:t>
      </w:r>
    </w:p>
    <w:p w14:paraId="15C8473F" w14:textId="77777777" w:rsidR="00762A11" w:rsidRDefault="00000000">
      <w:pPr>
        <w:spacing w:after="200"/>
      </w:pPr>
      <w:r>
        <w:t>I always try to be polite in public, like lining up and keeping my voice down.</w:t>
      </w:r>
    </w:p>
    <w:p w14:paraId="3F61F5C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76181DA" w14:textId="77777777">
        <w:trPr>
          <w:jc w:val="center"/>
        </w:trPr>
        <w:tc>
          <w:tcPr>
            <w:tcW w:w="9858" w:type="dxa"/>
            <w:shd w:val="clear" w:color="auto" w:fill="F5F9FA"/>
            <w:tcMar>
              <w:top w:w="140" w:type="dxa"/>
              <w:left w:w="160" w:type="dxa"/>
              <w:bottom w:w="140" w:type="dxa"/>
              <w:right w:w="160" w:type="dxa"/>
            </w:tcMar>
            <w:vAlign w:val="center"/>
          </w:tcPr>
          <w:p w14:paraId="2C1FC956" w14:textId="77777777" w:rsidR="003D0B56" w:rsidRDefault="00000000">
            <w:pPr>
              <w:spacing w:after="100"/>
            </w:pPr>
            <w:r>
              <w:rPr>
                <w:b/>
                <w:color w:val="24587A"/>
              </w:rPr>
              <w:t>我的个人内容</w:t>
            </w:r>
            <w:r>
              <w:rPr>
                <w:b/>
                <w:color w:val="24587A"/>
              </w:rPr>
              <w:t xml:space="preserve"> / My Own Content</w:t>
            </w:r>
          </w:p>
          <w:p w14:paraId="5A7BB87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F28859C" w14:textId="77777777">
        <w:trPr>
          <w:jc w:val="center"/>
        </w:trPr>
        <w:tc>
          <w:tcPr>
            <w:tcW w:w="9858" w:type="dxa"/>
            <w:shd w:val="clear" w:color="auto" w:fill="F7F5FA"/>
            <w:tcMar>
              <w:top w:w="140" w:type="dxa"/>
              <w:left w:w="160" w:type="dxa"/>
              <w:bottom w:w="140" w:type="dxa"/>
              <w:right w:w="160" w:type="dxa"/>
            </w:tcMar>
            <w:vAlign w:val="center"/>
          </w:tcPr>
          <w:p w14:paraId="52BF7E5B" w14:textId="77777777" w:rsidR="003D0B56" w:rsidRDefault="00000000">
            <w:pPr>
              <w:spacing w:after="100"/>
            </w:pPr>
            <w:r>
              <w:rPr>
                <w:b/>
                <w:color w:val="24587A"/>
              </w:rPr>
              <w:t>本节重点表达</w:t>
            </w:r>
            <w:r>
              <w:rPr>
                <w:b/>
                <w:color w:val="24587A"/>
              </w:rPr>
              <w:t xml:space="preserve"> / Key Expressions</w:t>
            </w:r>
          </w:p>
          <w:p w14:paraId="175F540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6A51DF8" w14:textId="77777777">
        <w:trPr>
          <w:jc w:val="center"/>
        </w:trPr>
        <w:tc>
          <w:tcPr>
            <w:tcW w:w="9858" w:type="dxa"/>
            <w:shd w:val="clear" w:color="auto" w:fill="FFF8E8"/>
            <w:tcMar>
              <w:top w:w="140" w:type="dxa"/>
              <w:left w:w="160" w:type="dxa"/>
              <w:bottom w:w="140" w:type="dxa"/>
              <w:right w:w="160" w:type="dxa"/>
            </w:tcMar>
            <w:vAlign w:val="center"/>
          </w:tcPr>
          <w:p w14:paraId="109A9A6D" w14:textId="77777777" w:rsidR="003D0B56" w:rsidRDefault="00000000">
            <w:pPr>
              <w:spacing w:after="100"/>
            </w:pPr>
            <w:r>
              <w:rPr>
                <w:b/>
                <w:color w:val="24587A"/>
              </w:rPr>
              <w:t>口语练习记录</w:t>
            </w:r>
            <w:r>
              <w:rPr>
                <w:b/>
                <w:color w:val="24587A"/>
              </w:rPr>
              <w:t xml:space="preserve"> / Speaking Practice</w:t>
            </w:r>
          </w:p>
          <w:p w14:paraId="1622F88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77BA583" w14:textId="77777777" w:rsidR="003D0B56" w:rsidRDefault="00000000">
      <w:pPr>
        <w:pStyle w:val="Heading3"/>
        <w:pageBreakBefore/>
        <w:spacing w:before="80"/>
      </w:pPr>
      <w:bookmarkStart w:id="556" w:name="_Toc242448655"/>
      <w:r>
        <w:lastRenderedPageBreak/>
        <w:t>最喜欢的规则和公共行为</w:t>
      </w:r>
      <w:r>
        <w:rPr>
          <w:rFonts w:ascii="Aptos" w:hAnsi="Aptos"/>
          <w:color w:val="5C5C5C"/>
        </w:rPr>
        <w:t xml:space="preserve"> / My Favorite Rules and Public Behavior</w:t>
      </w:r>
      <w:bookmarkEnd w:id="556"/>
    </w:p>
    <w:p w14:paraId="7D89541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86B53AB" w14:textId="77777777" w:rsidR="003D0B56" w:rsidRDefault="00000000">
      <w:r>
        <w:rPr>
          <w:b/>
          <w:color w:val="115E59"/>
        </w:rPr>
        <w:t>示例回答</w:t>
      </w:r>
      <w:r>
        <w:rPr>
          <w:b/>
          <w:color w:val="115E59"/>
        </w:rPr>
        <w:t xml:space="preserve">  </w:t>
      </w:r>
    </w:p>
    <w:p w14:paraId="687576D9" w14:textId="77777777" w:rsidR="00762A11" w:rsidRDefault="00000000">
      <w:pPr>
        <w:spacing w:after="200"/>
      </w:pPr>
      <w:r>
        <w:t>My favorite public behavior is people lining up in an orderly way.</w:t>
      </w:r>
    </w:p>
    <w:p w14:paraId="7D5D57B7" w14:textId="77777777" w:rsidR="00762A11" w:rsidRDefault="00000000">
      <w:pPr>
        <w:spacing w:after="200"/>
      </w:pPr>
      <w:r>
        <w:t>When everyone lines up, things are fair and efficient.</w:t>
      </w:r>
    </w:p>
    <w:p w14:paraId="00FB1579" w14:textId="77777777" w:rsidR="00762A11" w:rsidRDefault="00000000">
      <w:pPr>
        <w:spacing w:after="200"/>
      </w:pPr>
      <w:r>
        <w:t>I also appreciate it when people give up their seats to older people or pregnant women on the metro.</w:t>
      </w:r>
    </w:p>
    <w:p w14:paraId="3B737E8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B5BE5E1" w14:textId="77777777">
        <w:trPr>
          <w:jc w:val="center"/>
        </w:trPr>
        <w:tc>
          <w:tcPr>
            <w:tcW w:w="9858" w:type="dxa"/>
            <w:shd w:val="clear" w:color="auto" w:fill="F5F9FA"/>
            <w:tcMar>
              <w:top w:w="140" w:type="dxa"/>
              <w:left w:w="160" w:type="dxa"/>
              <w:bottom w:w="140" w:type="dxa"/>
              <w:right w:w="160" w:type="dxa"/>
            </w:tcMar>
            <w:vAlign w:val="center"/>
          </w:tcPr>
          <w:p w14:paraId="58C9C407" w14:textId="77777777" w:rsidR="003D0B56" w:rsidRDefault="00000000">
            <w:pPr>
              <w:spacing w:after="100"/>
            </w:pPr>
            <w:r>
              <w:rPr>
                <w:b/>
                <w:color w:val="24587A"/>
              </w:rPr>
              <w:t>我的个人内容</w:t>
            </w:r>
            <w:r>
              <w:rPr>
                <w:b/>
                <w:color w:val="24587A"/>
              </w:rPr>
              <w:t xml:space="preserve"> / My Own Content</w:t>
            </w:r>
          </w:p>
          <w:p w14:paraId="4F7234A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8E0913A" w14:textId="77777777">
        <w:trPr>
          <w:jc w:val="center"/>
        </w:trPr>
        <w:tc>
          <w:tcPr>
            <w:tcW w:w="9858" w:type="dxa"/>
            <w:shd w:val="clear" w:color="auto" w:fill="F7F5FA"/>
            <w:tcMar>
              <w:top w:w="140" w:type="dxa"/>
              <w:left w:w="160" w:type="dxa"/>
              <w:bottom w:w="140" w:type="dxa"/>
              <w:right w:w="160" w:type="dxa"/>
            </w:tcMar>
            <w:vAlign w:val="center"/>
          </w:tcPr>
          <w:p w14:paraId="3F8ECD71" w14:textId="77777777" w:rsidR="003D0B56" w:rsidRDefault="00000000">
            <w:pPr>
              <w:spacing w:after="100"/>
            </w:pPr>
            <w:r>
              <w:rPr>
                <w:b/>
                <w:color w:val="24587A"/>
              </w:rPr>
              <w:t>本节重点表达</w:t>
            </w:r>
            <w:r>
              <w:rPr>
                <w:b/>
                <w:color w:val="24587A"/>
              </w:rPr>
              <w:t xml:space="preserve"> / Key Expressions</w:t>
            </w:r>
          </w:p>
          <w:p w14:paraId="646C46A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1EEAD74" w14:textId="77777777">
        <w:trPr>
          <w:jc w:val="center"/>
        </w:trPr>
        <w:tc>
          <w:tcPr>
            <w:tcW w:w="9858" w:type="dxa"/>
            <w:shd w:val="clear" w:color="auto" w:fill="FFF8E8"/>
            <w:tcMar>
              <w:top w:w="140" w:type="dxa"/>
              <w:left w:w="160" w:type="dxa"/>
              <w:bottom w:w="140" w:type="dxa"/>
              <w:right w:w="160" w:type="dxa"/>
            </w:tcMar>
            <w:vAlign w:val="center"/>
          </w:tcPr>
          <w:p w14:paraId="4A3015E4" w14:textId="77777777" w:rsidR="003D0B56" w:rsidRDefault="00000000">
            <w:pPr>
              <w:spacing w:after="100"/>
            </w:pPr>
            <w:r>
              <w:rPr>
                <w:b/>
                <w:color w:val="24587A"/>
              </w:rPr>
              <w:t>口语练习记录</w:t>
            </w:r>
            <w:r>
              <w:rPr>
                <w:b/>
                <w:color w:val="24587A"/>
              </w:rPr>
              <w:t xml:space="preserve"> / Speaking Practice</w:t>
            </w:r>
          </w:p>
          <w:p w14:paraId="31C4B20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811F19" w14:textId="77777777" w:rsidR="003D0B56" w:rsidRDefault="00000000">
      <w:pPr>
        <w:pStyle w:val="Heading3"/>
        <w:pageBreakBefore/>
        <w:spacing w:before="80"/>
      </w:pPr>
      <w:bookmarkStart w:id="557" w:name="_Toc242448656"/>
      <w:r>
        <w:lastRenderedPageBreak/>
        <w:t>一次难忘的规则和公共行为经历</w:t>
      </w:r>
      <w:r>
        <w:rPr>
          <w:rFonts w:ascii="Aptos" w:hAnsi="Aptos"/>
          <w:color w:val="5C5C5C"/>
        </w:rPr>
        <w:t xml:space="preserve"> / A Memorable Experience with Rules and Public Behavior</w:t>
      </w:r>
      <w:bookmarkEnd w:id="557"/>
    </w:p>
    <w:p w14:paraId="2092C16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9122C30" w14:textId="77777777" w:rsidR="003D0B56" w:rsidRDefault="00000000">
      <w:r>
        <w:rPr>
          <w:b/>
          <w:color w:val="115E59"/>
        </w:rPr>
        <w:t>示例回答</w:t>
      </w:r>
      <w:r>
        <w:rPr>
          <w:b/>
          <w:color w:val="115E59"/>
        </w:rPr>
        <w:t xml:space="preserve">  </w:t>
      </w:r>
    </w:p>
    <w:p w14:paraId="093607E1" w14:textId="77777777" w:rsidR="00762A11" w:rsidRDefault="00000000">
      <w:pPr>
        <w:spacing w:after="200"/>
      </w:pPr>
      <w:r>
        <w:t>One memorable experience was when I was pregnant, and a young man gave me his seat on a crowded metro.</w:t>
      </w:r>
    </w:p>
    <w:p w14:paraId="78D8FF6D" w14:textId="77777777" w:rsidR="00762A11" w:rsidRDefault="00000000">
      <w:pPr>
        <w:spacing w:after="200"/>
      </w:pPr>
      <w:r>
        <w:t>I was really tired, so I was very grateful.</w:t>
      </w:r>
    </w:p>
    <w:p w14:paraId="37CBFDBF" w14:textId="77777777" w:rsidR="00762A11" w:rsidRDefault="00000000">
      <w:pPr>
        <w:spacing w:after="200"/>
      </w:pPr>
      <w:r>
        <w:t>It was a small act, but it really made my day.</w:t>
      </w:r>
    </w:p>
    <w:p w14:paraId="27D259B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FD8BF9E" w14:textId="77777777">
        <w:trPr>
          <w:jc w:val="center"/>
        </w:trPr>
        <w:tc>
          <w:tcPr>
            <w:tcW w:w="9858" w:type="dxa"/>
            <w:shd w:val="clear" w:color="auto" w:fill="F5F9FA"/>
            <w:tcMar>
              <w:top w:w="140" w:type="dxa"/>
              <w:left w:w="160" w:type="dxa"/>
              <w:bottom w:w="140" w:type="dxa"/>
              <w:right w:w="160" w:type="dxa"/>
            </w:tcMar>
            <w:vAlign w:val="center"/>
          </w:tcPr>
          <w:p w14:paraId="4BC76B7C" w14:textId="77777777" w:rsidR="003D0B56" w:rsidRDefault="00000000">
            <w:pPr>
              <w:spacing w:after="100"/>
            </w:pPr>
            <w:r>
              <w:rPr>
                <w:b/>
                <w:color w:val="24587A"/>
              </w:rPr>
              <w:t>我的个人内容</w:t>
            </w:r>
            <w:r>
              <w:rPr>
                <w:b/>
                <w:color w:val="24587A"/>
              </w:rPr>
              <w:t xml:space="preserve"> / My Own Content</w:t>
            </w:r>
          </w:p>
          <w:p w14:paraId="3C7356E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0122E4D" w14:textId="77777777">
        <w:trPr>
          <w:jc w:val="center"/>
        </w:trPr>
        <w:tc>
          <w:tcPr>
            <w:tcW w:w="9858" w:type="dxa"/>
            <w:shd w:val="clear" w:color="auto" w:fill="F7F5FA"/>
            <w:tcMar>
              <w:top w:w="140" w:type="dxa"/>
              <w:left w:w="160" w:type="dxa"/>
              <w:bottom w:w="140" w:type="dxa"/>
              <w:right w:w="160" w:type="dxa"/>
            </w:tcMar>
            <w:vAlign w:val="center"/>
          </w:tcPr>
          <w:p w14:paraId="293BEDFC" w14:textId="77777777" w:rsidR="003D0B56" w:rsidRDefault="00000000">
            <w:pPr>
              <w:spacing w:after="100"/>
            </w:pPr>
            <w:r>
              <w:rPr>
                <w:b/>
                <w:color w:val="24587A"/>
              </w:rPr>
              <w:t>本节重点表达</w:t>
            </w:r>
            <w:r>
              <w:rPr>
                <w:b/>
                <w:color w:val="24587A"/>
              </w:rPr>
              <w:t xml:space="preserve"> / Key Expressions</w:t>
            </w:r>
          </w:p>
          <w:p w14:paraId="7B25B15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E90F68F" w14:textId="77777777">
        <w:trPr>
          <w:jc w:val="center"/>
        </w:trPr>
        <w:tc>
          <w:tcPr>
            <w:tcW w:w="9858" w:type="dxa"/>
            <w:shd w:val="clear" w:color="auto" w:fill="FFF8E8"/>
            <w:tcMar>
              <w:top w:w="140" w:type="dxa"/>
              <w:left w:w="160" w:type="dxa"/>
              <w:bottom w:w="140" w:type="dxa"/>
              <w:right w:w="160" w:type="dxa"/>
            </w:tcMar>
            <w:vAlign w:val="center"/>
          </w:tcPr>
          <w:p w14:paraId="04872102" w14:textId="77777777" w:rsidR="003D0B56" w:rsidRDefault="00000000">
            <w:pPr>
              <w:spacing w:after="100"/>
            </w:pPr>
            <w:r>
              <w:rPr>
                <w:b/>
                <w:color w:val="24587A"/>
              </w:rPr>
              <w:t>口语练习记录</w:t>
            </w:r>
            <w:r>
              <w:rPr>
                <w:b/>
                <w:color w:val="24587A"/>
              </w:rPr>
              <w:t xml:space="preserve"> / Speaking Practice</w:t>
            </w:r>
          </w:p>
          <w:p w14:paraId="4F0A05E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A4FBA05" w14:textId="77777777" w:rsidR="003D0B56" w:rsidRDefault="00000000">
      <w:pPr>
        <w:pStyle w:val="Heading3"/>
        <w:pageBreakBefore/>
        <w:spacing w:before="80"/>
      </w:pPr>
      <w:bookmarkStart w:id="558" w:name="_Toc242448657"/>
      <w:r>
        <w:lastRenderedPageBreak/>
        <w:t>规则和公共行为带来的好处</w:t>
      </w:r>
      <w:r>
        <w:rPr>
          <w:rFonts w:ascii="Aptos" w:hAnsi="Aptos"/>
          <w:color w:val="5C5C5C"/>
        </w:rPr>
        <w:t xml:space="preserve"> / The Benefits of Rules and Public Behavior</w:t>
      </w:r>
      <w:bookmarkEnd w:id="558"/>
    </w:p>
    <w:p w14:paraId="4FA0252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BD88F4" w14:textId="77777777" w:rsidR="003D0B56" w:rsidRDefault="00000000">
      <w:r>
        <w:rPr>
          <w:b/>
          <w:color w:val="115E59"/>
        </w:rPr>
        <w:t>示例回答</w:t>
      </w:r>
      <w:r>
        <w:rPr>
          <w:b/>
          <w:color w:val="115E59"/>
        </w:rPr>
        <w:t xml:space="preserve">  </w:t>
      </w:r>
    </w:p>
    <w:p w14:paraId="7B3BDF4A" w14:textId="77777777" w:rsidR="00762A11" w:rsidRDefault="00000000">
      <w:pPr>
        <w:spacing w:after="200"/>
      </w:pPr>
      <w:r>
        <w:t>Rules and good public behavior bring a lot of benefits.</w:t>
      </w:r>
    </w:p>
    <w:p w14:paraId="42F2143E" w14:textId="77777777" w:rsidR="00762A11" w:rsidRDefault="00000000">
      <w:pPr>
        <w:spacing w:after="200"/>
      </w:pPr>
      <w:r>
        <w:t>They keep society orderly and safe. Traffic rules, for example, prevent accidents.</w:t>
      </w:r>
    </w:p>
    <w:p w14:paraId="5BFF59D3" w14:textId="77777777" w:rsidR="00762A11" w:rsidRDefault="00000000">
      <w:pPr>
        <w:spacing w:after="200"/>
      </w:pPr>
      <w:r>
        <w:t>They make public spaces more pleasant for everyone.</w:t>
      </w:r>
    </w:p>
    <w:p w14:paraId="6E25E28B" w14:textId="77777777" w:rsidR="00762A11" w:rsidRDefault="00000000">
      <w:pPr>
        <w:spacing w:after="200"/>
      </w:pPr>
      <w:r>
        <w:t>And they're fair. When everyone lines up, nobody has to fight to get on the metro. As someone who likes order, I really appreciate that.</w:t>
      </w:r>
    </w:p>
    <w:p w14:paraId="3E70E81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6719525" w14:textId="77777777">
        <w:trPr>
          <w:jc w:val="center"/>
        </w:trPr>
        <w:tc>
          <w:tcPr>
            <w:tcW w:w="9858" w:type="dxa"/>
            <w:shd w:val="clear" w:color="auto" w:fill="F5F9FA"/>
            <w:tcMar>
              <w:top w:w="140" w:type="dxa"/>
              <w:left w:w="160" w:type="dxa"/>
              <w:bottom w:w="140" w:type="dxa"/>
              <w:right w:w="160" w:type="dxa"/>
            </w:tcMar>
            <w:vAlign w:val="center"/>
          </w:tcPr>
          <w:p w14:paraId="0C852629" w14:textId="77777777" w:rsidR="003D0B56" w:rsidRDefault="00000000">
            <w:pPr>
              <w:spacing w:after="100"/>
            </w:pPr>
            <w:r>
              <w:rPr>
                <w:b/>
                <w:color w:val="24587A"/>
              </w:rPr>
              <w:t>我的个人内容</w:t>
            </w:r>
            <w:r>
              <w:rPr>
                <w:b/>
                <w:color w:val="24587A"/>
              </w:rPr>
              <w:t xml:space="preserve"> / My Own Content</w:t>
            </w:r>
          </w:p>
          <w:p w14:paraId="6B1597E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55566EF" w14:textId="77777777">
        <w:trPr>
          <w:jc w:val="center"/>
        </w:trPr>
        <w:tc>
          <w:tcPr>
            <w:tcW w:w="9858" w:type="dxa"/>
            <w:shd w:val="clear" w:color="auto" w:fill="F7F5FA"/>
            <w:tcMar>
              <w:top w:w="140" w:type="dxa"/>
              <w:left w:w="160" w:type="dxa"/>
              <w:bottom w:w="140" w:type="dxa"/>
              <w:right w:w="160" w:type="dxa"/>
            </w:tcMar>
            <w:vAlign w:val="center"/>
          </w:tcPr>
          <w:p w14:paraId="3E737BA4" w14:textId="77777777" w:rsidR="003D0B56" w:rsidRDefault="00000000">
            <w:pPr>
              <w:spacing w:after="100"/>
            </w:pPr>
            <w:r>
              <w:rPr>
                <w:b/>
                <w:color w:val="24587A"/>
              </w:rPr>
              <w:t>本节重点表达</w:t>
            </w:r>
            <w:r>
              <w:rPr>
                <w:b/>
                <w:color w:val="24587A"/>
              </w:rPr>
              <w:t xml:space="preserve"> / Key Expressions</w:t>
            </w:r>
          </w:p>
          <w:p w14:paraId="6F5B1C3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76972D6" w14:textId="77777777">
        <w:trPr>
          <w:jc w:val="center"/>
        </w:trPr>
        <w:tc>
          <w:tcPr>
            <w:tcW w:w="9858" w:type="dxa"/>
            <w:shd w:val="clear" w:color="auto" w:fill="FFF8E8"/>
            <w:tcMar>
              <w:top w:w="140" w:type="dxa"/>
              <w:left w:w="160" w:type="dxa"/>
              <w:bottom w:w="140" w:type="dxa"/>
              <w:right w:w="160" w:type="dxa"/>
            </w:tcMar>
            <w:vAlign w:val="center"/>
          </w:tcPr>
          <w:p w14:paraId="085A9E4B" w14:textId="77777777" w:rsidR="003D0B56" w:rsidRDefault="00000000">
            <w:pPr>
              <w:spacing w:after="100"/>
            </w:pPr>
            <w:r>
              <w:rPr>
                <w:b/>
                <w:color w:val="24587A"/>
              </w:rPr>
              <w:t>口语练习记录</w:t>
            </w:r>
            <w:r>
              <w:rPr>
                <w:b/>
                <w:color w:val="24587A"/>
              </w:rPr>
              <w:t xml:space="preserve"> / Speaking Practice</w:t>
            </w:r>
          </w:p>
          <w:p w14:paraId="177750F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3675F8D" w14:textId="77777777" w:rsidR="003D0B56" w:rsidRDefault="00000000">
      <w:pPr>
        <w:pStyle w:val="Heading3"/>
        <w:pageBreakBefore/>
        <w:spacing w:before="80"/>
      </w:pPr>
      <w:bookmarkStart w:id="559" w:name="_Toc242448658"/>
      <w:r>
        <w:lastRenderedPageBreak/>
        <w:t>规则和公共行为可能的问题</w:t>
      </w:r>
      <w:r>
        <w:rPr>
          <w:rFonts w:ascii="Aptos" w:hAnsi="Aptos"/>
          <w:color w:val="5C5C5C"/>
        </w:rPr>
        <w:t xml:space="preserve"> / Possible Problems with Rules and Public Behavior</w:t>
      </w:r>
      <w:bookmarkEnd w:id="559"/>
    </w:p>
    <w:p w14:paraId="2FC9559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E5C352" w14:textId="77777777" w:rsidR="003D0B56" w:rsidRDefault="00000000">
      <w:r>
        <w:rPr>
          <w:b/>
          <w:color w:val="115E59"/>
        </w:rPr>
        <w:t>示例回答</w:t>
      </w:r>
      <w:r>
        <w:rPr>
          <w:b/>
          <w:color w:val="115E59"/>
        </w:rPr>
        <w:t xml:space="preserve">  </w:t>
      </w:r>
    </w:p>
    <w:p w14:paraId="5E82FA7A" w14:textId="77777777" w:rsidR="00762A11" w:rsidRDefault="00000000">
      <w:pPr>
        <w:spacing w:after="200"/>
      </w:pPr>
      <w:r>
        <w:t>Some problems still exist.</w:t>
      </w:r>
    </w:p>
    <w:p w14:paraId="61D0046B" w14:textId="77777777" w:rsidR="00762A11" w:rsidRDefault="00000000">
      <w:pPr>
        <w:spacing w:after="200"/>
      </w:pPr>
      <w:r>
        <w:t>Some people cut in line, litter, or talk loudly on their phones on the metro.</w:t>
      </w:r>
    </w:p>
    <w:p w14:paraId="04465E82" w14:textId="77777777" w:rsidR="00762A11" w:rsidRDefault="00000000">
      <w:pPr>
        <w:spacing w:after="200"/>
      </w:pPr>
      <w:r>
        <w:t>Some people play videos without headphones in public, which really gets on my nerves.</w:t>
      </w:r>
    </w:p>
    <w:p w14:paraId="1AA44857" w14:textId="77777777" w:rsidR="00762A11" w:rsidRDefault="00000000">
      <w:pPr>
        <w:spacing w:after="200"/>
      </w:pPr>
      <w:r>
        <w:t>And some rules are outdated or not enforced, so people just ignore them.</w:t>
      </w:r>
    </w:p>
    <w:p w14:paraId="2B78046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96711C5" w14:textId="77777777">
        <w:trPr>
          <w:jc w:val="center"/>
        </w:trPr>
        <w:tc>
          <w:tcPr>
            <w:tcW w:w="9858" w:type="dxa"/>
            <w:shd w:val="clear" w:color="auto" w:fill="F5F9FA"/>
            <w:tcMar>
              <w:top w:w="140" w:type="dxa"/>
              <w:left w:w="160" w:type="dxa"/>
              <w:bottom w:w="140" w:type="dxa"/>
              <w:right w:w="160" w:type="dxa"/>
            </w:tcMar>
            <w:vAlign w:val="center"/>
          </w:tcPr>
          <w:p w14:paraId="364DB23E" w14:textId="77777777" w:rsidR="003D0B56" w:rsidRDefault="00000000">
            <w:pPr>
              <w:spacing w:after="100"/>
            </w:pPr>
            <w:r>
              <w:rPr>
                <w:b/>
                <w:color w:val="24587A"/>
              </w:rPr>
              <w:t>我的个人内容</w:t>
            </w:r>
            <w:r>
              <w:rPr>
                <w:b/>
                <w:color w:val="24587A"/>
              </w:rPr>
              <w:t xml:space="preserve"> / My Own Content</w:t>
            </w:r>
          </w:p>
          <w:p w14:paraId="5DBBD1A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C7437DD" w14:textId="77777777">
        <w:trPr>
          <w:jc w:val="center"/>
        </w:trPr>
        <w:tc>
          <w:tcPr>
            <w:tcW w:w="9858" w:type="dxa"/>
            <w:shd w:val="clear" w:color="auto" w:fill="F7F5FA"/>
            <w:tcMar>
              <w:top w:w="140" w:type="dxa"/>
              <w:left w:w="160" w:type="dxa"/>
              <w:bottom w:w="140" w:type="dxa"/>
              <w:right w:w="160" w:type="dxa"/>
            </w:tcMar>
            <w:vAlign w:val="center"/>
          </w:tcPr>
          <w:p w14:paraId="52217015" w14:textId="77777777" w:rsidR="003D0B56" w:rsidRDefault="00000000">
            <w:pPr>
              <w:spacing w:after="100"/>
            </w:pPr>
            <w:r>
              <w:rPr>
                <w:b/>
                <w:color w:val="24587A"/>
              </w:rPr>
              <w:t>本节重点表达</w:t>
            </w:r>
            <w:r>
              <w:rPr>
                <w:b/>
                <w:color w:val="24587A"/>
              </w:rPr>
              <w:t xml:space="preserve"> / Key Expressions</w:t>
            </w:r>
          </w:p>
          <w:p w14:paraId="67D5B45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93886A6" w14:textId="77777777">
        <w:trPr>
          <w:jc w:val="center"/>
        </w:trPr>
        <w:tc>
          <w:tcPr>
            <w:tcW w:w="9858" w:type="dxa"/>
            <w:shd w:val="clear" w:color="auto" w:fill="FFF8E8"/>
            <w:tcMar>
              <w:top w:w="140" w:type="dxa"/>
              <w:left w:w="160" w:type="dxa"/>
              <w:bottom w:w="140" w:type="dxa"/>
              <w:right w:w="160" w:type="dxa"/>
            </w:tcMar>
            <w:vAlign w:val="center"/>
          </w:tcPr>
          <w:p w14:paraId="618FCCFC" w14:textId="77777777" w:rsidR="003D0B56" w:rsidRDefault="00000000">
            <w:pPr>
              <w:spacing w:after="100"/>
            </w:pPr>
            <w:r>
              <w:rPr>
                <w:b/>
                <w:color w:val="24587A"/>
              </w:rPr>
              <w:t>口语练习记录</w:t>
            </w:r>
            <w:r>
              <w:rPr>
                <w:b/>
                <w:color w:val="24587A"/>
              </w:rPr>
              <w:t xml:space="preserve"> / Speaking Practice</w:t>
            </w:r>
          </w:p>
          <w:p w14:paraId="64B7C61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8928405" w14:textId="77777777" w:rsidR="003D0B56" w:rsidRDefault="00000000">
      <w:pPr>
        <w:pStyle w:val="Heading3"/>
        <w:pageBreakBefore/>
        <w:spacing w:before="80"/>
      </w:pPr>
      <w:bookmarkStart w:id="560" w:name="_Toc242448659"/>
      <w:r>
        <w:lastRenderedPageBreak/>
        <w:t>过去和现在的规则和公共行为</w:t>
      </w:r>
      <w:r>
        <w:rPr>
          <w:rFonts w:ascii="Aptos" w:hAnsi="Aptos"/>
          <w:color w:val="5C5C5C"/>
        </w:rPr>
        <w:t xml:space="preserve"> / Rules and Public Behavior: Past and Present</w:t>
      </w:r>
      <w:bookmarkEnd w:id="560"/>
    </w:p>
    <w:p w14:paraId="77DF751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29B621F" w14:textId="77777777" w:rsidR="003D0B56" w:rsidRDefault="00000000">
      <w:r>
        <w:rPr>
          <w:b/>
          <w:color w:val="115E59"/>
        </w:rPr>
        <w:t>示例回答</w:t>
      </w:r>
      <w:r>
        <w:rPr>
          <w:b/>
          <w:color w:val="115E59"/>
        </w:rPr>
        <w:t xml:space="preserve">  </w:t>
      </w:r>
    </w:p>
    <w:p w14:paraId="2E1021CB" w14:textId="77777777" w:rsidR="00762A11" w:rsidRDefault="00000000">
      <w:pPr>
        <w:spacing w:after="200"/>
      </w:pPr>
      <w:r>
        <w:t>Public behavior in China has improved a lot.</w:t>
      </w:r>
    </w:p>
    <w:p w14:paraId="3BED3D1E" w14:textId="77777777" w:rsidR="00762A11" w:rsidRDefault="00000000">
      <w:pPr>
        <w:spacing w:after="200"/>
      </w:pPr>
      <w:r>
        <w:t>When I was a kid, people often pushed to get on buses, and spitting in public was pretty common.</w:t>
      </w:r>
    </w:p>
    <w:p w14:paraId="174E6F9C" w14:textId="77777777" w:rsidR="00762A11" w:rsidRDefault="00000000">
      <w:pPr>
        <w:spacing w:after="200"/>
      </w:pPr>
      <w:r>
        <w:t>Now, most people line up for the metro, and public places are much cleaner.</w:t>
      </w:r>
    </w:p>
    <w:p w14:paraId="371C60A1" w14:textId="77777777" w:rsidR="00762A11" w:rsidRDefault="00000000">
      <w:pPr>
        <w:spacing w:after="200"/>
      </w:pPr>
      <w:r>
        <w:t>I think education, public campaigns, and better facilities have all helped.</w:t>
      </w:r>
    </w:p>
    <w:p w14:paraId="56B3D9B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31B9D9E" w14:textId="77777777">
        <w:trPr>
          <w:jc w:val="center"/>
        </w:trPr>
        <w:tc>
          <w:tcPr>
            <w:tcW w:w="9858" w:type="dxa"/>
            <w:shd w:val="clear" w:color="auto" w:fill="F5F9FA"/>
            <w:tcMar>
              <w:top w:w="140" w:type="dxa"/>
              <w:left w:w="160" w:type="dxa"/>
              <w:bottom w:w="140" w:type="dxa"/>
              <w:right w:w="160" w:type="dxa"/>
            </w:tcMar>
            <w:vAlign w:val="center"/>
          </w:tcPr>
          <w:p w14:paraId="4CB49B39" w14:textId="77777777" w:rsidR="003D0B56" w:rsidRDefault="00000000">
            <w:pPr>
              <w:spacing w:after="100"/>
            </w:pPr>
            <w:r>
              <w:rPr>
                <w:b/>
                <w:color w:val="24587A"/>
              </w:rPr>
              <w:t>我的个人内容</w:t>
            </w:r>
            <w:r>
              <w:rPr>
                <w:b/>
                <w:color w:val="24587A"/>
              </w:rPr>
              <w:t xml:space="preserve"> / My Own Content</w:t>
            </w:r>
          </w:p>
          <w:p w14:paraId="47B3ADB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9C59936" w14:textId="77777777">
        <w:trPr>
          <w:jc w:val="center"/>
        </w:trPr>
        <w:tc>
          <w:tcPr>
            <w:tcW w:w="9858" w:type="dxa"/>
            <w:shd w:val="clear" w:color="auto" w:fill="F7F5FA"/>
            <w:tcMar>
              <w:top w:w="140" w:type="dxa"/>
              <w:left w:w="160" w:type="dxa"/>
              <w:bottom w:w="140" w:type="dxa"/>
              <w:right w:w="160" w:type="dxa"/>
            </w:tcMar>
            <w:vAlign w:val="center"/>
          </w:tcPr>
          <w:p w14:paraId="657A9E52" w14:textId="77777777" w:rsidR="003D0B56" w:rsidRDefault="00000000">
            <w:pPr>
              <w:spacing w:after="100"/>
            </w:pPr>
            <w:r>
              <w:rPr>
                <w:b/>
                <w:color w:val="24587A"/>
              </w:rPr>
              <w:t>本节重点表达</w:t>
            </w:r>
            <w:r>
              <w:rPr>
                <w:b/>
                <w:color w:val="24587A"/>
              </w:rPr>
              <w:t xml:space="preserve"> / Key Expressions</w:t>
            </w:r>
          </w:p>
          <w:p w14:paraId="2C18AD8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34F6BE4" w14:textId="77777777">
        <w:trPr>
          <w:jc w:val="center"/>
        </w:trPr>
        <w:tc>
          <w:tcPr>
            <w:tcW w:w="9858" w:type="dxa"/>
            <w:shd w:val="clear" w:color="auto" w:fill="FFF8E8"/>
            <w:tcMar>
              <w:top w:w="140" w:type="dxa"/>
              <w:left w:w="160" w:type="dxa"/>
              <w:bottom w:w="140" w:type="dxa"/>
              <w:right w:w="160" w:type="dxa"/>
            </w:tcMar>
            <w:vAlign w:val="center"/>
          </w:tcPr>
          <w:p w14:paraId="3C939AEA" w14:textId="77777777" w:rsidR="003D0B56" w:rsidRDefault="00000000">
            <w:pPr>
              <w:spacing w:after="100"/>
            </w:pPr>
            <w:r>
              <w:rPr>
                <w:b/>
                <w:color w:val="24587A"/>
              </w:rPr>
              <w:t>口语练习记录</w:t>
            </w:r>
            <w:r>
              <w:rPr>
                <w:b/>
                <w:color w:val="24587A"/>
              </w:rPr>
              <w:t xml:space="preserve"> / Speaking Practice</w:t>
            </w:r>
          </w:p>
          <w:p w14:paraId="05AAC4E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8EACB3E" w14:textId="77777777" w:rsidR="003D0B56" w:rsidRDefault="00000000">
      <w:pPr>
        <w:pStyle w:val="Heading3"/>
        <w:pageBreakBefore/>
        <w:spacing w:before="80"/>
      </w:pPr>
      <w:bookmarkStart w:id="561" w:name="_Toc242448660"/>
      <w:r>
        <w:lastRenderedPageBreak/>
        <w:t>年轻人与规则和公共行为</w:t>
      </w:r>
      <w:r>
        <w:rPr>
          <w:rFonts w:ascii="Aptos" w:hAnsi="Aptos"/>
          <w:color w:val="5C5C5C"/>
        </w:rPr>
        <w:t xml:space="preserve"> / Young People and Rules and Public Behavior</w:t>
      </w:r>
      <w:bookmarkEnd w:id="561"/>
    </w:p>
    <w:p w14:paraId="0283D2F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640CBC9" w14:textId="77777777" w:rsidR="003D0B56" w:rsidRDefault="00000000">
      <w:r>
        <w:rPr>
          <w:b/>
          <w:color w:val="115E59"/>
        </w:rPr>
        <w:t>示例回答</w:t>
      </w:r>
      <w:r>
        <w:rPr>
          <w:b/>
          <w:color w:val="115E59"/>
        </w:rPr>
        <w:t xml:space="preserve">  </w:t>
      </w:r>
    </w:p>
    <w:p w14:paraId="4ED69C23" w14:textId="77777777" w:rsidR="00762A11" w:rsidRDefault="00000000">
      <w:pPr>
        <w:spacing w:after="200"/>
      </w:pPr>
      <w:r>
        <w:t>In my experience, young people are generally polite in public.</w:t>
      </w:r>
    </w:p>
    <w:p w14:paraId="1A30CB73" w14:textId="77777777" w:rsidR="00762A11" w:rsidRDefault="00000000">
      <w:pPr>
        <w:spacing w:after="200"/>
      </w:pPr>
      <w:r>
        <w:t>They're more aware of rules and personal space than previous generations.</w:t>
      </w:r>
    </w:p>
    <w:p w14:paraId="5CF9C15C" w14:textId="77777777" w:rsidR="00762A11" w:rsidRDefault="00000000">
      <w:pPr>
        <w:spacing w:after="200"/>
      </w:pPr>
      <w:r>
        <w:t>The main problem I see is that some of them are so absorbed in their phones that they don't notice what's going on around them, like an older person who needs a seat.</w:t>
      </w:r>
    </w:p>
    <w:p w14:paraId="747BC44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81E3FDC" w14:textId="77777777">
        <w:trPr>
          <w:jc w:val="center"/>
        </w:trPr>
        <w:tc>
          <w:tcPr>
            <w:tcW w:w="9858" w:type="dxa"/>
            <w:shd w:val="clear" w:color="auto" w:fill="F5F9FA"/>
            <w:tcMar>
              <w:top w:w="140" w:type="dxa"/>
              <w:left w:w="160" w:type="dxa"/>
              <w:bottom w:w="140" w:type="dxa"/>
              <w:right w:w="160" w:type="dxa"/>
            </w:tcMar>
            <w:vAlign w:val="center"/>
          </w:tcPr>
          <w:p w14:paraId="4B26D507" w14:textId="77777777" w:rsidR="003D0B56" w:rsidRDefault="00000000">
            <w:pPr>
              <w:spacing w:after="100"/>
            </w:pPr>
            <w:r>
              <w:rPr>
                <w:b/>
                <w:color w:val="24587A"/>
              </w:rPr>
              <w:t>我的个人内容</w:t>
            </w:r>
            <w:r>
              <w:rPr>
                <w:b/>
                <w:color w:val="24587A"/>
              </w:rPr>
              <w:t xml:space="preserve"> / My Own Content</w:t>
            </w:r>
          </w:p>
          <w:p w14:paraId="2BC74E9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54EC721" w14:textId="77777777">
        <w:trPr>
          <w:jc w:val="center"/>
        </w:trPr>
        <w:tc>
          <w:tcPr>
            <w:tcW w:w="9858" w:type="dxa"/>
            <w:shd w:val="clear" w:color="auto" w:fill="F7F5FA"/>
            <w:tcMar>
              <w:top w:w="140" w:type="dxa"/>
              <w:left w:w="160" w:type="dxa"/>
              <w:bottom w:w="140" w:type="dxa"/>
              <w:right w:w="160" w:type="dxa"/>
            </w:tcMar>
            <w:vAlign w:val="center"/>
          </w:tcPr>
          <w:p w14:paraId="5B84A852" w14:textId="77777777" w:rsidR="003D0B56" w:rsidRDefault="00000000">
            <w:pPr>
              <w:spacing w:after="100"/>
            </w:pPr>
            <w:r>
              <w:rPr>
                <w:b/>
                <w:color w:val="24587A"/>
              </w:rPr>
              <w:t>本节重点表达</w:t>
            </w:r>
            <w:r>
              <w:rPr>
                <w:b/>
                <w:color w:val="24587A"/>
              </w:rPr>
              <w:t xml:space="preserve"> / Key Expressions</w:t>
            </w:r>
          </w:p>
          <w:p w14:paraId="0B3A43F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9311F0F" w14:textId="77777777">
        <w:trPr>
          <w:jc w:val="center"/>
        </w:trPr>
        <w:tc>
          <w:tcPr>
            <w:tcW w:w="9858" w:type="dxa"/>
            <w:shd w:val="clear" w:color="auto" w:fill="FFF8E8"/>
            <w:tcMar>
              <w:top w:w="140" w:type="dxa"/>
              <w:left w:w="160" w:type="dxa"/>
              <w:bottom w:w="140" w:type="dxa"/>
              <w:right w:w="160" w:type="dxa"/>
            </w:tcMar>
            <w:vAlign w:val="center"/>
          </w:tcPr>
          <w:p w14:paraId="4A3A19C0" w14:textId="77777777" w:rsidR="003D0B56" w:rsidRDefault="00000000">
            <w:pPr>
              <w:spacing w:after="100"/>
            </w:pPr>
            <w:r>
              <w:rPr>
                <w:b/>
                <w:color w:val="24587A"/>
              </w:rPr>
              <w:t>口语练习记录</w:t>
            </w:r>
            <w:r>
              <w:rPr>
                <w:b/>
                <w:color w:val="24587A"/>
              </w:rPr>
              <w:t xml:space="preserve"> / Speaking Practice</w:t>
            </w:r>
          </w:p>
          <w:p w14:paraId="31FAAFA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8185A5" w14:textId="77777777" w:rsidR="003D0B56" w:rsidRDefault="00000000">
      <w:pPr>
        <w:pStyle w:val="Heading3"/>
        <w:pageBreakBefore/>
        <w:spacing w:before="80"/>
      </w:pPr>
      <w:bookmarkStart w:id="562" w:name="_Toc242448661"/>
      <w:r>
        <w:lastRenderedPageBreak/>
        <w:t>科技对规则和公共行为的影响</w:t>
      </w:r>
      <w:r>
        <w:rPr>
          <w:rFonts w:ascii="Aptos" w:hAnsi="Aptos"/>
          <w:color w:val="5C5C5C"/>
        </w:rPr>
        <w:t xml:space="preserve"> / The Impact of Technology on Rules and Public Behavior</w:t>
      </w:r>
      <w:bookmarkEnd w:id="562"/>
    </w:p>
    <w:p w14:paraId="3FF10D3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D95D892" w14:textId="77777777" w:rsidR="003D0B56" w:rsidRDefault="00000000">
      <w:r>
        <w:rPr>
          <w:b/>
          <w:color w:val="115E59"/>
        </w:rPr>
        <w:t>示例回答</w:t>
      </w:r>
      <w:r>
        <w:rPr>
          <w:b/>
          <w:color w:val="115E59"/>
        </w:rPr>
        <w:t xml:space="preserve">  </w:t>
      </w:r>
    </w:p>
    <w:p w14:paraId="18A212BD" w14:textId="77777777" w:rsidR="00762A11" w:rsidRDefault="00000000">
      <w:pPr>
        <w:spacing w:after="200"/>
      </w:pPr>
      <w:r>
        <w:t>Technology has influenced public behavior in different ways.</w:t>
      </w:r>
    </w:p>
    <w:p w14:paraId="1CB58AE5" w14:textId="77777777" w:rsidR="00762A11" w:rsidRDefault="00000000">
      <w:pPr>
        <w:spacing w:after="200"/>
      </w:pPr>
      <w:r>
        <w:t>Security cameras help enforce rules, like traffic rules.</w:t>
      </w:r>
    </w:p>
    <w:p w14:paraId="7B9E2970" w14:textId="77777777" w:rsidR="00762A11" w:rsidRDefault="00000000">
      <w:pPr>
        <w:spacing w:after="200"/>
      </w:pPr>
      <w:r>
        <w:t>But smartphones have created new problems, like people watching videos loudly or walking while staring at their screens.</w:t>
      </w:r>
    </w:p>
    <w:p w14:paraId="7DA89B01" w14:textId="77777777" w:rsidR="00762A11" w:rsidRDefault="00000000">
      <w:pPr>
        <w:spacing w:after="200"/>
      </w:pPr>
      <w:r>
        <w:t>So I think we need new kinds of etiquette for the digital age.</w:t>
      </w:r>
    </w:p>
    <w:p w14:paraId="484F762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EBFBAF3" w14:textId="77777777">
        <w:trPr>
          <w:jc w:val="center"/>
        </w:trPr>
        <w:tc>
          <w:tcPr>
            <w:tcW w:w="9858" w:type="dxa"/>
            <w:shd w:val="clear" w:color="auto" w:fill="F5F9FA"/>
            <w:tcMar>
              <w:top w:w="140" w:type="dxa"/>
              <w:left w:w="160" w:type="dxa"/>
              <w:bottom w:w="140" w:type="dxa"/>
              <w:right w:w="160" w:type="dxa"/>
            </w:tcMar>
            <w:vAlign w:val="center"/>
          </w:tcPr>
          <w:p w14:paraId="2B750C64" w14:textId="77777777" w:rsidR="003D0B56" w:rsidRDefault="00000000">
            <w:pPr>
              <w:spacing w:after="100"/>
            </w:pPr>
            <w:r>
              <w:rPr>
                <w:b/>
                <w:color w:val="24587A"/>
              </w:rPr>
              <w:t>我的个人内容</w:t>
            </w:r>
            <w:r>
              <w:rPr>
                <w:b/>
                <w:color w:val="24587A"/>
              </w:rPr>
              <w:t xml:space="preserve"> / My Own Content</w:t>
            </w:r>
          </w:p>
          <w:p w14:paraId="446917B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C7C97A0" w14:textId="77777777">
        <w:trPr>
          <w:jc w:val="center"/>
        </w:trPr>
        <w:tc>
          <w:tcPr>
            <w:tcW w:w="9858" w:type="dxa"/>
            <w:shd w:val="clear" w:color="auto" w:fill="F7F5FA"/>
            <w:tcMar>
              <w:top w:w="140" w:type="dxa"/>
              <w:left w:w="160" w:type="dxa"/>
              <w:bottom w:w="140" w:type="dxa"/>
              <w:right w:w="160" w:type="dxa"/>
            </w:tcMar>
            <w:vAlign w:val="center"/>
          </w:tcPr>
          <w:p w14:paraId="6C73AC3B" w14:textId="77777777" w:rsidR="003D0B56" w:rsidRDefault="00000000">
            <w:pPr>
              <w:spacing w:after="100"/>
            </w:pPr>
            <w:r>
              <w:rPr>
                <w:b/>
                <w:color w:val="24587A"/>
              </w:rPr>
              <w:t>本节重点表达</w:t>
            </w:r>
            <w:r>
              <w:rPr>
                <w:b/>
                <w:color w:val="24587A"/>
              </w:rPr>
              <w:t xml:space="preserve"> / Key Expressions</w:t>
            </w:r>
          </w:p>
          <w:p w14:paraId="2CA336D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83B6E47" w14:textId="77777777">
        <w:trPr>
          <w:jc w:val="center"/>
        </w:trPr>
        <w:tc>
          <w:tcPr>
            <w:tcW w:w="9858" w:type="dxa"/>
            <w:shd w:val="clear" w:color="auto" w:fill="FFF8E8"/>
            <w:tcMar>
              <w:top w:w="140" w:type="dxa"/>
              <w:left w:w="160" w:type="dxa"/>
              <w:bottom w:w="140" w:type="dxa"/>
              <w:right w:w="160" w:type="dxa"/>
            </w:tcMar>
            <w:vAlign w:val="center"/>
          </w:tcPr>
          <w:p w14:paraId="22D198B6" w14:textId="77777777" w:rsidR="003D0B56" w:rsidRDefault="00000000">
            <w:pPr>
              <w:spacing w:after="100"/>
            </w:pPr>
            <w:r>
              <w:rPr>
                <w:b/>
                <w:color w:val="24587A"/>
              </w:rPr>
              <w:t>口语练习记录</w:t>
            </w:r>
            <w:r>
              <w:rPr>
                <w:b/>
                <w:color w:val="24587A"/>
              </w:rPr>
              <w:t xml:space="preserve"> / Speaking Practice</w:t>
            </w:r>
          </w:p>
          <w:p w14:paraId="5DDC51D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B029234" w14:textId="77777777" w:rsidR="003D0B56" w:rsidRDefault="00000000">
      <w:pPr>
        <w:pStyle w:val="Heading3"/>
        <w:pageBreakBefore/>
        <w:spacing w:before="80"/>
      </w:pPr>
      <w:bookmarkStart w:id="563" w:name="_Toc242448662"/>
      <w:r>
        <w:lastRenderedPageBreak/>
        <w:t>社会如何改善规则和公共行为</w:t>
      </w:r>
      <w:r>
        <w:rPr>
          <w:rFonts w:ascii="Aptos" w:hAnsi="Aptos"/>
          <w:color w:val="5C5C5C"/>
        </w:rPr>
        <w:t xml:space="preserve"> / How Society Can Improve Rules and Public Behavior</w:t>
      </w:r>
      <w:bookmarkEnd w:id="563"/>
    </w:p>
    <w:p w14:paraId="3CAFAAC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A36B476" w14:textId="77777777" w:rsidR="003D0B56" w:rsidRDefault="00000000">
      <w:r>
        <w:rPr>
          <w:b/>
          <w:color w:val="115E59"/>
        </w:rPr>
        <w:t>示例回答</w:t>
      </w:r>
      <w:r>
        <w:rPr>
          <w:b/>
          <w:color w:val="115E59"/>
        </w:rPr>
        <w:t xml:space="preserve">  </w:t>
      </w:r>
    </w:p>
    <w:p w14:paraId="5FB5E07E" w14:textId="77777777" w:rsidR="00762A11" w:rsidRDefault="00000000">
      <w:pPr>
        <w:spacing w:after="200"/>
      </w:pPr>
      <w:r>
        <w:t>I think the best way to improve public behavior is through education and good examples.</w:t>
      </w:r>
    </w:p>
    <w:p w14:paraId="5F722281" w14:textId="77777777" w:rsidR="00762A11" w:rsidRDefault="00000000">
      <w:pPr>
        <w:spacing w:after="200"/>
      </w:pPr>
      <w:r>
        <w:t>Parents should teach kids good manners from a young age. I try to do that with my daughter.</w:t>
      </w:r>
    </w:p>
    <w:p w14:paraId="38A29BCF" w14:textId="77777777" w:rsidR="00762A11" w:rsidRDefault="00000000">
      <w:pPr>
        <w:spacing w:after="200"/>
      </w:pPr>
      <w:r>
        <w:t>Public campaigns can remind people of good behavior.</w:t>
      </w:r>
    </w:p>
    <w:p w14:paraId="51403215" w14:textId="77777777" w:rsidR="00762A11" w:rsidRDefault="00000000">
      <w:pPr>
        <w:spacing w:after="200"/>
      </w:pPr>
      <w:r>
        <w:t>And there should be reasonable penalties for serious bad behavior.</w:t>
      </w:r>
    </w:p>
    <w:p w14:paraId="26CE405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46D58C9" w14:textId="77777777">
        <w:trPr>
          <w:jc w:val="center"/>
        </w:trPr>
        <w:tc>
          <w:tcPr>
            <w:tcW w:w="9858" w:type="dxa"/>
            <w:shd w:val="clear" w:color="auto" w:fill="F5F9FA"/>
            <w:tcMar>
              <w:top w:w="140" w:type="dxa"/>
              <w:left w:w="160" w:type="dxa"/>
              <w:bottom w:w="140" w:type="dxa"/>
              <w:right w:w="160" w:type="dxa"/>
            </w:tcMar>
            <w:vAlign w:val="center"/>
          </w:tcPr>
          <w:p w14:paraId="51866AD2" w14:textId="77777777" w:rsidR="003D0B56" w:rsidRDefault="00000000">
            <w:pPr>
              <w:spacing w:after="100"/>
            </w:pPr>
            <w:r>
              <w:rPr>
                <w:b/>
                <w:color w:val="24587A"/>
              </w:rPr>
              <w:t>我的个人内容</w:t>
            </w:r>
            <w:r>
              <w:rPr>
                <w:b/>
                <w:color w:val="24587A"/>
              </w:rPr>
              <w:t xml:space="preserve"> / My Own Content</w:t>
            </w:r>
          </w:p>
          <w:p w14:paraId="2CBCDCB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6B78413" w14:textId="77777777">
        <w:trPr>
          <w:jc w:val="center"/>
        </w:trPr>
        <w:tc>
          <w:tcPr>
            <w:tcW w:w="9858" w:type="dxa"/>
            <w:shd w:val="clear" w:color="auto" w:fill="F7F5FA"/>
            <w:tcMar>
              <w:top w:w="140" w:type="dxa"/>
              <w:left w:w="160" w:type="dxa"/>
              <w:bottom w:w="140" w:type="dxa"/>
              <w:right w:w="160" w:type="dxa"/>
            </w:tcMar>
            <w:vAlign w:val="center"/>
          </w:tcPr>
          <w:p w14:paraId="51F40936" w14:textId="77777777" w:rsidR="003D0B56" w:rsidRDefault="00000000">
            <w:pPr>
              <w:spacing w:after="100"/>
            </w:pPr>
            <w:r>
              <w:rPr>
                <w:b/>
                <w:color w:val="24587A"/>
              </w:rPr>
              <w:t>本节重点表达</w:t>
            </w:r>
            <w:r>
              <w:rPr>
                <w:b/>
                <w:color w:val="24587A"/>
              </w:rPr>
              <w:t xml:space="preserve"> / Key Expressions</w:t>
            </w:r>
          </w:p>
          <w:p w14:paraId="1A122F9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C6E7145" w14:textId="77777777">
        <w:trPr>
          <w:jc w:val="center"/>
        </w:trPr>
        <w:tc>
          <w:tcPr>
            <w:tcW w:w="9858" w:type="dxa"/>
            <w:shd w:val="clear" w:color="auto" w:fill="FFF8E8"/>
            <w:tcMar>
              <w:top w:w="140" w:type="dxa"/>
              <w:left w:w="160" w:type="dxa"/>
              <w:bottom w:w="140" w:type="dxa"/>
              <w:right w:w="160" w:type="dxa"/>
            </w:tcMar>
            <w:vAlign w:val="center"/>
          </w:tcPr>
          <w:p w14:paraId="0952A1CD" w14:textId="77777777" w:rsidR="003D0B56" w:rsidRDefault="00000000">
            <w:pPr>
              <w:spacing w:after="100"/>
            </w:pPr>
            <w:r>
              <w:rPr>
                <w:b/>
                <w:color w:val="24587A"/>
              </w:rPr>
              <w:t>口语练习记录</w:t>
            </w:r>
            <w:r>
              <w:rPr>
                <w:b/>
                <w:color w:val="24587A"/>
              </w:rPr>
              <w:t xml:space="preserve"> / Speaking Practice</w:t>
            </w:r>
          </w:p>
          <w:p w14:paraId="4215E13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3FC3FEE" w14:textId="77777777" w:rsidR="003D0B56" w:rsidRDefault="00000000">
      <w:pPr>
        <w:pStyle w:val="Heading3"/>
        <w:pageBreakBefore/>
        <w:spacing w:before="80"/>
      </w:pPr>
      <w:bookmarkStart w:id="564" w:name="_Toc242448663"/>
      <w:r>
        <w:lastRenderedPageBreak/>
        <w:t>规则和公共行为的未来变化</w:t>
      </w:r>
      <w:r>
        <w:rPr>
          <w:rFonts w:ascii="Aptos" w:hAnsi="Aptos"/>
          <w:color w:val="5C5C5C"/>
        </w:rPr>
        <w:t xml:space="preserve"> / The Future of Rules and Public Behavior</w:t>
      </w:r>
      <w:bookmarkEnd w:id="564"/>
    </w:p>
    <w:p w14:paraId="4F2D5B7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A1A9B15" w14:textId="77777777" w:rsidR="003D0B56" w:rsidRDefault="00000000">
      <w:r>
        <w:rPr>
          <w:b/>
          <w:color w:val="115E59"/>
        </w:rPr>
        <w:t>示例回答</w:t>
      </w:r>
      <w:r>
        <w:rPr>
          <w:b/>
          <w:color w:val="115E59"/>
        </w:rPr>
        <w:t xml:space="preserve">  </w:t>
      </w:r>
    </w:p>
    <w:p w14:paraId="09BC269C" w14:textId="77777777" w:rsidR="00762A11" w:rsidRDefault="00000000">
      <w:pPr>
        <w:spacing w:after="200"/>
      </w:pPr>
      <w:r>
        <w:t>In the future, I hope public behavior will keep improving.</w:t>
      </w:r>
    </w:p>
    <w:p w14:paraId="1221E812" w14:textId="77777777" w:rsidR="00762A11" w:rsidRDefault="00000000">
      <w:pPr>
        <w:spacing w:after="200"/>
      </w:pPr>
      <w:r>
        <w:t>As people become more educated and considerate, I think public spaces will get even more pleasant.</w:t>
      </w:r>
    </w:p>
    <w:p w14:paraId="39D0B343" w14:textId="77777777" w:rsidR="00762A11" w:rsidRDefault="00000000">
      <w:pPr>
        <w:spacing w:after="200"/>
      </w:pPr>
      <w:r>
        <w:t>I really want my daughter to grow up in a society where people are polite and respect each other.</w:t>
      </w:r>
    </w:p>
    <w:p w14:paraId="1679D81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C30DFCB" w14:textId="77777777">
        <w:trPr>
          <w:jc w:val="center"/>
        </w:trPr>
        <w:tc>
          <w:tcPr>
            <w:tcW w:w="9858" w:type="dxa"/>
            <w:shd w:val="clear" w:color="auto" w:fill="F5F9FA"/>
            <w:tcMar>
              <w:top w:w="140" w:type="dxa"/>
              <w:left w:w="160" w:type="dxa"/>
              <w:bottom w:w="140" w:type="dxa"/>
              <w:right w:w="160" w:type="dxa"/>
            </w:tcMar>
            <w:vAlign w:val="center"/>
          </w:tcPr>
          <w:p w14:paraId="5B63165C" w14:textId="77777777" w:rsidR="003D0B56" w:rsidRDefault="00000000">
            <w:pPr>
              <w:spacing w:after="100"/>
            </w:pPr>
            <w:r>
              <w:rPr>
                <w:b/>
                <w:color w:val="24587A"/>
              </w:rPr>
              <w:t>我的个人内容</w:t>
            </w:r>
            <w:r>
              <w:rPr>
                <w:b/>
                <w:color w:val="24587A"/>
              </w:rPr>
              <w:t xml:space="preserve"> / My Own Content</w:t>
            </w:r>
          </w:p>
          <w:p w14:paraId="035DAFE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A0AF85A" w14:textId="77777777">
        <w:trPr>
          <w:jc w:val="center"/>
        </w:trPr>
        <w:tc>
          <w:tcPr>
            <w:tcW w:w="9858" w:type="dxa"/>
            <w:shd w:val="clear" w:color="auto" w:fill="F7F5FA"/>
            <w:tcMar>
              <w:top w:w="140" w:type="dxa"/>
              <w:left w:w="160" w:type="dxa"/>
              <w:bottom w:w="140" w:type="dxa"/>
              <w:right w:w="160" w:type="dxa"/>
            </w:tcMar>
            <w:vAlign w:val="center"/>
          </w:tcPr>
          <w:p w14:paraId="3A064A29" w14:textId="77777777" w:rsidR="003D0B56" w:rsidRDefault="00000000">
            <w:pPr>
              <w:spacing w:after="100"/>
            </w:pPr>
            <w:r>
              <w:rPr>
                <w:b/>
                <w:color w:val="24587A"/>
              </w:rPr>
              <w:t>本节重点表达</w:t>
            </w:r>
            <w:r>
              <w:rPr>
                <w:b/>
                <w:color w:val="24587A"/>
              </w:rPr>
              <w:t xml:space="preserve"> / Key Expressions</w:t>
            </w:r>
          </w:p>
          <w:p w14:paraId="1E57D17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ED2CCEA" w14:textId="77777777">
        <w:trPr>
          <w:jc w:val="center"/>
        </w:trPr>
        <w:tc>
          <w:tcPr>
            <w:tcW w:w="9858" w:type="dxa"/>
            <w:shd w:val="clear" w:color="auto" w:fill="FFF8E8"/>
            <w:tcMar>
              <w:top w:w="140" w:type="dxa"/>
              <w:left w:w="160" w:type="dxa"/>
              <w:bottom w:w="140" w:type="dxa"/>
              <w:right w:w="160" w:type="dxa"/>
            </w:tcMar>
            <w:vAlign w:val="center"/>
          </w:tcPr>
          <w:p w14:paraId="01E66ACB" w14:textId="77777777" w:rsidR="003D0B56" w:rsidRDefault="00000000">
            <w:pPr>
              <w:spacing w:after="100"/>
            </w:pPr>
            <w:r>
              <w:rPr>
                <w:b/>
                <w:color w:val="24587A"/>
              </w:rPr>
              <w:t>口语练习记录</w:t>
            </w:r>
            <w:r>
              <w:rPr>
                <w:b/>
                <w:color w:val="24587A"/>
              </w:rPr>
              <w:t xml:space="preserve"> / Speaking Practice</w:t>
            </w:r>
          </w:p>
          <w:p w14:paraId="7F9B95E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80BD924" w14:textId="77777777" w:rsidR="003D0B56" w:rsidRDefault="00000000">
      <w:pPr>
        <w:pStyle w:val="Heading2"/>
        <w:keepNext w:val="0"/>
        <w:pageBreakBefore/>
        <w:spacing w:before="120" w:after="120"/>
      </w:pPr>
      <w:bookmarkStart w:id="565" w:name="_Toc242448664"/>
      <w:r>
        <w:lastRenderedPageBreak/>
        <w:t>第</w:t>
      </w:r>
      <w:r>
        <w:t>51</w:t>
      </w:r>
      <w:r>
        <w:t>章</w:t>
      </w:r>
      <w:r>
        <w:t xml:space="preserve"> </w:t>
      </w:r>
      <w:r>
        <w:t>志愿活动与社会责任</w:t>
      </w:r>
      <w:r>
        <w:rPr>
          <w:rFonts w:ascii="Aptos" w:hAnsi="Aptos"/>
          <w:color w:val="5C5C5C"/>
        </w:rPr>
        <w:t xml:space="preserve"> / Volunteering and Social Responsibility</w:t>
      </w:r>
      <w:bookmarkEnd w:id="565"/>
    </w:p>
    <w:p w14:paraId="09961365" w14:textId="77777777" w:rsidR="003D0B56" w:rsidRDefault="00000000">
      <w:pPr>
        <w:pStyle w:val="Heading3"/>
        <w:pageBreakBefore/>
        <w:spacing w:before="80"/>
      </w:pPr>
      <w:bookmarkStart w:id="566" w:name="_Toc242448665"/>
      <w:r>
        <w:lastRenderedPageBreak/>
        <w:t>志愿活动和社会责任的日常体验</w:t>
      </w:r>
      <w:r>
        <w:rPr>
          <w:rFonts w:ascii="Aptos" w:hAnsi="Aptos"/>
          <w:color w:val="5C5C5C"/>
        </w:rPr>
        <w:t xml:space="preserve"> / Everyday Experiences with Volunteering and Social Responsibility</w:t>
      </w:r>
      <w:bookmarkEnd w:id="566"/>
    </w:p>
    <w:p w14:paraId="5D72D0F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8C6CA27" w14:textId="77777777" w:rsidR="003D0B56" w:rsidRDefault="00000000">
      <w:r>
        <w:rPr>
          <w:b/>
          <w:color w:val="115E59"/>
        </w:rPr>
        <w:t>示例回答</w:t>
      </w:r>
      <w:r>
        <w:rPr>
          <w:b/>
          <w:color w:val="115E59"/>
        </w:rPr>
        <w:t xml:space="preserve">  </w:t>
      </w:r>
    </w:p>
    <w:p w14:paraId="1D4605C6" w14:textId="77777777" w:rsidR="00762A11" w:rsidRDefault="00000000">
      <w:pPr>
        <w:spacing w:after="200"/>
      </w:pPr>
      <w:r>
        <w:t>To be honest, I don't volunteer very often right now, because work and my daughter take up most of my time.</w:t>
      </w:r>
    </w:p>
    <w:p w14:paraId="22583AF9" w14:textId="77777777" w:rsidR="00762A11" w:rsidRDefault="00000000">
      <w:pPr>
        <w:spacing w:after="200"/>
      </w:pPr>
      <w:r>
        <w:t>But I try to contribute in small ways. I donate clothes my daughter has outgrown, give money to charities, and join volunteer activities organized by my company.</w:t>
      </w:r>
    </w:p>
    <w:p w14:paraId="2DDB2538" w14:textId="77777777" w:rsidR="00762A11" w:rsidRDefault="00000000">
      <w:pPr>
        <w:spacing w:after="200"/>
      </w:pPr>
      <w:r>
        <w:t>I also think being responsible in daily life, like sorting garbage and helping neighbors, is a kind of social responsibility too.</w:t>
      </w:r>
    </w:p>
    <w:p w14:paraId="4B2FA91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8FFF19" w14:textId="77777777">
        <w:trPr>
          <w:jc w:val="center"/>
        </w:trPr>
        <w:tc>
          <w:tcPr>
            <w:tcW w:w="9858" w:type="dxa"/>
            <w:shd w:val="clear" w:color="auto" w:fill="F5F9FA"/>
            <w:tcMar>
              <w:top w:w="140" w:type="dxa"/>
              <w:left w:w="160" w:type="dxa"/>
              <w:bottom w:w="140" w:type="dxa"/>
              <w:right w:w="160" w:type="dxa"/>
            </w:tcMar>
            <w:vAlign w:val="center"/>
          </w:tcPr>
          <w:p w14:paraId="7E779A38" w14:textId="77777777" w:rsidR="003D0B56" w:rsidRDefault="00000000">
            <w:pPr>
              <w:spacing w:after="100"/>
            </w:pPr>
            <w:r>
              <w:rPr>
                <w:b/>
                <w:color w:val="24587A"/>
              </w:rPr>
              <w:t>我的个人内容</w:t>
            </w:r>
            <w:r>
              <w:rPr>
                <w:b/>
                <w:color w:val="24587A"/>
              </w:rPr>
              <w:t xml:space="preserve"> / My Own Content</w:t>
            </w:r>
          </w:p>
          <w:p w14:paraId="4D644AA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7AB8766" w14:textId="77777777">
        <w:trPr>
          <w:jc w:val="center"/>
        </w:trPr>
        <w:tc>
          <w:tcPr>
            <w:tcW w:w="9858" w:type="dxa"/>
            <w:shd w:val="clear" w:color="auto" w:fill="F7F5FA"/>
            <w:tcMar>
              <w:top w:w="140" w:type="dxa"/>
              <w:left w:w="160" w:type="dxa"/>
              <w:bottom w:w="140" w:type="dxa"/>
              <w:right w:w="160" w:type="dxa"/>
            </w:tcMar>
            <w:vAlign w:val="center"/>
          </w:tcPr>
          <w:p w14:paraId="7E3A182D" w14:textId="77777777" w:rsidR="003D0B56" w:rsidRDefault="00000000">
            <w:pPr>
              <w:spacing w:after="100"/>
            </w:pPr>
            <w:r>
              <w:rPr>
                <w:b/>
                <w:color w:val="24587A"/>
              </w:rPr>
              <w:t>本节重点表达</w:t>
            </w:r>
            <w:r>
              <w:rPr>
                <w:b/>
                <w:color w:val="24587A"/>
              </w:rPr>
              <w:t xml:space="preserve"> / Key Expressions</w:t>
            </w:r>
          </w:p>
          <w:p w14:paraId="15BE7C1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0706452" w14:textId="77777777">
        <w:trPr>
          <w:jc w:val="center"/>
        </w:trPr>
        <w:tc>
          <w:tcPr>
            <w:tcW w:w="9858" w:type="dxa"/>
            <w:shd w:val="clear" w:color="auto" w:fill="FFF8E8"/>
            <w:tcMar>
              <w:top w:w="140" w:type="dxa"/>
              <w:left w:w="160" w:type="dxa"/>
              <w:bottom w:w="140" w:type="dxa"/>
              <w:right w:w="160" w:type="dxa"/>
            </w:tcMar>
            <w:vAlign w:val="center"/>
          </w:tcPr>
          <w:p w14:paraId="1A76365D" w14:textId="77777777" w:rsidR="003D0B56" w:rsidRDefault="00000000">
            <w:pPr>
              <w:spacing w:after="100"/>
            </w:pPr>
            <w:r>
              <w:rPr>
                <w:b/>
                <w:color w:val="24587A"/>
              </w:rPr>
              <w:t>口语练习记录</w:t>
            </w:r>
            <w:r>
              <w:rPr>
                <w:b/>
                <w:color w:val="24587A"/>
              </w:rPr>
              <w:t xml:space="preserve"> / Speaking Practice</w:t>
            </w:r>
          </w:p>
          <w:p w14:paraId="44104D4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C56FFD" w14:textId="77777777" w:rsidR="003D0B56" w:rsidRDefault="00000000">
      <w:pPr>
        <w:pStyle w:val="Heading3"/>
        <w:pageBreakBefore/>
        <w:spacing w:before="80"/>
      </w:pPr>
      <w:bookmarkStart w:id="567" w:name="_Toc242448666"/>
      <w:r>
        <w:lastRenderedPageBreak/>
        <w:t>最喜欢的志愿活动和社会责任</w:t>
      </w:r>
      <w:r>
        <w:rPr>
          <w:rFonts w:ascii="Aptos" w:hAnsi="Aptos"/>
          <w:color w:val="5C5C5C"/>
        </w:rPr>
        <w:t xml:space="preserve"> / My Favorite Volunteering and Social Responsibility</w:t>
      </w:r>
      <w:bookmarkEnd w:id="567"/>
    </w:p>
    <w:p w14:paraId="5B65FA5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242266F" w14:textId="77777777" w:rsidR="003D0B56" w:rsidRDefault="00000000">
      <w:r>
        <w:rPr>
          <w:b/>
          <w:color w:val="115E59"/>
        </w:rPr>
        <w:t>示例回答</w:t>
      </w:r>
      <w:r>
        <w:rPr>
          <w:b/>
          <w:color w:val="115E59"/>
        </w:rPr>
        <w:t xml:space="preserve">  </w:t>
      </w:r>
    </w:p>
    <w:p w14:paraId="6EC9650F" w14:textId="77777777" w:rsidR="00762A11" w:rsidRDefault="00000000">
      <w:pPr>
        <w:spacing w:after="200"/>
      </w:pPr>
      <w:r>
        <w:t>My favorite kind of volunteering is teaching kids about technology.</w:t>
      </w:r>
    </w:p>
    <w:p w14:paraId="3F36F0A7" w14:textId="77777777" w:rsidR="00762A11" w:rsidRDefault="00000000">
      <w:pPr>
        <w:spacing w:after="200"/>
      </w:pPr>
      <w:r>
        <w:t>Once, my company organized a program where engineers visited a local primary school to teach basic coding.</w:t>
      </w:r>
    </w:p>
    <w:p w14:paraId="39BB086A" w14:textId="77777777" w:rsidR="00762A11" w:rsidRDefault="00000000">
      <w:pPr>
        <w:spacing w:after="200"/>
      </w:pPr>
      <w:r>
        <w:t>The kids were so curious and excited, and they asked tons of questions.</w:t>
      </w:r>
    </w:p>
    <w:p w14:paraId="573EAADD" w14:textId="77777777" w:rsidR="00762A11" w:rsidRDefault="00000000">
      <w:pPr>
        <w:spacing w:after="200"/>
      </w:pPr>
      <w:r>
        <w:t>It was really rewarding to see their faces light up when their little programs worked.</w:t>
      </w:r>
    </w:p>
    <w:p w14:paraId="1A2DD0C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EE17B76" w14:textId="77777777">
        <w:trPr>
          <w:jc w:val="center"/>
        </w:trPr>
        <w:tc>
          <w:tcPr>
            <w:tcW w:w="9858" w:type="dxa"/>
            <w:shd w:val="clear" w:color="auto" w:fill="F5F9FA"/>
            <w:tcMar>
              <w:top w:w="140" w:type="dxa"/>
              <w:left w:w="160" w:type="dxa"/>
              <w:bottom w:w="140" w:type="dxa"/>
              <w:right w:w="160" w:type="dxa"/>
            </w:tcMar>
            <w:vAlign w:val="center"/>
          </w:tcPr>
          <w:p w14:paraId="6AAE483D" w14:textId="77777777" w:rsidR="003D0B56" w:rsidRDefault="00000000">
            <w:pPr>
              <w:spacing w:after="100"/>
            </w:pPr>
            <w:r>
              <w:rPr>
                <w:b/>
                <w:color w:val="24587A"/>
              </w:rPr>
              <w:t>我的个人内容</w:t>
            </w:r>
            <w:r>
              <w:rPr>
                <w:b/>
                <w:color w:val="24587A"/>
              </w:rPr>
              <w:t xml:space="preserve"> / My Own Content</w:t>
            </w:r>
          </w:p>
          <w:p w14:paraId="3B163AF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69EE404" w14:textId="77777777">
        <w:trPr>
          <w:jc w:val="center"/>
        </w:trPr>
        <w:tc>
          <w:tcPr>
            <w:tcW w:w="9858" w:type="dxa"/>
            <w:shd w:val="clear" w:color="auto" w:fill="F7F5FA"/>
            <w:tcMar>
              <w:top w:w="140" w:type="dxa"/>
              <w:left w:w="160" w:type="dxa"/>
              <w:bottom w:w="140" w:type="dxa"/>
              <w:right w:w="160" w:type="dxa"/>
            </w:tcMar>
            <w:vAlign w:val="center"/>
          </w:tcPr>
          <w:p w14:paraId="0B4A3443" w14:textId="77777777" w:rsidR="003D0B56" w:rsidRDefault="00000000">
            <w:pPr>
              <w:spacing w:after="100"/>
            </w:pPr>
            <w:r>
              <w:rPr>
                <w:b/>
                <w:color w:val="24587A"/>
              </w:rPr>
              <w:t>本节重点表达</w:t>
            </w:r>
            <w:r>
              <w:rPr>
                <w:b/>
                <w:color w:val="24587A"/>
              </w:rPr>
              <w:t xml:space="preserve"> / Key Expressions</w:t>
            </w:r>
          </w:p>
          <w:p w14:paraId="38C3B26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A06DE0" w14:textId="77777777">
        <w:trPr>
          <w:jc w:val="center"/>
        </w:trPr>
        <w:tc>
          <w:tcPr>
            <w:tcW w:w="9858" w:type="dxa"/>
            <w:shd w:val="clear" w:color="auto" w:fill="FFF8E8"/>
            <w:tcMar>
              <w:top w:w="140" w:type="dxa"/>
              <w:left w:w="160" w:type="dxa"/>
              <w:bottom w:w="140" w:type="dxa"/>
              <w:right w:w="160" w:type="dxa"/>
            </w:tcMar>
            <w:vAlign w:val="center"/>
          </w:tcPr>
          <w:p w14:paraId="589E50CF" w14:textId="77777777" w:rsidR="003D0B56" w:rsidRDefault="00000000">
            <w:pPr>
              <w:spacing w:after="100"/>
            </w:pPr>
            <w:r>
              <w:rPr>
                <w:b/>
                <w:color w:val="24587A"/>
              </w:rPr>
              <w:t>口语练习记录</w:t>
            </w:r>
            <w:r>
              <w:rPr>
                <w:b/>
                <w:color w:val="24587A"/>
              </w:rPr>
              <w:t xml:space="preserve"> / Speaking Practice</w:t>
            </w:r>
          </w:p>
          <w:p w14:paraId="4C8EE97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2A401D2" w14:textId="77777777" w:rsidR="003D0B56" w:rsidRDefault="00000000">
      <w:pPr>
        <w:pStyle w:val="Heading3"/>
        <w:pageBreakBefore/>
        <w:spacing w:before="80"/>
      </w:pPr>
      <w:bookmarkStart w:id="568" w:name="_Toc242448667"/>
      <w:r>
        <w:lastRenderedPageBreak/>
        <w:t>一次难忘的志愿活动和社会责任经历</w:t>
      </w:r>
      <w:r>
        <w:rPr>
          <w:rFonts w:ascii="Aptos" w:hAnsi="Aptos"/>
          <w:color w:val="5C5C5C"/>
        </w:rPr>
        <w:t xml:space="preserve"> / A Memorable Experience with Volunteering and Social Responsibility</w:t>
      </w:r>
      <w:bookmarkEnd w:id="568"/>
    </w:p>
    <w:p w14:paraId="08E687C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EF43A8F" w14:textId="77777777" w:rsidR="003D0B56" w:rsidRDefault="00000000">
      <w:r>
        <w:rPr>
          <w:b/>
          <w:color w:val="115E59"/>
        </w:rPr>
        <w:t>示例回答</w:t>
      </w:r>
      <w:r>
        <w:rPr>
          <w:b/>
          <w:color w:val="115E59"/>
        </w:rPr>
        <w:t xml:space="preserve">  </w:t>
      </w:r>
    </w:p>
    <w:p w14:paraId="4A77422F" w14:textId="77777777" w:rsidR="00762A11" w:rsidRDefault="00000000">
      <w:pPr>
        <w:spacing w:after="200"/>
      </w:pPr>
      <w:r>
        <w:t>One memorable volunteering experience was helping at a community event for elderly people.</w:t>
      </w:r>
    </w:p>
    <w:p w14:paraId="5C32F4CA" w14:textId="77777777" w:rsidR="00762A11" w:rsidRDefault="00000000">
      <w:pPr>
        <w:spacing w:after="200"/>
      </w:pPr>
      <w:r>
        <w:t>We helped them use their smartphones, like making video calls with their grandkids.</w:t>
      </w:r>
    </w:p>
    <w:p w14:paraId="29E5E2EB" w14:textId="77777777" w:rsidR="00762A11" w:rsidRDefault="00000000">
      <w:pPr>
        <w:spacing w:after="200"/>
      </w:pPr>
      <w:r>
        <w:t>One grandma was so happy when she finally saw her grandson on the screen.</w:t>
      </w:r>
    </w:p>
    <w:p w14:paraId="733F1CAC" w14:textId="77777777" w:rsidR="00762A11" w:rsidRDefault="00000000">
      <w:pPr>
        <w:spacing w:after="200"/>
      </w:pPr>
      <w:r>
        <w:t>It was really touching.</w:t>
      </w:r>
    </w:p>
    <w:p w14:paraId="573BE16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D261A33" w14:textId="77777777">
        <w:trPr>
          <w:jc w:val="center"/>
        </w:trPr>
        <w:tc>
          <w:tcPr>
            <w:tcW w:w="9858" w:type="dxa"/>
            <w:shd w:val="clear" w:color="auto" w:fill="F5F9FA"/>
            <w:tcMar>
              <w:top w:w="140" w:type="dxa"/>
              <w:left w:w="160" w:type="dxa"/>
              <w:bottom w:w="140" w:type="dxa"/>
              <w:right w:w="160" w:type="dxa"/>
            </w:tcMar>
            <w:vAlign w:val="center"/>
          </w:tcPr>
          <w:p w14:paraId="2F42197C" w14:textId="77777777" w:rsidR="003D0B56" w:rsidRDefault="00000000">
            <w:pPr>
              <w:spacing w:after="100"/>
            </w:pPr>
            <w:r>
              <w:rPr>
                <w:b/>
                <w:color w:val="24587A"/>
              </w:rPr>
              <w:t>我的个人内容</w:t>
            </w:r>
            <w:r>
              <w:rPr>
                <w:b/>
                <w:color w:val="24587A"/>
              </w:rPr>
              <w:t xml:space="preserve"> / My Own Content</w:t>
            </w:r>
          </w:p>
          <w:p w14:paraId="15D87C5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9357C1" w14:textId="77777777">
        <w:trPr>
          <w:jc w:val="center"/>
        </w:trPr>
        <w:tc>
          <w:tcPr>
            <w:tcW w:w="9858" w:type="dxa"/>
            <w:shd w:val="clear" w:color="auto" w:fill="F7F5FA"/>
            <w:tcMar>
              <w:top w:w="140" w:type="dxa"/>
              <w:left w:w="160" w:type="dxa"/>
              <w:bottom w:w="140" w:type="dxa"/>
              <w:right w:w="160" w:type="dxa"/>
            </w:tcMar>
            <w:vAlign w:val="center"/>
          </w:tcPr>
          <w:p w14:paraId="29C7EA26" w14:textId="77777777" w:rsidR="003D0B56" w:rsidRDefault="00000000">
            <w:pPr>
              <w:spacing w:after="100"/>
            </w:pPr>
            <w:r>
              <w:rPr>
                <w:b/>
                <w:color w:val="24587A"/>
              </w:rPr>
              <w:t>本节重点表达</w:t>
            </w:r>
            <w:r>
              <w:rPr>
                <w:b/>
                <w:color w:val="24587A"/>
              </w:rPr>
              <w:t xml:space="preserve"> / Key Expressions</w:t>
            </w:r>
          </w:p>
          <w:p w14:paraId="756E828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143A694" w14:textId="77777777">
        <w:trPr>
          <w:jc w:val="center"/>
        </w:trPr>
        <w:tc>
          <w:tcPr>
            <w:tcW w:w="9858" w:type="dxa"/>
            <w:shd w:val="clear" w:color="auto" w:fill="FFF8E8"/>
            <w:tcMar>
              <w:top w:w="140" w:type="dxa"/>
              <w:left w:w="160" w:type="dxa"/>
              <w:bottom w:w="140" w:type="dxa"/>
              <w:right w:w="160" w:type="dxa"/>
            </w:tcMar>
            <w:vAlign w:val="center"/>
          </w:tcPr>
          <w:p w14:paraId="4E9A5CC1" w14:textId="77777777" w:rsidR="003D0B56" w:rsidRDefault="00000000">
            <w:pPr>
              <w:spacing w:after="100"/>
            </w:pPr>
            <w:r>
              <w:rPr>
                <w:b/>
                <w:color w:val="24587A"/>
              </w:rPr>
              <w:t>口语练习记录</w:t>
            </w:r>
            <w:r>
              <w:rPr>
                <w:b/>
                <w:color w:val="24587A"/>
              </w:rPr>
              <w:t xml:space="preserve"> / Speaking Practice</w:t>
            </w:r>
          </w:p>
          <w:p w14:paraId="12E5498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B5A3503" w14:textId="77777777" w:rsidR="003D0B56" w:rsidRDefault="00000000">
      <w:pPr>
        <w:pStyle w:val="Heading3"/>
        <w:pageBreakBefore/>
        <w:spacing w:before="80"/>
      </w:pPr>
      <w:bookmarkStart w:id="569" w:name="_Toc242448668"/>
      <w:r>
        <w:lastRenderedPageBreak/>
        <w:t>志愿活动和社会责任带来的好处</w:t>
      </w:r>
      <w:r>
        <w:rPr>
          <w:rFonts w:ascii="Aptos" w:hAnsi="Aptos"/>
          <w:color w:val="5C5C5C"/>
        </w:rPr>
        <w:t xml:space="preserve"> / The Benefits of Volunteering and Social Responsibility</w:t>
      </w:r>
      <w:bookmarkEnd w:id="569"/>
    </w:p>
    <w:p w14:paraId="6EB0853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4F44FA4" w14:textId="77777777" w:rsidR="003D0B56" w:rsidRDefault="00000000">
      <w:r>
        <w:rPr>
          <w:b/>
          <w:color w:val="115E59"/>
        </w:rPr>
        <w:t>示例回答</w:t>
      </w:r>
      <w:r>
        <w:rPr>
          <w:b/>
          <w:color w:val="115E59"/>
        </w:rPr>
        <w:t xml:space="preserve">  </w:t>
      </w:r>
    </w:p>
    <w:p w14:paraId="2B9FF39D" w14:textId="77777777" w:rsidR="00762A11" w:rsidRDefault="00000000">
      <w:pPr>
        <w:spacing w:after="200"/>
      </w:pPr>
      <w:r>
        <w:t>Volunteering brings a lot of benefits.</w:t>
      </w:r>
    </w:p>
    <w:p w14:paraId="325187E2" w14:textId="77777777" w:rsidR="00762A11" w:rsidRDefault="00000000">
      <w:pPr>
        <w:spacing w:after="200"/>
      </w:pPr>
      <w:r>
        <w:t>Obviously, it helps people in need.</w:t>
      </w:r>
    </w:p>
    <w:p w14:paraId="7CD6A544" w14:textId="77777777" w:rsidR="00762A11" w:rsidRDefault="00000000">
      <w:pPr>
        <w:spacing w:after="200"/>
      </w:pPr>
      <w:r>
        <w:t>It also makes volunteers feel happy and fulfilled. I always feel good after helping someone.</w:t>
      </w:r>
    </w:p>
    <w:p w14:paraId="518F1C6F" w14:textId="77777777" w:rsidR="00762A11" w:rsidRDefault="00000000">
      <w:pPr>
        <w:spacing w:after="200"/>
      </w:pPr>
      <w:r>
        <w:t>And it builds a more caring society. When people help each other, communities become stronger.</w:t>
      </w:r>
    </w:p>
    <w:p w14:paraId="7A42BC8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944B63" w14:textId="77777777">
        <w:trPr>
          <w:jc w:val="center"/>
        </w:trPr>
        <w:tc>
          <w:tcPr>
            <w:tcW w:w="9858" w:type="dxa"/>
            <w:shd w:val="clear" w:color="auto" w:fill="F5F9FA"/>
            <w:tcMar>
              <w:top w:w="140" w:type="dxa"/>
              <w:left w:w="160" w:type="dxa"/>
              <w:bottom w:w="140" w:type="dxa"/>
              <w:right w:w="160" w:type="dxa"/>
            </w:tcMar>
            <w:vAlign w:val="center"/>
          </w:tcPr>
          <w:p w14:paraId="6D4801C0" w14:textId="77777777" w:rsidR="003D0B56" w:rsidRDefault="00000000">
            <w:pPr>
              <w:spacing w:after="100"/>
            </w:pPr>
            <w:r>
              <w:rPr>
                <w:b/>
                <w:color w:val="24587A"/>
              </w:rPr>
              <w:t>我的个人内容</w:t>
            </w:r>
            <w:r>
              <w:rPr>
                <w:b/>
                <w:color w:val="24587A"/>
              </w:rPr>
              <w:t xml:space="preserve"> / My Own Content</w:t>
            </w:r>
          </w:p>
          <w:p w14:paraId="7E781A4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AA2730" w14:textId="77777777">
        <w:trPr>
          <w:jc w:val="center"/>
        </w:trPr>
        <w:tc>
          <w:tcPr>
            <w:tcW w:w="9858" w:type="dxa"/>
            <w:shd w:val="clear" w:color="auto" w:fill="F7F5FA"/>
            <w:tcMar>
              <w:top w:w="140" w:type="dxa"/>
              <w:left w:w="160" w:type="dxa"/>
              <w:bottom w:w="140" w:type="dxa"/>
              <w:right w:w="160" w:type="dxa"/>
            </w:tcMar>
            <w:vAlign w:val="center"/>
          </w:tcPr>
          <w:p w14:paraId="341D0715" w14:textId="77777777" w:rsidR="003D0B56" w:rsidRDefault="00000000">
            <w:pPr>
              <w:spacing w:after="100"/>
            </w:pPr>
            <w:r>
              <w:rPr>
                <w:b/>
                <w:color w:val="24587A"/>
              </w:rPr>
              <w:t>本节重点表达</w:t>
            </w:r>
            <w:r>
              <w:rPr>
                <w:b/>
                <w:color w:val="24587A"/>
              </w:rPr>
              <w:t xml:space="preserve"> / Key Expressions</w:t>
            </w:r>
          </w:p>
          <w:p w14:paraId="58A57C9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AF4FF68" w14:textId="77777777">
        <w:trPr>
          <w:jc w:val="center"/>
        </w:trPr>
        <w:tc>
          <w:tcPr>
            <w:tcW w:w="9858" w:type="dxa"/>
            <w:shd w:val="clear" w:color="auto" w:fill="FFF8E8"/>
            <w:tcMar>
              <w:top w:w="140" w:type="dxa"/>
              <w:left w:w="160" w:type="dxa"/>
              <w:bottom w:w="140" w:type="dxa"/>
              <w:right w:w="160" w:type="dxa"/>
            </w:tcMar>
            <w:vAlign w:val="center"/>
          </w:tcPr>
          <w:p w14:paraId="1DAE5753" w14:textId="77777777" w:rsidR="003D0B56" w:rsidRDefault="00000000">
            <w:pPr>
              <w:spacing w:after="100"/>
            </w:pPr>
            <w:r>
              <w:rPr>
                <w:b/>
                <w:color w:val="24587A"/>
              </w:rPr>
              <w:t>口语练习记录</w:t>
            </w:r>
            <w:r>
              <w:rPr>
                <w:b/>
                <w:color w:val="24587A"/>
              </w:rPr>
              <w:t xml:space="preserve"> / Speaking Practice</w:t>
            </w:r>
          </w:p>
          <w:p w14:paraId="4458BA6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3F6EC68" w14:textId="77777777" w:rsidR="003D0B56" w:rsidRDefault="00000000">
      <w:pPr>
        <w:pStyle w:val="Heading3"/>
        <w:pageBreakBefore/>
        <w:spacing w:before="80"/>
      </w:pPr>
      <w:bookmarkStart w:id="570" w:name="_Toc242448669"/>
      <w:r>
        <w:lastRenderedPageBreak/>
        <w:t>志愿活动和社会责任可能的问题</w:t>
      </w:r>
      <w:r>
        <w:rPr>
          <w:rFonts w:ascii="Aptos" w:hAnsi="Aptos"/>
          <w:color w:val="5C5C5C"/>
        </w:rPr>
        <w:t xml:space="preserve"> / Possible Problems with Volunteering and Social Responsibility</w:t>
      </w:r>
      <w:bookmarkEnd w:id="570"/>
    </w:p>
    <w:p w14:paraId="72D8316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AEB9A79" w14:textId="77777777" w:rsidR="003D0B56" w:rsidRDefault="00000000">
      <w:r>
        <w:rPr>
          <w:b/>
          <w:color w:val="115E59"/>
        </w:rPr>
        <w:t>示例回答</w:t>
      </w:r>
      <w:r>
        <w:rPr>
          <w:b/>
          <w:color w:val="115E59"/>
        </w:rPr>
        <w:t xml:space="preserve">  </w:t>
      </w:r>
    </w:p>
    <w:p w14:paraId="6B92095E" w14:textId="77777777" w:rsidR="00762A11" w:rsidRDefault="00000000">
      <w:pPr>
        <w:spacing w:after="200"/>
      </w:pPr>
      <w:r>
        <w:t>There are some problems with volunteering.</w:t>
      </w:r>
    </w:p>
    <w:p w14:paraId="5C7E4D43" w14:textId="77777777" w:rsidR="00762A11" w:rsidRDefault="00000000">
      <w:pPr>
        <w:spacing w:after="200"/>
      </w:pPr>
      <w:r>
        <w:t>Some activities are poorly organized, so volunteers end up standing around without much to do.</w:t>
      </w:r>
    </w:p>
    <w:p w14:paraId="7466F5C1" w14:textId="77777777" w:rsidR="00762A11" w:rsidRDefault="00000000">
      <w:pPr>
        <w:spacing w:after="200"/>
      </w:pPr>
      <w:r>
        <w:t>Some people volunteer just for their résumé or to look good on social media.</w:t>
      </w:r>
    </w:p>
    <w:p w14:paraId="2CEED4F7" w14:textId="77777777" w:rsidR="00762A11" w:rsidRDefault="00000000">
      <w:pPr>
        <w:spacing w:after="200"/>
      </w:pPr>
      <w:r>
        <w:t>And many people, like busy working parents, simply don't have the time.</w:t>
      </w:r>
    </w:p>
    <w:p w14:paraId="616CD84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7E6DA4E" w14:textId="77777777">
        <w:trPr>
          <w:jc w:val="center"/>
        </w:trPr>
        <w:tc>
          <w:tcPr>
            <w:tcW w:w="9858" w:type="dxa"/>
            <w:shd w:val="clear" w:color="auto" w:fill="F5F9FA"/>
            <w:tcMar>
              <w:top w:w="140" w:type="dxa"/>
              <w:left w:w="160" w:type="dxa"/>
              <w:bottom w:w="140" w:type="dxa"/>
              <w:right w:w="160" w:type="dxa"/>
            </w:tcMar>
            <w:vAlign w:val="center"/>
          </w:tcPr>
          <w:p w14:paraId="27B1FFC0" w14:textId="77777777" w:rsidR="003D0B56" w:rsidRDefault="00000000">
            <w:pPr>
              <w:spacing w:after="100"/>
            </w:pPr>
            <w:r>
              <w:rPr>
                <w:b/>
                <w:color w:val="24587A"/>
              </w:rPr>
              <w:t>我的个人内容</w:t>
            </w:r>
            <w:r>
              <w:rPr>
                <w:b/>
                <w:color w:val="24587A"/>
              </w:rPr>
              <w:t xml:space="preserve"> / My Own Content</w:t>
            </w:r>
          </w:p>
          <w:p w14:paraId="72AD281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18B7C4D" w14:textId="77777777">
        <w:trPr>
          <w:jc w:val="center"/>
        </w:trPr>
        <w:tc>
          <w:tcPr>
            <w:tcW w:w="9858" w:type="dxa"/>
            <w:shd w:val="clear" w:color="auto" w:fill="F7F5FA"/>
            <w:tcMar>
              <w:top w:w="140" w:type="dxa"/>
              <w:left w:w="160" w:type="dxa"/>
              <w:bottom w:w="140" w:type="dxa"/>
              <w:right w:w="160" w:type="dxa"/>
            </w:tcMar>
            <w:vAlign w:val="center"/>
          </w:tcPr>
          <w:p w14:paraId="6E51E323" w14:textId="77777777" w:rsidR="003D0B56" w:rsidRDefault="00000000">
            <w:pPr>
              <w:spacing w:after="100"/>
            </w:pPr>
            <w:r>
              <w:rPr>
                <w:b/>
                <w:color w:val="24587A"/>
              </w:rPr>
              <w:t>本节重点表达</w:t>
            </w:r>
            <w:r>
              <w:rPr>
                <w:b/>
                <w:color w:val="24587A"/>
              </w:rPr>
              <w:t xml:space="preserve"> / Key Expressions</w:t>
            </w:r>
          </w:p>
          <w:p w14:paraId="568398D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2734595" w14:textId="77777777">
        <w:trPr>
          <w:jc w:val="center"/>
        </w:trPr>
        <w:tc>
          <w:tcPr>
            <w:tcW w:w="9858" w:type="dxa"/>
            <w:shd w:val="clear" w:color="auto" w:fill="FFF8E8"/>
            <w:tcMar>
              <w:top w:w="140" w:type="dxa"/>
              <w:left w:w="160" w:type="dxa"/>
              <w:bottom w:w="140" w:type="dxa"/>
              <w:right w:w="160" w:type="dxa"/>
            </w:tcMar>
            <w:vAlign w:val="center"/>
          </w:tcPr>
          <w:p w14:paraId="2F2C43AE" w14:textId="77777777" w:rsidR="003D0B56" w:rsidRDefault="00000000">
            <w:pPr>
              <w:spacing w:after="100"/>
            </w:pPr>
            <w:r>
              <w:rPr>
                <w:b/>
                <w:color w:val="24587A"/>
              </w:rPr>
              <w:t>口语练习记录</w:t>
            </w:r>
            <w:r>
              <w:rPr>
                <w:b/>
                <w:color w:val="24587A"/>
              </w:rPr>
              <w:t xml:space="preserve"> / Speaking Practice</w:t>
            </w:r>
          </w:p>
          <w:p w14:paraId="502D3C6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B41633C" w14:textId="77777777" w:rsidR="003D0B56" w:rsidRDefault="00000000">
      <w:pPr>
        <w:pStyle w:val="Heading3"/>
        <w:pageBreakBefore/>
        <w:spacing w:before="80"/>
      </w:pPr>
      <w:bookmarkStart w:id="571" w:name="_Toc242448670"/>
      <w:r>
        <w:lastRenderedPageBreak/>
        <w:t>过去和现在的志愿活动和社会责任</w:t>
      </w:r>
      <w:r>
        <w:rPr>
          <w:rFonts w:ascii="Aptos" w:hAnsi="Aptos"/>
          <w:color w:val="5C5C5C"/>
        </w:rPr>
        <w:t xml:space="preserve"> / Volunteering and Social Responsibility: Past and Present</w:t>
      </w:r>
      <w:bookmarkEnd w:id="571"/>
    </w:p>
    <w:p w14:paraId="2688C34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7B7288B" w14:textId="77777777" w:rsidR="003D0B56" w:rsidRDefault="00000000">
      <w:r>
        <w:rPr>
          <w:b/>
          <w:color w:val="115E59"/>
        </w:rPr>
        <w:t>示例回答</w:t>
      </w:r>
      <w:r>
        <w:rPr>
          <w:b/>
          <w:color w:val="115E59"/>
        </w:rPr>
        <w:t xml:space="preserve">  </w:t>
      </w:r>
    </w:p>
    <w:p w14:paraId="789B4278" w14:textId="77777777" w:rsidR="00762A11" w:rsidRDefault="00000000">
      <w:pPr>
        <w:spacing w:after="200"/>
      </w:pPr>
      <w:r>
        <w:t>Volunteering has become much more common in China.</w:t>
      </w:r>
    </w:p>
    <w:p w14:paraId="7751FDF6" w14:textId="77777777" w:rsidR="00762A11" w:rsidRDefault="00000000">
      <w:pPr>
        <w:spacing w:after="200"/>
      </w:pPr>
      <w:r>
        <w:t>In the past, there weren't many organized volunteer opportunities.</w:t>
      </w:r>
    </w:p>
    <w:p w14:paraId="1F88B6B0" w14:textId="77777777" w:rsidR="00762A11" w:rsidRDefault="00000000">
      <w:pPr>
        <w:spacing w:after="200"/>
      </w:pPr>
      <w:r>
        <w:t>Now, there are lots of volunteer organizations, and big events like marathons rely on volunteers.</w:t>
      </w:r>
    </w:p>
    <w:p w14:paraId="5AD53C34" w14:textId="77777777" w:rsidR="00762A11" w:rsidRDefault="00000000">
      <w:pPr>
        <w:spacing w:after="200"/>
      </w:pPr>
      <w:r>
        <w:t>During the pandemic, many people volunteered in their communities, which really showed how much people care.</w:t>
      </w:r>
    </w:p>
    <w:p w14:paraId="41736E8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FC7160" w14:textId="77777777">
        <w:trPr>
          <w:jc w:val="center"/>
        </w:trPr>
        <w:tc>
          <w:tcPr>
            <w:tcW w:w="9858" w:type="dxa"/>
            <w:shd w:val="clear" w:color="auto" w:fill="F5F9FA"/>
            <w:tcMar>
              <w:top w:w="140" w:type="dxa"/>
              <w:left w:w="160" w:type="dxa"/>
              <w:bottom w:w="140" w:type="dxa"/>
              <w:right w:w="160" w:type="dxa"/>
            </w:tcMar>
            <w:vAlign w:val="center"/>
          </w:tcPr>
          <w:p w14:paraId="04652B5C" w14:textId="77777777" w:rsidR="003D0B56" w:rsidRDefault="00000000">
            <w:pPr>
              <w:spacing w:after="100"/>
            </w:pPr>
            <w:r>
              <w:rPr>
                <w:b/>
                <w:color w:val="24587A"/>
              </w:rPr>
              <w:t>我的个人内容</w:t>
            </w:r>
            <w:r>
              <w:rPr>
                <w:b/>
                <w:color w:val="24587A"/>
              </w:rPr>
              <w:t xml:space="preserve"> / My Own Content</w:t>
            </w:r>
          </w:p>
          <w:p w14:paraId="383D1FD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F7E3606" w14:textId="77777777">
        <w:trPr>
          <w:jc w:val="center"/>
        </w:trPr>
        <w:tc>
          <w:tcPr>
            <w:tcW w:w="9858" w:type="dxa"/>
            <w:shd w:val="clear" w:color="auto" w:fill="F7F5FA"/>
            <w:tcMar>
              <w:top w:w="140" w:type="dxa"/>
              <w:left w:w="160" w:type="dxa"/>
              <w:bottom w:w="140" w:type="dxa"/>
              <w:right w:w="160" w:type="dxa"/>
            </w:tcMar>
            <w:vAlign w:val="center"/>
          </w:tcPr>
          <w:p w14:paraId="3E962EAA" w14:textId="77777777" w:rsidR="003D0B56" w:rsidRDefault="00000000">
            <w:pPr>
              <w:spacing w:after="100"/>
            </w:pPr>
            <w:r>
              <w:rPr>
                <w:b/>
                <w:color w:val="24587A"/>
              </w:rPr>
              <w:t>本节重点表达</w:t>
            </w:r>
            <w:r>
              <w:rPr>
                <w:b/>
                <w:color w:val="24587A"/>
              </w:rPr>
              <w:t xml:space="preserve"> / Key Expressions</w:t>
            </w:r>
          </w:p>
          <w:p w14:paraId="228911D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5D11E12" w14:textId="77777777">
        <w:trPr>
          <w:jc w:val="center"/>
        </w:trPr>
        <w:tc>
          <w:tcPr>
            <w:tcW w:w="9858" w:type="dxa"/>
            <w:shd w:val="clear" w:color="auto" w:fill="FFF8E8"/>
            <w:tcMar>
              <w:top w:w="140" w:type="dxa"/>
              <w:left w:w="160" w:type="dxa"/>
              <w:bottom w:w="140" w:type="dxa"/>
              <w:right w:w="160" w:type="dxa"/>
            </w:tcMar>
            <w:vAlign w:val="center"/>
          </w:tcPr>
          <w:p w14:paraId="27EB8AFA" w14:textId="77777777" w:rsidR="003D0B56" w:rsidRDefault="00000000">
            <w:pPr>
              <w:spacing w:after="100"/>
            </w:pPr>
            <w:r>
              <w:rPr>
                <w:b/>
                <w:color w:val="24587A"/>
              </w:rPr>
              <w:t>口语练习记录</w:t>
            </w:r>
            <w:r>
              <w:rPr>
                <w:b/>
                <w:color w:val="24587A"/>
              </w:rPr>
              <w:t xml:space="preserve"> / Speaking Practice</w:t>
            </w:r>
          </w:p>
          <w:p w14:paraId="123F69F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27B5D3F" w14:textId="77777777" w:rsidR="003D0B56" w:rsidRDefault="00000000">
      <w:pPr>
        <w:pStyle w:val="Heading3"/>
        <w:pageBreakBefore/>
        <w:spacing w:before="80"/>
      </w:pPr>
      <w:bookmarkStart w:id="572" w:name="_Toc242448671"/>
      <w:r>
        <w:lastRenderedPageBreak/>
        <w:t>年轻人与志愿活动和社会责任</w:t>
      </w:r>
      <w:r>
        <w:rPr>
          <w:rFonts w:ascii="Aptos" w:hAnsi="Aptos"/>
          <w:color w:val="5C5C5C"/>
        </w:rPr>
        <w:t xml:space="preserve"> / Young People and Volunteering and Social Responsibility</w:t>
      </w:r>
      <w:bookmarkEnd w:id="572"/>
    </w:p>
    <w:p w14:paraId="31B5296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E0152DF" w14:textId="77777777" w:rsidR="003D0B56" w:rsidRDefault="00000000">
      <w:r>
        <w:rPr>
          <w:b/>
          <w:color w:val="115E59"/>
        </w:rPr>
        <w:t>示例回答</w:t>
      </w:r>
      <w:r>
        <w:rPr>
          <w:b/>
          <w:color w:val="115E59"/>
        </w:rPr>
        <w:t xml:space="preserve">  </w:t>
      </w:r>
    </w:p>
    <w:p w14:paraId="63D4E650" w14:textId="77777777" w:rsidR="00762A11" w:rsidRDefault="00000000">
      <w:pPr>
        <w:spacing w:after="200"/>
      </w:pPr>
      <w:r>
        <w:t>Many young people are really enthusiastic about volunteering.</w:t>
      </w:r>
    </w:p>
    <w:p w14:paraId="799478D4" w14:textId="77777777" w:rsidR="00762A11" w:rsidRDefault="00000000">
      <w:pPr>
        <w:spacing w:after="200"/>
      </w:pPr>
      <w:r>
        <w:t>College students often volunteer at events, in rural schools, or in their communities.</w:t>
      </w:r>
    </w:p>
    <w:p w14:paraId="4FEC6130" w14:textId="77777777" w:rsidR="00762A11" w:rsidRDefault="00000000">
      <w:pPr>
        <w:spacing w:after="200"/>
      </w:pPr>
      <w:r>
        <w:t>Some do it partly for their résumés, but I think most genuinely want to help.</w:t>
      </w:r>
    </w:p>
    <w:p w14:paraId="3A595829" w14:textId="77777777" w:rsidR="00762A11" w:rsidRDefault="00000000">
      <w:pPr>
        <w:spacing w:after="200"/>
      </w:pPr>
      <w:r>
        <w:t>It's also a great way for them to gain experience and meet new people.</w:t>
      </w:r>
    </w:p>
    <w:p w14:paraId="1098020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DF3BE5" w14:textId="77777777">
        <w:trPr>
          <w:jc w:val="center"/>
        </w:trPr>
        <w:tc>
          <w:tcPr>
            <w:tcW w:w="9858" w:type="dxa"/>
            <w:shd w:val="clear" w:color="auto" w:fill="F5F9FA"/>
            <w:tcMar>
              <w:top w:w="140" w:type="dxa"/>
              <w:left w:w="160" w:type="dxa"/>
              <w:bottom w:w="140" w:type="dxa"/>
              <w:right w:w="160" w:type="dxa"/>
            </w:tcMar>
            <w:vAlign w:val="center"/>
          </w:tcPr>
          <w:p w14:paraId="32936871" w14:textId="77777777" w:rsidR="003D0B56" w:rsidRDefault="00000000">
            <w:pPr>
              <w:spacing w:after="100"/>
            </w:pPr>
            <w:r>
              <w:rPr>
                <w:b/>
                <w:color w:val="24587A"/>
              </w:rPr>
              <w:t>我的个人内容</w:t>
            </w:r>
            <w:r>
              <w:rPr>
                <w:b/>
                <w:color w:val="24587A"/>
              </w:rPr>
              <w:t xml:space="preserve"> / My Own Content</w:t>
            </w:r>
          </w:p>
          <w:p w14:paraId="5C1A87F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C0C436E" w14:textId="77777777">
        <w:trPr>
          <w:jc w:val="center"/>
        </w:trPr>
        <w:tc>
          <w:tcPr>
            <w:tcW w:w="9858" w:type="dxa"/>
            <w:shd w:val="clear" w:color="auto" w:fill="F7F5FA"/>
            <w:tcMar>
              <w:top w:w="140" w:type="dxa"/>
              <w:left w:w="160" w:type="dxa"/>
              <w:bottom w:w="140" w:type="dxa"/>
              <w:right w:w="160" w:type="dxa"/>
            </w:tcMar>
            <w:vAlign w:val="center"/>
          </w:tcPr>
          <w:p w14:paraId="0F096AE7" w14:textId="77777777" w:rsidR="003D0B56" w:rsidRDefault="00000000">
            <w:pPr>
              <w:spacing w:after="100"/>
            </w:pPr>
            <w:r>
              <w:rPr>
                <w:b/>
                <w:color w:val="24587A"/>
              </w:rPr>
              <w:t>本节重点表达</w:t>
            </w:r>
            <w:r>
              <w:rPr>
                <w:b/>
                <w:color w:val="24587A"/>
              </w:rPr>
              <w:t xml:space="preserve"> / Key Expressions</w:t>
            </w:r>
          </w:p>
          <w:p w14:paraId="7756E7E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DF05655" w14:textId="77777777">
        <w:trPr>
          <w:jc w:val="center"/>
        </w:trPr>
        <w:tc>
          <w:tcPr>
            <w:tcW w:w="9858" w:type="dxa"/>
            <w:shd w:val="clear" w:color="auto" w:fill="FFF8E8"/>
            <w:tcMar>
              <w:top w:w="140" w:type="dxa"/>
              <w:left w:w="160" w:type="dxa"/>
              <w:bottom w:w="140" w:type="dxa"/>
              <w:right w:w="160" w:type="dxa"/>
            </w:tcMar>
            <w:vAlign w:val="center"/>
          </w:tcPr>
          <w:p w14:paraId="5D83AA67" w14:textId="77777777" w:rsidR="003D0B56" w:rsidRDefault="00000000">
            <w:pPr>
              <w:spacing w:after="100"/>
            </w:pPr>
            <w:r>
              <w:rPr>
                <w:b/>
                <w:color w:val="24587A"/>
              </w:rPr>
              <w:t>口语练习记录</w:t>
            </w:r>
            <w:r>
              <w:rPr>
                <w:b/>
                <w:color w:val="24587A"/>
              </w:rPr>
              <w:t xml:space="preserve"> / Speaking Practice</w:t>
            </w:r>
          </w:p>
          <w:p w14:paraId="1F2D0A4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2CBD1E" w14:textId="77777777" w:rsidR="003D0B56" w:rsidRDefault="00000000">
      <w:pPr>
        <w:pStyle w:val="Heading3"/>
        <w:pageBreakBefore/>
        <w:spacing w:before="80"/>
      </w:pPr>
      <w:bookmarkStart w:id="573" w:name="_Toc242448672"/>
      <w:r>
        <w:lastRenderedPageBreak/>
        <w:t>科技对志愿活动和社会责任的影响</w:t>
      </w:r>
      <w:r>
        <w:rPr>
          <w:rFonts w:ascii="Aptos" w:hAnsi="Aptos"/>
          <w:color w:val="5C5C5C"/>
        </w:rPr>
        <w:t xml:space="preserve"> / The Impact of Technology on Volunteering and Social Responsibility</w:t>
      </w:r>
      <w:bookmarkEnd w:id="573"/>
    </w:p>
    <w:p w14:paraId="575FF14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6B71DC9" w14:textId="77777777" w:rsidR="003D0B56" w:rsidRDefault="00000000">
      <w:r>
        <w:rPr>
          <w:b/>
          <w:color w:val="115E59"/>
        </w:rPr>
        <w:t>示例回答</w:t>
      </w:r>
      <w:r>
        <w:rPr>
          <w:b/>
          <w:color w:val="115E59"/>
        </w:rPr>
        <w:t xml:space="preserve">  </w:t>
      </w:r>
    </w:p>
    <w:p w14:paraId="09FE7353" w14:textId="77777777" w:rsidR="00762A11" w:rsidRDefault="00000000">
      <w:pPr>
        <w:spacing w:after="200"/>
      </w:pPr>
      <w:r>
        <w:t>Technology has made volunteering much easier.</w:t>
      </w:r>
    </w:p>
    <w:p w14:paraId="019AFFB0" w14:textId="77777777" w:rsidR="00762A11" w:rsidRDefault="00000000">
      <w:pPr>
        <w:spacing w:after="200"/>
      </w:pPr>
      <w:r>
        <w:t>There are apps and platforms where you can find volunteer opportunities nearby.</w:t>
      </w:r>
    </w:p>
    <w:p w14:paraId="324FAFD2" w14:textId="77777777" w:rsidR="00762A11" w:rsidRDefault="00000000">
      <w:pPr>
        <w:spacing w:after="200"/>
      </w:pPr>
      <w:r>
        <w:t>People can also volunteer online, like tutoring kids remotely or translating documents.</w:t>
      </w:r>
    </w:p>
    <w:p w14:paraId="3618DD90" w14:textId="77777777" w:rsidR="00762A11" w:rsidRDefault="00000000">
      <w:pPr>
        <w:spacing w:after="200"/>
      </w:pPr>
      <w:r>
        <w:t>And social media helps charities raise money and spread awareness quickly.</w:t>
      </w:r>
    </w:p>
    <w:p w14:paraId="72F8AD3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F67F970" w14:textId="77777777">
        <w:trPr>
          <w:jc w:val="center"/>
        </w:trPr>
        <w:tc>
          <w:tcPr>
            <w:tcW w:w="9858" w:type="dxa"/>
            <w:shd w:val="clear" w:color="auto" w:fill="F5F9FA"/>
            <w:tcMar>
              <w:top w:w="140" w:type="dxa"/>
              <w:left w:w="160" w:type="dxa"/>
              <w:bottom w:w="140" w:type="dxa"/>
              <w:right w:w="160" w:type="dxa"/>
            </w:tcMar>
            <w:vAlign w:val="center"/>
          </w:tcPr>
          <w:p w14:paraId="491A4603" w14:textId="77777777" w:rsidR="003D0B56" w:rsidRDefault="00000000">
            <w:pPr>
              <w:spacing w:after="100"/>
            </w:pPr>
            <w:r>
              <w:rPr>
                <w:b/>
                <w:color w:val="24587A"/>
              </w:rPr>
              <w:t>我的个人内容</w:t>
            </w:r>
            <w:r>
              <w:rPr>
                <w:b/>
                <w:color w:val="24587A"/>
              </w:rPr>
              <w:t xml:space="preserve"> / My Own Content</w:t>
            </w:r>
          </w:p>
          <w:p w14:paraId="0FFCC6E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62827EB" w14:textId="77777777">
        <w:trPr>
          <w:jc w:val="center"/>
        </w:trPr>
        <w:tc>
          <w:tcPr>
            <w:tcW w:w="9858" w:type="dxa"/>
            <w:shd w:val="clear" w:color="auto" w:fill="F7F5FA"/>
            <w:tcMar>
              <w:top w:w="140" w:type="dxa"/>
              <w:left w:w="160" w:type="dxa"/>
              <w:bottom w:w="140" w:type="dxa"/>
              <w:right w:w="160" w:type="dxa"/>
            </w:tcMar>
            <w:vAlign w:val="center"/>
          </w:tcPr>
          <w:p w14:paraId="02D93640" w14:textId="77777777" w:rsidR="003D0B56" w:rsidRDefault="00000000">
            <w:pPr>
              <w:spacing w:after="100"/>
            </w:pPr>
            <w:r>
              <w:rPr>
                <w:b/>
                <w:color w:val="24587A"/>
              </w:rPr>
              <w:t>本节重点表达</w:t>
            </w:r>
            <w:r>
              <w:rPr>
                <w:b/>
                <w:color w:val="24587A"/>
              </w:rPr>
              <w:t xml:space="preserve"> / Key Expressions</w:t>
            </w:r>
          </w:p>
          <w:p w14:paraId="6202F2C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B38DC80" w14:textId="77777777">
        <w:trPr>
          <w:jc w:val="center"/>
        </w:trPr>
        <w:tc>
          <w:tcPr>
            <w:tcW w:w="9858" w:type="dxa"/>
            <w:shd w:val="clear" w:color="auto" w:fill="FFF8E8"/>
            <w:tcMar>
              <w:top w:w="140" w:type="dxa"/>
              <w:left w:w="160" w:type="dxa"/>
              <w:bottom w:w="140" w:type="dxa"/>
              <w:right w:w="160" w:type="dxa"/>
            </w:tcMar>
            <w:vAlign w:val="center"/>
          </w:tcPr>
          <w:p w14:paraId="6D901D43" w14:textId="77777777" w:rsidR="003D0B56" w:rsidRDefault="00000000">
            <w:pPr>
              <w:spacing w:after="100"/>
            </w:pPr>
            <w:r>
              <w:rPr>
                <w:b/>
                <w:color w:val="24587A"/>
              </w:rPr>
              <w:t>口语练习记录</w:t>
            </w:r>
            <w:r>
              <w:rPr>
                <w:b/>
                <w:color w:val="24587A"/>
              </w:rPr>
              <w:t xml:space="preserve"> / Speaking Practice</w:t>
            </w:r>
          </w:p>
          <w:p w14:paraId="4CBF8AB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F7014C8" w14:textId="77777777" w:rsidR="003D0B56" w:rsidRDefault="00000000">
      <w:pPr>
        <w:pStyle w:val="Heading3"/>
        <w:pageBreakBefore/>
        <w:spacing w:before="80"/>
      </w:pPr>
      <w:bookmarkStart w:id="574" w:name="_Toc242448673"/>
      <w:r>
        <w:lastRenderedPageBreak/>
        <w:t>社会如何改善志愿活动和社会责任</w:t>
      </w:r>
      <w:r>
        <w:rPr>
          <w:rFonts w:ascii="Aptos" w:hAnsi="Aptos"/>
          <w:color w:val="5C5C5C"/>
        </w:rPr>
        <w:t xml:space="preserve"> / How Society Can Improve Volunteering and Social Responsibility</w:t>
      </w:r>
      <w:bookmarkEnd w:id="574"/>
    </w:p>
    <w:p w14:paraId="09DA274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121BAEB" w14:textId="77777777" w:rsidR="003D0B56" w:rsidRDefault="00000000">
      <w:r>
        <w:rPr>
          <w:b/>
          <w:color w:val="115E59"/>
        </w:rPr>
        <w:t>示例回答</w:t>
      </w:r>
      <w:r>
        <w:rPr>
          <w:b/>
          <w:color w:val="115E59"/>
        </w:rPr>
        <w:t xml:space="preserve">  </w:t>
      </w:r>
    </w:p>
    <w:p w14:paraId="560C80F8" w14:textId="77777777" w:rsidR="00762A11" w:rsidRDefault="00000000">
      <w:pPr>
        <w:spacing w:after="200"/>
      </w:pPr>
      <w:r>
        <w:t>I think society could encourage volunteering in a few ways.</w:t>
      </w:r>
    </w:p>
    <w:p w14:paraId="38BC7B64" w14:textId="77777777" w:rsidR="00762A11" w:rsidRDefault="00000000">
      <w:pPr>
        <w:spacing w:after="200"/>
      </w:pPr>
      <w:r>
        <w:t>Companies could give employees paid volunteer days.</w:t>
      </w:r>
    </w:p>
    <w:p w14:paraId="31D6883E" w14:textId="77777777" w:rsidR="00762A11" w:rsidRDefault="00000000">
      <w:pPr>
        <w:spacing w:after="200"/>
      </w:pPr>
      <w:r>
        <w:t>Schools could include volunteering as part of education.</w:t>
      </w:r>
    </w:p>
    <w:p w14:paraId="0E356EFE" w14:textId="77777777" w:rsidR="00762A11" w:rsidRDefault="00000000">
      <w:pPr>
        <w:spacing w:after="200"/>
      </w:pPr>
      <w:r>
        <w:t>And volunteer work could be better recognized, so people feel their efforts are valued.</w:t>
      </w:r>
    </w:p>
    <w:p w14:paraId="32EFD02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15B88FB" w14:textId="77777777">
        <w:trPr>
          <w:jc w:val="center"/>
        </w:trPr>
        <w:tc>
          <w:tcPr>
            <w:tcW w:w="9858" w:type="dxa"/>
            <w:shd w:val="clear" w:color="auto" w:fill="F5F9FA"/>
            <w:tcMar>
              <w:top w:w="140" w:type="dxa"/>
              <w:left w:w="160" w:type="dxa"/>
              <w:bottom w:w="140" w:type="dxa"/>
              <w:right w:w="160" w:type="dxa"/>
            </w:tcMar>
            <w:vAlign w:val="center"/>
          </w:tcPr>
          <w:p w14:paraId="351145C1" w14:textId="77777777" w:rsidR="003D0B56" w:rsidRDefault="00000000">
            <w:pPr>
              <w:spacing w:after="100"/>
            </w:pPr>
            <w:r>
              <w:rPr>
                <w:b/>
                <w:color w:val="24587A"/>
              </w:rPr>
              <w:t>我的个人内容</w:t>
            </w:r>
            <w:r>
              <w:rPr>
                <w:b/>
                <w:color w:val="24587A"/>
              </w:rPr>
              <w:t xml:space="preserve"> / My Own Content</w:t>
            </w:r>
          </w:p>
          <w:p w14:paraId="72ADD1E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C6B0439" w14:textId="77777777">
        <w:trPr>
          <w:jc w:val="center"/>
        </w:trPr>
        <w:tc>
          <w:tcPr>
            <w:tcW w:w="9858" w:type="dxa"/>
            <w:shd w:val="clear" w:color="auto" w:fill="F7F5FA"/>
            <w:tcMar>
              <w:top w:w="140" w:type="dxa"/>
              <w:left w:w="160" w:type="dxa"/>
              <w:bottom w:w="140" w:type="dxa"/>
              <w:right w:w="160" w:type="dxa"/>
            </w:tcMar>
            <w:vAlign w:val="center"/>
          </w:tcPr>
          <w:p w14:paraId="7FA2BFD9" w14:textId="77777777" w:rsidR="003D0B56" w:rsidRDefault="00000000">
            <w:pPr>
              <w:spacing w:after="100"/>
            </w:pPr>
            <w:r>
              <w:rPr>
                <w:b/>
                <w:color w:val="24587A"/>
              </w:rPr>
              <w:t>本节重点表达</w:t>
            </w:r>
            <w:r>
              <w:rPr>
                <w:b/>
                <w:color w:val="24587A"/>
              </w:rPr>
              <w:t xml:space="preserve"> / Key Expressions</w:t>
            </w:r>
          </w:p>
          <w:p w14:paraId="21A6F0A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F6CBCE3" w14:textId="77777777">
        <w:trPr>
          <w:jc w:val="center"/>
        </w:trPr>
        <w:tc>
          <w:tcPr>
            <w:tcW w:w="9858" w:type="dxa"/>
            <w:shd w:val="clear" w:color="auto" w:fill="FFF8E8"/>
            <w:tcMar>
              <w:top w:w="140" w:type="dxa"/>
              <w:left w:w="160" w:type="dxa"/>
              <w:bottom w:w="140" w:type="dxa"/>
              <w:right w:w="160" w:type="dxa"/>
            </w:tcMar>
            <w:vAlign w:val="center"/>
          </w:tcPr>
          <w:p w14:paraId="508DB21B" w14:textId="77777777" w:rsidR="003D0B56" w:rsidRDefault="00000000">
            <w:pPr>
              <w:spacing w:after="100"/>
            </w:pPr>
            <w:r>
              <w:rPr>
                <w:b/>
                <w:color w:val="24587A"/>
              </w:rPr>
              <w:t>口语练习记录</w:t>
            </w:r>
            <w:r>
              <w:rPr>
                <w:b/>
                <w:color w:val="24587A"/>
              </w:rPr>
              <w:t xml:space="preserve"> / Speaking Practice</w:t>
            </w:r>
          </w:p>
          <w:p w14:paraId="66F6A6E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9971E51" w14:textId="77777777" w:rsidR="003D0B56" w:rsidRDefault="00000000">
      <w:pPr>
        <w:pStyle w:val="Heading3"/>
        <w:pageBreakBefore/>
        <w:spacing w:before="80"/>
      </w:pPr>
      <w:bookmarkStart w:id="575" w:name="_Toc242448674"/>
      <w:r>
        <w:lastRenderedPageBreak/>
        <w:t>志愿活动和社会责任的未来变化</w:t>
      </w:r>
      <w:r>
        <w:rPr>
          <w:rFonts w:ascii="Aptos" w:hAnsi="Aptos"/>
          <w:color w:val="5C5C5C"/>
        </w:rPr>
        <w:t xml:space="preserve"> / The Future of Volunteering and Social Responsibility</w:t>
      </w:r>
      <w:bookmarkEnd w:id="575"/>
    </w:p>
    <w:p w14:paraId="2572D8B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1F02B9C" w14:textId="77777777" w:rsidR="003D0B56" w:rsidRDefault="00000000">
      <w:r>
        <w:rPr>
          <w:b/>
          <w:color w:val="115E59"/>
        </w:rPr>
        <w:t>示例回答</w:t>
      </w:r>
      <w:r>
        <w:rPr>
          <w:b/>
          <w:color w:val="115E59"/>
        </w:rPr>
        <w:t xml:space="preserve">  </w:t>
      </w:r>
    </w:p>
    <w:p w14:paraId="35C5DEAF" w14:textId="77777777" w:rsidR="00762A11" w:rsidRDefault="00000000">
      <w:pPr>
        <w:spacing w:after="200"/>
      </w:pPr>
      <w:r>
        <w:t>In the future, I think volunteering will become more flexible, with more online opportunities.</w:t>
      </w:r>
    </w:p>
    <w:p w14:paraId="02FC9F58" w14:textId="77777777" w:rsidR="00762A11" w:rsidRDefault="00000000">
      <w:pPr>
        <w:spacing w:after="200"/>
      </w:pPr>
      <w:r>
        <w:t>People could volunteer an hour here and there from home.</w:t>
      </w:r>
    </w:p>
    <w:p w14:paraId="30799630" w14:textId="77777777" w:rsidR="00762A11" w:rsidRDefault="00000000">
      <w:pPr>
        <w:spacing w:after="200"/>
      </w:pPr>
      <w:r>
        <w:t>Personally, I hope I'll have more time to volunteer when my daughter is older. Maybe we can even volunteer together. That'd be a great lesson for her.</w:t>
      </w:r>
    </w:p>
    <w:p w14:paraId="4383712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CF77D20" w14:textId="77777777">
        <w:trPr>
          <w:jc w:val="center"/>
        </w:trPr>
        <w:tc>
          <w:tcPr>
            <w:tcW w:w="9858" w:type="dxa"/>
            <w:shd w:val="clear" w:color="auto" w:fill="F5F9FA"/>
            <w:tcMar>
              <w:top w:w="140" w:type="dxa"/>
              <w:left w:w="160" w:type="dxa"/>
              <w:bottom w:w="140" w:type="dxa"/>
              <w:right w:w="160" w:type="dxa"/>
            </w:tcMar>
            <w:vAlign w:val="center"/>
          </w:tcPr>
          <w:p w14:paraId="2498BB1D" w14:textId="77777777" w:rsidR="003D0B56" w:rsidRDefault="00000000">
            <w:pPr>
              <w:spacing w:after="100"/>
            </w:pPr>
            <w:r>
              <w:rPr>
                <w:b/>
                <w:color w:val="24587A"/>
              </w:rPr>
              <w:t>我的个人内容</w:t>
            </w:r>
            <w:r>
              <w:rPr>
                <w:b/>
                <w:color w:val="24587A"/>
              </w:rPr>
              <w:t xml:space="preserve"> / My Own Content</w:t>
            </w:r>
          </w:p>
          <w:p w14:paraId="124F082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BA0AABA" w14:textId="77777777">
        <w:trPr>
          <w:jc w:val="center"/>
        </w:trPr>
        <w:tc>
          <w:tcPr>
            <w:tcW w:w="9858" w:type="dxa"/>
            <w:shd w:val="clear" w:color="auto" w:fill="F7F5FA"/>
            <w:tcMar>
              <w:top w:w="140" w:type="dxa"/>
              <w:left w:w="160" w:type="dxa"/>
              <w:bottom w:w="140" w:type="dxa"/>
              <w:right w:w="160" w:type="dxa"/>
            </w:tcMar>
            <w:vAlign w:val="center"/>
          </w:tcPr>
          <w:p w14:paraId="3D883C19" w14:textId="77777777" w:rsidR="003D0B56" w:rsidRDefault="00000000">
            <w:pPr>
              <w:spacing w:after="100"/>
            </w:pPr>
            <w:r>
              <w:rPr>
                <w:b/>
                <w:color w:val="24587A"/>
              </w:rPr>
              <w:t>本节重点表达</w:t>
            </w:r>
            <w:r>
              <w:rPr>
                <w:b/>
                <w:color w:val="24587A"/>
              </w:rPr>
              <w:t xml:space="preserve"> / Key Expressions</w:t>
            </w:r>
          </w:p>
          <w:p w14:paraId="2E764E2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617E733" w14:textId="77777777">
        <w:trPr>
          <w:jc w:val="center"/>
        </w:trPr>
        <w:tc>
          <w:tcPr>
            <w:tcW w:w="9858" w:type="dxa"/>
            <w:shd w:val="clear" w:color="auto" w:fill="FFF8E8"/>
            <w:tcMar>
              <w:top w:w="140" w:type="dxa"/>
              <w:left w:w="160" w:type="dxa"/>
              <w:bottom w:w="140" w:type="dxa"/>
              <w:right w:w="160" w:type="dxa"/>
            </w:tcMar>
            <w:vAlign w:val="center"/>
          </w:tcPr>
          <w:p w14:paraId="2DC24769" w14:textId="77777777" w:rsidR="003D0B56" w:rsidRDefault="00000000">
            <w:pPr>
              <w:spacing w:after="100"/>
            </w:pPr>
            <w:r>
              <w:rPr>
                <w:b/>
                <w:color w:val="24587A"/>
              </w:rPr>
              <w:t>口语练习记录</w:t>
            </w:r>
            <w:r>
              <w:rPr>
                <w:b/>
                <w:color w:val="24587A"/>
              </w:rPr>
              <w:t xml:space="preserve"> / Speaking Practice</w:t>
            </w:r>
          </w:p>
          <w:p w14:paraId="113A569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E0D3FEE" w14:textId="77777777" w:rsidR="003D0B56" w:rsidRDefault="00000000">
      <w:r>
        <w:br w:type="page"/>
      </w:r>
    </w:p>
    <w:p w14:paraId="3D5A7457" w14:textId="77777777" w:rsidR="003D0B56" w:rsidRDefault="00000000">
      <w:pPr>
        <w:pStyle w:val="Heading1"/>
      </w:pPr>
      <w:bookmarkStart w:id="576" w:name="_Toc242448675"/>
      <w:r>
        <w:lastRenderedPageBreak/>
        <w:t>第十四编：节日、传统与特殊时刻</w:t>
      </w:r>
      <w:r>
        <w:rPr>
          <w:rFonts w:ascii="Aptos" w:hAnsi="Aptos"/>
          <w:color w:val="5C5C5C"/>
        </w:rPr>
        <w:t xml:space="preserve"> / Part 14: Festivals, Traditions, and Special Moments</w:t>
      </w:r>
      <w:bookmarkEnd w:id="576"/>
    </w:p>
    <w:p w14:paraId="522DF024" w14:textId="77777777" w:rsidR="003D0B56" w:rsidRDefault="00000000">
      <w:pPr>
        <w:pStyle w:val="Heading2"/>
        <w:keepNext w:val="0"/>
        <w:pageBreakBefore/>
        <w:spacing w:before="120" w:after="120"/>
      </w:pPr>
      <w:bookmarkStart w:id="577" w:name="_Toc242448676"/>
      <w:r>
        <w:lastRenderedPageBreak/>
        <w:t>第</w:t>
      </w:r>
      <w:r>
        <w:t>52</w:t>
      </w:r>
      <w:r>
        <w:t>章</w:t>
      </w:r>
      <w:r>
        <w:t xml:space="preserve"> </w:t>
      </w:r>
      <w:r>
        <w:t>节日</w:t>
      </w:r>
      <w:r>
        <w:rPr>
          <w:rFonts w:ascii="Aptos" w:hAnsi="Aptos"/>
          <w:color w:val="5C5C5C"/>
        </w:rPr>
        <w:t xml:space="preserve"> / Festivals</w:t>
      </w:r>
      <w:bookmarkEnd w:id="577"/>
    </w:p>
    <w:p w14:paraId="47627A4E" w14:textId="77777777" w:rsidR="003D0B56" w:rsidRDefault="00000000">
      <w:pPr>
        <w:pStyle w:val="Heading3"/>
        <w:pageBreakBefore/>
        <w:spacing w:before="80"/>
      </w:pPr>
      <w:bookmarkStart w:id="578" w:name="_Toc242448677"/>
      <w:r>
        <w:lastRenderedPageBreak/>
        <w:t>节日的日常体验</w:t>
      </w:r>
      <w:r>
        <w:rPr>
          <w:rFonts w:ascii="Aptos" w:hAnsi="Aptos"/>
          <w:color w:val="5C5C5C"/>
        </w:rPr>
        <w:t xml:space="preserve"> / Everyday Experiences with Festivals</w:t>
      </w:r>
      <w:bookmarkEnd w:id="578"/>
    </w:p>
    <w:p w14:paraId="27FAEB6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02501C4" w14:textId="77777777" w:rsidR="003D0B56" w:rsidRDefault="00000000">
      <w:r>
        <w:rPr>
          <w:b/>
          <w:color w:val="115E59"/>
        </w:rPr>
        <w:t>示例回答</w:t>
      </w:r>
      <w:r>
        <w:rPr>
          <w:b/>
          <w:color w:val="115E59"/>
        </w:rPr>
        <w:t xml:space="preserve">  </w:t>
      </w:r>
    </w:p>
    <w:p w14:paraId="06C19D04" w14:textId="77777777" w:rsidR="00762A11" w:rsidRDefault="00000000">
      <w:pPr>
        <w:spacing w:after="200"/>
      </w:pPr>
      <w:r>
        <w:t>Festivals are a big part of life in China.</w:t>
      </w:r>
    </w:p>
    <w:p w14:paraId="4CB149A4" w14:textId="77777777" w:rsidR="00762A11" w:rsidRDefault="00000000">
      <w:pPr>
        <w:spacing w:after="200"/>
      </w:pPr>
      <w:r>
        <w:t>The most important one for my family is Chinese New Year.</w:t>
      </w:r>
    </w:p>
    <w:p w14:paraId="4862F258" w14:textId="77777777" w:rsidR="00762A11" w:rsidRDefault="00000000">
      <w:pPr>
        <w:spacing w:after="200"/>
      </w:pPr>
      <w:r>
        <w:t>We also celebrate the Mid-Autumn Festival and the Dragon Boat Festival.</w:t>
      </w:r>
    </w:p>
    <w:p w14:paraId="16F7E4AD" w14:textId="77777777" w:rsidR="00762A11" w:rsidRDefault="00000000">
      <w:pPr>
        <w:spacing w:after="200"/>
      </w:pPr>
      <w:r>
        <w:t>Since my daughter was born, festivals feel more special, because we're creating new traditions for her.</w:t>
      </w:r>
    </w:p>
    <w:p w14:paraId="3F0C77F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250B328" w14:textId="77777777">
        <w:trPr>
          <w:jc w:val="center"/>
        </w:trPr>
        <w:tc>
          <w:tcPr>
            <w:tcW w:w="9858" w:type="dxa"/>
            <w:shd w:val="clear" w:color="auto" w:fill="F5F9FA"/>
            <w:tcMar>
              <w:top w:w="140" w:type="dxa"/>
              <w:left w:w="160" w:type="dxa"/>
              <w:bottom w:w="140" w:type="dxa"/>
              <w:right w:w="160" w:type="dxa"/>
            </w:tcMar>
            <w:vAlign w:val="center"/>
          </w:tcPr>
          <w:p w14:paraId="5C643F7C" w14:textId="77777777" w:rsidR="003D0B56" w:rsidRDefault="00000000">
            <w:pPr>
              <w:spacing w:after="100"/>
            </w:pPr>
            <w:r>
              <w:rPr>
                <w:b/>
                <w:color w:val="24587A"/>
              </w:rPr>
              <w:t>我的个人内容</w:t>
            </w:r>
            <w:r>
              <w:rPr>
                <w:b/>
                <w:color w:val="24587A"/>
              </w:rPr>
              <w:t xml:space="preserve"> / My Own Content</w:t>
            </w:r>
          </w:p>
          <w:p w14:paraId="0CE46DB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4A59BEC" w14:textId="77777777">
        <w:trPr>
          <w:jc w:val="center"/>
        </w:trPr>
        <w:tc>
          <w:tcPr>
            <w:tcW w:w="9858" w:type="dxa"/>
            <w:shd w:val="clear" w:color="auto" w:fill="F7F5FA"/>
            <w:tcMar>
              <w:top w:w="140" w:type="dxa"/>
              <w:left w:w="160" w:type="dxa"/>
              <w:bottom w:w="140" w:type="dxa"/>
              <w:right w:w="160" w:type="dxa"/>
            </w:tcMar>
            <w:vAlign w:val="center"/>
          </w:tcPr>
          <w:p w14:paraId="5CF5E48A" w14:textId="77777777" w:rsidR="003D0B56" w:rsidRDefault="00000000">
            <w:pPr>
              <w:spacing w:after="100"/>
            </w:pPr>
            <w:r>
              <w:rPr>
                <w:b/>
                <w:color w:val="24587A"/>
              </w:rPr>
              <w:t>本节重点表达</w:t>
            </w:r>
            <w:r>
              <w:rPr>
                <w:b/>
                <w:color w:val="24587A"/>
              </w:rPr>
              <w:t xml:space="preserve"> / Key Expressions</w:t>
            </w:r>
          </w:p>
          <w:p w14:paraId="604D684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2278C7F" w14:textId="77777777">
        <w:trPr>
          <w:jc w:val="center"/>
        </w:trPr>
        <w:tc>
          <w:tcPr>
            <w:tcW w:w="9858" w:type="dxa"/>
            <w:shd w:val="clear" w:color="auto" w:fill="FFF8E8"/>
            <w:tcMar>
              <w:top w:w="140" w:type="dxa"/>
              <w:left w:w="160" w:type="dxa"/>
              <w:bottom w:w="140" w:type="dxa"/>
              <w:right w:w="160" w:type="dxa"/>
            </w:tcMar>
            <w:vAlign w:val="center"/>
          </w:tcPr>
          <w:p w14:paraId="305B6E73" w14:textId="77777777" w:rsidR="003D0B56" w:rsidRDefault="00000000">
            <w:pPr>
              <w:spacing w:after="100"/>
            </w:pPr>
            <w:r>
              <w:rPr>
                <w:b/>
                <w:color w:val="24587A"/>
              </w:rPr>
              <w:t>口语练习记录</w:t>
            </w:r>
            <w:r>
              <w:rPr>
                <w:b/>
                <w:color w:val="24587A"/>
              </w:rPr>
              <w:t xml:space="preserve"> / Speaking Practice</w:t>
            </w:r>
          </w:p>
          <w:p w14:paraId="3EA8F0B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45D32D" w14:textId="77777777" w:rsidR="003D0B56" w:rsidRDefault="00000000">
      <w:pPr>
        <w:pStyle w:val="Heading3"/>
        <w:pageBreakBefore/>
        <w:spacing w:before="80"/>
      </w:pPr>
      <w:bookmarkStart w:id="579" w:name="_Toc242448678"/>
      <w:r>
        <w:lastRenderedPageBreak/>
        <w:t>最喜欢的节日</w:t>
      </w:r>
      <w:r>
        <w:rPr>
          <w:rFonts w:ascii="Aptos" w:hAnsi="Aptos"/>
          <w:color w:val="5C5C5C"/>
        </w:rPr>
        <w:t xml:space="preserve"> / My Favorite Festivals</w:t>
      </w:r>
      <w:bookmarkEnd w:id="579"/>
    </w:p>
    <w:p w14:paraId="7BC36D0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33B170A" w14:textId="77777777" w:rsidR="003D0B56" w:rsidRDefault="00000000">
      <w:r>
        <w:rPr>
          <w:b/>
          <w:color w:val="115E59"/>
        </w:rPr>
        <w:t>示例回答</w:t>
      </w:r>
      <w:r>
        <w:rPr>
          <w:b/>
          <w:color w:val="115E59"/>
        </w:rPr>
        <w:t xml:space="preserve">  </w:t>
      </w:r>
    </w:p>
    <w:p w14:paraId="5CEF9E97" w14:textId="77777777" w:rsidR="00762A11" w:rsidRDefault="00000000">
      <w:pPr>
        <w:spacing w:after="200"/>
      </w:pPr>
      <w:r>
        <w:t>My favorite festival is Chinese New Year.</w:t>
      </w:r>
    </w:p>
    <w:p w14:paraId="6FA3FD64" w14:textId="77777777" w:rsidR="00762A11" w:rsidRDefault="00000000">
      <w:pPr>
        <w:spacing w:after="200"/>
      </w:pPr>
      <w:r>
        <w:t>It's a time when the whole family gets together.</w:t>
      </w:r>
    </w:p>
    <w:p w14:paraId="013CCCCF" w14:textId="77777777" w:rsidR="00762A11" w:rsidRDefault="00000000">
      <w:pPr>
        <w:spacing w:after="200"/>
      </w:pPr>
      <w:r>
        <w:t>We eat a big dinner, give red envelopes, and watch the Spring Festival Gala.</w:t>
      </w:r>
    </w:p>
    <w:p w14:paraId="1489CED5" w14:textId="77777777" w:rsidR="00762A11" w:rsidRDefault="00000000">
      <w:pPr>
        <w:spacing w:after="200"/>
      </w:pPr>
      <w:r>
        <w:t>It's busy and noisy, but it's full of warmth.</w:t>
      </w:r>
    </w:p>
    <w:p w14:paraId="05D08C9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7C36A60" w14:textId="77777777">
        <w:trPr>
          <w:jc w:val="center"/>
        </w:trPr>
        <w:tc>
          <w:tcPr>
            <w:tcW w:w="9858" w:type="dxa"/>
            <w:shd w:val="clear" w:color="auto" w:fill="F5F9FA"/>
            <w:tcMar>
              <w:top w:w="140" w:type="dxa"/>
              <w:left w:w="160" w:type="dxa"/>
              <w:bottom w:w="140" w:type="dxa"/>
              <w:right w:w="160" w:type="dxa"/>
            </w:tcMar>
            <w:vAlign w:val="center"/>
          </w:tcPr>
          <w:p w14:paraId="2CAF09BD" w14:textId="77777777" w:rsidR="003D0B56" w:rsidRDefault="00000000">
            <w:pPr>
              <w:spacing w:after="100"/>
            </w:pPr>
            <w:r>
              <w:rPr>
                <w:b/>
                <w:color w:val="24587A"/>
              </w:rPr>
              <w:t>我的个人内容</w:t>
            </w:r>
            <w:r>
              <w:rPr>
                <w:b/>
                <w:color w:val="24587A"/>
              </w:rPr>
              <w:t xml:space="preserve"> / My Own Content</w:t>
            </w:r>
          </w:p>
          <w:p w14:paraId="5215575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0DA5AD" w14:textId="77777777">
        <w:trPr>
          <w:jc w:val="center"/>
        </w:trPr>
        <w:tc>
          <w:tcPr>
            <w:tcW w:w="9858" w:type="dxa"/>
            <w:shd w:val="clear" w:color="auto" w:fill="F7F5FA"/>
            <w:tcMar>
              <w:top w:w="140" w:type="dxa"/>
              <w:left w:w="160" w:type="dxa"/>
              <w:bottom w:w="140" w:type="dxa"/>
              <w:right w:w="160" w:type="dxa"/>
            </w:tcMar>
            <w:vAlign w:val="center"/>
          </w:tcPr>
          <w:p w14:paraId="3ED499A0" w14:textId="77777777" w:rsidR="003D0B56" w:rsidRDefault="00000000">
            <w:pPr>
              <w:spacing w:after="100"/>
            </w:pPr>
            <w:r>
              <w:rPr>
                <w:b/>
                <w:color w:val="24587A"/>
              </w:rPr>
              <w:t>本节重点表达</w:t>
            </w:r>
            <w:r>
              <w:rPr>
                <w:b/>
                <w:color w:val="24587A"/>
              </w:rPr>
              <w:t xml:space="preserve"> / Key Expressions</w:t>
            </w:r>
          </w:p>
          <w:p w14:paraId="7D16642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A925D84" w14:textId="77777777">
        <w:trPr>
          <w:jc w:val="center"/>
        </w:trPr>
        <w:tc>
          <w:tcPr>
            <w:tcW w:w="9858" w:type="dxa"/>
            <w:shd w:val="clear" w:color="auto" w:fill="FFF8E8"/>
            <w:tcMar>
              <w:top w:w="140" w:type="dxa"/>
              <w:left w:w="160" w:type="dxa"/>
              <w:bottom w:w="140" w:type="dxa"/>
              <w:right w:w="160" w:type="dxa"/>
            </w:tcMar>
            <w:vAlign w:val="center"/>
          </w:tcPr>
          <w:p w14:paraId="2999D8F5" w14:textId="77777777" w:rsidR="003D0B56" w:rsidRDefault="00000000">
            <w:pPr>
              <w:spacing w:after="100"/>
            </w:pPr>
            <w:r>
              <w:rPr>
                <w:b/>
                <w:color w:val="24587A"/>
              </w:rPr>
              <w:t>口语练习记录</w:t>
            </w:r>
            <w:r>
              <w:rPr>
                <w:b/>
                <w:color w:val="24587A"/>
              </w:rPr>
              <w:t xml:space="preserve"> / Speaking Practice</w:t>
            </w:r>
          </w:p>
          <w:p w14:paraId="0E24F33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1A6C12" w14:textId="77777777" w:rsidR="003D0B56" w:rsidRDefault="00000000">
      <w:pPr>
        <w:pStyle w:val="Heading3"/>
        <w:pageBreakBefore/>
        <w:spacing w:before="80"/>
      </w:pPr>
      <w:bookmarkStart w:id="580" w:name="_Toc242448679"/>
      <w:r>
        <w:lastRenderedPageBreak/>
        <w:t>一次难忘的节日经历</w:t>
      </w:r>
      <w:r>
        <w:rPr>
          <w:rFonts w:ascii="Aptos" w:hAnsi="Aptos"/>
          <w:color w:val="5C5C5C"/>
        </w:rPr>
        <w:t xml:space="preserve"> / A Memorable Experience with Festivals</w:t>
      </w:r>
      <w:bookmarkEnd w:id="580"/>
    </w:p>
    <w:p w14:paraId="3CB09D3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E8C4D66" w14:textId="77777777" w:rsidR="003D0B56" w:rsidRDefault="00000000">
      <w:r>
        <w:rPr>
          <w:b/>
          <w:color w:val="115E59"/>
        </w:rPr>
        <w:t>示例回答</w:t>
      </w:r>
      <w:r>
        <w:rPr>
          <w:b/>
          <w:color w:val="115E59"/>
        </w:rPr>
        <w:t xml:space="preserve">  </w:t>
      </w:r>
    </w:p>
    <w:p w14:paraId="47823D03" w14:textId="77777777" w:rsidR="00762A11" w:rsidRDefault="00000000">
      <w:pPr>
        <w:spacing w:after="200"/>
      </w:pPr>
      <w:r>
        <w:t>One memorable festival was my daughter's first Chinese New Year.</w:t>
      </w:r>
    </w:p>
    <w:p w14:paraId="6A6B78B3" w14:textId="77777777" w:rsidR="00762A11" w:rsidRDefault="00000000">
      <w:pPr>
        <w:spacing w:after="200"/>
      </w:pPr>
      <w:r>
        <w:t>We dressed her in a little red outfit, and everyone in the family wanted to hold her.</w:t>
      </w:r>
    </w:p>
    <w:p w14:paraId="38025859" w14:textId="77777777" w:rsidR="00762A11" w:rsidRDefault="00000000">
      <w:pPr>
        <w:spacing w:after="200"/>
      </w:pPr>
      <w:r>
        <w:t>She received so many red envelopes.</w:t>
      </w:r>
    </w:p>
    <w:p w14:paraId="4D0428B2" w14:textId="77777777" w:rsidR="00762A11" w:rsidRDefault="00000000">
      <w:pPr>
        <w:spacing w:after="200"/>
      </w:pPr>
      <w:r>
        <w:t>It was really special to see the family celebrating together with a new member.</w:t>
      </w:r>
    </w:p>
    <w:p w14:paraId="339A10C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6C8B235" w14:textId="77777777">
        <w:trPr>
          <w:jc w:val="center"/>
        </w:trPr>
        <w:tc>
          <w:tcPr>
            <w:tcW w:w="9858" w:type="dxa"/>
            <w:shd w:val="clear" w:color="auto" w:fill="F5F9FA"/>
            <w:tcMar>
              <w:top w:w="140" w:type="dxa"/>
              <w:left w:w="160" w:type="dxa"/>
              <w:bottom w:w="140" w:type="dxa"/>
              <w:right w:w="160" w:type="dxa"/>
            </w:tcMar>
            <w:vAlign w:val="center"/>
          </w:tcPr>
          <w:p w14:paraId="388178A8" w14:textId="77777777" w:rsidR="003D0B56" w:rsidRDefault="00000000">
            <w:pPr>
              <w:spacing w:after="100"/>
            </w:pPr>
            <w:r>
              <w:rPr>
                <w:b/>
                <w:color w:val="24587A"/>
              </w:rPr>
              <w:t>我的个人内容</w:t>
            </w:r>
            <w:r>
              <w:rPr>
                <w:b/>
                <w:color w:val="24587A"/>
              </w:rPr>
              <w:t xml:space="preserve"> / My Own Content</w:t>
            </w:r>
          </w:p>
          <w:p w14:paraId="59FE95E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31AC77B" w14:textId="77777777">
        <w:trPr>
          <w:jc w:val="center"/>
        </w:trPr>
        <w:tc>
          <w:tcPr>
            <w:tcW w:w="9858" w:type="dxa"/>
            <w:shd w:val="clear" w:color="auto" w:fill="F7F5FA"/>
            <w:tcMar>
              <w:top w:w="140" w:type="dxa"/>
              <w:left w:w="160" w:type="dxa"/>
              <w:bottom w:w="140" w:type="dxa"/>
              <w:right w:w="160" w:type="dxa"/>
            </w:tcMar>
            <w:vAlign w:val="center"/>
          </w:tcPr>
          <w:p w14:paraId="2C694A16" w14:textId="77777777" w:rsidR="003D0B56" w:rsidRDefault="00000000">
            <w:pPr>
              <w:spacing w:after="100"/>
            </w:pPr>
            <w:r>
              <w:rPr>
                <w:b/>
                <w:color w:val="24587A"/>
              </w:rPr>
              <w:t>本节重点表达</w:t>
            </w:r>
            <w:r>
              <w:rPr>
                <w:b/>
                <w:color w:val="24587A"/>
              </w:rPr>
              <w:t xml:space="preserve"> / Key Expressions</w:t>
            </w:r>
          </w:p>
          <w:p w14:paraId="5E4BF59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600F7ED" w14:textId="77777777">
        <w:trPr>
          <w:jc w:val="center"/>
        </w:trPr>
        <w:tc>
          <w:tcPr>
            <w:tcW w:w="9858" w:type="dxa"/>
            <w:shd w:val="clear" w:color="auto" w:fill="FFF8E8"/>
            <w:tcMar>
              <w:top w:w="140" w:type="dxa"/>
              <w:left w:w="160" w:type="dxa"/>
              <w:bottom w:w="140" w:type="dxa"/>
              <w:right w:w="160" w:type="dxa"/>
            </w:tcMar>
            <w:vAlign w:val="center"/>
          </w:tcPr>
          <w:p w14:paraId="556370AE" w14:textId="77777777" w:rsidR="003D0B56" w:rsidRDefault="00000000">
            <w:pPr>
              <w:spacing w:after="100"/>
            </w:pPr>
            <w:r>
              <w:rPr>
                <w:b/>
                <w:color w:val="24587A"/>
              </w:rPr>
              <w:t>口语练习记录</w:t>
            </w:r>
            <w:r>
              <w:rPr>
                <w:b/>
                <w:color w:val="24587A"/>
              </w:rPr>
              <w:t xml:space="preserve"> / Speaking Practice</w:t>
            </w:r>
          </w:p>
          <w:p w14:paraId="62E6A97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E341EEF" w14:textId="77777777" w:rsidR="003D0B56" w:rsidRDefault="00000000">
      <w:pPr>
        <w:pStyle w:val="Heading3"/>
        <w:pageBreakBefore/>
        <w:spacing w:before="80"/>
      </w:pPr>
      <w:bookmarkStart w:id="581" w:name="_Toc242448680"/>
      <w:r>
        <w:lastRenderedPageBreak/>
        <w:t>节日带来的好处</w:t>
      </w:r>
      <w:r>
        <w:rPr>
          <w:rFonts w:ascii="Aptos" w:hAnsi="Aptos"/>
          <w:color w:val="5C5C5C"/>
        </w:rPr>
        <w:t xml:space="preserve"> / The Benefits of Festivals</w:t>
      </w:r>
      <w:bookmarkEnd w:id="581"/>
    </w:p>
    <w:p w14:paraId="2093768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4366890" w14:textId="77777777" w:rsidR="003D0B56" w:rsidRDefault="00000000">
      <w:r>
        <w:rPr>
          <w:b/>
          <w:color w:val="115E59"/>
        </w:rPr>
        <w:t>示例回答</w:t>
      </w:r>
      <w:r>
        <w:rPr>
          <w:b/>
          <w:color w:val="115E59"/>
        </w:rPr>
        <w:t xml:space="preserve">  </w:t>
      </w:r>
    </w:p>
    <w:p w14:paraId="46564882" w14:textId="77777777" w:rsidR="00762A11" w:rsidRDefault="00000000">
      <w:pPr>
        <w:spacing w:after="200"/>
      </w:pPr>
      <w:r>
        <w:t>Festivals bring a lot of benefits.</w:t>
      </w:r>
    </w:p>
    <w:p w14:paraId="77288827" w14:textId="77777777" w:rsidR="00762A11" w:rsidRDefault="00000000">
      <w:pPr>
        <w:spacing w:after="200"/>
      </w:pPr>
      <w:r>
        <w:t>They bring families together, especially for people who live far from home.</w:t>
      </w:r>
    </w:p>
    <w:p w14:paraId="68FC33B5" w14:textId="77777777" w:rsidR="00762A11" w:rsidRDefault="00000000">
      <w:pPr>
        <w:spacing w:after="200"/>
      </w:pPr>
      <w:r>
        <w:t>They help keep traditional culture alive, like making dumplings and zongzi.</w:t>
      </w:r>
    </w:p>
    <w:p w14:paraId="2E588431" w14:textId="77777777" w:rsidR="00762A11" w:rsidRDefault="00000000">
      <w:pPr>
        <w:spacing w:after="200"/>
      </w:pPr>
      <w:r>
        <w:t>And they give people a well-deserved break from work and school.</w:t>
      </w:r>
    </w:p>
    <w:p w14:paraId="14D412B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F7AD480" w14:textId="77777777">
        <w:trPr>
          <w:jc w:val="center"/>
        </w:trPr>
        <w:tc>
          <w:tcPr>
            <w:tcW w:w="9858" w:type="dxa"/>
            <w:shd w:val="clear" w:color="auto" w:fill="F5F9FA"/>
            <w:tcMar>
              <w:top w:w="140" w:type="dxa"/>
              <w:left w:w="160" w:type="dxa"/>
              <w:bottom w:w="140" w:type="dxa"/>
              <w:right w:w="160" w:type="dxa"/>
            </w:tcMar>
            <w:vAlign w:val="center"/>
          </w:tcPr>
          <w:p w14:paraId="26DD96F9" w14:textId="77777777" w:rsidR="003D0B56" w:rsidRDefault="00000000">
            <w:pPr>
              <w:spacing w:after="100"/>
            </w:pPr>
            <w:r>
              <w:rPr>
                <w:b/>
                <w:color w:val="24587A"/>
              </w:rPr>
              <w:t>我的个人内容</w:t>
            </w:r>
            <w:r>
              <w:rPr>
                <w:b/>
                <w:color w:val="24587A"/>
              </w:rPr>
              <w:t xml:space="preserve"> / My Own Content</w:t>
            </w:r>
          </w:p>
          <w:p w14:paraId="1DF5884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DD7CDED" w14:textId="77777777">
        <w:trPr>
          <w:jc w:val="center"/>
        </w:trPr>
        <w:tc>
          <w:tcPr>
            <w:tcW w:w="9858" w:type="dxa"/>
            <w:shd w:val="clear" w:color="auto" w:fill="F7F5FA"/>
            <w:tcMar>
              <w:top w:w="140" w:type="dxa"/>
              <w:left w:w="160" w:type="dxa"/>
              <w:bottom w:w="140" w:type="dxa"/>
              <w:right w:w="160" w:type="dxa"/>
            </w:tcMar>
            <w:vAlign w:val="center"/>
          </w:tcPr>
          <w:p w14:paraId="56372D3B" w14:textId="77777777" w:rsidR="003D0B56" w:rsidRDefault="00000000">
            <w:pPr>
              <w:spacing w:after="100"/>
            </w:pPr>
            <w:r>
              <w:rPr>
                <w:b/>
                <w:color w:val="24587A"/>
              </w:rPr>
              <w:t>本节重点表达</w:t>
            </w:r>
            <w:r>
              <w:rPr>
                <w:b/>
                <w:color w:val="24587A"/>
              </w:rPr>
              <w:t xml:space="preserve"> / Key Expressions</w:t>
            </w:r>
          </w:p>
          <w:p w14:paraId="1DCF1EA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A22B036" w14:textId="77777777">
        <w:trPr>
          <w:jc w:val="center"/>
        </w:trPr>
        <w:tc>
          <w:tcPr>
            <w:tcW w:w="9858" w:type="dxa"/>
            <w:shd w:val="clear" w:color="auto" w:fill="FFF8E8"/>
            <w:tcMar>
              <w:top w:w="140" w:type="dxa"/>
              <w:left w:w="160" w:type="dxa"/>
              <w:bottom w:w="140" w:type="dxa"/>
              <w:right w:w="160" w:type="dxa"/>
            </w:tcMar>
            <w:vAlign w:val="center"/>
          </w:tcPr>
          <w:p w14:paraId="4B03CE18" w14:textId="77777777" w:rsidR="003D0B56" w:rsidRDefault="00000000">
            <w:pPr>
              <w:spacing w:after="100"/>
            </w:pPr>
            <w:r>
              <w:rPr>
                <w:b/>
                <w:color w:val="24587A"/>
              </w:rPr>
              <w:t>口语练习记录</w:t>
            </w:r>
            <w:r>
              <w:rPr>
                <w:b/>
                <w:color w:val="24587A"/>
              </w:rPr>
              <w:t xml:space="preserve"> / Speaking Practice</w:t>
            </w:r>
          </w:p>
          <w:p w14:paraId="6C06561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FCEF670" w14:textId="77777777" w:rsidR="003D0B56" w:rsidRDefault="00000000">
      <w:pPr>
        <w:pStyle w:val="Heading3"/>
        <w:pageBreakBefore/>
        <w:spacing w:before="80"/>
      </w:pPr>
      <w:bookmarkStart w:id="582" w:name="_Toc242448681"/>
      <w:r>
        <w:lastRenderedPageBreak/>
        <w:t>节日可能的问题</w:t>
      </w:r>
      <w:r>
        <w:rPr>
          <w:rFonts w:ascii="Aptos" w:hAnsi="Aptos"/>
          <w:color w:val="5C5C5C"/>
        </w:rPr>
        <w:t xml:space="preserve"> / Possible Problems with Festivals</w:t>
      </w:r>
      <w:bookmarkEnd w:id="582"/>
    </w:p>
    <w:p w14:paraId="31D0F2F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805C420" w14:textId="77777777" w:rsidR="003D0B56" w:rsidRDefault="00000000">
      <w:r>
        <w:rPr>
          <w:b/>
          <w:color w:val="115E59"/>
        </w:rPr>
        <w:t>示例回答</w:t>
      </w:r>
      <w:r>
        <w:rPr>
          <w:b/>
          <w:color w:val="115E59"/>
        </w:rPr>
        <w:t xml:space="preserve">  </w:t>
      </w:r>
    </w:p>
    <w:p w14:paraId="5041C3A9" w14:textId="77777777" w:rsidR="00762A11" w:rsidRDefault="00000000">
      <w:pPr>
        <w:spacing w:after="200"/>
      </w:pPr>
      <w:r>
        <w:t>There are some problems with festivals.</w:t>
      </w:r>
    </w:p>
    <w:p w14:paraId="05FC018A" w14:textId="77777777" w:rsidR="00762A11" w:rsidRDefault="00000000">
      <w:pPr>
        <w:spacing w:after="200"/>
      </w:pPr>
      <w:r>
        <w:t>Holiday travel can be really stressful. Trains are packed, and highways are jammed.</w:t>
      </w:r>
    </w:p>
    <w:p w14:paraId="2FD3C820" w14:textId="77777777" w:rsidR="00762A11" w:rsidRDefault="00000000">
      <w:pPr>
        <w:spacing w:after="200"/>
      </w:pPr>
      <w:r>
        <w:t>Some people feel pressure to spend lots of money on gifts and red envelopes.</w:t>
      </w:r>
    </w:p>
    <w:p w14:paraId="6AB147EB" w14:textId="77777777" w:rsidR="00762A11" w:rsidRDefault="00000000">
      <w:pPr>
        <w:spacing w:after="200"/>
      </w:pPr>
      <w:r>
        <w:t>And some young people dread family gatherings because relatives keep asking about their salary or when they're getting married.</w:t>
      </w:r>
    </w:p>
    <w:p w14:paraId="2E20E97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9212C8C" w14:textId="77777777">
        <w:trPr>
          <w:jc w:val="center"/>
        </w:trPr>
        <w:tc>
          <w:tcPr>
            <w:tcW w:w="9858" w:type="dxa"/>
            <w:shd w:val="clear" w:color="auto" w:fill="F5F9FA"/>
            <w:tcMar>
              <w:top w:w="140" w:type="dxa"/>
              <w:left w:w="160" w:type="dxa"/>
              <w:bottom w:w="140" w:type="dxa"/>
              <w:right w:w="160" w:type="dxa"/>
            </w:tcMar>
            <w:vAlign w:val="center"/>
          </w:tcPr>
          <w:p w14:paraId="3FA99E66" w14:textId="77777777" w:rsidR="003D0B56" w:rsidRDefault="00000000">
            <w:pPr>
              <w:spacing w:after="100"/>
            </w:pPr>
            <w:r>
              <w:rPr>
                <w:b/>
                <w:color w:val="24587A"/>
              </w:rPr>
              <w:t>我的个人内容</w:t>
            </w:r>
            <w:r>
              <w:rPr>
                <w:b/>
                <w:color w:val="24587A"/>
              </w:rPr>
              <w:t xml:space="preserve"> / My Own Content</w:t>
            </w:r>
          </w:p>
          <w:p w14:paraId="692E87E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5B44DB" w14:textId="77777777">
        <w:trPr>
          <w:jc w:val="center"/>
        </w:trPr>
        <w:tc>
          <w:tcPr>
            <w:tcW w:w="9858" w:type="dxa"/>
            <w:shd w:val="clear" w:color="auto" w:fill="F7F5FA"/>
            <w:tcMar>
              <w:top w:w="140" w:type="dxa"/>
              <w:left w:w="160" w:type="dxa"/>
              <w:bottom w:w="140" w:type="dxa"/>
              <w:right w:w="160" w:type="dxa"/>
            </w:tcMar>
            <w:vAlign w:val="center"/>
          </w:tcPr>
          <w:p w14:paraId="48B6B919" w14:textId="77777777" w:rsidR="003D0B56" w:rsidRDefault="00000000">
            <w:pPr>
              <w:spacing w:after="100"/>
            </w:pPr>
            <w:r>
              <w:rPr>
                <w:b/>
                <w:color w:val="24587A"/>
              </w:rPr>
              <w:t>本节重点表达</w:t>
            </w:r>
            <w:r>
              <w:rPr>
                <w:b/>
                <w:color w:val="24587A"/>
              </w:rPr>
              <w:t xml:space="preserve"> / Key Expressions</w:t>
            </w:r>
          </w:p>
          <w:p w14:paraId="24E7BD7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6B44B31" w14:textId="77777777">
        <w:trPr>
          <w:jc w:val="center"/>
        </w:trPr>
        <w:tc>
          <w:tcPr>
            <w:tcW w:w="9858" w:type="dxa"/>
            <w:shd w:val="clear" w:color="auto" w:fill="FFF8E8"/>
            <w:tcMar>
              <w:top w:w="140" w:type="dxa"/>
              <w:left w:w="160" w:type="dxa"/>
              <w:bottom w:w="140" w:type="dxa"/>
              <w:right w:w="160" w:type="dxa"/>
            </w:tcMar>
            <w:vAlign w:val="center"/>
          </w:tcPr>
          <w:p w14:paraId="6D6D7739" w14:textId="77777777" w:rsidR="003D0B56" w:rsidRDefault="00000000">
            <w:pPr>
              <w:spacing w:after="100"/>
            </w:pPr>
            <w:r>
              <w:rPr>
                <w:b/>
                <w:color w:val="24587A"/>
              </w:rPr>
              <w:t>口语练习记录</w:t>
            </w:r>
            <w:r>
              <w:rPr>
                <w:b/>
                <w:color w:val="24587A"/>
              </w:rPr>
              <w:t xml:space="preserve"> / Speaking Practice</w:t>
            </w:r>
          </w:p>
          <w:p w14:paraId="1B83B49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DB56912" w14:textId="77777777" w:rsidR="003D0B56" w:rsidRDefault="00000000">
      <w:pPr>
        <w:pStyle w:val="Heading3"/>
        <w:pageBreakBefore/>
        <w:spacing w:before="80"/>
      </w:pPr>
      <w:bookmarkStart w:id="583" w:name="_Toc242448682"/>
      <w:r>
        <w:lastRenderedPageBreak/>
        <w:t>过去和现在的节日</w:t>
      </w:r>
      <w:r>
        <w:rPr>
          <w:rFonts w:ascii="Aptos" w:hAnsi="Aptos"/>
          <w:color w:val="5C5C5C"/>
        </w:rPr>
        <w:t xml:space="preserve"> / Festivals: Past and Present</w:t>
      </w:r>
      <w:bookmarkEnd w:id="583"/>
    </w:p>
    <w:p w14:paraId="638CC24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A074AC2" w14:textId="77777777" w:rsidR="003D0B56" w:rsidRDefault="00000000">
      <w:r>
        <w:rPr>
          <w:b/>
          <w:color w:val="115E59"/>
        </w:rPr>
        <w:t>示例回答</w:t>
      </w:r>
      <w:r>
        <w:rPr>
          <w:b/>
          <w:color w:val="115E59"/>
        </w:rPr>
        <w:t xml:space="preserve">  </w:t>
      </w:r>
    </w:p>
    <w:p w14:paraId="74CBCA31" w14:textId="77777777" w:rsidR="00762A11" w:rsidRDefault="00000000">
      <w:pPr>
        <w:spacing w:after="200"/>
      </w:pPr>
      <w:r>
        <w:t>Festivals have changed a lot.</w:t>
      </w:r>
    </w:p>
    <w:p w14:paraId="4918B236" w14:textId="77777777" w:rsidR="00762A11" w:rsidRDefault="00000000">
      <w:pPr>
        <w:spacing w:after="200"/>
      </w:pPr>
      <w:r>
        <w:t>In the past, festivals were mostly about traditional customs, like setting off firecrackers and visiting relatives.</w:t>
      </w:r>
    </w:p>
    <w:p w14:paraId="5379978F" w14:textId="77777777" w:rsidR="00762A11" w:rsidRDefault="00000000">
      <w:pPr>
        <w:spacing w:after="200"/>
      </w:pPr>
      <w:r>
        <w:t>Now, they're more commercial, with lots of shopping and sales.</w:t>
      </w:r>
    </w:p>
    <w:p w14:paraId="7AB82FE6" w14:textId="77777777" w:rsidR="00762A11" w:rsidRDefault="00000000">
      <w:pPr>
        <w:spacing w:after="200"/>
      </w:pPr>
      <w:r>
        <w:t>People also celebrate Western holidays, like Christmas and Valentine's Day, especially in big cities.</w:t>
      </w:r>
    </w:p>
    <w:p w14:paraId="07127A6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B219F15" w14:textId="77777777">
        <w:trPr>
          <w:jc w:val="center"/>
        </w:trPr>
        <w:tc>
          <w:tcPr>
            <w:tcW w:w="9858" w:type="dxa"/>
            <w:shd w:val="clear" w:color="auto" w:fill="F5F9FA"/>
            <w:tcMar>
              <w:top w:w="140" w:type="dxa"/>
              <w:left w:w="160" w:type="dxa"/>
              <w:bottom w:w="140" w:type="dxa"/>
              <w:right w:w="160" w:type="dxa"/>
            </w:tcMar>
            <w:vAlign w:val="center"/>
          </w:tcPr>
          <w:p w14:paraId="6AEF626A" w14:textId="77777777" w:rsidR="003D0B56" w:rsidRDefault="00000000">
            <w:pPr>
              <w:spacing w:after="100"/>
            </w:pPr>
            <w:r>
              <w:rPr>
                <w:b/>
                <w:color w:val="24587A"/>
              </w:rPr>
              <w:t>我的个人内容</w:t>
            </w:r>
            <w:r>
              <w:rPr>
                <w:b/>
                <w:color w:val="24587A"/>
              </w:rPr>
              <w:t xml:space="preserve"> / My Own Content</w:t>
            </w:r>
          </w:p>
          <w:p w14:paraId="7C9F6CE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32B4052" w14:textId="77777777">
        <w:trPr>
          <w:jc w:val="center"/>
        </w:trPr>
        <w:tc>
          <w:tcPr>
            <w:tcW w:w="9858" w:type="dxa"/>
            <w:shd w:val="clear" w:color="auto" w:fill="F7F5FA"/>
            <w:tcMar>
              <w:top w:w="140" w:type="dxa"/>
              <w:left w:w="160" w:type="dxa"/>
              <w:bottom w:w="140" w:type="dxa"/>
              <w:right w:w="160" w:type="dxa"/>
            </w:tcMar>
            <w:vAlign w:val="center"/>
          </w:tcPr>
          <w:p w14:paraId="23E08EEB" w14:textId="77777777" w:rsidR="003D0B56" w:rsidRDefault="00000000">
            <w:pPr>
              <w:spacing w:after="100"/>
            </w:pPr>
            <w:r>
              <w:rPr>
                <w:b/>
                <w:color w:val="24587A"/>
              </w:rPr>
              <w:t>本节重点表达</w:t>
            </w:r>
            <w:r>
              <w:rPr>
                <w:b/>
                <w:color w:val="24587A"/>
              </w:rPr>
              <w:t xml:space="preserve"> / Key Expressions</w:t>
            </w:r>
          </w:p>
          <w:p w14:paraId="78D7A03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442CF5D" w14:textId="77777777">
        <w:trPr>
          <w:jc w:val="center"/>
        </w:trPr>
        <w:tc>
          <w:tcPr>
            <w:tcW w:w="9858" w:type="dxa"/>
            <w:shd w:val="clear" w:color="auto" w:fill="FFF8E8"/>
            <w:tcMar>
              <w:top w:w="140" w:type="dxa"/>
              <w:left w:w="160" w:type="dxa"/>
              <w:bottom w:w="140" w:type="dxa"/>
              <w:right w:w="160" w:type="dxa"/>
            </w:tcMar>
            <w:vAlign w:val="center"/>
          </w:tcPr>
          <w:p w14:paraId="2D4F3C84" w14:textId="77777777" w:rsidR="003D0B56" w:rsidRDefault="00000000">
            <w:pPr>
              <w:spacing w:after="100"/>
            </w:pPr>
            <w:r>
              <w:rPr>
                <w:b/>
                <w:color w:val="24587A"/>
              </w:rPr>
              <w:t>口语练习记录</w:t>
            </w:r>
            <w:r>
              <w:rPr>
                <w:b/>
                <w:color w:val="24587A"/>
              </w:rPr>
              <w:t xml:space="preserve"> / Speaking Practice</w:t>
            </w:r>
          </w:p>
          <w:p w14:paraId="53D16CA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19E433" w14:textId="77777777" w:rsidR="003D0B56" w:rsidRDefault="00000000">
      <w:pPr>
        <w:pStyle w:val="Heading3"/>
        <w:pageBreakBefore/>
        <w:spacing w:before="80"/>
      </w:pPr>
      <w:bookmarkStart w:id="584" w:name="_Toc242448683"/>
      <w:r>
        <w:lastRenderedPageBreak/>
        <w:t>年轻人与节日</w:t>
      </w:r>
      <w:r>
        <w:rPr>
          <w:rFonts w:ascii="Aptos" w:hAnsi="Aptos"/>
          <w:color w:val="5C5C5C"/>
        </w:rPr>
        <w:t xml:space="preserve"> / Young People and Festivals</w:t>
      </w:r>
      <w:bookmarkEnd w:id="584"/>
    </w:p>
    <w:p w14:paraId="265441F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9732E25" w14:textId="77777777" w:rsidR="003D0B56" w:rsidRDefault="00000000">
      <w:r>
        <w:rPr>
          <w:b/>
          <w:color w:val="115E59"/>
        </w:rPr>
        <w:t>示例回答</w:t>
      </w:r>
      <w:r>
        <w:rPr>
          <w:b/>
          <w:color w:val="115E59"/>
        </w:rPr>
        <w:t xml:space="preserve">  </w:t>
      </w:r>
    </w:p>
    <w:p w14:paraId="22BE08A0" w14:textId="77777777" w:rsidR="00762A11" w:rsidRDefault="00000000">
      <w:pPr>
        <w:spacing w:after="200"/>
      </w:pPr>
      <w:r>
        <w:t>Young people celebrate festivals in their own way.</w:t>
      </w:r>
    </w:p>
    <w:p w14:paraId="6F5DAB07" w14:textId="77777777" w:rsidR="00762A11" w:rsidRDefault="00000000">
      <w:pPr>
        <w:spacing w:after="200"/>
      </w:pPr>
      <w:r>
        <w:t>Some prefer to travel during holidays rather than going back home.</w:t>
      </w:r>
    </w:p>
    <w:p w14:paraId="777721A0" w14:textId="77777777" w:rsidR="00762A11" w:rsidRDefault="00000000">
      <w:pPr>
        <w:spacing w:after="200"/>
      </w:pPr>
      <w:r>
        <w:t>They send digital red envelopes and greetings online.</w:t>
      </w:r>
    </w:p>
    <w:p w14:paraId="30520185" w14:textId="77777777" w:rsidR="00762A11" w:rsidRDefault="00000000">
      <w:pPr>
        <w:spacing w:after="200"/>
      </w:pPr>
      <w:r>
        <w:t>Interestingly, many young people are also really into traditional culture again, like wearing hanfu during festivals.</w:t>
      </w:r>
    </w:p>
    <w:p w14:paraId="551111A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B00C0AA" w14:textId="77777777">
        <w:trPr>
          <w:jc w:val="center"/>
        </w:trPr>
        <w:tc>
          <w:tcPr>
            <w:tcW w:w="9858" w:type="dxa"/>
            <w:shd w:val="clear" w:color="auto" w:fill="F5F9FA"/>
            <w:tcMar>
              <w:top w:w="140" w:type="dxa"/>
              <w:left w:w="160" w:type="dxa"/>
              <w:bottom w:w="140" w:type="dxa"/>
              <w:right w:w="160" w:type="dxa"/>
            </w:tcMar>
            <w:vAlign w:val="center"/>
          </w:tcPr>
          <w:p w14:paraId="0ADFE2D5" w14:textId="77777777" w:rsidR="003D0B56" w:rsidRDefault="00000000">
            <w:pPr>
              <w:spacing w:after="100"/>
            </w:pPr>
            <w:r>
              <w:rPr>
                <w:b/>
                <w:color w:val="24587A"/>
              </w:rPr>
              <w:t>我的个人内容</w:t>
            </w:r>
            <w:r>
              <w:rPr>
                <w:b/>
                <w:color w:val="24587A"/>
              </w:rPr>
              <w:t xml:space="preserve"> / My Own Content</w:t>
            </w:r>
          </w:p>
          <w:p w14:paraId="4A0DB5B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56500FF" w14:textId="77777777">
        <w:trPr>
          <w:jc w:val="center"/>
        </w:trPr>
        <w:tc>
          <w:tcPr>
            <w:tcW w:w="9858" w:type="dxa"/>
            <w:shd w:val="clear" w:color="auto" w:fill="F7F5FA"/>
            <w:tcMar>
              <w:top w:w="140" w:type="dxa"/>
              <w:left w:w="160" w:type="dxa"/>
              <w:bottom w:w="140" w:type="dxa"/>
              <w:right w:w="160" w:type="dxa"/>
            </w:tcMar>
            <w:vAlign w:val="center"/>
          </w:tcPr>
          <w:p w14:paraId="36EC006B" w14:textId="77777777" w:rsidR="003D0B56" w:rsidRDefault="00000000">
            <w:pPr>
              <w:spacing w:after="100"/>
            </w:pPr>
            <w:r>
              <w:rPr>
                <w:b/>
                <w:color w:val="24587A"/>
              </w:rPr>
              <w:t>本节重点表达</w:t>
            </w:r>
            <w:r>
              <w:rPr>
                <w:b/>
                <w:color w:val="24587A"/>
              </w:rPr>
              <w:t xml:space="preserve"> / Key Expressions</w:t>
            </w:r>
          </w:p>
          <w:p w14:paraId="16D8C75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9098D99" w14:textId="77777777">
        <w:trPr>
          <w:jc w:val="center"/>
        </w:trPr>
        <w:tc>
          <w:tcPr>
            <w:tcW w:w="9858" w:type="dxa"/>
            <w:shd w:val="clear" w:color="auto" w:fill="FFF8E8"/>
            <w:tcMar>
              <w:top w:w="140" w:type="dxa"/>
              <w:left w:w="160" w:type="dxa"/>
              <w:bottom w:w="140" w:type="dxa"/>
              <w:right w:w="160" w:type="dxa"/>
            </w:tcMar>
            <w:vAlign w:val="center"/>
          </w:tcPr>
          <w:p w14:paraId="5EE3F1AE" w14:textId="77777777" w:rsidR="003D0B56" w:rsidRDefault="00000000">
            <w:pPr>
              <w:spacing w:after="100"/>
            </w:pPr>
            <w:r>
              <w:rPr>
                <w:b/>
                <w:color w:val="24587A"/>
              </w:rPr>
              <w:t>口语练习记录</w:t>
            </w:r>
            <w:r>
              <w:rPr>
                <w:b/>
                <w:color w:val="24587A"/>
              </w:rPr>
              <w:t xml:space="preserve"> / Speaking Practice</w:t>
            </w:r>
          </w:p>
          <w:p w14:paraId="69BB7F2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E8A1AA5" w14:textId="77777777" w:rsidR="003D0B56" w:rsidRDefault="00000000">
      <w:pPr>
        <w:pStyle w:val="Heading3"/>
        <w:pageBreakBefore/>
        <w:spacing w:before="80"/>
      </w:pPr>
      <w:bookmarkStart w:id="585" w:name="_Toc242448684"/>
      <w:r>
        <w:lastRenderedPageBreak/>
        <w:t>科技对节日的影响</w:t>
      </w:r>
      <w:r>
        <w:rPr>
          <w:rFonts w:ascii="Aptos" w:hAnsi="Aptos"/>
          <w:color w:val="5C5C5C"/>
        </w:rPr>
        <w:t xml:space="preserve"> / The Impact of Technology on Festivals</w:t>
      </w:r>
      <w:bookmarkEnd w:id="585"/>
    </w:p>
    <w:p w14:paraId="732D13A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3576368" w14:textId="77777777" w:rsidR="003D0B56" w:rsidRDefault="00000000">
      <w:r>
        <w:rPr>
          <w:b/>
          <w:color w:val="115E59"/>
        </w:rPr>
        <w:t>示例回答</w:t>
      </w:r>
      <w:r>
        <w:rPr>
          <w:b/>
          <w:color w:val="115E59"/>
        </w:rPr>
        <w:t xml:space="preserve">  </w:t>
      </w:r>
    </w:p>
    <w:p w14:paraId="6A8D44C0" w14:textId="77777777" w:rsidR="00762A11" w:rsidRDefault="00000000">
      <w:pPr>
        <w:spacing w:after="200"/>
      </w:pPr>
      <w:r>
        <w:t>Technology has changed how we celebrate festivals.</w:t>
      </w:r>
    </w:p>
    <w:p w14:paraId="48936DE3" w14:textId="77777777" w:rsidR="00762A11" w:rsidRDefault="00000000">
      <w:pPr>
        <w:spacing w:after="200"/>
      </w:pPr>
      <w:r>
        <w:t>People send greetings and red envelopes on WeChat.</w:t>
      </w:r>
    </w:p>
    <w:p w14:paraId="5AEB8C22" w14:textId="77777777" w:rsidR="00762A11" w:rsidRDefault="00000000">
      <w:pPr>
        <w:spacing w:after="200"/>
      </w:pPr>
      <w:r>
        <w:t>Families who can't be together can have video calls on New Year's Eve.</w:t>
      </w:r>
    </w:p>
    <w:p w14:paraId="196BD90F" w14:textId="77777777" w:rsidR="00762A11" w:rsidRDefault="00000000">
      <w:pPr>
        <w:spacing w:after="200"/>
      </w:pPr>
      <w:r>
        <w:t>But some people feel that festivals have become less personal, since everyone's on their phones.</w:t>
      </w:r>
    </w:p>
    <w:p w14:paraId="5972CCB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9075834" w14:textId="77777777">
        <w:trPr>
          <w:jc w:val="center"/>
        </w:trPr>
        <w:tc>
          <w:tcPr>
            <w:tcW w:w="9858" w:type="dxa"/>
            <w:shd w:val="clear" w:color="auto" w:fill="F5F9FA"/>
            <w:tcMar>
              <w:top w:w="140" w:type="dxa"/>
              <w:left w:w="160" w:type="dxa"/>
              <w:bottom w:w="140" w:type="dxa"/>
              <w:right w:w="160" w:type="dxa"/>
            </w:tcMar>
            <w:vAlign w:val="center"/>
          </w:tcPr>
          <w:p w14:paraId="2424987F" w14:textId="77777777" w:rsidR="003D0B56" w:rsidRDefault="00000000">
            <w:pPr>
              <w:spacing w:after="100"/>
            </w:pPr>
            <w:r>
              <w:rPr>
                <w:b/>
                <w:color w:val="24587A"/>
              </w:rPr>
              <w:t>我的个人内容</w:t>
            </w:r>
            <w:r>
              <w:rPr>
                <w:b/>
                <w:color w:val="24587A"/>
              </w:rPr>
              <w:t xml:space="preserve"> / My Own Content</w:t>
            </w:r>
          </w:p>
          <w:p w14:paraId="2AFAF7F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9CD0826" w14:textId="77777777">
        <w:trPr>
          <w:jc w:val="center"/>
        </w:trPr>
        <w:tc>
          <w:tcPr>
            <w:tcW w:w="9858" w:type="dxa"/>
            <w:shd w:val="clear" w:color="auto" w:fill="F7F5FA"/>
            <w:tcMar>
              <w:top w:w="140" w:type="dxa"/>
              <w:left w:w="160" w:type="dxa"/>
              <w:bottom w:w="140" w:type="dxa"/>
              <w:right w:w="160" w:type="dxa"/>
            </w:tcMar>
            <w:vAlign w:val="center"/>
          </w:tcPr>
          <w:p w14:paraId="29CFB9CE" w14:textId="77777777" w:rsidR="003D0B56" w:rsidRDefault="00000000">
            <w:pPr>
              <w:spacing w:after="100"/>
            </w:pPr>
            <w:r>
              <w:rPr>
                <w:b/>
                <w:color w:val="24587A"/>
              </w:rPr>
              <w:t>本节重点表达</w:t>
            </w:r>
            <w:r>
              <w:rPr>
                <w:b/>
                <w:color w:val="24587A"/>
              </w:rPr>
              <w:t xml:space="preserve"> / Key Expressions</w:t>
            </w:r>
          </w:p>
          <w:p w14:paraId="2117D18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D61A131" w14:textId="77777777">
        <w:trPr>
          <w:jc w:val="center"/>
        </w:trPr>
        <w:tc>
          <w:tcPr>
            <w:tcW w:w="9858" w:type="dxa"/>
            <w:shd w:val="clear" w:color="auto" w:fill="FFF8E8"/>
            <w:tcMar>
              <w:top w:w="140" w:type="dxa"/>
              <w:left w:w="160" w:type="dxa"/>
              <w:bottom w:w="140" w:type="dxa"/>
              <w:right w:w="160" w:type="dxa"/>
            </w:tcMar>
            <w:vAlign w:val="center"/>
          </w:tcPr>
          <w:p w14:paraId="39BE5BD1" w14:textId="77777777" w:rsidR="003D0B56" w:rsidRDefault="00000000">
            <w:pPr>
              <w:spacing w:after="100"/>
            </w:pPr>
            <w:r>
              <w:rPr>
                <w:b/>
                <w:color w:val="24587A"/>
              </w:rPr>
              <w:t>口语练习记录</w:t>
            </w:r>
            <w:r>
              <w:rPr>
                <w:b/>
                <w:color w:val="24587A"/>
              </w:rPr>
              <w:t xml:space="preserve"> / Speaking Practice</w:t>
            </w:r>
          </w:p>
          <w:p w14:paraId="56D53BB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71C558" w14:textId="77777777" w:rsidR="003D0B56" w:rsidRDefault="00000000">
      <w:pPr>
        <w:pStyle w:val="Heading3"/>
        <w:pageBreakBefore/>
        <w:spacing w:before="80"/>
      </w:pPr>
      <w:bookmarkStart w:id="586" w:name="_Toc242448685"/>
      <w:r>
        <w:lastRenderedPageBreak/>
        <w:t>社会如何改善节日</w:t>
      </w:r>
      <w:r>
        <w:rPr>
          <w:rFonts w:ascii="Aptos" w:hAnsi="Aptos"/>
          <w:color w:val="5C5C5C"/>
        </w:rPr>
        <w:t xml:space="preserve"> / How Society Can Improve Festivals</w:t>
      </w:r>
      <w:bookmarkEnd w:id="586"/>
    </w:p>
    <w:p w14:paraId="68AC941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FB91483" w14:textId="77777777" w:rsidR="003D0B56" w:rsidRDefault="00000000">
      <w:r>
        <w:rPr>
          <w:b/>
          <w:color w:val="115E59"/>
        </w:rPr>
        <w:t>示例回答</w:t>
      </w:r>
      <w:r>
        <w:rPr>
          <w:b/>
          <w:color w:val="115E59"/>
        </w:rPr>
        <w:t xml:space="preserve">  </w:t>
      </w:r>
    </w:p>
    <w:p w14:paraId="3A54B23E" w14:textId="77777777" w:rsidR="00762A11" w:rsidRDefault="00000000">
      <w:pPr>
        <w:spacing w:after="200"/>
      </w:pPr>
      <w:r>
        <w:t>I think society could improve festivals in a few ways.</w:t>
      </w:r>
    </w:p>
    <w:p w14:paraId="5E46C765" w14:textId="77777777" w:rsidR="00762A11" w:rsidRDefault="00000000">
      <w:pPr>
        <w:spacing w:after="200"/>
      </w:pPr>
      <w:r>
        <w:t>We should protect traditional customs and teach kids about the meaning behind them.</w:t>
      </w:r>
    </w:p>
    <w:p w14:paraId="5C5C437C" w14:textId="77777777" w:rsidR="00762A11" w:rsidRDefault="00000000">
      <w:pPr>
        <w:spacing w:after="200"/>
      </w:pPr>
      <w:r>
        <w:t>Communities could organize more cultural activities, like lantern shows and temple fairs.</w:t>
      </w:r>
    </w:p>
    <w:p w14:paraId="5A95C50F" w14:textId="77777777" w:rsidR="00762A11" w:rsidRDefault="00000000">
      <w:pPr>
        <w:spacing w:after="200"/>
      </w:pPr>
      <w:r>
        <w:t>And holiday travel could be better managed, so people don't spend the whole holiday stuck in traffic.</w:t>
      </w:r>
    </w:p>
    <w:p w14:paraId="3EB5C88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42FF0F8" w14:textId="77777777">
        <w:trPr>
          <w:jc w:val="center"/>
        </w:trPr>
        <w:tc>
          <w:tcPr>
            <w:tcW w:w="9858" w:type="dxa"/>
            <w:shd w:val="clear" w:color="auto" w:fill="F5F9FA"/>
            <w:tcMar>
              <w:top w:w="140" w:type="dxa"/>
              <w:left w:w="160" w:type="dxa"/>
              <w:bottom w:w="140" w:type="dxa"/>
              <w:right w:w="160" w:type="dxa"/>
            </w:tcMar>
            <w:vAlign w:val="center"/>
          </w:tcPr>
          <w:p w14:paraId="5EDBF64E" w14:textId="77777777" w:rsidR="003D0B56" w:rsidRDefault="00000000">
            <w:pPr>
              <w:spacing w:after="100"/>
            </w:pPr>
            <w:r>
              <w:rPr>
                <w:b/>
                <w:color w:val="24587A"/>
              </w:rPr>
              <w:t>我的个人内容</w:t>
            </w:r>
            <w:r>
              <w:rPr>
                <w:b/>
                <w:color w:val="24587A"/>
              </w:rPr>
              <w:t xml:space="preserve"> / My Own Content</w:t>
            </w:r>
          </w:p>
          <w:p w14:paraId="3784FEC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1E07E0" w14:textId="77777777">
        <w:trPr>
          <w:jc w:val="center"/>
        </w:trPr>
        <w:tc>
          <w:tcPr>
            <w:tcW w:w="9858" w:type="dxa"/>
            <w:shd w:val="clear" w:color="auto" w:fill="F7F5FA"/>
            <w:tcMar>
              <w:top w:w="140" w:type="dxa"/>
              <w:left w:w="160" w:type="dxa"/>
              <w:bottom w:w="140" w:type="dxa"/>
              <w:right w:w="160" w:type="dxa"/>
            </w:tcMar>
            <w:vAlign w:val="center"/>
          </w:tcPr>
          <w:p w14:paraId="3E3BFC30" w14:textId="77777777" w:rsidR="003D0B56" w:rsidRDefault="00000000">
            <w:pPr>
              <w:spacing w:after="100"/>
            </w:pPr>
            <w:r>
              <w:rPr>
                <w:b/>
                <w:color w:val="24587A"/>
              </w:rPr>
              <w:t>本节重点表达</w:t>
            </w:r>
            <w:r>
              <w:rPr>
                <w:b/>
                <w:color w:val="24587A"/>
              </w:rPr>
              <w:t xml:space="preserve"> / Key Expressions</w:t>
            </w:r>
          </w:p>
          <w:p w14:paraId="1E4689B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37B1AE0" w14:textId="77777777">
        <w:trPr>
          <w:jc w:val="center"/>
        </w:trPr>
        <w:tc>
          <w:tcPr>
            <w:tcW w:w="9858" w:type="dxa"/>
            <w:shd w:val="clear" w:color="auto" w:fill="FFF8E8"/>
            <w:tcMar>
              <w:top w:w="140" w:type="dxa"/>
              <w:left w:w="160" w:type="dxa"/>
              <w:bottom w:w="140" w:type="dxa"/>
              <w:right w:w="160" w:type="dxa"/>
            </w:tcMar>
            <w:vAlign w:val="center"/>
          </w:tcPr>
          <w:p w14:paraId="0220E06A" w14:textId="77777777" w:rsidR="003D0B56" w:rsidRDefault="00000000">
            <w:pPr>
              <w:spacing w:after="100"/>
            </w:pPr>
            <w:r>
              <w:rPr>
                <w:b/>
                <w:color w:val="24587A"/>
              </w:rPr>
              <w:t>口语练习记录</w:t>
            </w:r>
            <w:r>
              <w:rPr>
                <w:b/>
                <w:color w:val="24587A"/>
              </w:rPr>
              <w:t xml:space="preserve"> / Speaking Practice</w:t>
            </w:r>
          </w:p>
          <w:p w14:paraId="424DF34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4C2EEAC" w14:textId="77777777" w:rsidR="003D0B56" w:rsidRDefault="00000000">
      <w:pPr>
        <w:pStyle w:val="Heading3"/>
        <w:pageBreakBefore/>
        <w:spacing w:before="80"/>
      </w:pPr>
      <w:bookmarkStart w:id="587" w:name="_Toc242448686"/>
      <w:r>
        <w:lastRenderedPageBreak/>
        <w:t>节日的未来变化</w:t>
      </w:r>
      <w:r>
        <w:rPr>
          <w:rFonts w:ascii="Aptos" w:hAnsi="Aptos"/>
          <w:color w:val="5C5C5C"/>
        </w:rPr>
        <w:t xml:space="preserve"> / The Future of Festivals</w:t>
      </w:r>
      <w:bookmarkEnd w:id="587"/>
    </w:p>
    <w:p w14:paraId="254B1A8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453895" w14:textId="77777777" w:rsidR="003D0B56" w:rsidRDefault="00000000">
      <w:r>
        <w:rPr>
          <w:b/>
          <w:color w:val="115E59"/>
        </w:rPr>
        <w:t>示例回答</w:t>
      </w:r>
      <w:r>
        <w:rPr>
          <w:b/>
          <w:color w:val="115E59"/>
        </w:rPr>
        <w:t xml:space="preserve">  </w:t>
      </w:r>
    </w:p>
    <w:p w14:paraId="739884EB" w14:textId="77777777" w:rsidR="00762A11" w:rsidRDefault="00000000">
      <w:pPr>
        <w:spacing w:after="200"/>
      </w:pPr>
      <w:r>
        <w:t>In the future, I think festivals will keep evolving, with technology playing a bigger role.</w:t>
      </w:r>
    </w:p>
    <w:p w14:paraId="3D300E94" w14:textId="77777777" w:rsidR="00762A11" w:rsidRDefault="00000000">
      <w:pPr>
        <w:spacing w:after="200"/>
      </w:pPr>
      <w:r>
        <w:t>But I hope the core meaning, family and togetherness, won't change.</w:t>
      </w:r>
    </w:p>
    <w:p w14:paraId="77AC0A1F" w14:textId="77777777" w:rsidR="00762A11" w:rsidRDefault="00000000">
      <w:pPr>
        <w:spacing w:after="200"/>
      </w:pPr>
      <w:r>
        <w:t>I want my daughter to grow up loving Chinese New Year the way I did.</w:t>
      </w:r>
    </w:p>
    <w:p w14:paraId="1E0D369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DD3EF3C" w14:textId="77777777">
        <w:trPr>
          <w:jc w:val="center"/>
        </w:trPr>
        <w:tc>
          <w:tcPr>
            <w:tcW w:w="9858" w:type="dxa"/>
            <w:shd w:val="clear" w:color="auto" w:fill="F5F9FA"/>
            <w:tcMar>
              <w:top w:w="140" w:type="dxa"/>
              <w:left w:w="160" w:type="dxa"/>
              <w:bottom w:w="140" w:type="dxa"/>
              <w:right w:w="160" w:type="dxa"/>
            </w:tcMar>
            <w:vAlign w:val="center"/>
          </w:tcPr>
          <w:p w14:paraId="7BF4AF26" w14:textId="77777777" w:rsidR="003D0B56" w:rsidRDefault="00000000">
            <w:pPr>
              <w:spacing w:after="100"/>
            </w:pPr>
            <w:r>
              <w:rPr>
                <w:b/>
                <w:color w:val="24587A"/>
              </w:rPr>
              <w:t>我的个人内容</w:t>
            </w:r>
            <w:r>
              <w:rPr>
                <w:b/>
                <w:color w:val="24587A"/>
              </w:rPr>
              <w:t xml:space="preserve"> / My Own Content</w:t>
            </w:r>
          </w:p>
          <w:p w14:paraId="74F032A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2716039" w14:textId="77777777">
        <w:trPr>
          <w:jc w:val="center"/>
        </w:trPr>
        <w:tc>
          <w:tcPr>
            <w:tcW w:w="9858" w:type="dxa"/>
            <w:shd w:val="clear" w:color="auto" w:fill="F7F5FA"/>
            <w:tcMar>
              <w:top w:w="140" w:type="dxa"/>
              <w:left w:w="160" w:type="dxa"/>
              <w:bottom w:w="140" w:type="dxa"/>
              <w:right w:w="160" w:type="dxa"/>
            </w:tcMar>
            <w:vAlign w:val="center"/>
          </w:tcPr>
          <w:p w14:paraId="068D9E0D" w14:textId="77777777" w:rsidR="003D0B56" w:rsidRDefault="00000000">
            <w:pPr>
              <w:spacing w:after="100"/>
            </w:pPr>
            <w:r>
              <w:rPr>
                <w:b/>
                <w:color w:val="24587A"/>
              </w:rPr>
              <w:t>本节重点表达</w:t>
            </w:r>
            <w:r>
              <w:rPr>
                <w:b/>
                <w:color w:val="24587A"/>
              </w:rPr>
              <w:t xml:space="preserve"> / Key Expressions</w:t>
            </w:r>
          </w:p>
          <w:p w14:paraId="01F5169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5F331EC" w14:textId="77777777">
        <w:trPr>
          <w:jc w:val="center"/>
        </w:trPr>
        <w:tc>
          <w:tcPr>
            <w:tcW w:w="9858" w:type="dxa"/>
            <w:shd w:val="clear" w:color="auto" w:fill="FFF8E8"/>
            <w:tcMar>
              <w:top w:w="140" w:type="dxa"/>
              <w:left w:w="160" w:type="dxa"/>
              <w:bottom w:w="140" w:type="dxa"/>
              <w:right w:w="160" w:type="dxa"/>
            </w:tcMar>
            <w:vAlign w:val="center"/>
          </w:tcPr>
          <w:p w14:paraId="428546B9" w14:textId="77777777" w:rsidR="003D0B56" w:rsidRDefault="00000000">
            <w:pPr>
              <w:spacing w:after="100"/>
            </w:pPr>
            <w:r>
              <w:rPr>
                <w:b/>
                <w:color w:val="24587A"/>
              </w:rPr>
              <w:t>口语练习记录</w:t>
            </w:r>
            <w:r>
              <w:rPr>
                <w:b/>
                <w:color w:val="24587A"/>
              </w:rPr>
              <w:t xml:space="preserve"> / Speaking Practice</w:t>
            </w:r>
          </w:p>
          <w:p w14:paraId="0DF6F3C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DCF04A5" w14:textId="77777777" w:rsidR="003D0B56" w:rsidRDefault="00000000">
      <w:pPr>
        <w:pStyle w:val="Heading2"/>
        <w:keepNext w:val="0"/>
        <w:pageBreakBefore/>
        <w:spacing w:before="120" w:after="120"/>
      </w:pPr>
      <w:bookmarkStart w:id="588" w:name="_Toc242448687"/>
      <w:r>
        <w:lastRenderedPageBreak/>
        <w:t>第</w:t>
      </w:r>
      <w:r>
        <w:t>53</w:t>
      </w:r>
      <w:r>
        <w:t>章</w:t>
      </w:r>
      <w:r>
        <w:t xml:space="preserve"> </w:t>
      </w:r>
      <w:r>
        <w:t>礼物</w:t>
      </w:r>
      <w:r>
        <w:rPr>
          <w:rFonts w:ascii="Aptos" w:hAnsi="Aptos"/>
          <w:color w:val="5C5C5C"/>
        </w:rPr>
        <w:t xml:space="preserve"> / Gifts</w:t>
      </w:r>
      <w:bookmarkEnd w:id="588"/>
    </w:p>
    <w:p w14:paraId="39F22CF2" w14:textId="77777777" w:rsidR="003D0B56" w:rsidRDefault="00000000">
      <w:pPr>
        <w:pStyle w:val="Heading3"/>
        <w:pageBreakBefore/>
        <w:spacing w:before="80"/>
      </w:pPr>
      <w:bookmarkStart w:id="589" w:name="_Toc242448688"/>
      <w:r>
        <w:lastRenderedPageBreak/>
        <w:t>礼物的日常体验</w:t>
      </w:r>
      <w:r>
        <w:rPr>
          <w:rFonts w:ascii="Aptos" w:hAnsi="Aptos"/>
          <w:color w:val="5C5C5C"/>
        </w:rPr>
        <w:t xml:space="preserve"> / Everyday Experiences with Gifts</w:t>
      </w:r>
      <w:bookmarkEnd w:id="589"/>
    </w:p>
    <w:p w14:paraId="1AB3154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3435A8B" w14:textId="77777777" w:rsidR="003D0B56" w:rsidRDefault="00000000">
      <w:r>
        <w:rPr>
          <w:b/>
          <w:color w:val="115E59"/>
        </w:rPr>
        <w:t>示例回答</w:t>
      </w:r>
      <w:r>
        <w:rPr>
          <w:b/>
          <w:color w:val="115E59"/>
        </w:rPr>
        <w:t xml:space="preserve">  </w:t>
      </w:r>
    </w:p>
    <w:p w14:paraId="29F570F9" w14:textId="77777777" w:rsidR="00762A11" w:rsidRDefault="00000000">
      <w:pPr>
        <w:spacing w:after="200"/>
      </w:pPr>
      <w:r>
        <w:t>I give and receive gifts fairly often, especially around holidays and birthdays.</w:t>
      </w:r>
    </w:p>
    <w:p w14:paraId="47FBB834" w14:textId="77777777" w:rsidR="00762A11" w:rsidRDefault="00000000">
      <w:pPr>
        <w:spacing w:after="200"/>
      </w:pPr>
      <w:r>
        <w:t>I'm a pretty practical gift-giver. I like to give things people will actually use, rather than something that just sits on a shelf.</w:t>
      </w:r>
    </w:p>
    <w:p w14:paraId="1ED68220" w14:textId="77777777" w:rsidR="00762A11" w:rsidRDefault="00000000">
      <w:pPr>
        <w:spacing w:after="200"/>
      </w:pPr>
      <w:r>
        <w:t>When I visit friends, I usually bring fruit or snacks. And for my parents, I often buy health-related gifts, like a massage chair or a nice thermos.</w:t>
      </w:r>
    </w:p>
    <w:p w14:paraId="264ADA4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3BBF2EE" w14:textId="77777777">
        <w:trPr>
          <w:jc w:val="center"/>
        </w:trPr>
        <w:tc>
          <w:tcPr>
            <w:tcW w:w="9858" w:type="dxa"/>
            <w:shd w:val="clear" w:color="auto" w:fill="F5F9FA"/>
            <w:tcMar>
              <w:top w:w="140" w:type="dxa"/>
              <w:left w:w="160" w:type="dxa"/>
              <w:bottom w:w="140" w:type="dxa"/>
              <w:right w:w="160" w:type="dxa"/>
            </w:tcMar>
            <w:vAlign w:val="center"/>
          </w:tcPr>
          <w:p w14:paraId="20A552D4" w14:textId="77777777" w:rsidR="003D0B56" w:rsidRDefault="00000000">
            <w:pPr>
              <w:spacing w:after="100"/>
            </w:pPr>
            <w:r>
              <w:rPr>
                <w:b/>
                <w:color w:val="24587A"/>
              </w:rPr>
              <w:t>我的个人内容</w:t>
            </w:r>
            <w:r>
              <w:rPr>
                <w:b/>
                <w:color w:val="24587A"/>
              </w:rPr>
              <w:t xml:space="preserve"> / My Own Content</w:t>
            </w:r>
          </w:p>
          <w:p w14:paraId="016751D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0A96C4C" w14:textId="77777777">
        <w:trPr>
          <w:jc w:val="center"/>
        </w:trPr>
        <w:tc>
          <w:tcPr>
            <w:tcW w:w="9858" w:type="dxa"/>
            <w:shd w:val="clear" w:color="auto" w:fill="F7F5FA"/>
            <w:tcMar>
              <w:top w:w="140" w:type="dxa"/>
              <w:left w:w="160" w:type="dxa"/>
              <w:bottom w:w="140" w:type="dxa"/>
              <w:right w:w="160" w:type="dxa"/>
            </w:tcMar>
            <w:vAlign w:val="center"/>
          </w:tcPr>
          <w:p w14:paraId="0C639365" w14:textId="77777777" w:rsidR="003D0B56" w:rsidRDefault="00000000">
            <w:pPr>
              <w:spacing w:after="100"/>
            </w:pPr>
            <w:r>
              <w:rPr>
                <w:b/>
                <w:color w:val="24587A"/>
              </w:rPr>
              <w:t>本节重点表达</w:t>
            </w:r>
            <w:r>
              <w:rPr>
                <w:b/>
                <w:color w:val="24587A"/>
              </w:rPr>
              <w:t xml:space="preserve"> / Key Expressions</w:t>
            </w:r>
          </w:p>
          <w:p w14:paraId="631A3D2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A3C9757" w14:textId="77777777">
        <w:trPr>
          <w:jc w:val="center"/>
        </w:trPr>
        <w:tc>
          <w:tcPr>
            <w:tcW w:w="9858" w:type="dxa"/>
            <w:shd w:val="clear" w:color="auto" w:fill="FFF8E8"/>
            <w:tcMar>
              <w:top w:w="140" w:type="dxa"/>
              <w:left w:w="160" w:type="dxa"/>
              <w:bottom w:w="140" w:type="dxa"/>
              <w:right w:w="160" w:type="dxa"/>
            </w:tcMar>
            <w:vAlign w:val="center"/>
          </w:tcPr>
          <w:p w14:paraId="7EAC52A2" w14:textId="77777777" w:rsidR="003D0B56" w:rsidRDefault="00000000">
            <w:pPr>
              <w:spacing w:after="100"/>
            </w:pPr>
            <w:r>
              <w:rPr>
                <w:b/>
                <w:color w:val="24587A"/>
              </w:rPr>
              <w:t>口语练习记录</w:t>
            </w:r>
            <w:r>
              <w:rPr>
                <w:b/>
                <w:color w:val="24587A"/>
              </w:rPr>
              <w:t xml:space="preserve"> / Speaking Practice</w:t>
            </w:r>
          </w:p>
          <w:p w14:paraId="33EB057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186D5E5" w14:textId="77777777" w:rsidR="003D0B56" w:rsidRDefault="00000000">
      <w:pPr>
        <w:pStyle w:val="Heading3"/>
        <w:pageBreakBefore/>
        <w:spacing w:before="80"/>
      </w:pPr>
      <w:bookmarkStart w:id="590" w:name="_Toc242448689"/>
      <w:r>
        <w:lastRenderedPageBreak/>
        <w:t>最喜欢的礼物</w:t>
      </w:r>
      <w:r>
        <w:rPr>
          <w:rFonts w:ascii="Aptos" w:hAnsi="Aptos"/>
          <w:color w:val="5C5C5C"/>
        </w:rPr>
        <w:t xml:space="preserve"> / My Favorite Gifts</w:t>
      </w:r>
      <w:bookmarkEnd w:id="590"/>
    </w:p>
    <w:p w14:paraId="0CC8A49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85FB62A" w14:textId="77777777" w:rsidR="003D0B56" w:rsidRDefault="00000000">
      <w:r>
        <w:rPr>
          <w:b/>
          <w:color w:val="115E59"/>
        </w:rPr>
        <w:t>示例回答</w:t>
      </w:r>
      <w:r>
        <w:rPr>
          <w:b/>
          <w:color w:val="115E59"/>
        </w:rPr>
        <w:t xml:space="preserve">  </w:t>
      </w:r>
    </w:p>
    <w:p w14:paraId="5ADC134B" w14:textId="77777777" w:rsidR="00762A11" w:rsidRDefault="00000000">
      <w:pPr>
        <w:spacing w:after="200"/>
      </w:pPr>
      <w:r>
        <w:t>My favorite gift is my Apple Watch, which my husband gave me for my birthday.</w:t>
      </w:r>
    </w:p>
    <w:p w14:paraId="47DCFA43" w14:textId="77777777" w:rsidR="00762A11" w:rsidRDefault="00000000">
      <w:pPr>
        <w:spacing w:after="200"/>
      </w:pPr>
      <w:r>
        <w:t>It's practical and thoughtful, which is totally my style.</w:t>
      </w:r>
    </w:p>
    <w:p w14:paraId="0379CA43" w14:textId="77777777" w:rsidR="00762A11" w:rsidRDefault="00000000">
      <w:pPr>
        <w:spacing w:after="200"/>
      </w:pPr>
      <w:r>
        <w:t>I use it every day to track my steps and sleep, and it reminds me to stand up when I've been sitting too long.</w:t>
      </w:r>
    </w:p>
    <w:p w14:paraId="725131B8" w14:textId="77777777" w:rsidR="00762A11" w:rsidRDefault="00000000">
      <w:pPr>
        <w:spacing w:after="200"/>
      </w:pPr>
      <w:r>
        <w:t>It also measured my heart rate during my graduate defense. 120 beats per minute!</w:t>
      </w:r>
    </w:p>
    <w:p w14:paraId="2FED67B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16BDA69" w14:textId="77777777">
        <w:trPr>
          <w:jc w:val="center"/>
        </w:trPr>
        <w:tc>
          <w:tcPr>
            <w:tcW w:w="9858" w:type="dxa"/>
            <w:shd w:val="clear" w:color="auto" w:fill="F5F9FA"/>
            <w:tcMar>
              <w:top w:w="140" w:type="dxa"/>
              <w:left w:w="160" w:type="dxa"/>
              <w:bottom w:w="140" w:type="dxa"/>
              <w:right w:w="160" w:type="dxa"/>
            </w:tcMar>
            <w:vAlign w:val="center"/>
          </w:tcPr>
          <w:p w14:paraId="41AFB0EA" w14:textId="77777777" w:rsidR="003D0B56" w:rsidRDefault="00000000">
            <w:pPr>
              <w:spacing w:after="100"/>
            </w:pPr>
            <w:r>
              <w:rPr>
                <w:b/>
                <w:color w:val="24587A"/>
              </w:rPr>
              <w:t>我的个人内容</w:t>
            </w:r>
            <w:r>
              <w:rPr>
                <w:b/>
                <w:color w:val="24587A"/>
              </w:rPr>
              <w:t xml:space="preserve"> / My Own Content</w:t>
            </w:r>
          </w:p>
          <w:p w14:paraId="0C22E30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0F1FC15" w14:textId="77777777">
        <w:trPr>
          <w:jc w:val="center"/>
        </w:trPr>
        <w:tc>
          <w:tcPr>
            <w:tcW w:w="9858" w:type="dxa"/>
            <w:shd w:val="clear" w:color="auto" w:fill="F7F5FA"/>
            <w:tcMar>
              <w:top w:w="140" w:type="dxa"/>
              <w:left w:w="160" w:type="dxa"/>
              <w:bottom w:w="140" w:type="dxa"/>
              <w:right w:w="160" w:type="dxa"/>
            </w:tcMar>
            <w:vAlign w:val="center"/>
          </w:tcPr>
          <w:p w14:paraId="11A6AC57" w14:textId="77777777" w:rsidR="003D0B56" w:rsidRDefault="00000000">
            <w:pPr>
              <w:spacing w:after="100"/>
            </w:pPr>
            <w:r>
              <w:rPr>
                <w:b/>
                <w:color w:val="24587A"/>
              </w:rPr>
              <w:t>本节重点表达</w:t>
            </w:r>
            <w:r>
              <w:rPr>
                <w:b/>
                <w:color w:val="24587A"/>
              </w:rPr>
              <w:t xml:space="preserve"> / Key Expressions</w:t>
            </w:r>
          </w:p>
          <w:p w14:paraId="422E2FF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D81C44A" w14:textId="77777777">
        <w:trPr>
          <w:jc w:val="center"/>
        </w:trPr>
        <w:tc>
          <w:tcPr>
            <w:tcW w:w="9858" w:type="dxa"/>
            <w:shd w:val="clear" w:color="auto" w:fill="FFF8E8"/>
            <w:tcMar>
              <w:top w:w="140" w:type="dxa"/>
              <w:left w:w="160" w:type="dxa"/>
              <w:bottom w:w="140" w:type="dxa"/>
              <w:right w:w="160" w:type="dxa"/>
            </w:tcMar>
            <w:vAlign w:val="center"/>
          </w:tcPr>
          <w:p w14:paraId="5E6068B3" w14:textId="77777777" w:rsidR="003D0B56" w:rsidRDefault="00000000">
            <w:pPr>
              <w:spacing w:after="100"/>
            </w:pPr>
            <w:r>
              <w:rPr>
                <w:b/>
                <w:color w:val="24587A"/>
              </w:rPr>
              <w:t>口语练习记录</w:t>
            </w:r>
            <w:r>
              <w:rPr>
                <w:b/>
                <w:color w:val="24587A"/>
              </w:rPr>
              <w:t xml:space="preserve"> / Speaking Practice</w:t>
            </w:r>
          </w:p>
          <w:p w14:paraId="339D884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6542313" w14:textId="77777777" w:rsidR="003D0B56" w:rsidRDefault="00000000">
      <w:pPr>
        <w:pStyle w:val="Heading3"/>
        <w:pageBreakBefore/>
        <w:spacing w:before="80"/>
      </w:pPr>
      <w:bookmarkStart w:id="591" w:name="_Toc242448690"/>
      <w:r>
        <w:lastRenderedPageBreak/>
        <w:t>一次难忘的礼物经历</w:t>
      </w:r>
      <w:r>
        <w:rPr>
          <w:rFonts w:ascii="Aptos" w:hAnsi="Aptos"/>
          <w:color w:val="5C5C5C"/>
        </w:rPr>
        <w:t xml:space="preserve"> / A Memorable Experience with Gifts</w:t>
      </w:r>
      <w:bookmarkEnd w:id="591"/>
    </w:p>
    <w:p w14:paraId="54D261B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5FBDD89" w14:textId="77777777" w:rsidR="003D0B56" w:rsidRDefault="00000000">
      <w:r>
        <w:rPr>
          <w:b/>
          <w:color w:val="115E59"/>
        </w:rPr>
        <w:t>示例回答</w:t>
      </w:r>
      <w:r>
        <w:rPr>
          <w:b/>
          <w:color w:val="115E59"/>
        </w:rPr>
        <w:t xml:space="preserve">  </w:t>
      </w:r>
    </w:p>
    <w:p w14:paraId="4A6E96C1" w14:textId="77777777" w:rsidR="00762A11" w:rsidRDefault="00000000">
      <w:pPr>
        <w:spacing w:after="200"/>
      </w:pPr>
      <w:r>
        <w:t>One memorable gift was a handmade card my daughter made for me on Mother's Day, with help from her teacher.</w:t>
      </w:r>
    </w:p>
    <w:p w14:paraId="0F9A369E" w14:textId="77777777" w:rsidR="00762A11" w:rsidRDefault="00000000">
      <w:pPr>
        <w:spacing w:after="200"/>
      </w:pPr>
      <w:r>
        <w:t>It had her little handprints on it.</w:t>
      </w:r>
    </w:p>
    <w:p w14:paraId="2A2E1056" w14:textId="77777777" w:rsidR="00762A11" w:rsidRDefault="00000000">
      <w:pPr>
        <w:spacing w:after="200"/>
      </w:pPr>
      <w:r>
        <w:t>It's not expensive, but it's one of the most meaningful gifts I've ever received.</w:t>
      </w:r>
    </w:p>
    <w:p w14:paraId="44356AE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5D1888C" w14:textId="77777777">
        <w:trPr>
          <w:jc w:val="center"/>
        </w:trPr>
        <w:tc>
          <w:tcPr>
            <w:tcW w:w="9858" w:type="dxa"/>
            <w:shd w:val="clear" w:color="auto" w:fill="F5F9FA"/>
            <w:tcMar>
              <w:top w:w="140" w:type="dxa"/>
              <w:left w:w="160" w:type="dxa"/>
              <w:bottom w:w="140" w:type="dxa"/>
              <w:right w:w="160" w:type="dxa"/>
            </w:tcMar>
            <w:vAlign w:val="center"/>
          </w:tcPr>
          <w:p w14:paraId="50536B46" w14:textId="77777777" w:rsidR="003D0B56" w:rsidRDefault="00000000">
            <w:pPr>
              <w:spacing w:after="100"/>
            </w:pPr>
            <w:r>
              <w:rPr>
                <w:b/>
                <w:color w:val="24587A"/>
              </w:rPr>
              <w:t>我的个人内容</w:t>
            </w:r>
            <w:r>
              <w:rPr>
                <w:b/>
                <w:color w:val="24587A"/>
              </w:rPr>
              <w:t xml:space="preserve"> / My Own Content</w:t>
            </w:r>
          </w:p>
          <w:p w14:paraId="2B47353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2A198DE" w14:textId="77777777">
        <w:trPr>
          <w:jc w:val="center"/>
        </w:trPr>
        <w:tc>
          <w:tcPr>
            <w:tcW w:w="9858" w:type="dxa"/>
            <w:shd w:val="clear" w:color="auto" w:fill="F7F5FA"/>
            <w:tcMar>
              <w:top w:w="140" w:type="dxa"/>
              <w:left w:w="160" w:type="dxa"/>
              <w:bottom w:w="140" w:type="dxa"/>
              <w:right w:w="160" w:type="dxa"/>
            </w:tcMar>
            <w:vAlign w:val="center"/>
          </w:tcPr>
          <w:p w14:paraId="32704F95" w14:textId="77777777" w:rsidR="003D0B56" w:rsidRDefault="00000000">
            <w:pPr>
              <w:spacing w:after="100"/>
            </w:pPr>
            <w:r>
              <w:rPr>
                <w:b/>
                <w:color w:val="24587A"/>
              </w:rPr>
              <w:t>本节重点表达</w:t>
            </w:r>
            <w:r>
              <w:rPr>
                <w:b/>
                <w:color w:val="24587A"/>
              </w:rPr>
              <w:t xml:space="preserve"> / Key Expressions</w:t>
            </w:r>
          </w:p>
          <w:p w14:paraId="19A9D01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52B7724" w14:textId="77777777">
        <w:trPr>
          <w:jc w:val="center"/>
        </w:trPr>
        <w:tc>
          <w:tcPr>
            <w:tcW w:w="9858" w:type="dxa"/>
            <w:shd w:val="clear" w:color="auto" w:fill="FFF8E8"/>
            <w:tcMar>
              <w:top w:w="140" w:type="dxa"/>
              <w:left w:w="160" w:type="dxa"/>
              <w:bottom w:w="140" w:type="dxa"/>
              <w:right w:w="160" w:type="dxa"/>
            </w:tcMar>
            <w:vAlign w:val="center"/>
          </w:tcPr>
          <w:p w14:paraId="2C723632" w14:textId="77777777" w:rsidR="003D0B56" w:rsidRDefault="00000000">
            <w:pPr>
              <w:spacing w:after="100"/>
            </w:pPr>
            <w:r>
              <w:rPr>
                <w:b/>
                <w:color w:val="24587A"/>
              </w:rPr>
              <w:t>口语练习记录</w:t>
            </w:r>
            <w:r>
              <w:rPr>
                <w:b/>
                <w:color w:val="24587A"/>
              </w:rPr>
              <w:t xml:space="preserve"> / Speaking Practice</w:t>
            </w:r>
          </w:p>
          <w:p w14:paraId="3495E2D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F868CA7" w14:textId="77777777" w:rsidR="003D0B56" w:rsidRDefault="00000000">
      <w:pPr>
        <w:pStyle w:val="Heading3"/>
        <w:pageBreakBefore/>
        <w:spacing w:before="80"/>
      </w:pPr>
      <w:bookmarkStart w:id="592" w:name="_Toc242448691"/>
      <w:r>
        <w:lastRenderedPageBreak/>
        <w:t>礼物带来的好处</w:t>
      </w:r>
      <w:r>
        <w:rPr>
          <w:rFonts w:ascii="Aptos" w:hAnsi="Aptos"/>
          <w:color w:val="5C5C5C"/>
        </w:rPr>
        <w:t xml:space="preserve"> / The Benefits of Gifts</w:t>
      </w:r>
      <w:bookmarkEnd w:id="592"/>
    </w:p>
    <w:p w14:paraId="07CE9DC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C880DED" w14:textId="77777777" w:rsidR="003D0B56" w:rsidRDefault="00000000">
      <w:r>
        <w:rPr>
          <w:b/>
          <w:color w:val="115E59"/>
        </w:rPr>
        <w:t>示例回答</w:t>
      </w:r>
      <w:r>
        <w:rPr>
          <w:b/>
          <w:color w:val="115E59"/>
        </w:rPr>
        <w:t xml:space="preserve">  </w:t>
      </w:r>
    </w:p>
    <w:p w14:paraId="2A8AF1C6" w14:textId="77777777" w:rsidR="00762A11" w:rsidRDefault="00000000">
      <w:pPr>
        <w:spacing w:after="200"/>
      </w:pPr>
      <w:r>
        <w:t>Gifts bring a lot of benefits.</w:t>
      </w:r>
    </w:p>
    <w:p w14:paraId="2F6A0702" w14:textId="77777777" w:rsidR="00762A11" w:rsidRDefault="00000000">
      <w:pPr>
        <w:spacing w:after="200"/>
      </w:pPr>
      <w:r>
        <w:t>They show love and appreciation.</w:t>
      </w:r>
    </w:p>
    <w:p w14:paraId="119B958C" w14:textId="77777777" w:rsidR="00762A11" w:rsidRDefault="00000000">
      <w:pPr>
        <w:spacing w:after="200"/>
      </w:pPr>
      <w:r>
        <w:t>They help strengthen relationships.</w:t>
      </w:r>
    </w:p>
    <w:p w14:paraId="18C4C9B8" w14:textId="77777777" w:rsidR="00762A11" w:rsidRDefault="00000000">
      <w:pPr>
        <w:spacing w:after="200"/>
      </w:pPr>
      <w:r>
        <w:t>And they make special occasions more memorable. Even a small gift can make someone's day.</w:t>
      </w:r>
    </w:p>
    <w:p w14:paraId="507B519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D0E153C" w14:textId="77777777">
        <w:trPr>
          <w:jc w:val="center"/>
        </w:trPr>
        <w:tc>
          <w:tcPr>
            <w:tcW w:w="9858" w:type="dxa"/>
            <w:shd w:val="clear" w:color="auto" w:fill="F5F9FA"/>
            <w:tcMar>
              <w:top w:w="140" w:type="dxa"/>
              <w:left w:w="160" w:type="dxa"/>
              <w:bottom w:w="140" w:type="dxa"/>
              <w:right w:w="160" w:type="dxa"/>
            </w:tcMar>
            <w:vAlign w:val="center"/>
          </w:tcPr>
          <w:p w14:paraId="25F6CF99" w14:textId="77777777" w:rsidR="003D0B56" w:rsidRDefault="00000000">
            <w:pPr>
              <w:spacing w:after="100"/>
            </w:pPr>
            <w:r>
              <w:rPr>
                <w:b/>
                <w:color w:val="24587A"/>
              </w:rPr>
              <w:t>我的个人内容</w:t>
            </w:r>
            <w:r>
              <w:rPr>
                <w:b/>
                <w:color w:val="24587A"/>
              </w:rPr>
              <w:t xml:space="preserve"> / My Own Content</w:t>
            </w:r>
          </w:p>
          <w:p w14:paraId="0886F91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179103B" w14:textId="77777777">
        <w:trPr>
          <w:jc w:val="center"/>
        </w:trPr>
        <w:tc>
          <w:tcPr>
            <w:tcW w:w="9858" w:type="dxa"/>
            <w:shd w:val="clear" w:color="auto" w:fill="F7F5FA"/>
            <w:tcMar>
              <w:top w:w="140" w:type="dxa"/>
              <w:left w:w="160" w:type="dxa"/>
              <w:bottom w:w="140" w:type="dxa"/>
              <w:right w:w="160" w:type="dxa"/>
            </w:tcMar>
            <w:vAlign w:val="center"/>
          </w:tcPr>
          <w:p w14:paraId="605175A3" w14:textId="77777777" w:rsidR="003D0B56" w:rsidRDefault="00000000">
            <w:pPr>
              <w:spacing w:after="100"/>
            </w:pPr>
            <w:r>
              <w:rPr>
                <w:b/>
                <w:color w:val="24587A"/>
              </w:rPr>
              <w:t>本节重点表达</w:t>
            </w:r>
            <w:r>
              <w:rPr>
                <w:b/>
                <w:color w:val="24587A"/>
              </w:rPr>
              <w:t xml:space="preserve"> / Key Expressions</w:t>
            </w:r>
          </w:p>
          <w:p w14:paraId="301ADC1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F2FE3B9" w14:textId="77777777">
        <w:trPr>
          <w:jc w:val="center"/>
        </w:trPr>
        <w:tc>
          <w:tcPr>
            <w:tcW w:w="9858" w:type="dxa"/>
            <w:shd w:val="clear" w:color="auto" w:fill="FFF8E8"/>
            <w:tcMar>
              <w:top w:w="140" w:type="dxa"/>
              <w:left w:w="160" w:type="dxa"/>
              <w:bottom w:w="140" w:type="dxa"/>
              <w:right w:w="160" w:type="dxa"/>
            </w:tcMar>
            <w:vAlign w:val="center"/>
          </w:tcPr>
          <w:p w14:paraId="6C7066AC" w14:textId="77777777" w:rsidR="003D0B56" w:rsidRDefault="00000000">
            <w:pPr>
              <w:spacing w:after="100"/>
            </w:pPr>
            <w:r>
              <w:rPr>
                <w:b/>
                <w:color w:val="24587A"/>
              </w:rPr>
              <w:t>口语练习记录</w:t>
            </w:r>
            <w:r>
              <w:rPr>
                <w:b/>
                <w:color w:val="24587A"/>
              </w:rPr>
              <w:t xml:space="preserve"> / Speaking Practice</w:t>
            </w:r>
          </w:p>
          <w:p w14:paraId="2F1FBA0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B4019DC" w14:textId="77777777" w:rsidR="003D0B56" w:rsidRDefault="00000000">
      <w:pPr>
        <w:pStyle w:val="Heading3"/>
        <w:pageBreakBefore/>
        <w:spacing w:before="80"/>
      </w:pPr>
      <w:bookmarkStart w:id="593" w:name="_Toc242448692"/>
      <w:r>
        <w:lastRenderedPageBreak/>
        <w:t>礼物可能的问题</w:t>
      </w:r>
      <w:r>
        <w:rPr>
          <w:rFonts w:ascii="Aptos" w:hAnsi="Aptos"/>
          <w:color w:val="5C5C5C"/>
        </w:rPr>
        <w:t xml:space="preserve"> / Possible Problems with Gifts</w:t>
      </w:r>
      <w:bookmarkEnd w:id="593"/>
    </w:p>
    <w:p w14:paraId="052CC4E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18A52F8" w14:textId="77777777" w:rsidR="003D0B56" w:rsidRDefault="00000000">
      <w:r>
        <w:rPr>
          <w:b/>
          <w:color w:val="115E59"/>
        </w:rPr>
        <w:t>示例回答</w:t>
      </w:r>
      <w:r>
        <w:rPr>
          <w:b/>
          <w:color w:val="115E59"/>
        </w:rPr>
        <w:t xml:space="preserve">  </w:t>
      </w:r>
    </w:p>
    <w:p w14:paraId="529DBC66" w14:textId="77777777" w:rsidR="00762A11" w:rsidRDefault="00000000">
      <w:pPr>
        <w:spacing w:after="200"/>
      </w:pPr>
      <w:r>
        <w:t>There are some problems with gifts.</w:t>
      </w:r>
    </w:p>
    <w:p w14:paraId="085179C3" w14:textId="77777777" w:rsidR="00762A11" w:rsidRDefault="00000000">
      <w:pPr>
        <w:spacing w:after="200"/>
      </w:pPr>
      <w:r>
        <w:t>People sometimes feel pressure to give expensive gifts, especially for weddings or business relationships in China.</w:t>
      </w:r>
    </w:p>
    <w:p w14:paraId="38B8E61D" w14:textId="77777777" w:rsidR="00762A11" w:rsidRDefault="00000000">
      <w:pPr>
        <w:spacing w:after="200"/>
      </w:pPr>
      <w:r>
        <w:t>Some gifts are wasteful or just not useful.</w:t>
      </w:r>
    </w:p>
    <w:p w14:paraId="2860A9D3" w14:textId="77777777" w:rsidR="00762A11" w:rsidRDefault="00000000">
      <w:pPr>
        <w:spacing w:after="200"/>
      </w:pPr>
      <w:r>
        <w:t>And choosing the right gift can be stressful, especially for someone who seems to have everything.</w:t>
      </w:r>
    </w:p>
    <w:p w14:paraId="1F5FBB7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59AC301" w14:textId="77777777">
        <w:trPr>
          <w:jc w:val="center"/>
        </w:trPr>
        <w:tc>
          <w:tcPr>
            <w:tcW w:w="9858" w:type="dxa"/>
            <w:shd w:val="clear" w:color="auto" w:fill="F5F9FA"/>
            <w:tcMar>
              <w:top w:w="140" w:type="dxa"/>
              <w:left w:w="160" w:type="dxa"/>
              <w:bottom w:w="140" w:type="dxa"/>
              <w:right w:w="160" w:type="dxa"/>
            </w:tcMar>
            <w:vAlign w:val="center"/>
          </w:tcPr>
          <w:p w14:paraId="36A7F729" w14:textId="77777777" w:rsidR="003D0B56" w:rsidRDefault="00000000">
            <w:pPr>
              <w:spacing w:after="100"/>
            </w:pPr>
            <w:r>
              <w:rPr>
                <w:b/>
                <w:color w:val="24587A"/>
              </w:rPr>
              <w:t>我的个人内容</w:t>
            </w:r>
            <w:r>
              <w:rPr>
                <w:b/>
                <w:color w:val="24587A"/>
              </w:rPr>
              <w:t xml:space="preserve"> / My Own Content</w:t>
            </w:r>
          </w:p>
          <w:p w14:paraId="64C1B07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3D2234C" w14:textId="77777777">
        <w:trPr>
          <w:jc w:val="center"/>
        </w:trPr>
        <w:tc>
          <w:tcPr>
            <w:tcW w:w="9858" w:type="dxa"/>
            <w:shd w:val="clear" w:color="auto" w:fill="F7F5FA"/>
            <w:tcMar>
              <w:top w:w="140" w:type="dxa"/>
              <w:left w:w="160" w:type="dxa"/>
              <w:bottom w:w="140" w:type="dxa"/>
              <w:right w:w="160" w:type="dxa"/>
            </w:tcMar>
            <w:vAlign w:val="center"/>
          </w:tcPr>
          <w:p w14:paraId="4D37E30A" w14:textId="77777777" w:rsidR="003D0B56" w:rsidRDefault="00000000">
            <w:pPr>
              <w:spacing w:after="100"/>
            </w:pPr>
            <w:r>
              <w:rPr>
                <w:b/>
                <w:color w:val="24587A"/>
              </w:rPr>
              <w:t>本节重点表达</w:t>
            </w:r>
            <w:r>
              <w:rPr>
                <w:b/>
                <w:color w:val="24587A"/>
              </w:rPr>
              <w:t xml:space="preserve"> / Key Expressions</w:t>
            </w:r>
          </w:p>
          <w:p w14:paraId="740DE33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B2E82BC" w14:textId="77777777">
        <w:trPr>
          <w:jc w:val="center"/>
        </w:trPr>
        <w:tc>
          <w:tcPr>
            <w:tcW w:w="9858" w:type="dxa"/>
            <w:shd w:val="clear" w:color="auto" w:fill="FFF8E8"/>
            <w:tcMar>
              <w:top w:w="140" w:type="dxa"/>
              <w:left w:w="160" w:type="dxa"/>
              <w:bottom w:w="140" w:type="dxa"/>
              <w:right w:w="160" w:type="dxa"/>
            </w:tcMar>
            <w:vAlign w:val="center"/>
          </w:tcPr>
          <w:p w14:paraId="3FA0F98B" w14:textId="77777777" w:rsidR="003D0B56" w:rsidRDefault="00000000">
            <w:pPr>
              <w:spacing w:after="100"/>
            </w:pPr>
            <w:r>
              <w:rPr>
                <w:b/>
                <w:color w:val="24587A"/>
              </w:rPr>
              <w:t>口语练习记录</w:t>
            </w:r>
            <w:r>
              <w:rPr>
                <w:b/>
                <w:color w:val="24587A"/>
              </w:rPr>
              <w:t xml:space="preserve"> / Speaking Practice</w:t>
            </w:r>
          </w:p>
          <w:p w14:paraId="1D9228A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25A27A3" w14:textId="77777777" w:rsidR="003D0B56" w:rsidRDefault="00000000">
      <w:pPr>
        <w:pStyle w:val="Heading3"/>
        <w:pageBreakBefore/>
        <w:spacing w:before="80"/>
      </w:pPr>
      <w:bookmarkStart w:id="594" w:name="_Toc242448693"/>
      <w:r>
        <w:lastRenderedPageBreak/>
        <w:t>过去和现在的礼物</w:t>
      </w:r>
      <w:r>
        <w:rPr>
          <w:rFonts w:ascii="Aptos" w:hAnsi="Aptos"/>
          <w:color w:val="5C5C5C"/>
        </w:rPr>
        <w:t xml:space="preserve"> / Gifts: Past and Present</w:t>
      </w:r>
      <w:bookmarkEnd w:id="594"/>
    </w:p>
    <w:p w14:paraId="27AF5AA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D367D1C" w14:textId="77777777" w:rsidR="003D0B56" w:rsidRDefault="00000000">
      <w:r>
        <w:rPr>
          <w:b/>
          <w:color w:val="115E59"/>
        </w:rPr>
        <w:t>示例回答</w:t>
      </w:r>
      <w:r>
        <w:rPr>
          <w:b/>
          <w:color w:val="115E59"/>
        </w:rPr>
        <w:t xml:space="preserve">  </w:t>
      </w:r>
    </w:p>
    <w:p w14:paraId="7E6A61FA" w14:textId="77777777" w:rsidR="00762A11" w:rsidRDefault="00000000">
      <w:pPr>
        <w:spacing w:after="200"/>
      </w:pPr>
      <w:r>
        <w:t>Gift-giving has changed a lot.</w:t>
      </w:r>
    </w:p>
    <w:p w14:paraId="523DA69C" w14:textId="77777777" w:rsidR="00762A11" w:rsidRDefault="00000000">
      <w:pPr>
        <w:spacing w:after="200"/>
      </w:pPr>
      <w:r>
        <w:t>In the past, gifts were usually simple, like food, handmade items, or practical things.</w:t>
      </w:r>
    </w:p>
    <w:p w14:paraId="222D9301" w14:textId="77777777" w:rsidR="00762A11" w:rsidRDefault="00000000">
      <w:pPr>
        <w:spacing w:after="200"/>
      </w:pPr>
      <w:r>
        <w:t>Now, gifts are more diverse, and many people buy them online.</w:t>
      </w:r>
    </w:p>
    <w:p w14:paraId="496D4928" w14:textId="77777777" w:rsidR="00762A11" w:rsidRDefault="00000000">
      <w:pPr>
        <w:spacing w:after="200"/>
      </w:pPr>
      <w:r>
        <w:t>Digital red envelopes have become really common, especially during Chinese New Year.</w:t>
      </w:r>
    </w:p>
    <w:p w14:paraId="009C5B6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5BA2CB0" w14:textId="77777777">
        <w:trPr>
          <w:jc w:val="center"/>
        </w:trPr>
        <w:tc>
          <w:tcPr>
            <w:tcW w:w="9858" w:type="dxa"/>
            <w:shd w:val="clear" w:color="auto" w:fill="F5F9FA"/>
            <w:tcMar>
              <w:top w:w="140" w:type="dxa"/>
              <w:left w:w="160" w:type="dxa"/>
              <w:bottom w:w="140" w:type="dxa"/>
              <w:right w:w="160" w:type="dxa"/>
            </w:tcMar>
            <w:vAlign w:val="center"/>
          </w:tcPr>
          <w:p w14:paraId="096C1A8D" w14:textId="77777777" w:rsidR="003D0B56" w:rsidRDefault="00000000">
            <w:pPr>
              <w:spacing w:after="100"/>
            </w:pPr>
            <w:r>
              <w:rPr>
                <w:b/>
                <w:color w:val="24587A"/>
              </w:rPr>
              <w:t>我的个人内容</w:t>
            </w:r>
            <w:r>
              <w:rPr>
                <w:b/>
                <w:color w:val="24587A"/>
              </w:rPr>
              <w:t xml:space="preserve"> / My Own Content</w:t>
            </w:r>
          </w:p>
          <w:p w14:paraId="13433E5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776E9A2" w14:textId="77777777">
        <w:trPr>
          <w:jc w:val="center"/>
        </w:trPr>
        <w:tc>
          <w:tcPr>
            <w:tcW w:w="9858" w:type="dxa"/>
            <w:shd w:val="clear" w:color="auto" w:fill="F7F5FA"/>
            <w:tcMar>
              <w:top w:w="140" w:type="dxa"/>
              <w:left w:w="160" w:type="dxa"/>
              <w:bottom w:w="140" w:type="dxa"/>
              <w:right w:w="160" w:type="dxa"/>
            </w:tcMar>
            <w:vAlign w:val="center"/>
          </w:tcPr>
          <w:p w14:paraId="22511ED0" w14:textId="77777777" w:rsidR="003D0B56" w:rsidRDefault="00000000">
            <w:pPr>
              <w:spacing w:after="100"/>
            </w:pPr>
            <w:r>
              <w:rPr>
                <w:b/>
                <w:color w:val="24587A"/>
              </w:rPr>
              <w:t>本节重点表达</w:t>
            </w:r>
            <w:r>
              <w:rPr>
                <w:b/>
                <w:color w:val="24587A"/>
              </w:rPr>
              <w:t xml:space="preserve"> / Key Expressions</w:t>
            </w:r>
          </w:p>
          <w:p w14:paraId="1D17DC9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BDA577A" w14:textId="77777777">
        <w:trPr>
          <w:jc w:val="center"/>
        </w:trPr>
        <w:tc>
          <w:tcPr>
            <w:tcW w:w="9858" w:type="dxa"/>
            <w:shd w:val="clear" w:color="auto" w:fill="FFF8E8"/>
            <w:tcMar>
              <w:top w:w="140" w:type="dxa"/>
              <w:left w:w="160" w:type="dxa"/>
              <w:bottom w:w="140" w:type="dxa"/>
              <w:right w:w="160" w:type="dxa"/>
            </w:tcMar>
            <w:vAlign w:val="center"/>
          </w:tcPr>
          <w:p w14:paraId="67EDBA56" w14:textId="77777777" w:rsidR="003D0B56" w:rsidRDefault="00000000">
            <w:pPr>
              <w:spacing w:after="100"/>
            </w:pPr>
            <w:r>
              <w:rPr>
                <w:b/>
                <w:color w:val="24587A"/>
              </w:rPr>
              <w:t>口语练习记录</w:t>
            </w:r>
            <w:r>
              <w:rPr>
                <w:b/>
                <w:color w:val="24587A"/>
              </w:rPr>
              <w:t xml:space="preserve"> / Speaking Practice</w:t>
            </w:r>
          </w:p>
          <w:p w14:paraId="26126C8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5AB464" w14:textId="77777777" w:rsidR="003D0B56" w:rsidRDefault="00000000">
      <w:pPr>
        <w:pStyle w:val="Heading3"/>
        <w:pageBreakBefore/>
        <w:spacing w:before="80"/>
      </w:pPr>
      <w:bookmarkStart w:id="595" w:name="_Toc242448694"/>
      <w:r>
        <w:lastRenderedPageBreak/>
        <w:t>年轻人与礼物</w:t>
      </w:r>
      <w:r>
        <w:rPr>
          <w:rFonts w:ascii="Aptos" w:hAnsi="Aptos"/>
          <w:color w:val="5C5C5C"/>
        </w:rPr>
        <w:t xml:space="preserve"> / Young People and Gifts</w:t>
      </w:r>
      <w:bookmarkEnd w:id="595"/>
    </w:p>
    <w:p w14:paraId="1CC74EB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522F1EF" w14:textId="77777777" w:rsidR="003D0B56" w:rsidRDefault="00000000">
      <w:r>
        <w:rPr>
          <w:b/>
          <w:color w:val="115E59"/>
        </w:rPr>
        <w:t>示例回答</w:t>
      </w:r>
      <w:r>
        <w:rPr>
          <w:b/>
          <w:color w:val="115E59"/>
        </w:rPr>
        <w:t xml:space="preserve">  </w:t>
      </w:r>
    </w:p>
    <w:p w14:paraId="48A82D8C" w14:textId="77777777" w:rsidR="00762A11" w:rsidRDefault="00000000">
      <w:pPr>
        <w:spacing w:after="200"/>
      </w:pPr>
      <w:r>
        <w:t>Young people like giving creative and personal gifts.</w:t>
      </w:r>
    </w:p>
    <w:p w14:paraId="76E837E3" w14:textId="77777777" w:rsidR="00762A11" w:rsidRDefault="00000000">
      <w:pPr>
        <w:spacing w:after="200"/>
      </w:pPr>
      <w:r>
        <w:t>They often choose gifts based on the recipient's interests.</w:t>
      </w:r>
    </w:p>
    <w:p w14:paraId="45B4EC1C" w14:textId="77777777" w:rsidR="00762A11" w:rsidRDefault="00000000">
      <w:pPr>
        <w:spacing w:after="200"/>
      </w:pPr>
      <w:r>
        <w:t>They also like giving experiences, like concert tickets or escape room vouchers.</w:t>
      </w:r>
    </w:p>
    <w:p w14:paraId="48D2D6B2" w14:textId="77777777" w:rsidR="00762A11" w:rsidRDefault="00000000">
      <w:pPr>
        <w:spacing w:after="200"/>
      </w:pPr>
      <w:r>
        <w:t>And trendy collectibles, like blind boxes, are really popular among young people.</w:t>
      </w:r>
    </w:p>
    <w:p w14:paraId="5B83536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FE7B278" w14:textId="77777777">
        <w:trPr>
          <w:jc w:val="center"/>
        </w:trPr>
        <w:tc>
          <w:tcPr>
            <w:tcW w:w="9858" w:type="dxa"/>
            <w:shd w:val="clear" w:color="auto" w:fill="F5F9FA"/>
            <w:tcMar>
              <w:top w:w="140" w:type="dxa"/>
              <w:left w:w="160" w:type="dxa"/>
              <w:bottom w:w="140" w:type="dxa"/>
              <w:right w:w="160" w:type="dxa"/>
            </w:tcMar>
            <w:vAlign w:val="center"/>
          </w:tcPr>
          <w:p w14:paraId="5823E0CC" w14:textId="77777777" w:rsidR="003D0B56" w:rsidRDefault="00000000">
            <w:pPr>
              <w:spacing w:after="100"/>
            </w:pPr>
            <w:r>
              <w:rPr>
                <w:b/>
                <w:color w:val="24587A"/>
              </w:rPr>
              <w:t>我的个人内容</w:t>
            </w:r>
            <w:r>
              <w:rPr>
                <w:b/>
                <w:color w:val="24587A"/>
              </w:rPr>
              <w:t xml:space="preserve"> / My Own Content</w:t>
            </w:r>
          </w:p>
          <w:p w14:paraId="7373E36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1BA5179" w14:textId="77777777">
        <w:trPr>
          <w:jc w:val="center"/>
        </w:trPr>
        <w:tc>
          <w:tcPr>
            <w:tcW w:w="9858" w:type="dxa"/>
            <w:shd w:val="clear" w:color="auto" w:fill="F7F5FA"/>
            <w:tcMar>
              <w:top w:w="140" w:type="dxa"/>
              <w:left w:w="160" w:type="dxa"/>
              <w:bottom w:w="140" w:type="dxa"/>
              <w:right w:w="160" w:type="dxa"/>
            </w:tcMar>
            <w:vAlign w:val="center"/>
          </w:tcPr>
          <w:p w14:paraId="36B68D85" w14:textId="77777777" w:rsidR="003D0B56" w:rsidRDefault="00000000">
            <w:pPr>
              <w:spacing w:after="100"/>
            </w:pPr>
            <w:r>
              <w:rPr>
                <w:b/>
                <w:color w:val="24587A"/>
              </w:rPr>
              <w:t>本节重点表达</w:t>
            </w:r>
            <w:r>
              <w:rPr>
                <w:b/>
                <w:color w:val="24587A"/>
              </w:rPr>
              <w:t xml:space="preserve"> / Key Expressions</w:t>
            </w:r>
          </w:p>
          <w:p w14:paraId="145FFEB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170952E" w14:textId="77777777">
        <w:trPr>
          <w:jc w:val="center"/>
        </w:trPr>
        <w:tc>
          <w:tcPr>
            <w:tcW w:w="9858" w:type="dxa"/>
            <w:shd w:val="clear" w:color="auto" w:fill="FFF8E8"/>
            <w:tcMar>
              <w:top w:w="140" w:type="dxa"/>
              <w:left w:w="160" w:type="dxa"/>
              <w:bottom w:w="140" w:type="dxa"/>
              <w:right w:w="160" w:type="dxa"/>
            </w:tcMar>
            <w:vAlign w:val="center"/>
          </w:tcPr>
          <w:p w14:paraId="23D456E4" w14:textId="77777777" w:rsidR="003D0B56" w:rsidRDefault="00000000">
            <w:pPr>
              <w:spacing w:after="100"/>
            </w:pPr>
            <w:r>
              <w:rPr>
                <w:b/>
                <w:color w:val="24587A"/>
              </w:rPr>
              <w:t>口语练习记录</w:t>
            </w:r>
            <w:r>
              <w:rPr>
                <w:b/>
                <w:color w:val="24587A"/>
              </w:rPr>
              <w:t xml:space="preserve"> / Speaking Practice</w:t>
            </w:r>
          </w:p>
          <w:p w14:paraId="24162AB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717C71F" w14:textId="77777777" w:rsidR="003D0B56" w:rsidRDefault="00000000">
      <w:pPr>
        <w:pStyle w:val="Heading3"/>
        <w:pageBreakBefore/>
        <w:spacing w:before="80"/>
      </w:pPr>
      <w:bookmarkStart w:id="596" w:name="_Toc242448695"/>
      <w:r>
        <w:lastRenderedPageBreak/>
        <w:t>科技对礼物的影响</w:t>
      </w:r>
      <w:r>
        <w:rPr>
          <w:rFonts w:ascii="Aptos" w:hAnsi="Aptos"/>
          <w:color w:val="5C5C5C"/>
        </w:rPr>
        <w:t xml:space="preserve"> / The Impact of Technology on Gifts</w:t>
      </w:r>
      <w:bookmarkEnd w:id="596"/>
    </w:p>
    <w:p w14:paraId="463EE00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5265EB0" w14:textId="77777777" w:rsidR="003D0B56" w:rsidRDefault="00000000">
      <w:r>
        <w:rPr>
          <w:b/>
          <w:color w:val="115E59"/>
        </w:rPr>
        <w:t>示例回答</w:t>
      </w:r>
      <w:r>
        <w:rPr>
          <w:b/>
          <w:color w:val="115E59"/>
        </w:rPr>
        <w:t xml:space="preserve">  </w:t>
      </w:r>
    </w:p>
    <w:p w14:paraId="5C0B6B77" w14:textId="77777777" w:rsidR="00762A11" w:rsidRDefault="00000000">
      <w:pPr>
        <w:spacing w:after="200"/>
      </w:pPr>
      <w:r>
        <w:t>Technology has made gift-giving easier.</w:t>
      </w:r>
    </w:p>
    <w:p w14:paraId="3D2692DE" w14:textId="77777777" w:rsidR="00762A11" w:rsidRDefault="00000000">
      <w:pPr>
        <w:spacing w:after="200"/>
      </w:pPr>
      <w:r>
        <w:t>You can order a gift online and have it delivered the same day.</w:t>
      </w:r>
    </w:p>
    <w:p w14:paraId="0BDD11F0" w14:textId="77777777" w:rsidR="00762A11" w:rsidRDefault="00000000">
      <w:pPr>
        <w:spacing w:after="200"/>
      </w:pPr>
      <w:r>
        <w:t>Digital gift cards and red envelopes are super convenient.</w:t>
      </w:r>
    </w:p>
    <w:p w14:paraId="3B05DC02" w14:textId="77777777" w:rsidR="00762A11" w:rsidRDefault="00000000">
      <w:pPr>
        <w:spacing w:after="200"/>
      </w:pPr>
      <w:r>
        <w:t>Some apps even suggest gift ideas. But I think it's still important to put thought into the gift.</w:t>
      </w:r>
    </w:p>
    <w:p w14:paraId="6AD61EE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49271C2" w14:textId="77777777">
        <w:trPr>
          <w:jc w:val="center"/>
        </w:trPr>
        <w:tc>
          <w:tcPr>
            <w:tcW w:w="9858" w:type="dxa"/>
            <w:shd w:val="clear" w:color="auto" w:fill="F5F9FA"/>
            <w:tcMar>
              <w:top w:w="140" w:type="dxa"/>
              <w:left w:w="160" w:type="dxa"/>
              <w:bottom w:w="140" w:type="dxa"/>
              <w:right w:w="160" w:type="dxa"/>
            </w:tcMar>
            <w:vAlign w:val="center"/>
          </w:tcPr>
          <w:p w14:paraId="336D6103" w14:textId="77777777" w:rsidR="003D0B56" w:rsidRDefault="00000000">
            <w:pPr>
              <w:spacing w:after="100"/>
            </w:pPr>
            <w:r>
              <w:rPr>
                <w:b/>
                <w:color w:val="24587A"/>
              </w:rPr>
              <w:t>我的个人内容</w:t>
            </w:r>
            <w:r>
              <w:rPr>
                <w:b/>
                <w:color w:val="24587A"/>
              </w:rPr>
              <w:t xml:space="preserve"> / My Own Content</w:t>
            </w:r>
          </w:p>
          <w:p w14:paraId="062F6DC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6265943" w14:textId="77777777">
        <w:trPr>
          <w:jc w:val="center"/>
        </w:trPr>
        <w:tc>
          <w:tcPr>
            <w:tcW w:w="9858" w:type="dxa"/>
            <w:shd w:val="clear" w:color="auto" w:fill="F7F5FA"/>
            <w:tcMar>
              <w:top w:w="140" w:type="dxa"/>
              <w:left w:w="160" w:type="dxa"/>
              <w:bottom w:w="140" w:type="dxa"/>
              <w:right w:w="160" w:type="dxa"/>
            </w:tcMar>
            <w:vAlign w:val="center"/>
          </w:tcPr>
          <w:p w14:paraId="612307DA" w14:textId="77777777" w:rsidR="003D0B56" w:rsidRDefault="00000000">
            <w:pPr>
              <w:spacing w:after="100"/>
            </w:pPr>
            <w:r>
              <w:rPr>
                <w:b/>
                <w:color w:val="24587A"/>
              </w:rPr>
              <w:t>本节重点表达</w:t>
            </w:r>
            <w:r>
              <w:rPr>
                <w:b/>
                <w:color w:val="24587A"/>
              </w:rPr>
              <w:t xml:space="preserve"> / Key Expressions</w:t>
            </w:r>
          </w:p>
          <w:p w14:paraId="17F1110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D60F4D7" w14:textId="77777777">
        <w:trPr>
          <w:jc w:val="center"/>
        </w:trPr>
        <w:tc>
          <w:tcPr>
            <w:tcW w:w="9858" w:type="dxa"/>
            <w:shd w:val="clear" w:color="auto" w:fill="FFF8E8"/>
            <w:tcMar>
              <w:top w:w="140" w:type="dxa"/>
              <w:left w:w="160" w:type="dxa"/>
              <w:bottom w:w="140" w:type="dxa"/>
              <w:right w:w="160" w:type="dxa"/>
            </w:tcMar>
            <w:vAlign w:val="center"/>
          </w:tcPr>
          <w:p w14:paraId="583B2985" w14:textId="77777777" w:rsidR="003D0B56" w:rsidRDefault="00000000">
            <w:pPr>
              <w:spacing w:after="100"/>
            </w:pPr>
            <w:r>
              <w:rPr>
                <w:b/>
                <w:color w:val="24587A"/>
              </w:rPr>
              <w:t>口语练习记录</w:t>
            </w:r>
            <w:r>
              <w:rPr>
                <w:b/>
                <w:color w:val="24587A"/>
              </w:rPr>
              <w:t xml:space="preserve"> / Speaking Practice</w:t>
            </w:r>
          </w:p>
          <w:p w14:paraId="70B4A66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B9DCF1E" w14:textId="77777777" w:rsidR="003D0B56" w:rsidRDefault="00000000">
      <w:pPr>
        <w:pStyle w:val="Heading3"/>
        <w:pageBreakBefore/>
        <w:spacing w:before="80"/>
      </w:pPr>
      <w:bookmarkStart w:id="597" w:name="_Toc242448696"/>
      <w:r>
        <w:lastRenderedPageBreak/>
        <w:t>社会如何改善礼物</w:t>
      </w:r>
      <w:r>
        <w:rPr>
          <w:rFonts w:ascii="Aptos" w:hAnsi="Aptos"/>
          <w:color w:val="5C5C5C"/>
        </w:rPr>
        <w:t xml:space="preserve"> / How Society Can Improve Gifts</w:t>
      </w:r>
      <w:bookmarkEnd w:id="597"/>
    </w:p>
    <w:p w14:paraId="201FAB2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9F50D4B" w14:textId="77777777" w:rsidR="003D0B56" w:rsidRDefault="00000000">
      <w:r>
        <w:rPr>
          <w:b/>
          <w:color w:val="115E59"/>
        </w:rPr>
        <w:t>示例回答</w:t>
      </w:r>
      <w:r>
        <w:rPr>
          <w:b/>
          <w:color w:val="115E59"/>
        </w:rPr>
        <w:t xml:space="preserve">  </w:t>
      </w:r>
    </w:p>
    <w:p w14:paraId="490BDD33" w14:textId="77777777" w:rsidR="00762A11" w:rsidRDefault="00000000">
      <w:pPr>
        <w:spacing w:after="200"/>
      </w:pPr>
      <w:r>
        <w:t>I think society could encourage more meaningful gift-giving.</w:t>
      </w:r>
    </w:p>
    <w:p w14:paraId="6731B72E" w14:textId="77777777" w:rsidR="00762A11" w:rsidRDefault="00000000">
      <w:pPr>
        <w:spacing w:after="200"/>
      </w:pPr>
      <w:r>
        <w:t>People shouldn't feel pressured to spend a lot of money.</w:t>
      </w:r>
    </w:p>
    <w:p w14:paraId="794D4EC0" w14:textId="77777777" w:rsidR="00762A11" w:rsidRDefault="00000000">
      <w:pPr>
        <w:spacing w:after="200"/>
      </w:pPr>
      <w:r>
        <w:t>We should focus on the thought behind gifts, not their price.</w:t>
      </w:r>
    </w:p>
    <w:p w14:paraId="25D3234C" w14:textId="77777777" w:rsidR="00762A11" w:rsidRDefault="00000000">
      <w:pPr>
        <w:spacing w:after="200"/>
      </w:pPr>
      <w:r>
        <w:t>And people could choose more eco-friendly gifts, with less packaging.</w:t>
      </w:r>
    </w:p>
    <w:p w14:paraId="2FFDE4B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74C0F44" w14:textId="77777777">
        <w:trPr>
          <w:jc w:val="center"/>
        </w:trPr>
        <w:tc>
          <w:tcPr>
            <w:tcW w:w="9858" w:type="dxa"/>
            <w:shd w:val="clear" w:color="auto" w:fill="F5F9FA"/>
            <w:tcMar>
              <w:top w:w="140" w:type="dxa"/>
              <w:left w:w="160" w:type="dxa"/>
              <w:bottom w:w="140" w:type="dxa"/>
              <w:right w:w="160" w:type="dxa"/>
            </w:tcMar>
            <w:vAlign w:val="center"/>
          </w:tcPr>
          <w:p w14:paraId="3A3C0C9C" w14:textId="77777777" w:rsidR="003D0B56" w:rsidRDefault="00000000">
            <w:pPr>
              <w:spacing w:after="100"/>
            </w:pPr>
            <w:r>
              <w:rPr>
                <w:b/>
                <w:color w:val="24587A"/>
              </w:rPr>
              <w:t>我的个人内容</w:t>
            </w:r>
            <w:r>
              <w:rPr>
                <w:b/>
                <w:color w:val="24587A"/>
              </w:rPr>
              <w:t xml:space="preserve"> / My Own Content</w:t>
            </w:r>
          </w:p>
          <w:p w14:paraId="2CBC852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EF6B70A" w14:textId="77777777">
        <w:trPr>
          <w:jc w:val="center"/>
        </w:trPr>
        <w:tc>
          <w:tcPr>
            <w:tcW w:w="9858" w:type="dxa"/>
            <w:shd w:val="clear" w:color="auto" w:fill="F7F5FA"/>
            <w:tcMar>
              <w:top w:w="140" w:type="dxa"/>
              <w:left w:w="160" w:type="dxa"/>
              <w:bottom w:w="140" w:type="dxa"/>
              <w:right w:w="160" w:type="dxa"/>
            </w:tcMar>
            <w:vAlign w:val="center"/>
          </w:tcPr>
          <w:p w14:paraId="1BF27A19" w14:textId="77777777" w:rsidR="003D0B56" w:rsidRDefault="00000000">
            <w:pPr>
              <w:spacing w:after="100"/>
            </w:pPr>
            <w:r>
              <w:rPr>
                <w:b/>
                <w:color w:val="24587A"/>
              </w:rPr>
              <w:t>本节重点表达</w:t>
            </w:r>
            <w:r>
              <w:rPr>
                <w:b/>
                <w:color w:val="24587A"/>
              </w:rPr>
              <w:t xml:space="preserve"> / Key Expressions</w:t>
            </w:r>
          </w:p>
          <w:p w14:paraId="4042D51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E263CFD" w14:textId="77777777">
        <w:trPr>
          <w:jc w:val="center"/>
        </w:trPr>
        <w:tc>
          <w:tcPr>
            <w:tcW w:w="9858" w:type="dxa"/>
            <w:shd w:val="clear" w:color="auto" w:fill="FFF8E8"/>
            <w:tcMar>
              <w:top w:w="140" w:type="dxa"/>
              <w:left w:w="160" w:type="dxa"/>
              <w:bottom w:w="140" w:type="dxa"/>
              <w:right w:w="160" w:type="dxa"/>
            </w:tcMar>
            <w:vAlign w:val="center"/>
          </w:tcPr>
          <w:p w14:paraId="39D8DDFD" w14:textId="77777777" w:rsidR="003D0B56" w:rsidRDefault="00000000">
            <w:pPr>
              <w:spacing w:after="100"/>
            </w:pPr>
            <w:r>
              <w:rPr>
                <w:b/>
                <w:color w:val="24587A"/>
              </w:rPr>
              <w:t>口语练习记录</w:t>
            </w:r>
            <w:r>
              <w:rPr>
                <w:b/>
                <w:color w:val="24587A"/>
              </w:rPr>
              <w:t xml:space="preserve"> / Speaking Practice</w:t>
            </w:r>
          </w:p>
          <w:p w14:paraId="4FC9073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BFEB3B7" w14:textId="77777777" w:rsidR="003D0B56" w:rsidRDefault="00000000">
      <w:pPr>
        <w:pStyle w:val="Heading3"/>
        <w:pageBreakBefore/>
        <w:spacing w:before="80"/>
      </w:pPr>
      <w:bookmarkStart w:id="598" w:name="_Toc242448697"/>
      <w:r>
        <w:lastRenderedPageBreak/>
        <w:t>礼物的未来变化</w:t>
      </w:r>
      <w:r>
        <w:rPr>
          <w:rFonts w:ascii="Aptos" w:hAnsi="Aptos"/>
          <w:color w:val="5C5C5C"/>
        </w:rPr>
        <w:t xml:space="preserve"> / The Future of Gifts</w:t>
      </w:r>
      <w:bookmarkEnd w:id="598"/>
    </w:p>
    <w:p w14:paraId="05414C6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51D9604" w14:textId="77777777" w:rsidR="003D0B56" w:rsidRDefault="00000000">
      <w:r>
        <w:rPr>
          <w:b/>
          <w:color w:val="115E59"/>
        </w:rPr>
        <w:t>示例回答</w:t>
      </w:r>
      <w:r>
        <w:rPr>
          <w:b/>
          <w:color w:val="115E59"/>
        </w:rPr>
        <w:t xml:space="preserve">  </w:t>
      </w:r>
    </w:p>
    <w:p w14:paraId="4B10D591" w14:textId="77777777" w:rsidR="00762A11" w:rsidRDefault="00000000">
      <w:pPr>
        <w:spacing w:after="200"/>
      </w:pPr>
      <w:r>
        <w:t>In the future, gifts might become more personalized, with AI helping people choose.</w:t>
      </w:r>
    </w:p>
    <w:p w14:paraId="5FDE0BC4" w14:textId="77777777" w:rsidR="00762A11" w:rsidRDefault="00000000">
      <w:pPr>
        <w:spacing w:after="200"/>
      </w:pPr>
      <w:r>
        <w:t>But I think handmade and thoughtful gifts will always be special.</w:t>
      </w:r>
    </w:p>
    <w:p w14:paraId="64765437" w14:textId="77777777" w:rsidR="00762A11" w:rsidRDefault="00000000">
      <w:pPr>
        <w:spacing w:after="200"/>
      </w:pPr>
      <w:r>
        <w:t>My daughter's handprint card is still one of my favorite gifts ever.</w:t>
      </w:r>
    </w:p>
    <w:p w14:paraId="2A899F0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80CF6D" w14:textId="77777777">
        <w:trPr>
          <w:jc w:val="center"/>
        </w:trPr>
        <w:tc>
          <w:tcPr>
            <w:tcW w:w="9858" w:type="dxa"/>
            <w:shd w:val="clear" w:color="auto" w:fill="F5F9FA"/>
            <w:tcMar>
              <w:top w:w="140" w:type="dxa"/>
              <w:left w:w="160" w:type="dxa"/>
              <w:bottom w:w="140" w:type="dxa"/>
              <w:right w:w="160" w:type="dxa"/>
            </w:tcMar>
            <w:vAlign w:val="center"/>
          </w:tcPr>
          <w:p w14:paraId="7CA73366" w14:textId="77777777" w:rsidR="003D0B56" w:rsidRDefault="00000000">
            <w:pPr>
              <w:spacing w:after="100"/>
            </w:pPr>
            <w:r>
              <w:rPr>
                <w:b/>
                <w:color w:val="24587A"/>
              </w:rPr>
              <w:t>我的个人内容</w:t>
            </w:r>
            <w:r>
              <w:rPr>
                <w:b/>
                <w:color w:val="24587A"/>
              </w:rPr>
              <w:t xml:space="preserve"> / My Own Content</w:t>
            </w:r>
          </w:p>
          <w:p w14:paraId="356BB80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A7431DD" w14:textId="77777777">
        <w:trPr>
          <w:jc w:val="center"/>
        </w:trPr>
        <w:tc>
          <w:tcPr>
            <w:tcW w:w="9858" w:type="dxa"/>
            <w:shd w:val="clear" w:color="auto" w:fill="F7F5FA"/>
            <w:tcMar>
              <w:top w:w="140" w:type="dxa"/>
              <w:left w:w="160" w:type="dxa"/>
              <w:bottom w:w="140" w:type="dxa"/>
              <w:right w:w="160" w:type="dxa"/>
            </w:tcMar>
            <w:vAlign w:val="center"/>
          </w:tcPr>
          <w:p w14:paraId="68A23002" w14:textId="77777777" w:rsidR="003D0B56" w:rsidRDefault="00000000">
            <w:pPr>
              <w:spacing w:after="100"/>
            </w:pPr>
            <w:r>
              <w:rPr>
                <w:b/>
                <w:color w:val="24587A"/>
              </w:rPr>
              <w:t>本节重点表达</w:t>
            </w:r>
            <w:r>
              <w:rPr>
                <w:b/>
                <w:color w:val="24587A"/>
              </w:rPr>
              <w:t xml:space="preserve"> / Key Expressions</w:t>
            </w:r>
          </w:p>
          <w:p w14:paraId="3118AB6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7E161C1" w14:textId="77777777">
        <w:trPr>
          <w:jc w:val="center"/>
        </w:trPr>
        <w:tc>
          <w:tcPr>
            <w:tcW w:w="9858" w:type="dxa"/>
            <w:shd w:val="clear" w:color="auto" w:fill="FFF8E8"/>
            <w:tcMar>
              <w:top w:w="140" w:type="dxa"/>
              <w:left w:w="160" w:type="dxa"/>
              <w:bottom w:w="140" w:type="dxa"/>
              <w:right w:w="160" w:type="dxa"/>
            </w:tcMar>
            <w:vAlign w:val="center"/>
          </w:tcPr>
          <w:p w14:paraId="76A99B89" w14:textId="77777777" w:rsidR="003D0B56" w:rsidRDefault="00000000">
            <w:pPr>
              <w:spacing w:after="100"/>
            </w:pPr>
            <w:r>
              <w:rPr>
                <w:b/>
                <w:color w:val="24587A"/>
              </w:rPr>
              <w:t>口语练习记录</w:t>
            </w:r>
            <w:r>
              <w:rPr>
                <w:b/>
                <w:color w:val="24587A"/>
              </w:rPr>
              <w:t xml:space="preserve"> / Speaking Practice</w:t>
            </w:r>
          </w:p>
          <w:p w14:paraId="63C0D61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701490" w14:textId="77777777" w:rsidR="003D0B56" w:rsidRDefault="00000000">
      <w:pPr>
        <w:pStyle w:val="Heading2"/>
        <w:keepNext w:val="0"/>
        <w:pageBreakBefore/>
        <w:spacing w:before="120" w:after="120"/>
      </w:pPr>
      <w:bookmarkStart w:id="599" w:name="_Toc242448698"/>
      <w:r>
        <w:lastRenderedPageBreak/>
        <w:t>第</w:t>
      </w:r>
      <w:r>
        <w:t>54</w:t>
      </w:r>
      <w:r>
        <w:t>章</w:t>
      </w:r>
      <w:r>
        <w:t xml:space="preserve"> </w:t>
      </w:r>
      <w:r>
        <w:t>庆祝与人生节点</w:t>
      </w:r>
      <w:r>
        <w:rPr>
          <w:rFonts w:ascii="Aptos" w:hAnsi="Aptos"/>
          <w:color w:val="5C5C5C"/>
        </w:rPr>
        <w:t xml:space="preserve"> / Celebrations and Life Milestones</w:t>
      </w:r>
      <w:bookmarkEnd w:id="599"/>
    </w:p>
    <w:p w14:paraId="12D19E13" w14:textId="77777777" w:rsidR="003D0B56" w:rsidRDefault="00000000">
      <w:pPr>
        <w:pStyle w:val="Heading3"/>
        <w:pageBreakBefore/>
        <w:spacing w:before="80"/>
      </w:pPr>
      <w:bookmarkStart w:id="600" w:name="_Toc242448699"/>
      <w:r>
        <w:lastRenderedPageBreak/>
        <w:t>庆祝和人生节点的日常体验</w:t>
      </w:r>
      <w:r>
        <w:rPr>
          <w:rFonts w:ascii="Aptos" w:hAnsi="Aptos"/>
          <w:color w:val="5C5C5C"/>
        </w:rPr>
        <w:t xml:space="preserve"> / Everyday Experiences with Celebrations and Life Milestones</w:t>
      </w:r>
      <w:bookmarkEnd w:id="600"/>
    </w:p>
    <w:p w14:paraId="0EA9F68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9625DCD" w14:textId="77777777" w:rsidR="003D0B56" w:rsidRDefault="00000000">
      <w:r>
        <w:rPr>
          <w:b/>
          <w:color w:val="115E59"/>
        </w:rPr>
        <w:t>示例回答</w:t>
      </w:r>
      <w:r>
        <w:rPr>
          <w:b/>
          <w:color w:val="115E59"/>
        </w:rPr>
        <w:t xml:space="preserve">  </w:t>
      </w:r>
    </w:p>
    <w:p w14:paraId="3DB53805" w14:textId="77777777" w:rsidR="00762A11" w:rsidRDefault="00000000">
      <w:pPr>
        <w:spacing w:after="200"/>
      </w:pPr>
      <w:r>
        <w:t>In my life, celebrations usually happen around holidays, birthdays, and big milestones.</w:t>
      </w:r>
    </w:p>
    <w:p w14:paraId="6C32FAA5" w14:textId="77777777" w:rsidR="00762A11" w:rsidRDefault="00000000">
      <w:pPr>
        <w:spacing w:after="200"/>
      </w:pPr>
      <w:r>
        <w:t>Since I love hosting, I'm usually the one who organizes things. I'll plan the menu, order a cake, and decorate the living room a little.</w:t>
      </w:r>
    </w:p>
    <w:p w14:paraId="7AC67C2E" w14:textId="77777777" w:rsidR="00762A11" w:rsidRDefault="00000000">
      <w:pPr>
        <w:spacing w:after="200"/>
      </w:pPr>
      <w:r>
        <w:t>These days, most of our celebrations revolve around my daughter, like her birthday or her first time doing something new.</w:t>
      </w:r>
    </w:p>
    <w:p w14:paraId="2B96F4D0" w14:textId="77777777" w:rsidR="00762A11" w:rsidRDefault="00000000">
      <w:pPr>
        <w:spacing w:after="200"/>
      </w:pPr>
      <w:r>
        <w:t>I think celebrating, even in a small way, helps us notice how far we've come.</w:t>
      </w:r>
    </w:p>
    <w:p w14:paraId="593A8C0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FB53320" w14:textId="77777777">
        <w:trPr>
          <w:jc w:val="center"/>
        </w:trPr>
        <w:tc>
          <w:tcPr>
            <w:tcW w:w="9858" w:type="dxa"/>
            <w:shd w:val="clear" w:color="auto" w:fill="F5F9FA"/>
            <w:tcMar>
              <w:top w:w="140" w:type="dxa"/>
              <w:left w:w="160" w:type="dxa"/>
              <w:bottom w:w="140" w:type="dxa"/>
              <w:right w:w="160" w:type="dxa"/>
            </w:tcMar>
            <w:vAlign w:val="center"/>
          </w:tcPr>
          <w:p w14:paraId="361AD8C9" w14:textId="77777777" w:rsidR="003D0B56" w:rsidRDefault="00000000">
            <w:pPr>
              <w:spacing w:after="100"/>
            </w:pPr>
            <w:r>
              <w:rPr>
                <w:b/>
                <w:color w:val="24587A"/>
              </w:rPr>
              <w:t>我的个人内容</w:t>
            </w:r>
            <w:r>
              <w:rPr>
                <w:b/>
                <w:color w:val="24587A"/>
              </w:rPr>
              <w:t xml:space="preserve"> / My Own Content</w:t>
            </w:r>
          </w:p>
          <w:p w14:paraId="3EFB749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AEE06E9" w14:textId="77777777">
        <w:trPr>
          <w:jc w:val="center"/>
        </w:trPr>
        <w:tc>
          <w:tcPr>
            <w:tcW w:w="9858" w:type="dxa"/>
            <w:shd w:val="clear" w:color="auto" w:fill="F7F5FA"/>
            <w:tcMar>
              <w:top w:w="140" w:type="dxa"/>
              <w:left w:w="160" w:type="dxa"/>
              <w:bottom w:w="140" w:type="dxa"/>
              <w:right w:w="160" w:type="dxa"/>
            </w:tcMar>
            <w:vAlign w:val="center"/>
          </w:tcPr>
          <w:p w14:paraId="75774423" w14:textId="77777777" w:rsidR="003D0B56" w:rsidRDefault="00000000">
            <w:pPr>
              <w:spacing w:after="100"/>
            </w:pPr>
            <w:r>
              <w:rPr>
                <w:b/>
                <w:color w:val="24587A"/>
              </w:rPr>
              <w:t>本节重点表达</w:t>
            </w:r>
            <w:r>
              <w:rPr>
                <w:b/>
                <w:color w:val="24587A"/>
              </w:rPr>
              <w:t xml:space="preserve"> / Key Expressions</w:t>
            </w:r>
          </w:p>
          <w:p w14:paraId="7B7DFA0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45323E7" w14:textId="77777777">
        <w:trPr>
          <w:jc w:val="center"/>
        </w:trPr>
        <w:tc>
          <w:tcPr>
            <w:tcW w:w="9858" w:type="dxa"/>
            <w:shd w:val="clear" w:color="auto" w:fill="FFF8E8"/>
            <w:tcMar>
              <w:top w:w="140" w:type="dxa"/>
              <w:left w:w="160" w:type="dxa"/>
              <w:bottom w:w="140" w:type="dxa"/>
              <w:right w:w="160" w:type="dxa"/>
            </w:tcMar>
            <w:vAlign w:val="center"/>
          </w:tcPr>
          <w:p w14:paraId="088BD1D2" w14:textId="77777777" w:rsidR="003D0B56" w:rsidRDefault="00000000">
            <w:pPr>
              <w:spacing w:after="100"/>
            </w:pPr>
            <w:r>
              <w:rPr>
                <w:b/>
                <w:color w:val="24587A"/>
              </w:rPr>
              <w:t>口语练习记录</w:t>
            </w:r>
            <w:r>
              <w:rPr>
                <w:b/>
                <w:color w:val="24587A"/>
              </w:rPr>
              <w:t xml:space="preserve"> / Speaking Practice</w:t>
            </w:r>
          </w:p>
          <w:p w14:paraId="76FD091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4953FB0" w14:textId="77777777" w:rsidR="003D0B56" w:rsidRDefault="00000000">
      <w:pPr>
        <w:pStyle w:val="Heading3"/>
        <w:pageBreakBefore/>
        <w:spacing w:before="80"/>
      </w:pPr>
      <w:bookmarkStart w:id="601" w:name="_Toc242448700"/>
      <w:r>
        <w:lastRenderedPageBreak/>
        <w:t>最喜欢的庆祝和人生节点</w:t>
      </w:r>
      <w:r>
        <w:rPr>
          <w:rFonts w:ascii="Aptos" w:hAnsi="Aptos"/>
          <w:color w:val="5C5C5C"/>
        </w:rPr>
        <w:t xml:space="preserve"> / My Favorite Celebrations and Life Milestones</w:t>
      </w:r>
      <w:bookmarkEnd w:id="601"/>
    </w:p>
    <w:p w14:paraId="4CB93CE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962F87B" w14:textId="77777777" w:rsidR="003D0B56" w:rsidRDefault="00000000">
      <w:r>
        <w:rPr>
          <w:b/>
          <w:color w:val="115E59"/>
        </w:rPr>
        <w:t>示例回答</w:t>
      </w:r>
      <w:r>
        <w:rPr>
          <w:b/>
          <w:color w:val="115E59"/>
        </w:rPr>
        <w:t xml:space="preserve">  </w:t>
      </w:r>
    </w:p>
    <w:p w14:paraId="64E38336" w14:textId="77777777" w:rsidR="00762A11" w:rsidRDefault="00000000">
      <w:pPr>
        <w:spacing w:after="200"/>
      </w:pPr>
      <w:r>
        <w:t>My favorite celebration is my daughter's birthday.</w:t>
      </w:r>
    </w:p>
    <w:p w14:paraId="072DAAA1" w14:textId="77777777" w:rsidR="00762A11" w:rsidRDefault="00000000">
      <w:pPr>
        <w:spacing w:after="200"/>
      </w:pPr>
      <w:r>
        <w:t>I start planning weeks in advance: the theme, the food, the guest list, and a cake she'll love.</w:t>
      </w:r>
    </w:p>
    <w:p w14:paraId="7DF78733" w14:textId="77777777" w:rsidR="00762A11" w:rsidRDefault="00000000">
      <w:pPr>
        <w:spacing w:after="200"/>
      </w:pPr>
      <w:r>
        <w:t>Her birthday isn't just about her getting older. It's also a reminder of how much our family has changed and grown since she arrived.</w:t>
      </w:r>
    </w:p>
    <w:p w14:paraId="1C0AAFE2" w14:textId="77777777" w:rsidR="00762A11" w:rsidRDefault="00000000">
      <w:pPr>
        <w:spacing w:after="200"/>
      </w:pPr>
      <w:r>
        <w:t>Seeing her face light up when everyone sings to her is honestly the best part of my year.</w:t>
      </w:r>
    </w:p>
    <w:p w14:paraId="610A2A6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F30024F" w14:textId="77777777">
        <w:trPr>
          <w:jc w:val="center"/>
        </w:trPr>
        <w:tc>
          <w:tcPr>
            <w:tcW w:w="9858" w:type="dxa"/>
            <w:shd w:val="clear" w:color="auto" w:fill="F5F9FA"/>
            <w:tcMar>
              <w:top w:w="140" w:type="dxa"/>
              <w:left w:w="160" w:type="dxa"/>
              <w:bottom w:w="140" w:type="dxa"/>
              <w:right w:w="160" w:type="dxa"/>
            </w:tcMar>
            <w:vAlign w:val="center"/>
          </w:tcPr>
          <w:p w14:paraId="5E0A4959" w14:textId="77777777" w:rsidR="003D0B56" w:rsidRDefault="00000000">
            <w:pPr>
              <w:spacing w:after="100"/>
            </w:pPr>
            <w:r>
              <w:rPr>
                <w:b/>
                <w:color w:val="24587A"/>
              </w:rPr>
              <w:t>我的个人内容</w:t>
            </w:r>
            <w:r>
              <w:rPr>
                <w:b/>
                <w:color w:val="24587A"/>
              </w:rPr>
              <w:t xml:space="preserve"> / My Own Content</w:t>
            </w:r>
          </w:p>
          <w:p w14:paraId="4BACCC8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4BF66BF" w14:textId="77777777">
        <w:trPr>
          <w:jc w:val="center"/>
        </w:trPr>
        <w:tc>
          <w:tcPr>
            <w:tcW w:w="9858" w:type="dxa"/>
            <w:shd w:val="clear" w:color="auto" w:fill="F7F5FA"/>
            <w:tcMar>
              <w:top w:w="140" w:type="dxa"/>
              <w:left w:w="160" w:type="dxa"/>
              <w:bottom w:w="140" w:type="dxa"/>
              <w:right w:w="160" w:type="dxa"/>
            </w:tcMar>
            <w:vAlign w:val="center"/>
          </w:tcPr>
          <w:p w14:paraId="2FD5564F" w14:textId="77777777" w:rsidR="003D0B56" w:rsidRDefault="00000000">
            <w:pPr>
              <w:spacing w:after="100"/>
            </w:pPr>
            <w:r>
              <w:rPr>
                <w:b/>
                <w:color w:val="24587A"/>
              </w:rPr>
              <w:t>本节重点表达</w:t>
            </w:r>
            <w:r>
              <w:rPr>
                <w:b/>
                <w:color w:val="24587A"/>
              </w:rPr>
              <w:t xml:space="preserve"> / Key Expressions</w:t>
            </w:r>
          </w:p>
          <w:p w14:paraId="265CE4B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81E5E05" w14:textId="77777777">
        <w:trPr>
          <w:jc w:val="center"/>
        </w:trPr>
        <w:tc>
          <w:tcPr>
            <w:tcW w:w="9858" w:type="dxa"/>
            <w:shd w:val="clear" w:color="auto" w:fill="FFF8E8"/>
            <w:tcMar>
              <w:top w:w="140" w:type="dxa"/>
              <w:left w:w="160" w:type="dxa"/>
              <w:bottom w:w="140" w:type="dxa"/>
              <w:right w:w="160" w:type="dxa"/>
            </w:tcMar>
            <w:vAlign w:val="center"/>
          </w:tcPr>
          <w:p w14:paraId="4DD5898C" w14:textId="77777777" w:rsidR="003D0B56" w:rsidRDefault="00000000">
            <w:pPr>
              <w:spacing w:after="100"/>
            </w:pPr>
            <w:r>
              <w:rPr>
                <w:b/>
                <w:color w:val="24587A"/>
              </w:rPr>
              <w:t>口语练习记录</w:t>
            </w:r>
            <w:r>
              <w:rPr>
                <w:b/>
                <w:color w:val="24587A"/>
              </w:rPr>
              <w:t xml:space="preserve"> / Speaking Practice</w:t>
            </w:r>
          </w:p>
          <w:p w14:paraId="140AA9B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09E605" w14:textId="77777777" w:rsidR="003D0B56" w:rsidRDefault="00000000">
      <w:pPr>
        <w:pStyle w:val="Heading3"/>
        <w:pageBreakBefore/>
        <w:spacing w:before="80"/>
      </w:pPr>
      <w:bookmarkStart w:id="602" w:name="_Toc242448701"/>
      <w:r>
        <w:lastRenderedPageBreak/>
        <w:t>一次难忘的庆祝和人生节点经历</w:t>
      </w:r>
      <w:r>
        <w:rPr>
          <w:rFonts w:ascii="Aptos" w:hAnsi="Aptos"/>
          <w:color w:val="5C5C5C"/>
        </w:rPr>
        <w:t xml:space="preserve"> / A Memorable Experience with Celebrations and Life Milestones</w:t>
      </w:r>
      <w:bookmarkEnd w:id="602"/>
    </w:p>
    <w:p w14:paraId="56CA1F9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329B7AC" w14:textId="77777777" w:rsidR="003D0B56" w:rsidRDefault="00000000">
      <w:r>
        <w:rPr>
          <w:b/>
          <w:color w:val="115E59"/>
        </w:rPr>
        <w:t>示例回答</w:t>
      </w:r>
      <w:r>
        <w:rPr>
          <w:b/>
          <w:color w:val="115E59"/>
        </w:rPr>
        <w:t xml:space="preserve">  </w:t>
      </w:r>
    </w:p>
    <w:p w14:paraId="12780B97" w14:textId="77777777" w:rsidR="00762A11" w:rsidRDefault="00000000">
      <w:pPr>
        <w:spacing w:after="200"/>
      </w:pPr>
      <w:r>
        <w:t>One memorable milestone was my graduation from my graduate program.</w:t>
      </w:r>
    </w:p>
    <w:p w14:paraId="22616BFC" w14:textId="77777777" w:rsidR="00762A11" w:rsidRDefault="00000000">
      <w:pPr>
        <w:spacing w:after="200"/>
      </w:pPr>
      <w:r>
        <w:t>I'd been juggling work, classes, and a baby for a long time, so walking across the stage felt surreal.</w:t>
      </w:r>
    </w:p>
    <w:p w14:paraId="0E786B02" w14:textId="77777777" w:rsidR="00762A11" w:rsidRDefault="00000000">
      <w:pPr>
        <w:spacing w:after="200"/>
      </w:pPr>
      <w:r>
        <w:t>My husband and my parents came to the ceremony, and my mom kept taking photos of me in my gown.</w:t>
      </w:r>
    </w:p>
    <w:p w14:paraId="3CADD1A4" w14:textId="77777777" w:rsidR="00762A11" w:rsidRDefault="00000000">
      <w:pPr>
        <w:spacing w:after="200"/>
      </w:pPr>
      <w:r>
        <w:t>Afterward, we had a big dinner together. I felt proud, relieved, and really grateful for my family's support.</w:t>
      </w:r>
    </w:p>
    <w:p w14:paraId="735056F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FDD2E70" w14:textId="77777777">
        <w:trPr>
          <w:jc w:val="center"/>
        </w:trPr>
        <w:tc>
          <w:tcPr>
            <w:tcW w:w="9858" w:type="dxa"/>
            <w:shd w:val="clear" w:color="auto" w:fill="F5F9FA"/>
            <w:tcMar>
              <w:top w:w="140" w:type="dxa"/>
              <w:left w:w="160" w:type="dxa"/>
              <w:bottom w:w="140" w:type="dxa"/>
              <w:right w:w="160" w:type="dxa"/>
            </w:tcMar>
            <w:vAlign w:val="center"/>
          </w:tcPr>
          <w:p w14:paraId="6C25527D" w14:textId="77777777" w:rsidR="003D0B56" w:rsidRDefault="00000000">
            <w:pPr>
              <w:spacing w:after="100"/>
            </w:pPr>
            <w:r>
              <w:rPr>
                <w:b/>
                <w:color w:val="24587A"/>
              </w:rPr>
              <w:t>我的个人内容</w:t>
            </w:r>
            <w:r>
              <w:rPr>
                <w:b/>
                <w:color w:val="24587A"/>
              </w:rPr>
              <w:t xml:space="preserve"> / My Own Content</w:t>
            </w:r>
          </w:p>
          <w:p w14:paraId="6EDA82E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991FFD5" w14:textId="77777777">
        <w:trPr>
          <w:jc w:val="center"/>
        </w:trPr>
        <w:tc>
          <w:tcPr>
            <w:tcW w:w="9858" w:type="dxa"/>
            <w:shd w:val="clear" w:color="auto" w:fill="F7F5FA"/>
            <w:tcMar>
              <w:top w:w="140" w:type="dxa"/>
              <w:left w:w="160" w:type="dxa"/>
              <w:bottom w:w="140" w:type="dxa"/>
              <w:right w:w="160" w:type="dxa"/>
            </w:tcMar>
            <w:vAlign w:val="center"/>
          </w:tcPr>
          <w:p w14:paraId="734B5A06" w14:textId="77777777" w:rsidR="003D0B56" w:rsidRDefault="00000000">
            <w:pPr>
              <w:spacing w:after="100"/>
            </w:pPr>
            <w:r>
              <w:rPr>
                <w:b/>
                <w:color w:val="24587A"/>
              </w:rPr>
              <w:t>本节重点表达</w:t>
            </w:r>
            <w:r>
              <w:rPr>
                <w:b/>
                <w:color w:val="24587A"/>
              </w:rPr>
              <w:t xml:space="preserve"> / Key Expressions</w:t>
            </w:r>
          </w:p>
          <w:p w14:paraId="2CC9822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077E886" w14:textId="77777777">
        <w:trPr>
          <w:jc w:val="center"/>
        </w:trPr>
        <w:tc>
          <w:tcPr>
            <w:tcW w:w="9858" w:type="dxa"/>
            <w:shd w:val="clear" w:color="auto" w:fill="FFF8E8"/>
            <w:tcMar>
              <w:top w:w="140" w:type="dxa"/>
              <w:left w:w="160" w:type="dxa"/>
              <w:bottom w:w="140" w:type="dxa"/>
              <w:right w:w="160" w:type="dxa"/>
            </w:tcMar>
            <w:vAlign w:val="center"/>
          </w:tcPr>
          <w:p w14:paraId="0110720A" w14:textId="77777777" w:rsidR="003D0B56" w:rsidRDefault="00000000">
            <w:pPr>
              <w:spacing w:after="100"/>
            </w:pPr>
            <w:r>
              <w:rPr>
                <w:b/>
                <w:color w:val="24587A"/>
              </w:rPr>
              <w:t>口语练习记录</w:t>
            </w:r>
            <w:r>
              <w:rPr>
                <w:b/>
                <w:color w:val="24587A"/>
              </w:rPr>
              <w:t xml:space="preserve"> / Speaking Practice</w:t>
            </w:r>
          </w:p>
          <w:p w14:paraId="6EF38D1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3201ACB" w14:textId="77777777" w:rsidR="003D0B56" w:rsidRDefault="00000000">
      <w:pPr>
        <w:pStyle w:val="Heading3"/>
        <w:pageBreakBefore/>
        <w:spacing w:before="80"/>
      </w:pPr>
      <w:bookmarkStart w:id="603" w:name="_Toc242448702"/>
      <w:r>
        <w:lastRenderedPageBreak/>
        <w:t>庆祝和人生节点带来的好处</w:t>
      </w:r>
      <w:r>
        <w:rPr>
          <w:rFonts w:ascii="Aptos" w:hAnsi="Aptos"/>
          <w:color w:val="5C5C5C"/>
        </w:rPr>
        <w:t xml:space="preserve"> / The Benefits of Celebrations and Life Milestones</w:t>
      </w:r>
      <w:bookmarkEnd w:id="603"/>
    </w:p>
    <w:p w14:paraId="61B0CDD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6D580C1" w14:textId="77777777" w:rsidR="003D0B56" w:rsidRDefault="00000000">
      <w:r>
        <w:rPr>
          <w:b/>
          <w:color w:val="115E59"/>
        </w:rPr>
        <w:t>示例回答</w:t>
      </w:r>
      <w:r>
        <w:rPr>
          <w:b/>
          <w:color w:val="115E59"/>
        </w:rPr>
        <w:t xml:space="preserve">  </w:t>
      </w:r>
    </w:p>
    <w:p w14:paraId="57B9492C" w14:textId="77777777" w:rsidR="00762A11" w:rsidRDefault="00000000">
      <w:pPr>
        <w:spacing w:after="200"/>
      </w:pPr>
      <w:r>
        <w:t>Celebrations bring a lot of benefits.</w:t>
      </w:r>
    </w:p>
    <w:p w14:paraId="7A390DC0" w14:textId="77777777" w:rsidR="00762A11" w:rsidRDefault="00000000">
      <w:pPr>
        <w:spacing w:after="200"/>
      </w:pPr>
      <w:r>
        <w:t>They bring people together, especially when everyone's busy and rarely sees each other.</w:t>
      </w:r>
    </w:p>
    <w:p w14:paraId="79D166BF" w14:textId="77777777" w:rsidR="00762A11" w:rsidRDefault="00000000">
      <w:pPr>
        <w:spacing w:after="200"/>
      </w:pPr>
      <w:r>
        <w:t>They give us a chance to recognize hard work and achievements.</w:t>
      </w:r>
    </w:p>
    <w:p w14:paraId="715FB215" w14:textId="77777777" w:rsidR="00762A11" w:rsidRDefault="00000000">
      <w:pPr>
        <w:spacing w:after="200"/>
      </w:pPr>
      <w:r>
        <w:t>And they create happy memories that we can look back on.</w:t>
      </w:r>
    </w:p>
    <w:p w14:paraId="7F3FC3D7" w14:textId="77777777" w:rsidR="00762A11" w:rsidRDefault="00000000">
      <w:pPr>
        <w:spacing w:after="200"/>
      </w:pPr>
      <w:r>
        <w:t>For me, they're also a good excuse to slow down and enjoy life for a day.</w:t>
      </w:r>
    </w:p>
    <w:p w14:paraId="4C4904D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A37CDA5" w14:textId="77777777">
        <w:trPr>
          <w:jc w:val="center"/>
        </w:trPr>
        <w:tc>
          <w:tcPr>
            <w:tcW w:w="9858" w:type="dxa"/>
            <w:shd w:val="clear" w:color="auto" w:fill="F5F9FA"/>
            <w:tcMar>
              <w:top w:w="140" w:type="dxa"/>
              <w:left w:w="160" w:type="dxa"/>
              <w:bottom w:w="140" w:type="dxa"/>
              <w:right w:w="160" w:type="dxa"/>
            </w:tcMar>
            <w:vAlign w:val="center"/>
          </w:tcPr>
          <w:p w14:paraId="284AAD8E" w14:textId="77777777" w:rsidR="003D0B56" w:rsidRDefault="00000000">
            <w:pPr>
              <w:spacing w:after="100"/>
            </w:pPr>
            <w:r>
              <w:rPr>
                <w:b/>
                <w:color w:val="24587A"/>
              </w:rPr>
              <w:t>我的个人内容</w:t>
            </w:r>
            <w:r>
              <w:rPr>
                <w:b/>
                <w:color w:val="24587A"/>
              </w:rPr>
              <w:t xml:space="preserve"> / My Own Content</w:t>
            </w:r>
          </w:p>
          <w:p w14:paraId="53F0DC1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C7DE43E" w14:textId="77777777">
        <w:trPr>
          <w:jc w:val="center"/>
        </w:trPr>
        <w:tc>
          <w:tcPr>
            <w:tcW w:w="9858" w:type="dxa"/>
            <w:shd w:val="clear" w:color="auto" w:fill="F7F5FA"/>
            <w:tcMar>
              <w:top w:w="140" w:type="dxa"/>
              <w:left w:w="160" w:type="dxa"/>
              <w:bottom w:w="140" w:type="dxa"/>
              <w:right w:w="160" w:type="dxa"/>
            </w:tcMar>
            <w:vAlign w:val="center"/>
          </w:tcPr>
          <w:p w14:paraId="29D91FBD" w14:textId="77777777" w:rsidR="003D0B56" w:rsidRDefault="00000000">
            <w:pPr>
              <w:spacing w:after="100"/>
            </w:pPr>
            <w:r>
              <w:rPr>
                <w:b/>
                <w:color w:val="24587A"/>
              </w:rPr>
              <w:t>本节重点表达</w:t>
            </w:r>
            <w:r>
              <w:rPr>
                <w:b/>
                <w:color w:val="24587A"/>
              </w:rPr>
              <w:t xml:space="preserve"> / Key Expressions</w:t>
            </w:r>
          </w:p>
          <w:p w14:paraId="09A3659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5AFC97F" w14:textId="77777777">
        <w:trPr>
          <w:jc w:val="center"/>
        </w:trPr>
        <w:tc>
          <w:tcPr>
            <w:tcW w:w="9858" w:type="dxa"/>
            <w:shd w:val="clear" w:color="auto" w:fill="FFF8E8"/>
            <w:tcMar>
              <w:top w:w="140" w:type="dxa"/>
              <w:left w:w="160" w:type="dxa"/>
              <w:bottom w:w="140" w:type="dxa"/>
              <w:right w:w="160" w:type="dxa"/>
            </w:tcMar>
            <w:vAlign w:val="center"/>
          </w:tcPr>
          <w:p w14:paraId="64A9FECE" w14:textId="77777777" w:rsidR="003D0B56" w:rsidRDefault="00000000">
            <w:pPr>
              <w:spacing w:after="100"/>
            </w:pPr>
            <w:r>
              <w:rPr>
                <w:b/>
                <w:color w:val="24587A"/>
              </w:rPr>
              <w:t>口语练习记录</w:t>
            </w:r>
            <w:r>
              <w:rPr>
                <w:b/>
                <w:color w:val="24587A"/>
              </w:rPr>
              <w:t xml:space="preserve"> / Speaking Practice</w:t>
            </w:r>
          </w:p>
          <w:p w14:paraId="68A10E5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3D1AEDB" w14:textId="77777777" w:rsidR="003D0B56" w:rsidRDefault="00000000">
      <w:pPr>
        <w:pStyle w:val="Heading3"/>
        <w:pageBreakBefore/>
        <w:spacing w:before="80"/>
      </w:pPr>
      <w:bookmarkStart w:id="604" w:name="_Toc242448703"/>
      <w:r>
        <w:lastRenderedPageBreak/>
        <w:t>庆祝和人生节点可能的问题</w:t>
      </w:r>
      <w:r>
        <w:rPr>
          <w:rFonts w:ascii="Aptos" w:hAnsi="Aptos"/>
          <w:color w:val="5C5C5C"/>
        </w:rPr>
        <w:t xml:space="preserve"> / Possible Problems with Celebrations and Life Milestones</w:t>
      </w:r>
      <w:bookmarkEnd w:id="604"/>
    </w:p>
    <w:p w14:paraId="5E2DD75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FABA90F" w14:textId="77777777" w:rsidR="003D0B56" w:rsidRDefault="00000000">
      <w:r>
        <w:rPr>
          <w:b/>
          <w:color w:val="115E59"/>
        </w:rPr>
        <w:t>示例回答</w:t>
      </w:r>
      <w:r>
        <w:rPr>
          <w:b/>
          <w:color w:val="115E59"/>
        </w:rPr>
        <w:t xml:space="preserve">  </w:t>
      </w:r>
    </w:p>
    <w:p w14:paraId="1781669D" w14:textId="77777777" w:rsidR="00762A11" w:rsidRDefault="00000000">
      <w:pPr>
        <w:spacing w:after="200"/>
      </w:pPr>
      <w:r>
        <w:t>There are some problems too.</w:t>
      </w:r>
    </w:p>
    <w:p w14:paraId="5A4A576C" w14:textId="77777777" w:rsidR="00762A11" w:rsidRDefault="00000000">
      <w:pPr>
        <w:spacing w:after="200"/>
      </w:pPr>
      <w:r>
        <w:t>Some celebrations, like weddings, can be extremely expensive in China.</w:t>
      </w:r>
    </w:p>
    <w:p w14:paraId="7108A186" w14:textId="77777777" w:rsidR="00762A11" w:rsidRDefault="00000000">
      <w:pPr>
        <w:spacing w:after="200"/>
      </w:pPr>
      <w:r>
        <w:t>Planning can be stressful. Even I, as someone who loves planning, get tired sometimes.</w:t>
      </w:r>
    </w:p>
    <w:p w14:paraId="732982F8" w14:textId="77777777" w:rsidR="00762A11" w:rsidRDefault="00000000">
      <w:pPr>
        <w:spacing w:after="200"/>
      </w:pPr>
      <w:r>
        <w:t>And some people feel pressure to celebrate in a certain way just because everyone else does, or to make it look perfect for social media.</w:t>
      </w:r>
    </w:p>
    <w:p w14:paraId="1A92568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37555D2" w14:textId="77777777">
        <w:trPr>
          <w:jc w:val="center"/>
        </w:trPr>
        <w:tc>
          <w:tcPr>
            <w:tcW w:w="9858" w:type="dxa"/>
            <w:shd w:val="clear" w:color="auto" w:fill="F5F9FA"/>
            <w:tcMar>
              <w:top w:w="140" w:type="dxa"/>
              <w:left w:w="160" w:type="dxa"/>
              <w:bottom w:w="140" w:type="dxa"/>
              <w:right w:w="160" w:type="dxa"/>
            </w:tcMar>
            <w:vAlign w:val="center"/>
          </w:tcPr>
          <w:p w14:paraId="7B0DA126" w14:textId="77777777" w:rsidR="003D0B56" w:rsidRDefault="00000000">
            <w:pPr>
              <w:spacing w:after="100"/>
            </w:pPr>
            <w:r>
              <w:rPr>
                <w:b/>
                <w:color w:val="24587A"/>
              </w:rPr>
              <w:t>我的个人内容</w:t>
            </w:r>
            <w:r>
              <w:rPr>
                <w:b/>
                <w:color w:val="24587A"/>
              </w:rPr>
              <w:t xml:space="preserve"> / My Own Content</w:t>
            </w:r>
          </w:p>
          <w:p w14:paraId="54EC2C8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92D5A8F" w14:textId="77777777">
        <w:trPr>
          <w:jc w:val="center"/>
        </w:trPr>
        <w:tc>
          <w:tcPr>
            <w:tcW w:w="9858" w:type="dxa"/>
            <w:shd w:val="clear" w:color="auto" w:fill="F7F5FA"/>
            <w:tcMar>
              <w:top w:w="140" w:type="dxa"/>
              <w:left w:w="160" w:type="dxa"/>
              <w:bottom w:w="140" w:type="dxa"/>
              <w:right w:w="160" w:type="dxa"/>
            </w:tcMar>
            <w:vAlign w:val="center"/>
          </w:tcPr>
          <w:p w14:paraId="476A08CB" w14:textId="77777777" w:rsidR="003D0B56" w:rsidRDefault="00000000">
            <w:pPr>
              <w:spacing w:after="100"/>
            </w:pPr>
            <w:r>
              <w:rPr>
                <w:b/>
                <w:color w:val="24587A"/>
              </w:rPr>
              <w:t>本节重点表达</w:t>
            </w:r>
            <w:r>
              <w:rPr>
                <w:b/>
                <w:color w:val="24587A"/>
              </w:rPr>
              <w:t xml:space="preserve"> / Key Expressions</w:t>
            </w:r>
          </w:p>
          <w:p w14:paraId="49E033B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FF5DC6A" w14:textId="77777777">
        <w:trPr>
          <w:jc w:val="center"/>
        </w:trPr>
        <w:tc>
          <w:tcPr>
            <w:tcW w:w="9858" w:type="dxa"/>
            <w:shd w:val="clear" w:color="auto" w:fill="FFF8E8"/>
            <w:tcMar>
              <w:top w:w="140" w:type="dxa"/>
              <w:left w:w="160" w:type="dxa"/>
              <w:bottom w:w="140" w:type="dxa"/>
              <w:right w:w="160" w:type="dxa"/>
            </w:tcMar>
            <w:vAlign w:val="center"/>
          </w:tcPr>
          <w:p w14:paraId="1BF800AF" w14:textId="77777777" w:rsidR="003D0B56" w:rsidRDefault="00000000">
            <w:pPr>
              <w:spacing w:after="100"/>
            </w:pPr>
            <w:r>
              <w:rPr>
                <w:b/>
                <w:color w:val="24587A"/>
              </w:rPr>
              <w:t>口语练习记录</w:t>
            </w:r>
            <w:r>
              <w:rPr>
                <w:b/>
                <w:color w:val="24587A"/>
              </w:rPr>
              <w:t xml:space="preserve"> / Speaking Practice</w:t>
            </w:r>
          </w:p>
          <w:p w14:paraId="143F002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615BF34" w14:textId="77777777" w:rsidR="003D0B56" w:rsidRDefault="00000000">
      <w:pPr>
        <w:pStyle w:val="Heading3"/>
        <w:pageBreakBefore/>
        <w:spacing w:before="80"/>
      </w:pPr>
      <w:bookmarkStart w:id="605" w:name="_Toc242448704"/>
      <w:r>
        <w:lastRenderedPageBreak/>
        <w:t>过去和现在的庆祝和人生节点</w:t>
      </w:r>
      <w:r>
        <w:rPr>
          <w:rFonts w:ascii="Aptos" w:hAnsi="Aptos"/>
          <w:color w:val="5C5C5C"/>
        </w:rPr>
        <w:t xml:space="preserve"> / Celebrations and Life Milestones: Past and Present</w:t>
      </w:r>
      <w:bookmarkEnd w:id="605"/>
    </w:p>
    <w:p w14:paraId="2B54E89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36A9867" w14:textId="77777777" w:rsidR="003D0B56" w:rsidRDefault="00000000">
      <w:r>
        <w:rPr>
          <w:b/>
          <w:color w:val="115E59"/>
        </w:rPr>
        <w:t>示例回答</w:t>
      </w:r>
      <w:r>
        <w:rPr>
          <w:b/>
          <w:color w:val="115E59"/>
        </w:rPr>
        <w:t xml:space="preserve">  </w:t>
      </w:r>
    </w:p>
    <w:p w14:paraId="5B659B2E" w14:textId="77777777" w:rsidR="00762A11" w:rsidRDefault="00000000">
      <w:pPr>
        <w:spacing w:after="200"/>
      </w:pPr>
      <w:r>
        <w:t>Celebrations have changed quite a bit.</w:t>
      </w:r>
    </w:p>
    <w:p w14:paraId="63FF25FA" w14:textId="77777777" w:rsidR="00762A11" w:rsidRDefault="00000000">
      <w:pPr>
        <w:spacing w:after="200"/>
      </w:pPr>
      <w:r>
        <w:t>When my parents were young, celebrations were simple, usually just a family meal at home.</w:t>
      </w:r>
    </w:p>
    <w:p w14:paraId="4E60C1BC" w14:textId="77777777" w:rsidR="00762A11" w:rsidRDefault="00000000">
      <w:pPr>
        <w:spacing w:after="200"/>
      </w:pPr>
      <w:r>
        <w:t>Now, people often book restaurants, hire decorators, or even plan themed parties.</w:t>
      </w:r>
    </w:p>
    <w:p w14:paraId="70F521EF" w14:textId="77777777" w:rsidR="00762A11" w:rsidRDefault="00000000">
      <w:pPr>
        <w:spacing w:after="200"/>
      </w:pPr>
      <w:r>
        <w:t>Social media has also changed things. A lot of people want their celebrations to look good in photos.</w:t>
      </w:r>
    </w:p>
    <w:p w14:paraId="0723C97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9F87127" w14:textId="77777777">
        <w:trPr>
          <w:jc w:val="center"/>
        </w:trPr>
        <w:tc>
          <w:tcPr>
            <w:tcW w:w="9858" w:type="dxa"/>
            <w:shd w:val="clear" w:color="auto" w:fill="F5F9FA"/>
            <w:tcMar>
              <w:top w:w="140" w:type="dxa"/>
              <w:left w:w="160" w:type="dxa"/>
              <w:bottom w:w="140" w:type="dxa"/>
              <w:right w:w="160" w:type="dxa"/>
            </w:tcMar>
            <w:vAlign w:val="center"/>
          </w:tcPr>
          <w:p w14:paraId="02F45C42" w14:textId="77777777" w:rsidR="003D0B56" w:rsidRDefault="00000000">
            <w:pPr>
              <w:spacing w:after="100"/>
            </w:pPr>
            <w:r>
              <w:rPr>
                <w:b/>
                <w:color w:val="24587A"/>
              </w:rPr>
              <w:t>我的个人内容</w:t>
            </w:r>
            <w:r>
              <w:rPr>
                <w:b/>
                <w:color w:val="24587A"/>
              </w:rPr>
              <w:t xml:space="preserve"> / My Own Content</w:t>
            </w:r>
          </w:p>
          <w:p w14:paraId="7383FFC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EA68FC2" w14:textId="77777777">
        <w:trPr>
          <w:jc w:val="center"/>
        </w:trPr>
        <w:tc>
          <w:tcPr>
            <w:tcW w:w="9858" w:type="dxa"/>
            <w:shd w:val="clear" w:color="auto" w:fill="F7F5FA"/>
            <w:tcMar>
              <w:top w:w="140" w:type="dxa"/>
              <w:left w:w="160" w:type="dxa"/>
              <w:bottom w:w="140" w:type="dxa"/>
              <w:right w:w="160" w:type="dxa"/>
            </w:tcMar>
            <w:vAlign w:val="center"/>
          </w:tcPr>
          <w:p w14:paraId="3B19B950" w14:textId="77777777" w:rsidR="003D0B56" w:rsidRDefault="00000000">
            <w:pPr>
              <w:spacing w:after="100"/>
            </w:pPr>
            <w:r>
              <w:rPr>
                <w:b/>
                <w:color w:val="24587A"/>
              </w:rPr>
              <w:t>本节重点表达</w:t>
            </w:r>
            <w:r>
              <w:rPr>
                <w:b/>
                <w:color w:val="24587A"/>
              </w:rPr>
              <w:t xml:space="preserve"> / Key Expressions</w:t>
            </w:r>
          </w:p>
          <w:p w14:paraId="64E70B3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37764F7" w14:textId="77777777">
        <w:trPr>
          <w:jc w:val="center"/>
        </w:trPr>
        <w:tc>
          <w:tcPr>
            <w:tcW w:w="9858" w:type="dxa"/>
            <w:shd w:val="clear" w:color="auto" w:fill="FFF8E8"/>
            <w:tcMar>
              <w:top w:w="140" w:type="dxa"/>
              <w:left w:w="160" w:type="dxa"/>
              <w:bottom w:w="140" w:type="dxa"/>
              <w:right w:w="160" w:type="dxa"/>
            </w:tcMar>
            <w:vAlign w:val="center"/>
          </w:tcPr>
          <w:p w14:paraId="26E5B73B" w14:textId="77777777" w:rsidR="003D0B56" w:rsidRDefault="00000000">
            <w:pPr>
              <w:spacing w:after="100"/>
            </w:pPr>
            <w:r>
              <w:rPr>
                <w:b/>
                <w:color w:val="24587A"/>
              </w:rPr>
              <w:t>口语练习记录</w:t>
            </w:r>
            <w:r>
              <w:rPr>
                <w:b/>
                <w:color w:val="24587A"/>
              </w:rPr>
              <w:t xml:space="preserve"> / Speaking Practice</w:t>
            </w:r>
          </w:p>
          <w:p w14:paraId="55B31D4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66943B4" w14:textId="77777777" w:rsidR="003D0B56" w:rsidRDefault="00000000">
      <w:pPr>
        <w:pStyle w:val="Heading3"/>
        <w:pageBreakBefore/>
        <w:spacing w:before="80"/>
      </w:pPr>
      <w:bookmarkStart w:id="606" w:name="_Toc242448705"/>
      <w:r>
        <w:lastRenderedPageBreak/>
        <w:t>年轻人与庆祝和人生节点</w:t>
      </w:r>
      <w:r>
        <w:rPr>
          <w:rFonts w:ascii="Aptos" w:hAnsi="Aptos"/>
          <w:color w:val="5C5C5C"/>
        </w:rPr>
        <w:t xml:space="preserve"> / Young People and Celebrations and Life Milestones</w:t>
      </w:r>
      <w:bookmarkEnd w:id="606"/>
    </w:p>
    <w:p w14:paraId="2F57206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C835C0C" w14:textId="77777777" w:rsidR="003D0B56" w:rsidRDefault="00000000">
      <w:r>
        <w:rPr>
          <w:b/>
          <w:color w:val="115E59"/>
        </w:rPr>
        <w:t>示例回答</w:t>
      </w:r>
      <w:r>
        <w:rPr>
          <w:b/>
          <w:color w:val="115E59"/>
        </w:rPr>
        <w:t xml:space="preserve">  </w:t>
      </w:r>
    </w:p>
    <w:p w14:paraId="166F1486" w14:textId="77777777" w:rsidR="00762A11" w:rsidRDefault="00000000">
      <w:pPr>
        <w:spacing w:after="200"/>
      </w:pPr>
      <w:r>
        <w:t>Young people like unique and creative celebrations.</w:t>
      </w:r>
    </w:p>
    <w:p w14:paraId="3E731C31" w14:textId="77777777" w:rsidR="00762A11" w:rsidRDefault="00000000">
      <w:pPr>
        <w:spacing w:after="200"/>
      </w:pPr>
      <w:r>
        <w:t>They might throw themed parties, celebrate with friends instead of family, or go on a trip for their birthday.</w:t>
      </w:r>
    </w:p>
    <w:p w14:paraId="610D5087" w14:textId="77777777" w:rsidR="00762A11" w:rsidRDefault="00000000">
      <w:pPr>
        <w:spacing w:after="200"/>
      </w:pPr>
      <w:r>
        <w:t>They also share almost every celebration on social media.</w:t>
      </w:r>
    </w:p>
    <w:p w14:paraId="56D724E2" w14:textId="77777777" w:rsidR="00762A11" w:rsidRDefault="00000000">
      <w:pPr>
        <w:spacing w:after="200"/>
      </w:pPr>
      <w:r>
        <w:t>I think it's great that they're creative, as long as they're not doing it just for likes.</w:t>
      </w:r>
    </w:p>
    <w:p w14:paraId="16AEC3C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3105934" w14:textId="77777777">
        <w:trPr>
          <w:jc w:val="center"/>
        </w:trPr>
        <w:tc>
          <w:tcPr>
            <w:tcW w:w="9858" w:type="dxa"/>
            <w:shd w:val="clear" w:color="auto" w:fill="F5F9FA"/>
            <w:tcMar>
              <w:top w:w="140" w:type="dxa"/>
              <w:left w:w="160" w:type="dxa"/>
              <w:bottom w:w="140" w:type="dxa"/>
              <w:right w:w="160" w:type="dxa"/>
            </w:tcMar>
            <w:vAlign w:val="center"/>
          </w:tcPr>
          <w:p w14:paraId="49995C52" w14:textId="77777777" w:rsidR="003D0B56" w:rsidRDefault="00000000">
            <w:pPr>
              <w:spacing w:after="100"/>
            </w:pPr>
            <w:r>
              <w:rPr>
                <w:b/>
                <w:color w:val="24587A"/>
              </w:rPr>
              <w:t>我的个人内容</w:t>
            </w:r>
            <w:r>
              <w:rPr>
                <w:b/>
                <w:color w:val="24587A"/>
              </w:rPr>
              <w:t xml:space="preserve"> / My Own Content</w:t>
            </w:r>
          </w:p>
          <w:p w14:paraId="1B77840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0F7F1F3" w14:textId="77777777">
        <w:trPr>
          <w:jc w:val="center"/>
        </w:trPr>
        <w:tc>
          <w:tcPr>
            <w:tcW w:w="9858" w:type="dxa"/>
            <w:shd w:val="clear" w:color="auto" w:fill="F7F5FA"/>
            <w:tcMar>
              <w:top w:w="140" w:type="dxa"/>
              <w:left w:w="160" w:type="dxa"/>
              <w:bottom w:w="140" w:type="dxa"/>
              <w:right w:w="160" w:type="dxa"/>
            </w:tcMar>
            <w:vAlign w:val="center"/>
          </w:tcPr>
          <w:p w14:paraId="353B123B" w14:textId="77777777" w:rsidR="003D0B56" w:rsidRDefault="00000000">
            <w:pPr>
              <w:spacing w:after="100"/>
            </w:pPr>
            <w:r>
              <w:rPr>
                <w:b/>
                <w:color w:val="24587A"/>
              </w:rPr>
              <w:t>本节重点表达</w:t>
            </w:r>
            <w:r>
              <w:rPr>
                <w:b/>
                <w:color w:val="24587A"/>
              </w:rPr>
              <w:t xml:space="preserve"> / Key Expressions</w:t>
            </w:r>
          </w:p>
          <w:p w14:paraId="3637425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713FCFF" w14:textId="77777777">
        <w:trPr>
          <w:jc w:val="center"/>
        </w:trPr>
        <w:tc>
          <w:tcPr>
            <w:tcW w:w="9858" w:type="dxa"/>
            <w:shd w:val="clear" w:color="auto" w:fill="FFF8E8"/>
            <w:tcMar>
              <w:top w:w="140" w:type="dxa"/>
              <w:left w:w="160" w:type="dxa"/>
              <w:bottom w:w="140" w:type="dxa"/>
              <w:right w:w="160" w:type="dxa"/>
            </w:tcMar>
            <w:vAlign w:val="center"/>
          </w:tcPr>
          <w:p w14:paraId="4309A68F" w14:textId="77777777" w:rsidR="003D0B56" w:rsidRDefault="00000000">
            <w:pPr>
              <w:spacing w:after="100"/>
            </w:pPr>
            <w:r>
              <w:rPr>
                <w:b/>
                <w:color w:val="24587A"/>
              </w:rPr>
              <w:t>口语练习记录</w:t>
            </w:r>
            <w:r>
              <w:rPr>
                <w:b/>
                <w:color w:val="24587A"/>
              </w:rPr>
              <w:t xml:space="preserve"> / Speaking Practice</w:t>
            </w:r>
          </w:p>
          <w:p w14:paraId="6447870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4DD9A3A" w14:textId="77777777" w:rsidR="003D0B56" w:rsidRDefault="00000000">
      <w:pPr>
        <w:pStyle w:val="Heading3"/>
        <w:pageBreakBefore/>
        <w:spacing w:before="80"/>
      </w:pPr>
      <w:bookmarkStart w:id="607" w:name="_Toc242448706"/>
      <w:r>
        <w:lastRenderedPageBreak/>
        <w:t>科技对庆祝和人生节点的影响</w:t>
      </w:r>
      <w:r>
        <w:rPr>
          <w:rFonts w:ascii="Aptos" w:hAnsi="Aptos"/>
          <w:color w:val="5C5C5C"/>
        </w:rPr>
        <w:t xml:space="preserve"> / The Impact of Technology on Celebrations and Life Milestones</w:t>
      </w:r>
      <w:bookmarkEnd w:id="607"/>
    </w:p>
    <w:p w14:paraId="047289E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92011F2" w14:textId="77777777" w:rsidR="003D0B56" w:rsidRDefault="00000000">
      <w:r>
        <w:rPr>
          <w:b/>
          <w:color w:val="115E59"/>
        </w:rPr>
        <w:t>示例回答</w:t>
      </w:r>
      <w:r>
        <w:rPr>
          <w:b/>
          <w:color w:val="115E59"/>
        </w:rPr>
        <w:t xml:space="preserve">  </w:t>
      </w:r>
    </w:p>
    <w:p w14:paraId="1E5D33E7" w14:textId="77777777" w:rsidR="00762A11" w:rsidRDefault="00000000">
      <w:pPr>
        <w:spacing w:after="200"/>
      </w:pPr>
      <w:r>
        <w:t>Technology has changed celebrations a lot.</w:t>
      </w:r>
    </w:p>
    <w:p w14:paraId="789CE73A" w14:textId="77777777" w:rsidR="00762A11" w:rsidRDefault="00000000">
      <w:pPr>
        <w:spacing w:after="200"/>
      </w:pPr>
      <w:r>
        <w:t>We can send digital invitations, order cakes and decorations online, and share photos instantly.</w:t>
      </w:r>
    </w:p>
    <w:p w14:paraId="365F92C2" w14:textId="77777777" w:rsidR="00762A11" w:rsidRDefault="00000000">
      <w:pPr>
        <w:spacing w:after="200"/>
      </w:pPr>
      <w:r>
        <w:t>Video calls also let relatives who live far away join in. At my daughter's first birthday, some of our relatives in other cities joined by video.</w:t>
      </w:r>
    </w:p>
    <w:p w14:paraId="0B8DEB88" w14:textId="77777777" w:rsidR="00762A11" w:rsidRDefault="00000000">
      <w:pPr>
        <w:spacing w:after="200"/>
      </w:pPr>
      <w:r>
        <w:t>It makes celebrations more inclusive, even if it's not quite the same as being there.</w:t>
      </w:r>
    </w:p>
    <w:p w14:paraId="5E9165B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D7BD8B0" w14:textId="77777777">
        <w:trPr>
          <w:jc w:val="center"/>
        </w:trPr>
        <w:tc>
          <w:tcPr>
            <w:tcW w:w="9858" w:type="dxa"/>
            <w:shd w:val="clear" w:color="auto" w:fill="F5F9FA"/>
            <w:tcMar>
              <w:top w:w="140" w:type="dxa"/>
              <w:left w:w="160" w:type="dxa"/>
              <w:bottom w:w="140" w:type="dxa"/>
              <w:right w:w="160" w:type="dxa"/>
            </w:tcMar>
            <w:vAlign w:val="center"/>
          </w:tcPr>
          <w:p w14:paraId="0AF82F38" w14:textId="77777777" w:rsidR="003D0B56" w:rsidRDefault="00000000">
            <w:pPr>
              <w:spacing w:after="100"/>
            </w:pPr>
            <w:r>
              <w:rPr>
                <w:b/>
                <w:color w:val="24587A"/>
              </w:rPr>
              <w:t>我的个人内容</w:t>
            </w:r>
            <w:r>
              <w:rPr>
                <w:b/>
                <w:color w:val="24587A"/>
              </w:rPr>
              <w:t xml:space="preserve"> / My Own Content</w:t>
            </w:r>
          </w:p>
          <w:p w14:paraId="6E3835F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29065E2" w14:textId="77777777">
        <w:trPr>
          <w:jc w:val="center"/>
        </w:trPr>
        <w:tc>
          <w:tcPr>
            <w:tcW w:w="9858" w:type="dxa"/>
            <w:shd w:val="clear" w:color="auto" w:fill="F7F5FA"/>
            <w:tcMar>
              <w:top w:w="140" w:type="dxa"/>
              <w:left w:w="160" w:type="dxa"/>
              <w:bottom w:w="140" w:type="dxa"/>
              <w:right w:w="160" w:type="dxa"/>
            </w:tcMar>
            <w:vAlign w:val="center"/>
          </w:tcPr>
          <w:p w14:paraId="1334D78B" w14:textId="77777777" w:rsidR="003D0B56" w:rsidRDefault="00000000">
            <w:pPr>
              <w:spacing w:after="100"/>
            </w:pPr>
            <w:r>
              <w:rPr>
                <w:b/>
                <w:color w:val="24587A"/>
              </w:rPr>
              <w:t>本节重点表达</w:t>
            </w:r>
            <w:r>
              <w:rPr>
                <w:b/>
                <w:color w:val="24587A"/>
              </w:rPr>
              <w:t xml:space="preserve"> / Key Expressions</w:t>
            </w:r>
          </w:p>
          <w:p w14:paraId="6D3DAFD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078F21B" w14:textId="77777777">
        <w:trPr>
          <w:jc w:val="center"/>
        </w:trPr>
        <w:tc>
          <w:tcPr>
            <w:tcW w:w="9858" w:type="dxa"/>
            <w:shd w:val="clear" w:color="auto" w:fill="FFF8E8"/>
            <w:tcMar>
              <w:top w:w="140" w:type="dxa"/>
              <w:left w:w="160" w:type="dxa"/>
              <w:bottom w:w="140" w:type="dxa"/>
              <w:right w:w="160" w:type="dxa"/>
            </w:tcMar>
            <w:vAlign w:val="center"/>
          </w:tcPr>
          <w:p w14:paraId="28A17CB9" w14:textId="77777777" w:rsidR="003D0B56" w:rsidRDefault="00000000">
            <w:pPr>
              <w:spacing w:after="100"/>
            </w:pPr>
            <w:r>
              <w:rPr>
                <w:b/>
                <w:color w:val="24587A"/>
              </w:rPr>
              <w:t>口语练习记录</w:t>
            </w:r>
            <w:r>
              <w:rPr>
                <w:b/>
                <w:color w:val="24587A"/>
              </w:rPr>
              <w:t xml:space="preserve"> / Speaking Practice</w:t>
            </w:r>
          </w:p>
          <w:p w14:paraId="563A952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AECAFBA" w14:textId="77777777" w:rsidR="003D0B56" w:rsidRDefault="00000000">
      <w:pPr>
        <w:pStyle w:val="Heading3"/>
        <w:pageBreakBefore/>
        <w:spacing w:before="80"/>
      </w:pPr>
      <w:bookmarkStart w:id="608" w:name="_Toc242448707"/>
      <w:r>
        <w:lastRenderedPageBreak/>
        <w:t>社会如何改善庆祝和人生节点</w:t>
      </w:r>
      <w:r>
        <w:rPr>
          <w:rFonts w:ascii="Aptos" w:hAnsi="Aptos"/>
          <w:color w:val="5C5C5C"/>
        </w:rPr>
        <w:t xml:space="preserve"> / How Society Can Improve Celebrations and Life Milestones</w:t>
      </w:r>
      <w:bookmarkEnd w:id="608"/>
    </w:p>
    <w:p w14:paraId="451E5C1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8BEEECA" w14:textId="77777777" w:rsidR="003D0B56" w:rsidRDefault="00000000">
      <w:r>
        <w:rPr>
          <w:b/>
          <w:color w:val="115E59"/>
        </w:rPr>
        <w:t>示例回答</w:t>
      </w:r>
      <w:r>
        <w:rPr>
          <w:b/>
          <w:color w:val="115E59"/>
        </w:rPr>
        <w:t xml:space="preserve">  </w:t>
      </w:r>
    </w:p>
    <w:p w14:paraId="0FDB8378" w14:textId="77777777" w:rsidR="00762A11" w:rsidRDefault="00000000">
      <w:pPr>
        <w:spacing w:after="200"/>
      </w:pPr>
      <w:r>
        <w:t>I think society could encourage simpler and more meaningful celebrations.</w:t>
      </w:r>
    </w:p>
    <w:p w14:paraId="734F3C07" w14:textId="77777777" w:rsidR="00762A11" w:rsidRDefault="00000000">
      <w:pPr>
        <w:spacing w:after="200"/>
      </w:pPr>
      <w:r>
        <w:t>For example, people shouldn't feel pressured to spend huge amounts of money on weddings or banquets.</w:t>
      </w:r>
    </w:p>
    <w:p w14:paraId="41BEC38A" w14:textId="77777777" w:rsidR="00762A11" w:rsidRDefault="00000000">
      <w:pPr>
        <w:spacing w:after="200"/>
      </w:pPr>
      <w:r>
        <w:t>Communities could also organize more shared celebrations, like neighborhood festivals, which bring people together without costing much.</w:t>
      </w:r>
    </w:p>
    <w:p w14:paraId="4E606DA8" w14:textId="77777777" w:rsidR="00762A11" w:rsidRDefault="00000000">
      <w:pPr>
        <w:spacing w:after="200"/>
      </w:pPr>
      <w:r>
        <w:t>In the end, what matters is who you celebrate with, not how much you spend.</w:t>
      </w:r>
    </w:p>
    <w:p w14:paraId="645BAEC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9FCEB4F" w14:textId="77777777">
        <w:trPr>
          <w:jc w:val="center"/>
        </w:trPr>
        <w:tc>
          <w:tcPr>
            <w:tcW w:w="9858" w:type="dxa"/>
            <w:shd w:val="clear" w:color="auto" w:fill="F5F9FA"/>
            <w:tcMar>
              <w:top w:w="140" w:type="dxa"/>
              <w:left w:w="160" w:type="dxa"/>
              <w:bottom w:w="140" w:type="dxa"/>
              <w:right w:w="160" w:type="dxa"/>
            </w:tcMar>
            <w:vAlign w:val="center"/>
          </w:tcPr>
          <w:p w14:paraId="2C4D05F3" w14:textId="77777777" w:rsidR="003D0B56" w:rsidRDefault="00000000">
            <w:pPr>
              <w:spacing w:after="100"/>
            </w:pPr>
            <w:r>
              <w:rPr>
                <w:b/>
                <w:color w:val="24587A"/>
              </w:rPr>
              <w:t>我的个人内容</w:t>
            </w:r>
            <w:r>
              <w:rPr>
                <w:b/>
                <w:color w:val="24587A"/>
              </w:rPr>
              <w:t xml:space="preserve"> / My Own Content</w:t>
            </w:r>
          </w:p>
          <w:p w14:paraId="21EA063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AA733C2" w14:textId="77777777">
        <w:trPr>
          <w:jc w:val="center"/>
        </w:trPr>
        <w:tc>
          <w:tcPr>
            <w:tcW w:w="9858" w:type="dxa"/>
            <w:shd w:val="clear" w:color="auto" w:fill="F7F5FA"/>
            <w:tcMar>
              <w:top w:w="140" w:type="dxa"/>
              <w:left w:w="160" w:type="dxa"/>
              <w:bottom w:w="140" w:type="dxa"/>
              <w:right w:w="160" w:type="dxa"/>
            </w:tcMar>
            <w:vAlign w:val="center"/>
          </w:tcPr>
          <w:p w14:paraId="66DBF72F" w14:textId="77777777" w:rsidR="003D0B56" w:rsidRDefault="00000000">
            <w:pPr>
              <w:spacing w:after="100"/>
            </w:pPr>
            <w:r>
              <w:rPr>
                <w:b/>
                <w:color w:val="24587A"/>
              </w:rPr>
              <w:t>本节重点表达</w:t>
            </w:r>
            <w:r>
              <w:rPr>
                <w:b/>
                <w:color w:val="24587A"/>
              </w:rPr>
              <w:t xml:space="preserve"> / Key Expressions</w:t>
            </w:r>
          </w:p>
          <w:p w14:paraId="1FA6BCD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278BF2B" w14:textId="77777777">
        <w:trPr>
          <w:jc w:val="center"/>
        </w:trPr>
        <w:tc>
          <w:tcPr>
            <w:tcW w:w="9858" w:type="dxa"/>
            <w:shd w:val="clear" w:color="auto" w:fill="FFF8E8"/>
            <w:tcMar>
              <w:top w:w="140" w:type="dxa"/>
              <w:left w:w="160" w:type="dxa"/>
              <w:bottom w:w="140" w:type="dxa"/>
              <w:right w:w="160" w:type="dxa"/>
            </w:tcMar>
            <w:vAlign w:val="center"/>
          </w:tcPr>
          <w:p w14:paraId="5B798765" w14:textId="77777777" w:rsidR="003D0B56" w:rsidRDefault="00000000">
            <w:pPr>
              <w:spacing w:after="100"/>
            </w:pPr>
            <w:r>
              <w:rPr>
                <w:b/>
                <w:color w:val="24587A"/>
              </w:rPr>
              <w:t>口语练习记录</w:t>
            </w:r>
            <w:r>
              <w:rPr>
                <w:b/>
                <w:color w:val="24587A"/>
              </w:rPr>
              <w:t xml:space="preserve"> / Speaking Practice</w:t>
            </w:r>
          </w:p>
          <w:p w14:paraId="604C197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D4ABA86" w14:textId="77777777" w:rsidR="003D0B56" w:rsidRDefault="00000000">
      <w:pPr>
        <w:pStyle w:val="Heading3"/>
        <w:pageBreakBefore/>
        <w:spacing w:before="80"/>
      </w:pPr>
      <w:bookmarkStart w:id="609" w:name="_Toc242448708"/>
      <w:r>
        <w:lastRenderedPageBreak/>
        <w:t>庆祝和人生节点的未来变化</w:t>
      </w:r>
      <w:r>
        <w:rPr>
          <w:rFonts w:ascii="Aptos" w:hAnsi="Aptos"/>
          <w:color w:val="5C5C5C"/>
        </w:rPr>
        <w:t xml:space="preserve"> / The Future of Celebrations and Life Milestones</w:t>
      </w:r>
      <w:bookmarkEnd w:id="609"/>
    </w:p>
    <w:p w14:paraId="46E281B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A973DEA" w14:textId="77777777" w:rsidR="003D0B56" w:rsidRDefault="00000000">
      <w:r>
        <w:rPr>
          <w:b/>
          <w:color w:val="115E59"/>
        </w:rPr>
        <w:t>示例回答</w:t>
      </w:r>
      <w:r>
        <w:rPr>
          <w:b/>
          <w:color w:val="115E59"/>
        </w:rPr>
        <w:t xml:space="preserve">  </w:t>
      </w:r>
    </w:p>
    <w:p w14:paraId="172F448E" w14:textId="77777777" w:rsidR="00762A11" w:rsidRDefault="00000000">
      <w:pPr>
        <w:spacing w:after="200"/>
      </w:pPr>
      <w:r>
        <w:t>In the future, I think celebrations might become more digital and personalized.</w:t>
      </w:r>
    </w:p>
    <w:p w14:paraId="0B65A985" w14:textId="77777777" w:rsidR="00762A11" w:rsidRDefault="00000000">
      <w:pPr>
        <w:spacing w:after="200"/>
      </w:pPr>
      <w:r>
        <w:t>People may hold hybrid celebrations, with some guests in person and some online.</w:t>
      </w:r>
    </w:p>
    <w:p w14:paraId="5625140E" w14:textId="77777777" w:rsidR="00762A11" w:rsidRDefault="00000000">
      <w:pPr>
        <w:spacing w:after="200"/>
      </w:pPr>
      <w:r>
        <w:t>AI could help plan events in minutes.</w:t>
      </w:r>
    </w:p>
    <w:p w14:paraId="677F3486" w14:textId="77777777" w:rsidR="00762A11" w:rsidRDefault="00000000">
      <w:pPr>
        <w:spacing w:after="200"/>
      </w:pPr>
      <w:r>
        <w:t>But I believe people will always want to gather in person for the most important moments in life.</w:t>
      </w:r>
    </w:p>
    <w:p w14:paraId="160EF7E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64E9562" w14:textId="77777777">
        <w:trPr>
          <w:jc w:val="center"/>
        </w:trPr>
        <w:tc>
          <w:tcPr>
            <w:tcW w:w="9858" w:type="dxa"/>
            <w:shd w:val="clear" w:color="auto" w:fill="F5F9FA"/>
            <w:tcMar>
              <w:top w:w="140" w:type="dxa"/>
              <w:left w:w="160" w:type="dxa"/>
              <w:bottom w:w="140" w:type="dxa"/>
              <w:right w:w="160" w:type="dxa"/>
            </w:tcMar>
            <w:vAlign w:val="center"/>
          </w:tcPr>
          <w:p w14:paraId="57496974" w14:textId="77777777" w:rsidR="003D0B56" w:rsidRDefault="00000000">
            <w:pPr>
              <w:spacing w:after="100"/>
            </w:pPr>
            <w:r>
              <w:rPr>
                <w:b/>
                <w:color w:val="24587A"/>
              </w:rPr>
              <w:t>我的个人内容</w:t>
            </w:r>
            <w:r>
              <w:rPr>
                <w:b/>
                <w:color w:val="24587A"/>
              </w:rPr>
              <w:t xml:space="preserve"> / My Own Content</w:t>
            </w:r>
          </w:p>
          <w:p w14:paraId="365F6FB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2DD344F" w14:textId="77777777">
        <w:trPr>
          <w:jc w:val="center"/>
        </w:trPr>
        <w:tc>
          <w:tcPr>
            <w:tcW w:w="9858" w:type="dxa"/>
            <w:shd w:val="clear" w:color="auto" w:fill="F7F5FA"/>
            <w:tcMar>
              <w:top w:w="140" w:type="dxa"/>
              <w:left w:w="160" w:type="dxa"/>
              <w:bottom w:w="140" w:type="dxa"/>
              <w:right w:w="160" w:type="dxa"/>
            </w:tcMar>
            <w:vAlign w:val="center"/>
          </w:tcPr>
          <w:p w14:paraId="0FC57D69" w14:textId="77777777" w:rsidR="003D0B56" w:rsidRDefault="00000000">
            <w:pPr>
              <w:spacing w:after="100"/>
            </w:pPr>
            <w:r>
              <w:rPr>
                <w:b/>
                <w:color w:val="24587A"/>
              </w:rPr>
              <w:t>本节重点表达</w:t>
            </w:r>
            <w:r>
              <w:rPr>
                <w:b/>
                <w:color w:val="24587A"/>
              </w:rPr>
              <w:t xml:space="preserve"> / Key Expressions</w:t>
            </w:r>
          </w:p>
          <w:p w14:paraId="2668F07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40A8D9" w14:textId="77777777">
        <w:trPr>
          <w:jc w:val="center"/>
        </w:trPr>
        <w:tc>
          <w:tcPr>
            <w:tcW w:w="9858" w:type="dxa"/>
            <w:shd w:val="clear" w:color="auto" w:fill="FFF8E8"/>
            <w:tcMar>
              <w:top w:w="140" w:type="dxa"/>
              <w:left w:w="160" w:type="dxa"/>
              <w:bottom w:w="140" w:type="dxa"/>
              <w:right w:w="160" w:type="dxa"/>
            </w:tcMar>
            <w:vAlign w:val="center"/>
          </w:tcPr>
          <w:p w14:paraId="1B2C8DF2" w14:textId="77777777" w:rsidR="003D0B56" w:rsidRDefault="00000000">
            <w:pPr>
              <w:spacing w:after="100"/>
            </w:pPr>
            <w:r>
              <w:rPr>
                <w:b/>
                <w:color w:val="24587A"/>
              </w:rPr>
              <w:t>口语练习记录</w:t>
            </w:r>
            <w:r>
              <w:rPr>
                <w:b/>
                <w:color w:val="24587A"/>
              </w:rPr>
              <w:t xml:space="preserve"> / Speaking Practice</w:t>
            </w:r>
          </w:p>
          <w:p w14:paraId="174E4F3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59A6073" w14:textId="77777777" w:rsidR="003D0B56" w:rsidRDefault="00000000">
      <w:r>
        <w:br w:type="page"/>
      </w:r>
    </w:p>
    <w:p w14:paraId="3E7310E4" w14:textId="77777777" w:rsidR="003D0B56" w:rsidRDefault="00000000">
      <w:pPr>
        <w:pStyle w:val="Heading1"/>
      </w:pPr>
      <w:bookmarkStart w:id="610" w:name="_Toc242448709"/>
      <w:r>
        <w:lastRenderedPageBreak/>
        <w:t>第十五编：高频人物素材库</w:t>
      </w:r>
      <w:r>
        <w:rPr>
          <w:rFonts w:ascii="Aptos" w:hAnsi="Aptos"/>
          <w:color w:val="5C5C5C"/>
        </w:rPr>
        <w:t xml:space="preserve"> / Part 15: High-Frequency People Topics</w:t>
      </w:r>
      <w:bookmarkEnd w:id="610"/>
    </w:p>
    <w:p w14:paraId="5F5BD112" w14:textId="77777777" w:rsidR="003D0B56" w:rsidRDefault="00000000">
      <w:pPr>
        <w:pStyle w:val="Heading2"/>
        <w:keepNext w:val="0"/>
        <w:pageBreakBefore/>
        <w:spacing w:before="120" w:after="120"/>
      </w:pPr>
      <w:bookmarkStart w:id="611" w:name="_Toc242448710"/>
      <w:r>
        <w:lastRenderedPageBreak/>
        <w:t>第</w:t>
      </w:r>
      <w:r>
        <w:t>55</w:t>
      </w:r>
      <w:r>
        <w:t>章</w:t>
      </w:r>
      <w:r>
        <w:t xml:space="preserve"> </w:t>
      </w:r>
      <w:r>
        <w:t>家庭人物</w:t>
      </w:r>
      <w:r>
        <w:rPr>
          <w:rFonts w:ascii="Aptos" w:hAnsi="Aptos"/>
          <w:color w:val="5C5C5C"/>
        </w:rPr>
        <w:t xml:space="preserve"> / Family Members</w:t>
      </w:r>
      <w:bookmarkEnd w:id="611"/>
    </w:p>
    <w:p w14:paraId="60707C00" w14:textId="77777777" w:rsidR="003D0B56" w:rsidRDefault="00000000">
      <w:pPr>
        <w:pStyle w:val="Heading3"/>
        <w:pageBreakBefore/>
        <w:spacing w:before="80"/>
      </w:pPr>
      <w:bookmarkStart w:id="612" w:name="_Toc242448711"/>
      <w:r>
        <w:lastRenderedPageBreak/>
        <w:t>家庭人物的日常体验</w:t>
      </w:r>
      <w:r>
        <w:rPr>
          <w:rFonts w:ascii="Aptos" w:hAnsi="Aptos"/>
          <w:color w:val="5C5C5C"/>
        </w:rPr>
        <w:t xml:space="preserve"> / Everyday Experiences with Family Members</w:t>
      </w:r>
      <w:bookmarkEnd w:id="612"/>
    </w:p>
    <w:p w14:paraId="5651EB6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FBFF136" w14:textId="77777777" w:rsidR="003D0B56" w:rsidRDefault="00000000">
      <w:r>
        <w:rPr>
          <w:b/>
          <w:color w:val="115E59"/>
        </w:rPr>
        <w:t>示例回答</w:t>
      </w:r>
      <w:r>
        <w:rPr>
          <w:b/>
          <w:color w:val="115E59"/>
        </w:rPr>
        <w:t xml:space="preserve">  </w:t>
      </w:r>
    </w:p>
    <w:p w14:paraId="21955998" w14:textId="77777777" w:rsidR="00762A11" w:rsidRDefault="00000000">
      <w:pPr>
        <w:spacing w:after="200"/>
      </w:pPr>
      <w:r>
        <w:t>Family members are a huge part of my daily life.</w:t>
      </w:r>
    </w:p>
    <w:p w14:paraId="799ADFCD" w14:textId="77777777" w:rsidR="00762A11" w:rsidRDefault="00000000">
      <w:pPr>
        <w:spacing w:after="200"/>
      </w:pPr>
      <w:r>
        <w:t>I live with my husband and our daughter, and my parents live nearby, so I see them several times a week.</w:t>
      </w:r>
    </w:p>
    <w:p w14:paraId="4588B588" w14:textId="77777777" w:rsidR="00762A11" w:rsidRDefault="00000000">
      <w:pPr>
        <w:spacing w:after="200"/>
      </w:pPr>
      <w:r>
        <w:t>During the week, my parents help look after my daughter while we're at work. On weekends, we often have dinner at their place.</w:t>
      </w:r>
    </w:p>
    <w:p w14:paraId="28A8F833" w14:textId="77777777" w:rsidR="00762A11" w:rsidRDefault="00000000">
      <w:pPr>
        <w:spacing w:after="200"/>
      </w:pPr>
      <w:r>
        <w:t>It's busy, but it feels really warm to have family so close.</w:t>
      </w:r>
    </w:p>
    <w:p w14:paraId="7546958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93D0913" w14:textId="77777777">
        <w:trPr>
          <w:jc w:val="center"/>
        </w:trPr>
        <w:tc>
          <w:tcPr>
            <w:tcW w:w="9858" w:type="dxa"/>
            <w:shd w:val="clear" w:color="auto" w:fill="F5F9FA"/>
            <w:tcMar>
              <w:top w:w="140" w:type="dxa"/>
              <w:left w:w="160" w:type="dxa"/>
              <w:bottom w:w="140" w:type="dxa"/>
              <w:right w:w="160" w:type="dxa"/>
            </w:tcMar>
            <w:vAlign w:val="center"/>
          </w:tcPr>
          <w:p w14:paraId="2FE3C73F" w14:textId="77777777" w:rsidR="003D0B56" w:rsidRDefault="00000000">
            <w:pPr>
              <w:spacing w:after="100"/>
            </w:pPr>
            <w:r>
              <w:rPr>
                <w:b/>
                <w:color w:val="24587A"/>
              </w:rPr>
              <w:t>我的个人内容</w:t>
            </w:r>
            <w:r>
              <w:rPr>
                <w:b/>
                <w:color w:val="24587A"/>
              </w:rPr>
              <w:t xml:space="preserve"> / My Own Content</w:t>
            </w:r>
          </w:p>
          <w:p w14:paraId="505F75F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D798CF7" w14:textId="77777777">
        <w:trPr>
          <w:jc w:val="center"/>
        </w:trPr>
        <w:tc>
          <w:tcPr>
            <w:tcW w:w="9858" w:type="dxa"/>
            <w:shd w:val="clear" w:color="auto" w:fill="F7F5FA"/>
            <w:tcMar>
              <w:top w:w="140" w:type="dxa"/>
              <w:left w:w="160" w:type="dxa"/>
              <w:bottom w:w="140" w:type="dxa"/>
              <w:right w:w="160" w:type="dxa"/>
            </w:tcMar>
            <w:vAlign w:val="center"/>
          </w:tcPr>
          <w:p w14:paraId="35920C46" w14:textId="77777777" w:rsidR="003D0B56" w:rsidRDefault="00000000">
            <w:pPr>
              <w:spacing w:after="100"/>
            </w:pPr>
            <w:r>
              <w:rPr>
                <w:b/>
                <w:color w:val="24587A"/>
              </w:rPr>
              <w:t>本节重点表达</w:t>
            </w:r>
            <w:r>
              <w:rPr>
                <w:b/>
                <w:color w:val="24587A"/>
              </w:rPr>
              <w:t xml:space="preserve"> / Key Expressions</w:t>
            </w:r>
          </w:p>
          <w:p w14:paraId="3EEDA25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A64BC9" w14:textId="77777777">
        <w:trPr>
          <w:jc w:val="center"/>
        </w:trPr>
        <w:tc>
          <w:tcPr>
            <w:tcW w:w="9858" w:type="dxa"/>
            <w:shd w:val="clear" w:color="auto" w:fill="FFF8E8"/>
            <w:tcMar>
              <w:top w:w="140" w:type="dxa"/>
              <w:left w:w="160" w:type="dxa"/>
              <w:bottom w:w="140" w:type="dxa"/>
              <w:right w:w="160" w:type="dxa"/>
            </w:tcMar>
            <w:vAlign w:val="center"/>
          </w:tcPr>
          <w:p w14:paraId="7B21C3C2" w14:textId="77777777" w:rsidR="003D0B56" w:rsidRDefault="00000000">
            <w:pPr>
              <w:spacing w:after="100"/>
            </w:pPr>
            <w:r>
              <w:rPr>
                <w:b/>
                <w:color w:val="24587A"/>
              </w:rPr>
              <w:t>口语练习记录</w:t>
            </w:r>
            <w:r>
              <w:rPr>
                <w:b/>
                <w:color w:val="24587A"/>
              </w:rPr>
              <w:t xml:space="preserve"> / Speaking Practice</w:t>
            </w:r>
          </w:p>
          <w:p w14:paraId="595FD61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2B646C5" w14:textId="77777777" w:rsidR="003D0B56" w:rsidRDefault="00000000">
      <w:pPr>
        <w:pStyle w:val="Heading3"/>
        <w:pageBreakBefore/>
        <w:spacing w:before="80"/>
      </w:pPr>
      <w:bookmarkStart w:id="613" w:name="_Toc242448712"/>
      <w:r>
        <w:lastRenderedPageBreak/>
        <w:t>最喜欢的家庭人物</w:t>
      </w:r>
      <w:r>
        <w:rPr>
          <w:rFonts w:ascii="Aptos" w:hAnsi="Aptos"/>
          <w:color w:val="5C5C5C"/>
        </w:rPr>
        <w:t xml:space="preserve"> / My Favorite Family Members</w:t>
      </w:r>
      <w:bookmarkEnd w:id="613"/>
    </w:p>
    <w:p w14:paraId="45C5CAD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00424D9" w14:textId="77777777" w:rsidR="003D0B56" w:rsidRDefault="00000000">
      <w:r>
        <w:rPr>
          <w:b/>
          <w:color w:val="115E59"/>
        </w:rPr>
        <w:t>示例回答</w:t>
      </w:r>
      <w:r>
        <w:rPr>
          <w:b/>
          <w:color w:val="115E59"/>
        </w:rPr>
        <w:t xml:space="preserve">  </w:t>
      </w:r>
    </w:p>
    <w:p w14:paraId="4A068B3F" w14:textId="77777777" w:rsidR="00762A11" w:rsidRDefault="00000000">
      <w:pPr>
        <w:spacing w:after="200"/>
      </w:pPr>
      <w:r>
        <w:t>My favorite family member right now is definitely my daughter.</w:t>
      </w:r>
    </w:p>
    <w:p w14:paraId="7818D7BC" w14:textId="77777777" w:rsidR="00762A11" w:rsidRDefault="00000000">
      <w:pPr>
        <w:spacing w:after="200"/>
      </w:pPr>
      <w:r>
        <w:t>She's curious, funny, and full of energy. Every day she does something new that surprises me.</w:t>
      </w:r>
    </w:p>
    <w:p w14:paraId="6C193E0E" w14:textId="77777777" w:rsidR="00762A11" w:rsidRDefault="00000000">
      <w:pPr>
        <w:spacing w:after="200"/>
      </w:pPr>
      <w:r>
        <w:t>Even when I'm exhausted after work, one hug from her makes me feel better.</w:t>
      </w:r>
    </w:p>
    <w:p w14:paraId="1F6E9B8B" w14:textId="77777777" w:rsidR="00762A11" w:rsidRDefault="00000000">
      <w:pPr>
        <w:spacing w:after="200"/>
      </w:pPr>
      <w:r>
        <w:t>I know it sounds cheesy, but she's really changed my whole life.</w:t>
      </w:r>
    </w:p>
    <w:p w14:paraId="7151F21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1DD5FF2" w14:textId="77777777">
        <w:trPr>
          <w:jc w:val="center"/>
        </w:trPr>
        <w:tc>
          <w:tcPr>
            <w:tcW w:w="9858" w:type="dxa"/>
            <w:shd w:val="clear" w:color="auto" w:fill="F5F9FA"/>
            <w:tcMar>
              <w:top w:w="140" w:type="dxa"/>
              <w:left w:w="160" w:type="dxa"/>
              <w:bottom w:w="140" w:type="dxa"/>
              <w:right w:w="160" w:type="dxa"/>
            </w:tcMar>
            <w:vAlign w:val="center"/>
          </w:tcPr>
          <w:p w14:paraId="6FC1714F" w14:textId="77777777" w:rsidR="003D0B56" w:rsidRDefault="00000000">
            <w:pPr>
              <w:spacing w:after="100"/>
            </w:pPr>
            <w:r>
              <w:rPr>
                <w:b/>
                <w:color w:val="24587A"/>
              </w:rPr>
              <w:t>我的个人内容</w:t>
            </w:r>
            <w:r>
              <w:rPr>
                <w:b/>
                <w:color w:val="24587A"/>
              </w:rPr>
              <w:t xml:space="preserve"> / My Own Content</w:t>
            </w:r>
          </w:p>
          <w:p w14:paraId="6B24E7C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3C2DF92" w14:textId="77777777">
        <w:trPr>
          <w:jc w:val="center"/>
        </w:trPr>
        <w:tc>
          <w:tcPr>
            <w:tcW w:w="9858" w:type="dxa"/>
            <w:shd w:val="clear" w:color="auto" w:fill="F7F5FA"/>
            <w:tcMar>
              <w:top w:w="140" w:type="dxa"/>
              <w:left w:w="160" w:type="dxa"/>
              <w:bottom w:w="140" w:type="dxa"/>
              <w:right w:w="160" w:type="dxa"/>
            </w:tcMar>
            <w:vAlign w:val="center"/>
          </w:tcPr>
          <w:p w14:paraId="24B66A82" w14:textId="77777777" w:rsidR="003D0B56" w:rsidRDefault="00000000">
            <w:pPr>
              <w:spacing w:after="100"/>
            </w:pPr>
            <w:r>
              <w:rPr>
                <w:b/>
                <w:color w:val="24587A"/>
              </w:rPr>
              <w:t>本节重点表达</w:t>
            </w:r>
            <w:r>
              <w:rPr>
                <w:b/>
                <w:color w:val="24587A"/>
              </w:rPr>
              <w:t xml:space="preserve"> / Key Expressions</w:t>
            </w:r>
          </w:p>
          <w:p w14:paraId="0520BB6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FF979D0" w14:textId="77777777">
        <w:trPr>
          <w:jc w:val="center"/>
        </w:trPr>
        <w:tc>
          <w:tcPr>
            <w:tcW w:w="9858" w:type="dxa"/>
            <w:shd w:val="clear" w:color="auto" w:fill="FFF8E8"/>
            <w:tcMar>
              <w:top w:w="140" w:type="dxa"/>
              <w:left w:w="160" w:type="dxa"/>
              <w:bottom w:w="140" w:type="dxa"/>
              <w:right w:w="160" w:type="dxa"/>
            </w:tcMar>
            <w:vAlign w:val="center"/>
          </w:tcPr>
          <w:p w14:paraId="7607CCDC" w14:textId="77777777" w:rsidR="003D0B56" w:rsidRDefault="00000000">
            <w:pPr>
              <w:spacing w:after="100"/>
            </w:pPr>
            <w:r>
              <w:rPr>
                <w:b/>
                <w:color w:val="24587A"/>
              </w:rPr>
              <w:t>口语练习记录</w:t>
            </w:r>
            <w:r>
              <w:rPr>
                <w:b/>
                <w:color w:val="24587A"/>
              </w:rPr>
              <w:t xml:space="preserve"> / Speaking Practice</w:t>
            </w:r>
          </w:p>
          <w:p w14:paraId="244B188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0C3214A" w14:textId="77777777" w:rsidR="003D0B56" w:rsidRDefault="00000000">
      <w:pPr>
        <w:pStyle w:val="Heading3"/>
        <w:pageBreakBefore/>
        <w:spacing w:before="80"/>
      </w:pPr>
      <w:bookmarkStart w:id="614" w:name="_Toc242448713"/>
      <w:r>
        <w:lastRenderedPageBreak/>
        <w:t>一次难忘的家庭人物经历</w:t>
      </w:r>
      <w:r>
        <w:rPr>
          <w:rFonts w:ascii="Aptos" w:hAnsi="Aptos"/>
          <w:color w:val="5C5C5C"/>
        </w:rPr>
        <w:t xml:space="preserve"> / A Memorable Experience with Family Members</w:t>
      </w:r>
      <w:bookmarkEnd w:id="614"/>
    </w:p>
    <w:p w14:paraId="68E0F01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8689FBE" w14:textId="77777777" w:rsidR="003D0B56" w:rsidRDefault="00000000">
      <w:r>
        <w:rPr>
          <w:b/>
          <w:color w:val="115E59"/>
        </w:rPr>
        <w:t>示例回答</w:t>
      </w:r>
      <w:r>
        <w:rPr>
          <w:b/>
          <w:color w:val="115E59"/>
        </w:rPr>
        <w:t xml:space="preserve">  </w:t>
      </w:r>
    </w:p>
    <w:p w14:paraId="00C504A2" w14:textId="77777777" w:rsidR="00762A11" w:rsidRDefault="00000000">
      <w:pPr>
        <w:spacing w:after="200"/>
      </w:pPr>
      <w:r>
        <w:t>One memorable experience was when my daughter took her first steps.</w:t>
      </w:r>
    </w:p>
    <w:p w14:paraId="214F6EB4" w14:textId="77777777" w:rsidR="00762A11" w:rsidRDefault="00000000">
      <w:pPr>
        <w:spacing w:after="200"/>
      </w:pPr>
      <w:r>
        <w:t>We were all at my parents' place on a Sunday afternoon. She let go of the sofa and suddenly walked three wobbly steps toward my mom.</w:t>
      </w:r>
    </w:p>
    <w:p w14:paraId="7F56BD8A" w14:textId="77777777" w:rsidR="00762A11" w:rsidRDefault="00000000">
      <w:pPr>
        <w:spacing w:after="200"/>
      </w:pPr>
      <w:r>
        <w:t>Everyone cheered so loudly that she got scared and sat down.</w:t>
      </w:r>
    </w:p>
    <w:p w14:paraId="3DB24DC8" w14:textId="77777777" w:rsidR="00762A11" w:rsidRDefault="00000000">
      <w:pPr>
        <w:spacing w:after="200"/>
      </w:pPr>
      <w:r>
        <w:t>Luckily, my husband caught it on video, and we've watched it about a hundred times since.</w:t>
      </w:r>
    </w:p>
    <w:p w14:paraId="7C5ED07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A5C1A76" w14:textId="77777777">
        <w:trPr>
          <w:jc w:val="center"/>
        </w:trPr>
        <w:tc>
          <w:tcPr>
            <w:tcW w:w="9858" w:type="dxa"/>
            <w:shd w:val="clear" w:color="auto" w:fill="F5F9FA"/>
            <w:tcMar>
              <w:top w:w="140" w:type="dxa"/>
              <w:left w:w="160" w:type="dxa"/>
              <w:bottom w:w="140" w:type="dxa"/>
              <w:right w:w="160" w:type="dxa"/>
            </w:tcMar>
            <w:vAlign w:val="center"/>
          </w:tcPr>
          <w:p w14:paraId="5C6F5046" w14:textId="77777777" w:rsidR="003D0B56" w:rsidRDefault="00000000">
            <w:pPr>
              <w:spacing w:after="100"/>
            </w:pPr>
            <w:r>
              <w:rPr>
                <w:b/>
                <w:color w:val="24587A"/>
              </w:rPr>
              <w:t>我的个人内容</w:t>
            </w:r>
            <w:r>
              <w:rPr>
                <w:b/>
                <w:color w:val="24587A"/>
              </w:rPr>
              <w:t xml:space="preserve"> / My Own Content</w:t>
            </w:r>
          </w:p>
          <w:p w14:paraId="3567636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EC0A1D7" w14:textId="77777777">
        <w:trPr>
          <w:jc w:val="center"/>
        </w:trPr>
        <w:tc>
          <w:tcPr>
            <w:tcW w:w="9858" w:type="dxa"/>
            <w:shd w:val="clear" w:color="auto" w:fill="F7F5FA"/>
            <w:tcMar>
              <w:top w:w="140" w:type="dxa"/>
              <w:left w:w="160" w:type="dxa"/>
              <w:bottom w:w="140" w:type="dxa"/>
              <w:right w:w="160" w:type="dxa"/>
            </w:tcMar>
            <w:vAlign w:val="center"/>
          </w:tcPr>
          <w:p w14:paraId="1A7010BD" w14:textId="77777777" w:rsidR="003D0B56" w:rsidRDefault="00000000">
            <w:pPr>
              <w:spacing w:after="100"/>
            </w:pPr>
            <w:r>
              <w:rPr>
                <w:b/>
                <w:color w:val="24587A"/>
              </w:rPr>
              <w:t>本节重点表达</w:t>
            </w:r>
            <w:r>
              <w:rPr>
                <w:b/>
                <w:color w:val="24587A"/>
              </w:rPr>
              <w:t xml:space="preserve"> / Key Expressions</w:t>
            </w:r>
          </w:p>
          <w:p w14:paraId="583EDD6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4A090CF" w14:textId="77777777">
        <w:trPr>
          <w:jc w:val="center"/>
        </w:trPr>
        <w:tc>
          <w:tcPr>
            <w:tcW w:w="9858" w:type="dxa"/>
            <w:shd w:val="clear" w:color="auto" w:fill="FFF8E8"/>
            <w:tcMar>
              <w:top w:w="140" w:type="dxa"/>
              <w:left w:w="160" w:type="dxa"/>
              <w:bottom w:w="140" w:type="dxa"/>
              <w:right w:w="160" w:type="dxa"/>
            </w:tcMar>
            <w:vAlign w:val="center"/>
          </w:tcPr>
          <w:p w14:paraId="3F0DA4C0" w14:textId="77777777" w:rsidR="003D0B56" w:rsidRDefault="00000000">
            <w:pPr>
              <w:spacing w:after="100"/>
            </w:pPr>
            <w:r>
              <w:rPr>
                <w:b/>
                <w:color w:val="24587A"/>
              </w:rPr>
              <w:t>口语练习记录</w:t>
            </w:r>
            <w:r>
              <w:rPr>
                <w:b/>
                <w:color w:val="24587A"/>
              </w:rPr>
              <w:t xml:space="preserve"> / Speaking Practice</w:t>
            </w:r>
          </w:p>
          <w:p w14:paraId="0976261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EE0151C" w14:textId="77777777" w:rsidR="003D0B56" w:rsidRDefault="00000000">
      <w:pPr>
        <w:pStyle w:val="Heading3"/>
        <w:pageBreakBefore/>
        <w:spacing w:before="80"/>
      </w:pPr>
      <w:bookmarkStart w:id="615" w:name="_Toc242448714"/>
      <w:r>
        <w:lastRenderedPageBreak/>
        <w:t>家庭人物带来的好处</w:t>
      </w:r>
      <w:r>
        <w:rPr>
          <w:rFonts w:ascii="Aptos" w:hAnsi="Aptos"/>
          <w:color w:val="5C5C5C"/>
        </w:rPr>
        <w:t xml:space="preserve"> / The Benefits of Family Members</w:t>
      </w:r>
      <w:bookmarkEnd w:id="615"/>
    </w:p>
    <w:p w14:paraId="2596D10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5DEBF8F" w14:textId="77777777" w:rsidR="003D0B56" w:rsidRDefault="00000000">
      <w:r>
        <w:rPr>
          <w:b/>
          <w:color w:val="115E59"/>
        </w:rPr>
        <w:t>示例回答</w:t>
      </w:r>
      <w:r>
        <w:rPr>
          <w:b/>
          <w:color w:val="115E59"/>
        </w:rPr>
        <w:t xml:space="preserve">  </w:t>
      </w:r>
    </w:p>
    <w:p w14:paraId="6D6790A3" w14:textId="77777777" w:rsidR="00762A11" w:rsidRDefault="00000000">
      <w:pPr>
        <w:spacing w:after="200"/>
      </w:pPr>
      <w:r>
        <w:t>Family members bring a lot of benefits.</w:t>
      </w:r>
    </w:p>
    <w:p w14:paraId="3924A631" w14:textId="77777777" w:rsidR="00762A11" w:rsidRDefault="00000000">
      <w:pPr>
        <w:spacing w:after="200"/>
      </w:pPr>
      <w:r>
        <w:t>They give you emotional support, especially during hard times.</w:t>
      </w:r>
    </w:p>
    <w:p w14:paraId="4E086BB5" w14:textId="77777777" w:rsidR="00762A11" w:rsidRDefault="00000000">
      <w:pPr>
        <w:spacing w:after="200"/>
      </w:pPr>
      <w:r>
        <w:t>They help in practical ways too. My parents' help with childcare makes it possible for me to keep working full-time.</w:t>
      </w:r>
    </w:p>
    <w:p w14:paraId="3418EAA7" w14:textId="77777777" w:rsidR="00762A11" w:rsidRDefault="00000000">
      <w:pPr>
        <w:spacing w:after="200"/>
      </w:pPr>
      <w:r>
        <w:t>And families pass down values and traditions, which give you a sense of identity.</w:t>
      </w:r>
    </w:p>
    <w:p w14:paraId="3AEED1B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42D0ACC" w14:textId="77777777">
        <w:trPr>
          <w:jc w:val="center"/>
        </w:trPr>
        <w:tc>
          <w:tcPr>
            <w:tcW w:w="9858" w:type="dxa"/>
            <w:shd w:val="clear" w:color="auto" w:fill="F5F9FA"/>
            <w:tcMar>
              <w:top w:w="140" w:type="dxa"/>
              <w:left w:w="160" w:type="dxa"/>
              <w:bottom w:w="140" w:type="dxa"/>
              <w:right w:w="160" w:type="dxa"/>
            </w:tcMar>
            <w:vAlign w:val="center"/>
          </w:tcPr>
          <w:p w14:paraId="76F083DD" w14:textId="77777777" w:rsidR="003D0B56" w:rsidRDefault="00000000">
            <w:pPr>
              <w:spacing w:after="100"/>
            </w:pPr>
            <w:r>
              <w:rPr>
                <w:b/>
                <w:color w:val="24587A"/>
              </w:rPr>
              <w:t>我的个人内容</w:t>
            </w:r>
            <w:r>
              <w:rPr>
                <w:b/>
                <w:color w:val="24587A"/>
              </w:rPr>
              <w:t xml:space="preserve"> / My Own Content</w:t>
            </w:r>
          </w:p>
          <w:p w14:paraId="03FFB77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DEF48C" w14:textId="77777777">
        <w:trPr>
          <w:jc w:val="center"/>
        </w:trPr>
        <w:tc>
          <w:tcPr>
            <w:tcW w:w="9858" w:type="dxa"/>
            <w:shd w:val="clear" w:color="auto" w:fill="F7F5FA"/>
            <w:tcMar>
              <w:top w:w="140" w:type="dxa"/>
              <w:left w:w="160" w:type="dxa"/>
              <w:bottom w:w="140" w:type="dxa"/>
              <w:right w:w="160" w:type="dxa"/>
            </w:tcMar>
            <w:vAlign w:val="center"/>
          </w:tcPr>
          <w:p w14:paraId="4F03F60C" w14:textId="77777777" w:rsidR="003D0B56" w:rsidRDefault="00000000">
            <w:pPr>
              <w:spacing w:after="100"/>
            </w:pPr>
            <w:r>
              <w:rPr>
                <w:b/>
                <w:color w:val="24587A"/>
              </w:rPr>
              <w:t>本节重点表达</w:t>
            </w:r>
            <w:r>
              <w:rPr>
                <w:b/>
                <w:color w:val="24587A"/>
              </w:rPr>
              <w:t xml:space="preserve"> / Key Expressions</w:t>
            </w:r>
          </w:p>
          <w:p w14:paraId="6602FE3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517F3D0" w14:textId="77777777">
        <w:trPr>
          <w:jc w:val="center"/>
        </w:trPr>
        <w:tc>
          <w:tcPr>
            <w:tcW w:w="9858" w:type="dxa"/>
            <w:shd w:val="clear" w:color="auto" w:fill="FFF8E8"/>
            <w:tcMar>
              <w:top w:w="140" w:type="dxa"/>
              <w:left w:w="160" w:type="dxa"/>
              <w:bottom w:w="140" w:type="dxa"/>
              <w:right w:w="160" w:type="dxa"/>
            </w:tcMar>
            <w:vAlign w:val="center"/>
          </w:tcPr>
          <w:p w14:paraId="535868AA" w14:textId="77777777" w:rsidR="003D0B56" w:rsidRDefault="00000000">
            <w:pPr>
              <w:spacing w:after="100"/>
            </w:pPr>
            <w:r>
              <w:rPr>
                <w:b/>
                <w:color w:val="24587A"/>
              </w:rPr>
              <w:t>口语练习记录</w:t>
            </w:r>
            <w:r>
              <w:rPr>
                <w:b/>
                <w:color w:val="24587A"/>
              </w:rPr>
              <w:t xml:space="preserve"> / Speaking Practice</w:t>
            </w:r>
          </w:p>
          <w:p w14:paraId="01B4186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F163B5" w14:textId="77777777" w:rsidR="003D0B56" w:rsidRDefault="00000000">
      <w:pPr>
        <w:pStyle w:val="Heading3"/>
        <w:pageBreakBefore/>
        <w:spacing w:before="80"/>
      </w:pPr>
      <w:bookmarkStart w:id="616" w:name="_Toc242448715"/>
      <w:r>
        <w:lastRenderedPageBreak/>
        <w:t>家庭人物可能的问题</w:t>
      </w:r>
      <w:r>
        <w:rPr>
          <w:rFonts w:ascii="Aptos" w:hAnsi="Aptos"/>
          <w:color w:val="5C5C5C"/>
        </w:rPr>
        <w:t xml:space="preserve"> / Possible Problems with Family Members</w:t>
      </w:r>
      <w:bookmarkEnd w:id="616"/>
    </w:p>
    <w:p w14:paraId="718AEBF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98A90E8" w14:textId="77777777" w:rsidR="003D0B56" w:rsidRDefault="00000000">
      <w:r>
        <w:rPr>
          <w:b/>
          <w:color w:val="115E59"/>
        </w:rPr>
        <w:t>示例回答</w:t>
      </w:r>
      <w:r>
        <w:rPr>
          <w:b/>
          <w:color w:val="115E59"/>
        </w:rPr>
        <w:t xml:space="preserve">  </w:t>
      </w:r>
    </w:p>
    <w:p w14:paraId="53E606FF" w14:textId="77777777" w:rsidR="00762A11" w:rsidRDefault="00000000">
      <w:pPr>
        <w:spacing w:after="200"/>
      </w:pPr>
      <w:r>
        <w:t>Of course, families can have problems too.</w:t>
      </w:r>
    </w:p>
    <w:p w14:paraId="3AA74213" w14:textId="77777777" w:rsidR="00762A11" w:rsidRDefault="00000000">
      <w:pPr>
        <w:spacing w:after="200"/>
      </w:pPr>
      <w:r>
        <w:t>Different generations often have different ideas, especially about raising kids. My parents and I sometimes disagree about things like how warmly my daughter should be dressed.</w:t>
      </w:r>
    </w:p>
    <w:p w14:paraId="3D9E99C9" w14:textId="77777777" w:rsidR="00762A11" w:rsidRDefault="00000000">
      <w:pPr>
        <w:spacing w:after="200"/>
      </w:pPr>
      <w:r>
        <w:t>Living close together can also mean less privacy.</w:t>
      </w:r>
    </w:p>
    <w:p w14:paraId="087E876B" w14:textId="77777777" w:rsidR="00762A11" w:rsidRDefault="00000000">
      <w:pPr>
        <w:spacing w:after="200"/>
      </w:pPr>
      <w:r>
        <w:t>I've found that the best approach is to talk things through patiently and respect each other's good intentions.</w:t>
      </w:r>
    </w:p>
    <w:p w14:paraId="791DCDB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A342973" w14:textId="77777777">
        <w:trPr>
          <w:jc w:val="center"/>
        </w:trPr>
        <w:tc>
          <w:tcPr>
            <w:tcW w:w="9858" w:type="dxa"/>
            <w:shd w:val="clear" w:color="auto" w:fill="F5F9FA"/>
            <w:tcMar>
              <w:top w:w="140" w:type="dxa"/>
              <w:left w:w="160" w:type="dxa"/>
              <w:bottom w:w="140" w:type="dxa"/>
              <w:right w:w="160" w:type="dxa"/>
            </w:tcMar>
            <w:vAlign w:val="center"/>
          </w:tcPr>
          <w:p w14:paraId="0769C804" w14:textId="77777777" w:rsidR="003D0B56" w:rsidRDefault="00000000">
            <w:pPr>
              <w:spacing w:after="100"/>
            </w:pPr>
            <w:r>
              <w:rPr>
                <w:b/>
                <w:color w:val="24587A"/>
              </w:rPr>
              <w:t>我的个人内容</w:t>
            </w:r>
            <w:r>
              <w:rPr>
                <w:b/>
                <w:color w:val="24587A"/>
              </w:rPr>
              <w:t xml:space="preserve"> / My Own Content</w:t>
            </w:r>
          </w:p>
          <w:p w14:paraId="002AEF8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59CFFA2" w14:textId="77777777">
        <w:trPr>
          <w:jc w:val="center"/>
        </w:trPr>
        <w:tc>
          <w:tcPr>
            <w:tcW w:w="9858" w:type="dxa"/>
            <w:shd w:val="clear" w:color="auto" w:fill="F7F5FA"/>
            <w:tcMar>
              <w:top w:w="140" w:type="dxa"/>
              <w:left w:w="160" w:type="dxa"/>
              <w:bottom w:w="140" w:type="dxa"/>
              <w:right w:w="160" w:type="dxa"/>
            </w:tcMar>
            <w:vAlign w:val="center"/>
          </w:tcPr>
          <w:p w14:paraId="0E26C99E" w14:textId="77777777" w:rsidR="003D0B56" w:rsidRDefault="00000000">
            <w:pPr>
              <w:spacing w:after="100"/>
            </w:pPr>
            <w:r>
              <w:rPr>
                <w:b/>
                <w:color w:val="24587A"/>
              </w:rPr>
              <w:t>本节重点表达</w:t>
            </w:r>
            <w:r>
              <w:rPr>
                <w:b/>
                <w:color w:val="24587A"/>
              </w:rPr>
              <w:t xml:space="preserve"> / Key Expressions</w:t>
            </w:r>
          </w:p>
          <w:p w14:paraId="0111740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1934692" w14:textId="77777777">
        <w:trPr>
          <w:jc w:val="center"/>
        </w:trPr>
        <w:tc>
          <w:tcPr>
            <w:tcW w:w="9858" w:type="dxa"/>
            <w:shd w:val="clear" w:color="auto" w:fill="FFF8E8"/>
            <w:tcMar>
              <w:top w:w="140" w:type="dxa"/>
              <w:left w:w="160" w:type="dxa"/>
              <w:bottom w:w="140" w:type="dxa"/>
              <w:right w:w="160" w:type="dxa"/>
            </w:tcMar>
            <w:vAlign w:val="center"/>
          </w:tcPr>
          <w:p w14:paraId="4307A5D5" w14:textId="77777777" w:rsidR="003D0B56" w:rsidRDefault="00000000">
            <w:pPr>
              <w:spacing w:after="100"/>
            </w:pPr>
            <w:r>
              <w:rPr>
                <w:b/>
                <w:color w:val="24587A"/>
              </w:rPr>
              <w:t>口语练习记录</w:t>
            </w:r>
            <w:r>
              <w:rPr>
                <w:b/>
                <w:color w:val="24587A"/>
              </w:rPr>
              <w:t xml:space="preserve"> / Speaking Practice</w:t>
            </w:r>
          </w:p>
          <w:p w14:paraId="1771BE0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A06FB7A" w14:textId="77777777" w:rsidR="003D0B56" w:rsidRDefault="00000000">
      <w:pPr>
        <w:pStyle w:val="Heading3"/>
        <w:pageBreakBefore/>
        <w:spacing w:before="80"/>
      </w:pPr>
      <w:bookmarkStart w:id="617" w:name="_Toc242448716"/>
      <w:r>
        <w:lastRenderedPageBreak/>
        <w:t>过去和现在的家庭人物</w:t>
      </w:r>
      <w:r>
        <w:rPr>
          <w:rFonts w:ascii="Aptos" w:hAnsi="Aptos"/>
          <w:color w:val="5C5C5C"/>
        </w:rPr>
        <w:t xml:space="preserve"> / Family Members: Past and Present</w:t>
      </w:r>
      <w:bookmarkEnd w:id="617"/>
    </w:p>
    <w:p w14:paraId="48EA1FC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8D2244B" w14:textId="77777777" w:rsidR="003D0B56" w:rsidRDefault="00000000">
      <w:r>
        <w:rPr>
          <w:b/>
          <w:color w:val="115E59"/>
        </w:rPr>
        <w:t>示例回答</w:t>
      </w:r>
      <w:r>
        <w:rPr>
          <w:b/>
          <w:color w:val="115E59"/>
        </w:rPr>
        <w:t xml:space="preserve">  </w:t>
      </w:r>
    </w:p>
    <w:p w14:paraId="10C7314F" w14:textId="77777777" w:rsidR="00762A11" w:rsidRDefault="00000000">
      <w:pPr>
        <w:spacing w:after="200"/>
      </w:pPr>
      <w:r>
        <w:t>Family relationships have changed a lot.</w:t>
      </w:r>
    </w:p>
    <w:p w14:paraId="44BB51EE" w14:textId="77777777" w:rsidR="00762A11" w:rsidRDefault="00000000">
      <w:pPr>
        <w:spacing w:after="200"/>
      </w:pPr>
      <w:r>
        <w:t>In the past, families were larger, and children were expected to obey their parents without question.</w:t>
      </w:r>
    </w:p>
    <w:p w14:paraId="6142F412" w14:textId="77777777" w:rsidR="00762A11" w:rsidRDefault="00000000">
      <w:pPr>
        <w:spacing w:after="200"/>
      </w:pPr>
      <w:r>
        <w:t>Now, families are smaller, and relationships are more equal. Parents and kids talk more like friends.</w:t>
      </w:r>
    </w:p>
    <w:p w14:paraId="609A43DC" w14:textId="77777777" w:rsidR="00762A11" w:rsidRDefault="00000000">
      <w:pPr>
        <w:spacing w:after="200"/>
      </w:pPr>
      <w:r>
        <w:t>But one thing hasn't changed. Grandparents still play a huge role in raising kids in China.</w:t>
      </w:r>
    </w:p>
    <w:p w14:paraId="192A294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7A790D5" w14:textId="77777777">
        <w:trPr>
          <w:jc w:val="center"/>
        </w:trPr>
        <w:tc>
          <w:tcPr>
            <w:tcW w:w="9858" w:type="dxa"/>
            <w:shd w:val="clear" w:color="auto" w:fill="F5F9FA"/>
            <w:tcMar>
              <w:top w:w="140" w:type="dxa"/>
              <w:left w:w="160" w:type="dxa"/>
              <w:bottom w:w="140" w:type="dxa"/>
              <w:right w:w="160" w:type="dxa"/>
            </w:tcMar>
            <w:vAlign w:val="center"/>
          </w:tcPr>
          <w:p w14:paraId="017EB19C" w14:textId="77777777" w:rsidR="003D0B56" w:rsidRDefault="00000000">
            <w:pPr>
              <w:spacing w:after="100"/>
            </w:pPr>
            <w:r>
              <w:rPr>
                <w:b/>
                <w:color w:val="24587A"/>
              </w:rPr>
              <w:t>我的个人内容</w:t>
            </w:r>
            <w:r>
              <w:rPr>
                <w:b/>
                <w:color w:val="24587A"/>
              </w:rPr>
              <w:t xml:space="preserve"> / My Own Content</w:t>
            </w:r>
          </w:p>
          <w:p w14:paraId="74706A3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591D16D" w14:textId="77777777">
        <w:trPr>
          <w:jc w:val="center"/>
        </w:trPr>
        <w:tc>
          <w:tcPr>
            <w:tcW w:w="9858" w:type="dxa"/>
            <w:shd w:val="clear" w:color="auto" w:fill="F7F5FA"/>
            <w:tcMar>
              <w:top w:w="140" w:type="dxa"/>
              <w:left w:w="160" w:type="dxa"/>
              <w:bottom w:w="140" w:type="dxa"/>
              <w:right w:w="160" w:type="dxa"/>
            </w:tcMar>
            <w:vAlign w:val="center"/>
          </w:tcPr>
          <w:p w14:paraId="126BFA19" w14:textId="77777777" w:rsidR="003D0B56" w:rsidRDefault="00000000">
            <w:pPr>
              <w:spacing w:after="100"/>
            </w:pPr>
            <w:r>
              <w:rPr>
                <w:b/>
                <w:color w:val="24587A"/>
              </w:rPr>
              <w:t>本节重点表达</w:t>
            </w:r>
            <w:r>
              <w:rPr>
                <w:b/>
                <w:color w:val="24587A"/>
              </w:rPr>
              <w:t xml:space="preserve"> / Key Expressions</w:t>
            </w:r>
          </w:p>
          <w:p w14:paraId="536645D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E761DB8" w14:textId="77777777">
        <w:trPr>
          <w:jc w:val="center"/>
        </w:trPr>
        <w:tc>
          <w:tcPr>
            <w:tcW w:w="9858" w:type="dxa"/>
            <w:shd w:val="clear" w:color="auto" w:fill="FFF8E8"/>
            <w:tcMar>
              <w:top w:w="140" w:type="dxa"/>
              <w:left w:w="160" w:type="dxa"/>
              <w:bottom w:w="140" w:type="dxa"/>
              <w:right w:w="160" w:type="dxa"/>
            </w:tcMar>
            <w:vAlign w:val="center"/>
          </w:tcPr>
          <w:p w14:paraId="161BFC4C" w14:textId="77777777" w:rsidR="003D0B56" w:rsidRDefault="00000000">
            <w:pPr>
              <w:spacing w:after="100"/>
            </w:pPr>
            <w:r>
              <w:rPr>
                <w:b/>
                <w:color w:val="24587A"/>
              </w:rPr>
              <w:t>口语练习记录</w:t>
            </w:r>
            <w:r>
              <w:rPr>
                <w:b/>
                <w:color w:val="24587A"/>
              </w:rPr>
              <w:t xml:space="preserve"> / Speaking Practice</w:t>
            </w:r>
          </w:p>
          <w:p w14:paraId="4AAA9DD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45EE2CD" w14:textId="77777777" w:rsidR="003D0B56" w:rsidRDefault="00000000">
      <w:pPr>
        <w:pStyle w:val="Heading3"/>
        <w:pageBreakBefore/>
        <w:spacing w:before="80"/>
      </w:pPr>
      <w:bookmarkStart w:id="618" w:name="_Toc242448717"/>
      <w:r>
        <w:lastRenderedPageBreak/>
        <w:t>年轻人与家庭人物</w:t>
      </w:r>
      <w:r>
        <w:rPr>
          <w:rFonts w:ascii="Aptos" w:hAnsi="Aptos"/>
          <w:color w:val="5C5C5C"/>
        </w:rPr>
        <w:t xml:space="preserve"> / Young People and Family Members</w:t>
      </w:r>
      <w:bookmarkEnd w:id="618"/>
    </w:p>
    <w:p w14:paraId="272FACD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B0669D4" w14:textId="77777777" w:rsidR="003D0B56" w:rsidRDefault="00000000">
      <w:r>
        <w:rPr>
          <w:b/>
          <w:color w:val="115E59"/>
        </w:rPr>
        <w:t>示例回答</w:t>
      </w:r>
      <w:r>
        <w:rPr>
          <w:b/>
          <w:color w:val="115E59"/>
        </w:rPr>
        <w:t xml:space="preserve">  </w:t>
      </w:r>
    </w:p>
    <w:p w14:paraId="7016CCEB" w14:textId="77777777" w:rsidR="00762A11" w:rsidRDefault="00000000">
      <w:pPr>
        <w:spacing w:after="200"/>
      </w:pPr>
      <w:r>
        <w:t>Young people today value independence more than previous generations.</w:t>
      </w:r>
    </w:p>
    <w:p w14:paraId="35C04A95" w14:textId="77777777" w:rsidR="00762A11" w:rsidRDefault="00000000">
      <w:pPr>
        <w:spacing w:after="200"/>
      </w:pPr>
      <w:r>
        <w:t>Many of them move to other cities for work and only go home a few times a year.</w:t>
      </w:r>
    </w:p>
    <w:p w14:paraId="2CFA0FAB" w14:textId="77777777" w:rsidR="00762A11" w:rsidRDefault="00000000">
      <w:pPr>
        <w:spacing w:after="200"/>
      </w:pPr>
      <w:r>
        <w:t>But that doesn't mean they care less about their families. They just show it differently, like through video calls, sending gifts, or taking their parents on trips.</w:t>
      </w:r>
    </w:p>
    <w:p w14:paraId="1037EF4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564C2B2" w14:textId="77777777">
        <w:trPr>
          <w:jc w:val="center"/>
        </w:trPr>
        <w:tc>
          <w:tcPr>
            <w:tcW w:w="9858" w:type="dxa"/>
            <w:shd w:val="clear" w:color="auto" w:fill="F5F9FA"/>
            <w:tcMar>
              <w:top w:w="140" w:type="dxa"/>
              <w:left w:w="160" w:type="dxa"/>
              <w:bottom w:w="140" w:type="dxa"/>
              <w:right w:w="160" w:type="dxa"/>
            </w:tcMar>
            <w:vAlign w:val="center"/>
          </w:tcPr>
          <w:p w14:paraId="4CE38708" w14:textId="77777777" w:rsidR="003D0B56" w:rsidRDefault="00000000">
            <w:pPr>
              <w:spacing w:after="100"/>
            </w:pPr>
            <w:r>
              <w:rPr>
                <w:b/>
                <w:color w:val="24587A"/>
              </w:rPr>
              <w:t>我的个人内容</w:t>
            </w:r>
            <w:r>
              <w:rPr>
                <w:b/>
                <w:color w:val="24587A"/>
              </w:rPr>
              <w:t xml:space="preserve"> / My Own Content</w:t>
            </w:r>
          </w:p>
          <w:p w14:paraId="4FC00AA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D22510F" w14:textId="77777777">
        <w:trPr>
          <w:jc w:val="center"/>
        </w:trPr>
        <w:tc>
          <w:tcPr>
            <w:tcW w:w="9858" w:type="dxa"/>
            <w:shd w:val="clear" w:color="auto" w:fill="F7F5FA"/>
            <w:tcMar>
              <w:top w:w="140" w:type="dxa"/>
              <w:left w:w="160" w:type="dxa"/>
              <w:bottom w:w="140" w:type="dxa"/>
              <w:right w:w="160" w:type="dxa"/>
            </w:tcMar>
            <w:vAlign w:val="center"/>
          </w:tcPr>
          <w:p w14:paraId="558DD1F9" w14:textId="77777777" w:rsidR="003D0B56" w:rsidRDefault="00000000">
            <w:pPr>
              <w:spacing w:after="100"/>
            </w:pPr>
            <w:r>
              <w:rPr>
                <w:b/>
                <w:color w:val="24587A"/>
              </w:rPr>
              <w:t>本节重点表达</w:t>
            </w:r>
            <w:r>
              <w:rPr>
                <w:b/>
                <w:color w:val="24587A"/>
              </w:rPr>
              <w:t xml:space="preserve"> / Key Expressions</w:t>
            </w:r>
          </w:p>
          <w:p w14:paraId="3CBD16D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2CEDB88" w14:textId="77777777">
        <w:trPr>
          <w:jc w:val="center"/>
        </w:trPr>
        <w:tc>
          <w:tcPr>
            <w:tcW w:w="9858" w:type="dxa"/>
            <w:shd w:val="clear" w:color="auto" w:fill="FFF8E8"/>
            <w:tcMar>
              <w:top w:w="140" w:type="dxa"/>
              <w:left w:w="160" w:type="dxa"/>
              <w:bottom w:w="140" w:type="dxa"/>
              <w:right w:w="160" w:type="dxa"/>
            </w:tcMar>
            <w:vAlign w:val="center"/>
          </w:tcPr>
          <w:p w14:paraId="688C7833" w14:textId="77777777" w:rsidR="003D0B56" w:rsidRDefault="00000000">
            <w:pPr>
              <w:spacing w:after="100"/>
            </w:pPr>
            <w:r>
              <w:rPr>
                <w:b/>
                <w:color w:val="24587A"/>
              </w:rPr>
              <w:t>口语练习记录</w:t>
            </w:r>
            <w:r>
              <w:rPr>
                <w:b/>
                <w:color w:val="24587A"/>
              </w:rPr>
              <w:t xml:space="preserve"> / Speaking Practice</w:t>
            </w:r>
          </w:p>
          <w:p w14:paraId="6FEC2ED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4C8C500" w14:textId="77777777" w:rsidR="003D0B56" w:rsidRDefault="00000000">
      <w:pPr>
        <w:pStyle w:val="Heading3"/>
        <w:pageBreakBefore/>
        <w:spacing w:before="80"/>
      </w:pPr>
      <w:bookmarkStart w:id="619" w:name="_Toc242448718"/>
      <w:r>
        <w:lastRenderedPageBreak/>
        <w:t>科技对家庭人物的影响</w:t>
      </w:r>
      <w:r>
        <w:rPr>
          <w:rFonts w:ascii="Aptos" w:hAnsi="Aptos"/>
          <w:color w:val="5C5C5C"/>
        </w:rPr>
        <w:t xml:space="preserve"> / The Impact of Technology on Family Members</w:t>
      </w:r>
      <w:bookmarkEnd w:id="619"/>
    </w:p>
    <w:p w14:paraId="053A6D9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D8BE6FE" w14:textId="77777777" w:rsidR="003D0B56" w:rsidRDefault="00000000">
      <w:r>
        <w:rPr>
          <w:b/>
          <w:color w:val="115E59"/>
        </w:rPr>
        <w:t>示例回答</w:t>
      </w:r>
      <w:r>
        <w:rPr>
          <w:b/>
          <w:color w:val="115E59"/>
        </w:rPr>
        <w:t xml:space="preserve">  </w:t>
      </w:r>
    </w:p>
    <w:p w14:paraId="6B2978A2" w14:textId="77777777" w:rsidR="00762A11" w:rsidRDefault="00000000">
      <w:pPr>
        <w:spacing w:after="200"/>
      </w:pPr>
      <w:r>
        <w:t>Technology has changed how families connect.</w:t>
      </w:r>
    </w:p>
    <w:p w14:paraId="3105E14E" w14:textId="77777777" w:rsidR="00762A11" w:rsidRDefault="00000000">
      <w:pPr>
        <w:spacing w:after="200"/>
      </w:pPr>
      <w:r>
        <w:t>Video calls let my parents see my daughter even when they're traveling.</w:t>
      </w:r>
    </w:p>
    <w:p w14:paraId="49A129F4" w14:textId="77777777" w:rsidR="00762A11" w:rsidRDefault="00000000">
      <w:pPr>
        <w:spacing w:after="200"/>
      </w:pPr>
      <w:r>
        <w:t>Our family WeChat group is full of photos, videos, and voice messages every day.</w:t>
      </w:r>
    </w:p>
    <w:p w14:paraId="46D34D75" w14:textId="77777777" w:rsidR="00762A11" w:rsidRDefault="00000000">
      <w:pPr>
        <w:spacing w:after="200"/>
      </w:pPr>
      <w:r>
        <w:t>The downside is that sometimes everyone's staring at their phones during family dinners. So we try to have a no-phone rule at the table.</w:t>
      </w:r>
    </w:p>
    <w:p w14:paraId="334F56D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9BBF826" w14:textId="77777777">
        <w:trPr>
          <w:jc w:val="center"/>
        </w:trPr>
        <w:tc>
          <w:tcPr>
            <w:tcW w:w="9858" w:type="dxa"/>
            <w:shd w:val="clear" w:color="auto" w:fill="F5F9FA"/>
            <w:tcMar>
              <w:top w:w="140" w:type="dxa"/>
              <w:left w:w="160" w:type="dxa"/>
              <w:bottom w:w="140" w:type="dxa"/>
              <w:right w:w="160" w:type="dxa"/>
            </w:tcMar>
            <w:vAlign w:val="center"/>
          </w:tcPr>
          <w:p w14:paraId="05C39867" w14:textId="77777777" w:rsidR="003D0B56" w:rsidRDefault="00000000">
            <w:pPr>
              <w:spacing w:after="100"/>
            </w:pPr>
            <w:r>
              <w:rPr>
                <w:b/>
                <w:color w:val="24587A"/>
              </w:rPr>
              <w:t>我的个人内容</w:t>
            </w:r>
            <w:r>
              <w:rPr>
                <w:b/>
                <w:color w:val="24587A"/>
              </w:rPr>
              <w:t xml:space="preserve"> / My Own Content</w:t>
            </w:r>
          </w:p>
          <w:p w14:paraId="3BBA6B8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4A84A71" w14:textId="77777777">
        <w:trPr>
          <w:jc w:val="center"/>
        </w:trPr>
        <w:tc>
          <w:tcPr>
            <w:tcW w:w="9858" w:type="dxa"/>
            <w:shd w:val="clear" w:color="auto" w:fill="F7F5FA"/>
            <w:tcMar>
              <w:top w:w="140" w:type="dxa"/>
              <w:left w:w="160" w:type="dxa"/>
              <w:bottom w:w="140" w:type="dxa"/>
              <w:right w:w="160" w:type="dxa"/>
            </w:tcMar>
            <w:vAlign w:val="center"/>
          </w:tcPr>
          <w:p w14:paraId="3B2BCF67" w14:textId="77777777" w:rsidR="003D0B56" w:rsidRDefault="00000000">
            <w:pPr>
              <w:spacing w:after="100"/>
            </w:pPr>
            <w:r>
              <w:rPr>
                <w:b/>
                <w:color w:val="24587A"/>
              </w:rPr>
              <w:t>本节重点表达</w:t>
            </w:r>
            <w:r>
              <w:rPr>
                <w:b/>
                <w:color w:val="24587A"/>
              </w:rPr>
              <w:t xml:space="preserve"> / Key Expressions</w:t>
            </w:r>
          </w:p>
          <w:p w14:paraId="1AC0772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FFF197C" w14:textId="77777777">
        <w:trPr>
          <w:jc w:val="center"/>
        </w:trPr>
        <w:tc>
          <w:tcPr>
            <w:tcW w:w="9858" w:type="dxa"/>
            <w:shd w:val="clear" w:color="auto" w:fill="FFF8E8"/>
            <w:tcMar>
              <w:top w:w="140" w:type="dxa"/>
              <w:left w:w="160" w:type="dxa"/>
              <w:bottom w:w="140" w:type="dxa"/>
              <w:right w:w="160" w:type="dxa"/>
            </w:tcMar>
            <w:vAlign w:val="center"/>
          </w:tcPr>
          <w:p w14:paraId="273CB622" w14:textId="77777777" w:rsidR="003D0B56" w:rsidRDefault="00000000">
            <w:pPr>
              <w:spacing w:after="100"/>
            </w:pPr>
            <w:r>
              <w:rPr>
                <w:b/>
                <w:color w:val="24587A"/>
              </w:rPr>
              <w:t>口语练习记录</w:t>
            </w:r>
            <w:r>
              <w:rPr>
                <w:b/>
                <w:color w:val="24587A"/>
              </w:rPr>
              <w:t xml:space="preserve"> / Speaking Practice</w:t>
            </w:r>
          </w:p>
          <w:p w14:paraId="5F23EB1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881B077" w14:textId="77777777" w:rsidR="003D0B56" w:rsidRDefault="00000000">
      <w:pPr>
        <w:pStyle w:val="Heading3"/>
        <w:pageBreakBefore/>
        <w:spacing w:before="80"/>
      </w:pPr>
      <w:bookmarkStart w:id="620" w:name="_Toc242448719"/>
      <w:r>
        <w:lastRenderedPageBreak/>
        <w:t>社会如何改善家庭人物</w:t>
      </w:r>
      <w:r>
        <w:rPr>
          <w:rFonts w:ascii="Aptos" w:hAnsi="Aptos"/>
          <w:color w:val="5C5C5C"/>
        </w:rPr>
        <w:t xml:space="preserve"> / How Society Can Improve Family Members</w:t>
      </w:r>
      <w:bookmarkEnd w:id="620"/>
    </w:p>
    <w:p w14:paraId="225BC05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4EE8DDE" w14:textId="77777777" w:rsidR="003D0B56" w:rsidRDefault="00000000">
      <w:r>
        <w:rPr>
          <w:b/>
          <w:color w:val="115E59"/>
        </w:rPr>
        <w:t>示例回答</w:t>
      </w:r>
      <w:r>
        <w:rPr>
          <w:b/>
          <w:color w:val="115E59"/>
        </w:rPr>
        <w:t xml:space="preserve">  </w:t>
      </w:r>
    </w:p>
    <w:p w14:paraId="3EC54355" w14:textId="77777777" w:rsidR="00762A11" w:rsidRDefault="00000000">
      <w:pPr>
        <w:spacing w:after="200"/>
      </w:pPr>
      <w:r>
        <w:t>I think society could support families in several ways.</w:t>
      </w:r>
    </w:p>
    <w:p w14:paraId="30B4EADF" w14:textId="77777777" w:rsidR="00762A11" w:rsidRDefault="00000000">
      <w:pPr>
        <w:spacing w:after="200"/>
      </w:pPr>
      <w:r>
        <w:t>There could be more affordable, high-quality childcare, so young parents don't have to rely completely on grandparents.</w:t>
      </w:r>
    </w:p>
    <w:p w14:paraId="27A3426F" w14:textId="77777777" w:rsidR="00762A11" w:rsidRDefault="00000000">
      <w:pPr>
        <w:spacing w:after="200"/>
      </w:pPr>
      <w:r>
        <w:t>Companies could offer more flexible hours and better parental leave.</w:t>
      </w:r>
    </w:p>
    <w:p w14:paraId="3D38527F" w14:textId="77777777" w:rsidR="00762A11" w:rsidRDefault="00000000">
      <w:pPr>
        <w:spacing w:after="200"/>
      </w:pPr>
      <w:r>
        <w:t>And there could be more support for elderly people, since many families are taking care of both kids and aging parents.</w:t>
      </w:r>
    </w:p>
    <w:p w14:paraId="34C1B87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A273958" w14:textId="77777777">
        <w:trPr>
          <w:jc w:val="center"/>
        </w:trPr>
        <w:tc>
          <w:tcPr>
            <w:tcW w:w="9858" w:type="dxa"/>
            <w:shd w:val="clear" w:color="auto" w:fill="F5F9FA"/>
            <w:tcMar>
              <w:top w:w="140" w:type="dxa"/>
              <w:left w:w="160" w:type="dxa"/>
              <w:bottom w:w="140" w:type="dxa"/>
              <w:right w:w="160" w:type="dxa"/>
            </w:tcMar>
            <w:vAlign w:val="center"/>
          </w:tcPr>
          <w:p w14:paraId="06CF71E6" w14:textId="77777777" w:rsidR="003D0B56" w:rsidRDefault="00000000">
            <w:pPr>
              <w:spacing w:after="100"/>
            </w:pPr>
            <w:r>
              <w:rPr>
                <w:b/>
                <w:color w:val="24587A"/>
              </w:rPr>
              <w:t>我的个人内容</w:t>
            </w:r>
            <w:r>
              <w:rPr>
                <w:b/>
                <w:color w:val="24587A"/>
              </w:rPr>
              <w:t xml:space="preserve"> / My Own Content</w:t>
            </w:r>
          </w:p>
          <w:p w14:paraId="5F5139E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9E34D75" w14:textId="77777777">
        <w:trPr>
          <w:jc w:val="center"/>
        </w:trPr>
        <w:tc>
          <w:tcPr>
            <w:tcW w:w="9858" w:type="dxa"/>
            <w:shd w:val="clear" w:color="auto" w:fill="F7F5FA"/>
            <w:tcMar>
              <w:top w:w="140" w:type="dxa"/>
              <w:left w:w="160" w:type="dxa"/>
              <w:bottom w:w="140" w:type="dxa"/>
              <w:right w:w="160" w:type="dxa"/>
            </w:tcMar>
            <w:vAlign w:val="center"/>
          </w:tcPr>
          <w:p w14:paraId="5DCFCA6C" w14:textId="77777777" w:rsidR="003D0B56" w:rsidRDefault="00000000">
            <w:pPr>
              <w:spacing w:after="100"/>
            </w:pPr>
            <w:r>
              <w:rPr>
                <w:b/>
                <w:color w:val="24587A"/>
              </w:rPr>
              <w:t>本节重点表达</w:t>
            </w:r>
            <w:r>
              <w:rPr>
                <w:b/>
                <w:color w:val="24587A"/>
              </w:rPr>
              <w:t xml:space="preserve"> / Key Expressions</w:t>
            </w:r>
          </w:p>
          <w:p w14:paraId="079568D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C6C214A" w14:textId="77777777">
        <w:trPr>
          <w:jc w:val="center"/>
        </w:trPr>
        <w:tc>
          <w:tcPr>
            <w:tcW w:w="9858" w:type="dxa"/>
            <w:shd w:val="clear" w:color="auto" w:fill="FFF8E8"/>
            <w:tcMar>
              <w:top w:w="140" w:type="dxa"/>
              <w:left w:w="160" w:type="dxa"/>
              <w:bottom w:w="140" w:type="dxa"/>
              <w:right w:w="160" w:type="dxa"/>
            </w:tcMar>
            <w:vAlign w:val="center"/>
          </w:tcPr>
          <w:p w14:paraId="701F3D12" w14:textId="77777777" w:rsidR="003D0B56" w:rsidRDefault="00000000">
            <w:pPr>
              <w:spacing w:after="100"/>
            </w:pPr>
            <w:r>
              <w:rPr>
                <w:b/>
                <w:color w:val="24587A"/>
              </w:rPr>
              <w:t>口语练习记录</w:t>
            </w:r>
            <w:r>
              <w:rPr>
                <w:b/>
                <w:color w:val="24587A"/>
              </w:rPr>
              <w:t xml:space="preserve"> / Speaking Practice</w:t>
            </w:r>
          </w:p>
          <w:p w14:paraId="7976C4E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B45F238" w14:textId="77777777" w:rsidR="003D0B56" w:rsidRDefault="00000000">
      <w:pPr>
        <w:pStyle w:val="Heading3"/>
        <w:pageBreakBefore/>
        <w:spacing w:before="80"/>
      </w:pPr>
      <w:bookmarkStart w:id="621" w:name="_Toc242448720"/>
      <w:r>
        <w:lastRenderedPageBreak/>
        <w:t>家庭人物的未来变化</w:t>
      </w:r>
      <w:r>
        <w:rPr>
          <w:rFonts w:ascii="Aptos" w:hAnsi="Aptos"/>
          <w:color w:val="5C5C5C"/>
        </w:rPr>
        <w:t xml:space="preserve"> / The Future of Family Members</w:t>
      </w:r>
      <w:bookmarkEnd w:id="621"/>
    </w:p>
    <w:p w14:paraId="056A1C2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2C59991" w14:textId="77777777" w:rsidR="003D0B56" w:rsidRDefault="00000000">
      <w:r>
        <w:rPr>
          <w:b/>
          <w:color w:val="115E59"/>
        </w:rPr>
        <w:t>示例回答</w:t>
      </w:r>
      <w:r>
        <w:rPr>
          <w:b/>
          <w:color w:val="115E59"/>
        </w:rPr>
        <w:t xml:space="preserve">  </w:t>
      </w:r>
    </w:p>
    <w:p w14:paraId="01A13462" w14:textId="77777777" w:rsidR="00762A11" w:rsidRDefault="00000000">
      <w:pPr>
        <w:spacing w:after="200"/>
      </w:pPr>
      <w:r>
        <w:t>In the future, families might become smaller, and more people might live far from their relatives.</w:t>
      </w:r>
    </w:p>
    <w:p w14:paraId="20634BE0" w14:textId="77777777" w:rsidR="00762A11" w:rsidRDefault="00000000">
      <w:pPr>
        <w:spacing w:after="200"/>
      </w:pPr>
      <w:r>
        <w:t>Technology will probably help families stay connected across distances.</w:t>
      </w:r>
    </w:p>
    <w:p w14:paraId="1C6293AA" w14:textId="77777777" w:rsidR="00762A11" w:rsidRDefault="00000000">
      <w:pPr>
        <w:spacing w:after="200"/>
      </w:pPr>
      <w:r>
        <w:t>But I believe family will always be at the center of people's lives. No matter how the world changes, people need love and a place to belong.</w:t>
      </w:r>
    </w:p>
    <w:p w14:paraId="0CC7A41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8E243B1" w14:textId="77777777">
        <w:trPr>
          <w:jc w:val="center"/>
        </w:trPr>
        <w:tc>
          <w:tcPr>
            <w:tcW w:w="9858" w:type="dxa"/>
            <w:shd w:val="clear" w:color="auto" w:fill="F5F9FA"/>
            <w:tcMar>
              <w:top w:w="140" w:type="dxa"/>
              <w:left w:w="160" w:type="dxa"/>
              <w:bottom w:w="140" w:type="dxa"/>
              <w:right w:w="160" w:type="dxa"/>
            </w:tcMar>
            <w:vAlign w:val="center"/>
          </w:tcPr>
          <w:p w14:paraId="61EE881D" w14:textId="77777777" w:rsidR="003D0B56" w:rsidRDefault="00000000">
            <w:pPr>
              <w:spacing w:after="100"/>
            </w:pPr>
            <w:r>
              <w:rPr>
                <w:b/>
                <w:color w:val="24587A"/>
              </w:rPr>
              <w:t>我的个人内容</w:t>
            </w:r>
            <w:r>
              <w:rPr>
                <w:b/>
                <w:color w:val="24587A"/>
              </w:rPr>
              <w:t xml:space="preserve"> / My Own Content</w:t>
            </w:r>
          </w:p>
          <w:p w14:paraId="16E8B7D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83B0ABE" w14:textId="77777777">
        <w:trPr>
          <w:jc w:val="center"/>
        </w:trPr>
        <w:tc>
          <w:tcPr>
            <w:tcW w:w="9858" w:type="dxa"/>
            <w:shd w:val="clear" w:color="auto" w:fill="F7F5FA"/>
            <w:tcMar>
              <w:top w:w="140" w:type="dxa"/>
              <w:left w:w="160" w:type="dxa"/>
              <w:bottom w:w="140" w:type="dxa"/>
              <w:right w:w="160" w:type="dxa"/>
            </w:tcMar>
            <w:vAlign w:val="center"/>
          </w:tcPr>
          <w:p w14:paraId="1B4BD62A" w14:textId="77777777" w:rsidR="003D0B56" w:rsidRDefault="00000000">
            <w:pPr>
              <w:spacing w:after="100"/>
            </w:pPr>
            <w:r>
              <w:rPr>
                <w:b/>
                <w:color w:val="24587A"/>
              </w:rPr>
              <w:t>本节重点表达</w:t>
            </w:r>
            <w:r>
              <w:rPr>
                <w:b/>
                <w:color w:val="24587A"/>
              </w:rPr>
              <w:t xml:space="preserve"> / Key Expressions</w:t>
            </w:r>
          </w:p>
          <w:p w14:paraId="4763BC4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76BFC1D" w14:textId="77777777">
        <w:trPr>
          <w:jc w:val="center"/>
        </w:trPr>
        <w:tc>
          <w:tcPr>
            <w:tcW w:w="9858" w:type="dxa"/>
            <w:shd w:val="clear" w:color="auto" w:fill="FFF8E8"/>
            <w:tcMar>
              <w:top w:w="140" w:type="dxa"/>
              <w:left w:w="160" w:type="dxa"/>
              <w:bottom w:w="140" w:type="dxa"/>
              <w:right w:w="160" w:type="dxa"/>
            </w:tcMar>
            <w:vAlign w:val="center"/>
          </w:tcPr>
          <w:p w14:paraId="6C180D23" w14:textId="77777777" w:rsidR="003D0B56" w:rsidRDefault="00000000">
            <w:pPr>
              <w:spacing w:after="100"/>
            </w:pPr>
            <w:r>
              <w:rPr>
                <w:b/>
                <w:color w:val="24587A"/>
              </w:rPr>
              <w:t>口语练习记录</w:t>
            </w:r>
            <w:r>
              <w:rPr>
                <w:b/>
                <w:color w:val="24587A"/>
              </w:rPr>
              <w:t xml:space="preserve"> / Speaking Practice</w:t>
            </w:r>
          </w:p>
          <w:p w14:paraId="71BCEA0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4B3ED6F" w14:textId="77777777" w:rsidR="003D0B56" w:rsidRDefault="00000000">
      <w:pPr>
        <w:pStyle w:val="Heading2"/>
        <w:keepNext w:val="0"/>
        <w:pageBreakBefore/>
        <w:spacing w:before="120" w:after="120"/>
      </w:pPr>
      <w:bookmarkStart w:id="622" w:name="_Toc242448721"/>
      <w:r>
        <w:lastRenderedPageBreak/>
        <w:t>第</w:t>
      </w:r>
      <w:r>
        <w:t>56</w:t>
      </w:r>
      <w:r>
        <w:t>章</w:t>
      </w:r>
      <w:r>
        <w:t xml:space="preserve"> </w:t>
      </w:r>
      <w:r>
        <w:t>朋友与同龄人</w:t>
      </w:r>
      <w:r>
        <w:rPr>
          <w:rFonts w:ascii="Aptos" w:hAnsi="Aptos"/>
          <w:color w:val="5C5C5C"/>
        </w:rPr>
        <w:t xml:space="preserve"> / Friends and Peers</w:t>
      </w:r>
      <w:bookmarkEnd w:id="622"/>
    </w:p>
    <w:p w14:paraId="05A86969" w14:textId="77777777" w:rsidR="003D0B56" w:rsidRDefault="00000000">
      <w:pPr>
        <w:pStyle w:val="Heading3"/>
        <w:pageBreakBefore/>
        <w:spacing w:before="80"/>
      </w:pPr>
      <w:bookmarkStart w:id="623" w:name="_Toc242448722"/>
      <w:r>
        <w:lastRenderedPageBreak/>
        <w:t>朋友和同龄人的日常体验</w:t>
      </w:r>
      <w:r>
        <w:rPr>
          <w:rFonts w:ascii="Aptos" w:hAnsi="Aptos"/>
          <w:color w:val="5C5C5C"/>
        </w:rPr>
        <w:t xml:space="preserve"> / Everyday Experiences with Friends and Peers</w:t>
      </w:r>
      <w:bookmarkEnd w:id="623"/>
    </w:p>
    <w:p w14:paraId="28E0897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9061CB4" w14:textId="77777777" w:rsidR="003D0B56" w:rsidRDefault="00000000">
      <w:r>
        <w:rPr>
          <w:b/>
          <w:color w:val="115E59"/>
        </w:rPr>
        <w:t>示例回答</w:t>
      </w:r>
      <w:r>
        <w:rPr>
          <w:b/>
          <w:color w:val="115E59"/>
        </w:rPr>
        <w:t xml:space="preserve">  </w:t>
      </w:r>
    </w:p>
    <w:p w14:paraId="0A87FF02" w14:textId="77777777" w:rsidR="00762A11" w:rsidRDefault="00000000">
      <w:pPr>
        <w:spacing w:after="200"/>
      </w:pPr>
      <w:r>
        <w:t>These days, I don't see my friends as often as I'd like, because work and my daughter take up most of my time.</w:t>
      </w:r>
    </w:p>
    <w:p w14:paraId="1E4EAC7F" w14:textId="77777777" w:rsidR="00762A11" w:rsidRDefault="00000000">
      <w:pPr>
        <w:spacing w:after="200"/>
      </w:pPr>
      <w:r>
        <w:t>But we stay in touch through WeChat, and we have a few group chats where we share news and funny memes.</w:t>
      </w:r>
    </w:p>
    <w:p w14:paraId="4B3C4387" w14:textId="77777777" w:rsidR="00762A11" w:rsidRDefault="00000000">
      <w:pPr>
        <w:spacing w:after="200"/>
      </w:pPr>
      <w:r>
        <w:t>About once a month, I invite a few friends over for dinner. It's my favorite way to catch up.</w:t>
      </w:r>
    </w:p>
    <w:p w14:paraId="61F75F2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EE3A48B" w14:textId="77777777">
        <w:trPr>
          <w:jc w:val="center"/>
        </w:trPr>
        <w:tc>
          <w:tcPr>
            <w:tcW w:w="9858" w:type="dxa"/>
            <w:shd w:val="clear" w:color="auto" w:fill="F5F9FA"/>
            <w:tcMar>
              <w:top w:w="140" w:type="dxa"/>
              <w:left w:w="160" w:type="dxa"/>
              <w:bottom w:w="140" w:type="dxa"/>
              <w:right w:w="160" w:type="dxa"/>
            </w:tcMar>
            <w:vAlign w:val="center"/>
          </w:tcPr>
          <w:p w14:paraId="6A09E4C2" w14:textId="77777777" w:rsidR="003D0B56" w:rsidRDefault="00000000">
            <w:pPr>
              <w:spacing w:after="100"/>
            </w:pPr>
            <w:r>
              <w:rPr>
                <w:b/>
                <w:color w:val="24587A"/>
              </w:rPr>
              <w:t>我的个人内容</w:t>
            </w:r>
            <w:r>
              <w:rPr>
                <w:b/>
                <w:color w:val="24587A"/>
              </w:rPr>
              <w:t xml:space="preserve"> / My Own Content</w:t>
            </w:r>
          </w:p>
          <w:p w14:paraId="1899C9E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D46970F" w14:textId="77777777">
        <w:trPr>
          <w:jc w:val="center"/>
        </w:trPr>
        <w:tc>
          <w:tcPr>
            <w:tcW w:w="9858" w:type="dxa"/>
            <w:shd w:val="clear" w:color="auto" w:fill="F7F5FA"/>
            <w:tcMar>
              <w:top w:w="140" w:type="dxa"/>
              <w:left w:w="160" w:type="dxa"/>
              <w:bottom w:w="140" w:type="dxa"/>
              <w:right w:w="160" w:type="dxa"/>
            </w:tcMar>
            <w:vAlign w:val="center"/>
          </w:tcPr>
          <w:p w14:paraId="5E2C4B7A" w14:textId="77777777" w:rsidR="003D0B56" w:rsidRDefault="00000000">
            <w:pPr>
              <w:spacing w:after="100"/>
            </w:pPr>
            <w:r>
              <w:rPr>
                <w:b/>
                <w:color w:val="24587A"/>
              </w:rPr>
              <w:t>本节重点表达</w:t>
            </w:r>
            <w:r>
              <w:rPr>
                <w:b/>
                <w:color w:val="24587A"/>
              </w:rPr>
              <w:t xml:space="preserve"> / Key Expressions</w:t>
            </w:r>
          </w:p>
          <w:p w14:paraId="64585F2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A3C6934" w14:textId="77777777">
        <w:trPr>
          <w:jc w:val="center"/>
        </w:trPr>
        <w:tc>
          <w:tcPr>
            <w:tcW w:w="9858" w:type="dxa"/>
            <w:shd w:val="clear" w:color="auto" w:fill="FFF8E8"/>
            <w:tcMar>
              <w:top w:w="140" w:type="dxa"/>
              <w:left w:w="160" w:type="dxa"/>
              <w:bottom w:w="140" w:type="dxa"/>
              <w:right w:w="160" w:type="dxa"/>
            </w:tcMar>
            <w:vAlign w:val="center"/>
          </w:tcPr>
          <w:p w14:paraId="081DF005" w14:textId="77777777" w:rsidR="003D0B56" w:rsidRDefault="00000000">
            <w:pPr>
              <w:spacing w:after="100"/>
            </w:pPr>
            <w:r>
              <w:rPr>
                <w:b/>
                <w:color w:val="24587A"/>
              </w:rPr>
              <w:t>口语练习记录</w:t>
            </w:r>
            <w:r>
              <w:rPr>
                <w:b/>
                <w:color w:val="24587A"/>
              </w:rPr>
              <w:t xml:space="preserve"> / Speaking Practice</w:t>
            </w:r>
          </w:p>
          <w:p w14:paraId="7F8DB3E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A9CF57C" w14:textId="77777777" w:rsidR="003D0B56" w:rsidRDefault="00000000">
      <w:pPr>
        <w:pStyle w:val="Heading3"/>
        <w:pageBreakBefore/>
        <w:spacing w:before="80"/>
      </w:pPr>
      <w:bookmarkStart w:id="624" w:name="_Toc242448723"/>
      <w:r>
        <w:lastRenderedPageBreak/>
        <w:t>最喜欢的朋友和同龄人</w:t>
      </w:r>
      <w:r>
        <w:rPr>
          <w:rFonts w:ascii="Aptos" w:hAnsi="Aptos"/>
          <w:color w:val="5C5C5C"/>
        </w:rPr>
        <w:t xml:space="preserve"> / My Favorite Friends and Peers</w:t>
      </w:r>
      <w:bookmarkEnd w:id="624"/>
    </w:p>
    <w:p w14:paraId="7282912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6076FCB" w14:textId="77777777" w:rsidR="003D0B56" w:rsidRDefault="00000000">
      <w:r>
        <w:rPr>
          <w:b/>
          <w:color w:val="115E59"/>
        </w:rPr>
        <w:t>示例回答</w:t>
      </w:r>
      <w:r>
        <w:rPr>
          <w:b/>
          <w:color w:val="115E59"/>
        </w:rPr>
        <w:t xml:space="preserve">  </w:t>
      </w:r>
    </w:p>
    <w:p w14:paraId="36588481" w14:textId="77777777" w:rsidR="00762A11" w:rsidRDefault="00000000">
      <w:pPr>
        <w:spacing w:after="200"/>
      </w:pPr>
      <w:r>
        <w:t>My favorite group of friends is my high school friends.</w:t>
      </w:r>
    </w:p>
    <w:p w14:paraId="7CE026D2" w14:textId="77777777" w:rsidR="00762A11" w:rsidRDefault="00000000">
      <w:pPr>
        <w:spacing w:after="200"/>
      </w:pPr>
      <w:r>
        <w:t>We went through the pressure of a super competitive high school together, so we have a really strong bond.</w:t>
      </w:r>
    </w:p>
    <w:p w14:paraId="3E3E3DF3" w14:textId="77777777" w:rsidR="00762A11" w:rsidRDefault="00000000">
      <w:pPr>
        <w:spacing w:after="200"/>
      </w:pPr>
      <w:r>
        <w:t>Now we're all in different stages of life. Some of us are moms, and some are still single. But when we get together, it feels just like old times.</w:t>
      </w:r>
    </w:p>
    <w:p w14:paraId="74DB704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DF4F5B3" w14:textId="77777777">
        <w:trPr>
          <w:jc w:val="center"/>
        </w:trPr>
        <w:tc>
          <w:tcPr>
            <w:tcW w:w="9858" w:type="dxa"/>
            <w:shd w:val="clear" w:color="auto" w:fill="F5F9FA"/>
            <w:tcMar>
              <w:top w:w="140" w:type="dxa"/>
              <w:left w:w="160" w:type="dxa"/>
              <w:bottom w:w="140" w:type="dxa"/>
              <w:right w:w="160" w:type="dxa"/>
            </w:tcMar>
            <w:vAlign w:val="center"/>
          </w:tcPr>
          <w:p w14:paraId="216EA424" w14:textId="77777777" w:rsidR="003D0B56" w:rsidRDefault="00000000">
            <w:pPr>
              <w:spacing w:after="100"/>
            </w:pPr>
            <w:r>
              <w:rPr>
                <w:b/>
                <w:color w:val="24587A"/>
              </w:rPr>
              <w:t>我的个人内容</w:t>
            </w:r>
            <w:r>
              <w:rPr>
                <w:b/>
                <w:color w:val="24587A"/>
              </w:rPr>
              <w:t xml:space="preserve"> / My Own Content</w:t>
            </w:r>
          </w:p>
          <w:p w14:paraId="2C9BBED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7E97689" w14:textId="77777777">
        <w:trPr>
          <w:jc w:val="center"/>
        </w:trPr>
        <w:tc>
          <w:tcPr>
            <w:tcW w:w="9858" w:type="dxa"/>
            <w:shd w:val="clear" w:color="auto" w:fill="F7F5FA"/>
            <w:tcMar>
              <w:top w:w="140" w:type="dxa"/>
              <w:left w:w="160" w:type="dxa"/>
              <w:bottom w:w="140" w:type="dxa"/>
              <w:right w:w="160" w:type="dxa"/>
            </w:tcMar>
            <w:vAlign w:val="center"/>
          </w:tcPr>
          <w:p w14:paraId="6982CBB0" w14:textId="77777777" w:rsidR="003D0B56" w:rsidRDefault="00000000">
            <w:pPr>
              <w:spacing w:after="100"/>
            </w:pPr>
            <w:r>
              <w:rPr>
                <w:b/>
                <w:color w:val="24587A"/>
              </w:rPr>
              <w:t>本节重点表达</w:t>
            </w:r>
            <w:r>
              <w:rPr>
                <w:b/>
                <w:color w:val="24587A"/>
              </w:rPr>
              <w:t xml:space="preserve"> / Key Expressions</w:t>
            </w:r>
          </w:p>
          <w:p w14:paraId="59CCFBE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386CFAA" w14:textId="77777777">
        <w:trPr>
          <w:jc w:val="center"/>
        </w:trPr>
        <w:tc>
          <w:tcPr>
            <w:tcW w:w="9858" w:type="dxa"/>
            <w:shd w:val="clear" w:color="auto" w:fill="FFF8E8"/>
            <w:tcMar>
              <w:top w:w="140" w:type="dxa"/>
              <w:left w:w="160" w:type="dxa"/>
              <w:bottom w:w="140" w:type="dxa"/>
              <w:right w:w="160" w:type="dxa"/>
            </w:tcMar>
            <w:vAlign w:val="center"/>
          </w:tcPr>
          <w:p w14:paraId="42752B87" w14:textId="77777777" w:rsidR="003D0B56" w:rsidRDefault="00000000">
            <w:pPr>
              <w:spacing w:after="100"/>
            </w:pPr>
            <w:r>
              <w:rPr>
                <w:b/>
                <w:color w:val="24587A"/>
              </w:rPr>
              <w:t>口语练习记录</w:t>
            </w:r>
            <w:r>
              <w:rPr>
                <w:b/>
                <w:color w:val="24587A"/>
              </w:rPr>
              <w:t xml:space="preserve"> / Speaking Practice</w:t>
            </w:r>
          </w:p>
          <w:p w14:paraId="2413B80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5D9634F" w14:textId="77777777" w:rsidR="003D0B56" w:rsidRDefault="00000000">
      <w:pPr>
        <w:pStyle w:val="Heading3"/>
        <w:pageBreakBefore/>
        <w:spacing w:before="80"/>
      </w:pPr>
      <w:bookmarkStart w:id="625" w:name="_Toc242448724"/>
      <w:r>
        <w:lastRenderedPageBreak/>
        <w:t>一次难忘的朋友和同龄人经历</w:t>
      </w:r>
      <w:r>
        <w:rPr>
          <w:rFonts w:ascii="Aptos" w:hAnsi="Aptos"/>
          <w:color w:val="5C5C5C"/>
        </w:rPr>
        <w:t xml:space="preserve"> / A Memorable Experience with Friends and Peers</w:t>
      </w:r>
      <w:bookmarkEnd w:id="625"/>
    </w:p>
    <w:p w14:paraId="7FC38A2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B985D81" w14:textId="77777777" w:rsidR="003D0B56" w:rsidRDefault="00000000">
      <w:r>
        <w:rPr>
          <w:b/>
          <w:color w:val="115E59"/>
        </w:rPr>
        <w:t>示例回答</w:t>
      </w:r>
      <w:r>
        <w:rPr>
          <w:b/>
          <w:color w:val="115E59"/>
        </w:rPr>
        <w:t xml:space="preserve">  </w:t>
      </w:r>
    </w:p>
    <w:p w14:paraId="6F47D53C" w14:textId="77777777" w:rsidR="00762A11" w:rsidRDefault="00000000">
      <w:pPr>
        <w:spacing w:after="200"/>
      </w:pPr>
      <w:r>
        <w:t>One memorable experience with friends was a trip we took right after college graduation.</w:t>
      </w:r>
    </w:p>
    <w:p w14:paraId="31CC418E" w14:textId="77777777" w:rsidR="00762A11" w:rsidRDefault="00000000">
      <w:pPr>
        <w:spacing w:after="200"/>
      </w:pPr>
      <w:r>
        <w:t>Five of us went to Yunnan for a week. We stayed in a guesthouse in Dali, rode bikes around Erhai Lake, and stayed up late talking about our futures.</w:t>
      </w:r>
    </w:p>
    <w:p w14:paraId="03FBA7A7" w14:textId="77777777" w:rsidR="00762A11" w:rsidRDefault="00000000">
      <w:pPr>
        <w:spacing w:after="200"/>
      </w:pPr>
      <w:r>
        <w:t>None of us had much money, but it was one of the happiest weeks of my life.</w:t>
      </w:r>
    </w:p>
    <w:p w14:paraId="685B549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98E084" w14:textId="77777777">
        <w:trPr>
          <w:jc w:val="center"/>
        </w:trPr>
        <w:tc>
          <w:tcPr>
            <w:tcW w:w="9858" w:type="dxa"/>
            <w:shd w:val="clear" w:color="auto" w:fill="F5F9FA"/>
            <w:tcMar>
              <w:top w:w="140" w:type="dxa"/>
              <w:left w:w="160" w:type="dxa"/>
              <w:bottom w:w="140" w:type="dxa"/>
              <w:right w:w="160" w:type="dxa"/>
            </w:tcMar>
            <w:vAlign w:val="center"/>
          </w:tcPr>
          <w:p w14:paraId="12C8CAB3" w14:textId="77777777" w:rsidR="003D0B56" w:rsidRDefault="00000000">
            <w:pPr>
              <w:spacing w:after="100"/>
            </w:pPr>
            <w:r>
              <w:rPr>
                <w:b/>
                <w:color w:val="24587A"/>
              </w:rPr>
              <w:t>我的个人内容</w:t>
            </w:r>
            <w:r>
              <w:rPr>
                <w:b/>
                <w:color w:val="24587A"/>
              </w:rPr>
              <w:t xml:space="preserve"> / My Own Content</w:t>
            </w:r>
          </w:p>
          <w:p w14:paraId="3C14DE1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63D16B9" w14:textId="77777777">
        <w:trPr>
          <w:jc w:val="center"/>
        </w:trPr>
        <w:tc>
          <w:tcPr>
            <w:tcW w:w="9858" w:type="dxa"/>
            <w:shd w:val="clear" w:color="auto" w:fill="F7F5FA"/>
            <w:tcMar>
              <w:top w:w="140" w:type="dxa"/>
              <w:left w:w="160" w:type="dxa"/>
              <w:bottom w:w="140" w:type="dxa"/>
              <w:right w:w="160" w:type="dxa"/>
            </w:tcMar>
            <w:vAlign w:val="center"/>
          </w:tcPr>
          <w:p w14:paraId="0EE9D85C" w14:textId="77777777" w:rsidR="003D0B56" w:rsidRDefault="00000000">
            <w:pPr>
              <w:spacing w:after="100"/>
            </w:pPr>
            <w:r>
              <w:rPr>
                <w:b/>
                <w:color w:val="24587A"/>
              </w:rPr>
              <w:t>本节重点表达</w:t>
            </w:r>
            <w:r>
              <w:rPr>
                <w:b/>
                <w:color w:val="24587A"/>
              </w:rPr>
              <w:t xml:space="preserve"> / Key Expressions</w:t>
            </w:r>
          </w:p>
          <w:p w14:paraId="3C1E01F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3642AAD" w14:textId="77777777">
        <w:trPr>
          <w:jc w:val="center"/>
        </w:trPr>
        <w:tc>
          <w:tcPr>
            <w:tcW w:w="9858" w:type="dxa"/>
            <w:shd w:val="clear" w:color="auto" w:fill="FFF8E8"/>
            <w:tcMar>
              <w:top w:w="140" w:type="dxa"/>
              <w:left w:w="160" w:type="dxa"/>
              <w:bottom w:w="140" w:type="dxa"/>
              <w:right w:w="160" w:type="dxa"/>
            </w:tcMar>
            <w:vAlign w:val="center"/>
          </w:tcPr>
          <w:p w14:paraId="509D9C6F" w14:textId="77777777" w:rsidR="003D0B56" w:rsidRDefault="00000000">
            <w:pPr>
              <w:spacing w:after="100"/>
            </w:pPr>
            <w:r>
              <w:rPr>
                <w:b/>
                <w:color w:val="24587A"/>
              </w:rPr>
              <w:t>口语练习记录</w:t>
            </w:r>
            <w:r>
              <w:rPr>
                <w:b/>
                <w:color w:val="24587A"/>
              </w:rPr>
              <w:t xml:space="preserve"> / Speaking Practice</w:t>
            </w:r>
          </w:p>
          <w:p w14:paraId="4987376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4C60FA8" w14:textId="77777777" w:rsidR="003D0B56" w:rsidRDefault="00000000">
      <w:pPr>
        <w:pStyle w:val="Heading3"/>
        <w:pageBreakBefore/>
        <w:spacing w:before="80"/>
      </w:pPr>
      <w:bookmarkStart w:id="626" w:name="_Toc242448725"/>
      <w:r>
        <w:lastRenderedPageBreak/>
        <w:t>朋友和同龄人带来的好处</w:t>
      </w:r>
      <w:r>
        <w:rPr>
          <w:rFonts w:ascii="Aptos" w:hAnsi="Aptos"/>
          <w:color w:val="5C5C5C"/>
        </w:rPr>
        <w:t xml:space="preserve"> / The Benefits of Friends and Peers</w:t>
      </w:r>
      <w:bookmarkEnd w:id="626"/>
    </w:p>
    <w:p w14:paraId="0D536D9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49FC6E4" w14:textId="77777777" w:rsidR="003D0B56" w:rsidRDefault="00000000">
      <w:r>
        <w:rPr>
          <w:b/>
          <w:color w:val="115E59"/>
        </w:rPr>
        <w:t>示例回答</w:t>
      </w:r>
      <w:r>
        <w:rPr>
          <w:b/>
          <w:color w:val="115E59"/>
        </w:rPr>
        <w:t xml:space="preserve">  </w:t>
      </w:r>
    </w:p>
    <w:p w14:paraId="109E09E6" w14:textId="77777777" w:rsidR="00762A11" w:rsidRDefault="00000000">
      <w:pPr>
        <w:spacing w:after="200"/>
      </w:pPr>
      <w:r>
        <w:t>Friends and peers bring a lot of benefits.</w:t>
      </w:r>
    </w:p>
    <w:p w14:paraId="19EE73B4" w14:textId="77777777" w:rsidR="00762A11" w:rsidRDefault="00000000">
      <w:pPr>
        <w:spacing w:after="200"/>
      </w:pPr>
      <w:r>
        <w:t>They give emotional support. Sometimes it's easier to talk to a friend than to family.</w:t>
      </w:r>
    </w:p>
    <w:p w14:paraId="6BD98E3D" w14:textId="77777777" w:rsidR="00762A11" w:rsidRDefault="00000000">
      <w:pPr>
        <w:spacing w:after="200"/>
      </w:pPr>
      <w:r>
        <w:t>They make life more fun and help you relax.</w:t>
      </w:r>
    </w:p>
    <w:p w14:paraId="1432AFCD" w14:textId="77777777" w:rsidR="00762A11" w:rsidRDefault="00000000">
      <w:pPr>
        <w:spacing w:after="200"/>
      </w:pPr>
      <w:r>
        <w:t>And peers can motivate you. In my graduate program, seeing my classmates work hard pushed me to work harder too.</w:t>
      </w:r>
    </w:p>
    <w:p w14:paraId="778F05D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8E1A0BF" w14:textId="77777777">
        <w:trPr>
          <w:jc w:val="center"/>
        </w:trPr>
        <w:tc>
          <w:tcPr>
            <w:tcW w:w="9858" w:type="dxa"/>
            <w:shd w:val="clear" w:color="auto" w:fill="F5F9FA"/>
            <w:tcMar>
              <w:top w:w="140" w:type="dxa"/>
              <w:left w:w="160" w:type="dxa"/>
              <w:bottom w:w="140" w:type="dxa"/>
              <w:right w:w="160" w:type="dxa"/>
            </w:tcMar>
            <w:vAlign w:val="center"/>
          </w:tcPr>
          <w:p w14:paraId="44DFF60D" w14:textId="77777777" w:rsidR="003D0B56" w:rsidRDefault="00000000">
            <w:pPr>
              <w:spacing w:after="100"/>
            </w:pPr>
            <w:r>
              <w:rPr>
                <w:b/>
                <w:color w:val="24587A"/>
              </w:rPr>
              <w:t>我的个人内容</w:t>
            </w:r>
            <w:r>
              <w:rPr>
                <w:b/>
                <w:color w:val="24587A"/>
              </w:rPr>
              <w:t xml:space="preserve"> / My Own Content</w:t>
            </w:r>
          </w:p>
          <w:p w14:paraId="5EEF2EC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8E51AEC" w14:textId="77777777">
        <w:trPr>
          <w:jc w:val="center"/>
        </w:trPr>
        <w:tc>
          <w:tcPr>
            <w:tcW w:w="9858" w:type="dxa"/>
            <w:shd w:val="clear" w:color="auto" w:fill="F7F5FA"/>
            <w:tcMar>
              <w:top w:w="140" w:type="dxa"/>
              <w:left w:w="160" w:type="dxa"/>
              <w:bottom w:w="140" w:type="dxa"/>
              <w:right w:w="160" w:type="dxa"/>
            </w:tcMar>
            <w:vAlign w:val="center"/>
          </w:tcPr>
          <w:p w14:paraId="22E071D1" w14:textId="77777777" w:rsidR="003D0B56" w:rsidRDefault="00000000">
            <w:pPr>
              <w:spacing w:after="100"/>
            </w:pPr>
            <w:r>
              <w:rPr>
                <w:b/>
                <w:color w:val="24587A"/>
              </w:rPr>
              <w:t>本节重点表达</w:t>
            </w:r>
            <w:r>
              <w:rPr>
                <w:b/>
                <w:color w:val="24587A"/>
              </w:rPr>
              <w:t xml:space="preserve"> / Key Expressions</w:t>
            </w:r>
          </w:p>
          <w:p w14:paraId="177B1BC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51EEEEA" w14:textId="77777777">
        <w:trPr>
          <w:jc w:val="center"/>
        </w:trPr>
        <w:tc>
          <w:tcPr>
            <w:tcW w:w="9858" w:type="dxa"/>
            <w:shd w:val="clear" w:color="auto" w:fill="FFF8E8"/>
            <w:tcMar>
              <w:top w:w="140" w:type="dxa"/>
              <w:left w:w="160" w:type="dxa"/>
              <w:bottom w:w="140" w:type="dxa"/>
              <w:right w:w="160" w:type="dxa"/>
            </w:tcMar>
            <w:vAlign w:val="center"/>
          </w:tcPr>
          <w:p w14:paraId="3846BF14" w14:textId="77777777" w:rsidR="003D0B56" w:rsidRDefault="00000000">
            <w:pPr>
              <w:spacing w:after="100"/>
            </w:pPr>
            <w:r>
              <w:rPr>
                <w:b/>
                <w:color w:val="24587A"/>
              </w:rPr>
              <w:t>口语练习记录</w:t>
            </w:r>
            <w:r>
              <w:rPr>
                <w:b/>
                <w:color w:val="24587A"/>
              </w:rPr>
              <w:t xml:space="preserve"> / Speaking Practice</w:t>
            </w:r>
          </w:p>
          <w:p w14:paraId="0D1D38F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EC04DA9" w14:textId="77777777" w:rsidR="003D0B56" w:rsidRDefault="00000000">
      <w:pPr>
        <w:pStyle w:val="Heading3"/>
        <w:pageBreakBefore/>
        <w:spacing w:before="80"/>
      </w:pPr>
      <w:bookmarkStart w:id="627" w:name="_Toc242448726"/>
      <w:r>
        <w:lastRenderedPageBreak/>
        <w:t>朋友和同龄人可能的问题</w:t>
      </w:r>
      <w:r>
        <w:rPr>
          <w:rFonts w:ascii="Aptos" w:hAnsi="Aptos"/>
          <w:color w:val="5C5C5C"/>
        </w:rPr>
        <w:t xml:space="preserve"> / Possible Problems with Friends and Peers</w:t>
      </w:r>
      <w:bookmarkEnd w:id="627"/>
    </w:p>
    <w:p w14:paraId="3270579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ADDE865" w14:textId="77777777" w:rsidR="003D0B56" w:rsidRDefault="00000000">
      <w:r>
        <w:rPr>
          <w:b/>
          <w:color w:val="115E59"/>
        </w:rPr>
        <w:t>示例回答</w:t>
      </w:r>
      <w:r>
        <w:rPr>
          <w:b/>
          <w:color w:val="115E59"/>
        </w:rPr>
        <w:t xml:space="preserve">  </w:t>
      </w:r>
    </w:p>
    <w:p w14:paraId="4E2933AC" w14:textId="77777777" w:rsidR="00762A11" w:rsidRDefault="00000000">
      <w:pPr>
        <w:spacing w:after="200"/>
      </w:pPr>
      <w:r>
        <w:t>There can be some problems.</w:t>
      </w:r>
    </w:p>
    <w:p w14:paraId="1DB0242E" w14:textId="77777777" w:rsidR="00762A11" w:rsidRDefault="00000000">
      <w:pPr>
        <w:spacing w:after="200"/>
      </w:pPr>
      <w:r>
        <w:t>Peer pressure is a big one, especially for teenagers. They might do things just to fit in.</w:t>
      </w:r>
    </w:p>
    <w:p w14:paraId="0968B242" w14:textId="77777777" w:rsidR="00762A11" w:rsidRDefault="00000000">
      <w:pPr>
        <w:spacing w:after="200"/>
      </w:pPr>
      <w:r>
        <w:t>Constant comparison is another problem. When you see friends buying houses or getting promotions, it's easy to feel like you're falling behind.</w:t>
      </w:r>
    </w:p>
    <w:p w14:paraId="108B54A3" w14:textId="77777777" w:rsidR="00762A11" w:rsidRDefault="00000000">
      <w:pPr>
        <w:spacing w:after="200"/>
      </w:pPr>
      <w:r>
        <w:t>And friendships can fade as people's lives go in different directions.</w:t>
      </w:r>
    </w:p>
    <w:p w14:paraId="4C3AAFB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2B1C8DF" w14:textId="77777777">
        <w:trPr>
          <w:jc w:val="center"/>
        </w:trPr>
        <w:tc>
          <w:tcPr>
            <w:tcW w:w="9858" w:type="dxa"/>
            <w:shd w:val="clear" w:color="auto" w:fill="F5F9FA"/>
            <w:tcMar>
              <w:top w:w="140" w:type="dxa"/>
              <w:left w:w="160" w:type="dxa"/>
              <w:bottom w:w="140" w:type="dxa"/>
              <w:right w:w="160" w:type="dxa"/>
            </w:tcMar>
            <w:vAlign w:val="center"/>
          </w:tcPr>
          <w:p w14:paraId="027378F7" w14:textId="77777777" w:rsidR="003D0B56" w:rsidRDefault="00000000">
            <w:pPr>
              <w:spacing w:after="100"/>
            </w:pPr>
            <w:r>
              <w:rPr>
                <w:b/>
                <w:color w:val="24587A"/>
              </w:rPr>
              <w:t>我的个人内容</w:t>
            </w:r>
            <w:r>
              <w:rPr>
                <w:b/>
                <w:color w:val="24587A"/>
              </w:rPr>
              <w:t xml:space="preserve"> / My Own Content</w:t>
            </w:r>
          </w:p>
          <w:p w14:paraId="22F456C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AAD40AB" w14:textId="77777777">
        <w:trPr>
          <w:jc w:val="center"/>
        </w:trPr>
        <w:tc>
          <w:tcPr>
            <w:tcW w:w="9858" w:type="dxa"/>
            <w:shd w:val="clear" w:color="auto" w:fill="F7F5FA"/>
            <w:tcMar>
              <w:top w:w="140" w:type="dxa"/>
              <w:left w:w="160" w:type="dxa"/>
              <w:bottom w:w="140" w:type="dxa"/>
              <w:right w:w="160" w:type="dxa"/>
            </w:tcMar>
            <w:vAlign w:val="center"/>
          </w:tcPr>
          <w:p w14:paraId="4973BC72" w14:textId="77777777" w:rsidR="003D0B56" w:rsidRDefault="00000000">
            <w:pPr>
              <w:spacing w:after="100"/>
            </w:pPr>
            <w:r>
              <w:rPr>
                <w:b/>
                <w:color w:val="24587A"/>
              </w:rPr>
              <w:t>本节重点表达</w:t>
            </w:r>
            <w:r>
              <w:rPr>
                <w:b/>
                <w:color w:val="24587A"/>
              </w:rPr>
              <w:t xml:space="preserve"> / Key Expressions</w:t>
            </w:r>
          </w:p>
          <w:p w14:paraId="78114C6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203E74F" w14:textId="77777777">
        <w:trPr>
          <w:jc w:val="center"/>
        </w:trPr>
        <w:tc>
          <w:tcPr>
            <w:tcW w:w="9858" w:type="dxa"/>
            <w:shd w:val="clear" w:color="auto" w:fill="FFF8E8"/>
            <w:tcMar>
              <w:top w:w="140" w:type="dxa"/>
              <w:left w:w="160" w:type="dxa"/>
              <w:bottom w:w="140" w:type="dxa"/>
              <w:right w:w="160" w:type="dxa"/>
            </w:tcMar>
            <w:vAlign w:val="center"/>
          </w:tcPr>
          <w:p w14:paraId="7396C8F1" w14:textId="77777777" w:rsidR="003D0B56" w:rsidRDefault="00000000">
            <w:pPr>
              <w:spacing w:after="100"/>
            </w:pPr>
            <w:r>
              <w:rPr>
                <w:b/>
                <w:color w:val="24587A"/>
              </w:rPr>
              <w:t>口语练习记录</w:t>
            </w:r>
            <w:r>
              <w:rPr>
                <w:b/>
                <w:color w:val="24587A"/>
              </w:rPr>
              <w:t xml:space="preserve"> / Speaking Practice</w:t>
            </w:r>
          </w:p>
          <w:p w14:paraId="7AA7CA2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ACD75C6" w14:textId="77777777" w:rsidR="003D0B56" w:rsidRDefault="00000000">
      <w:pPr>
        <w:pStyle w:val="Heading3"/>
        <w:pageBreakBefore/>
        <w:spacing w:before="80"/>
      </w:pPr>
      <w:bookmarkStart w:id="628" w:name="_Toc242448727"/>
      <w:r>
        <w:lastRenderedPageBreak/>
        <w:t>过去和现在的朋友和同龄人</w:t>
      </w:r>
      <w:r>
        <w:rPr>
          <w:rFonts w:ascii="Aptos" w:hAnsi="Aptos"/>
          <w:color w:val="5C5C5C"/>
        </w:rPr>
        <w:t xml:space="preserve"> / Friends and Peers: Past and Present</w:t>
      </w:r>
      <w:bookmarkEnd w:id="628"/>
    </w:p>
    <w:p w14:paraId="772C0FF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06E1554" w14:textId="77777777" w:rsidR="003D0B56" w:rsidRDefault="00000000">
      <w:r>
        <w:rPr>
          <w:b/>
          <w:color w:val="115E59"/>
        </w:rPr>
        <w:t>示例回答</w:t>
      </w:r>
      <w:r>
        <w:rPr>
          <w:b/>
          <w:color w:val="115E59"/>
        </w:rPr>
        <w:t xml:space="preserve">  </w:t>
      </w:r>
    </w:p>
    <w:p w14:paraId="4A352F2D" w14:textId="77777777" w:rsidR="00762A11" w:rsidRDefault="00000000">
      <w:pPr>
        <w:spacing w:after="200"/>
      </w:pPr>
      <w:r>
        <w:t>Friendships have changed over time.</w:t>
      </w:r>
    </w:p>
    <w:p w14:paraId="755FAE55" w14:textId="77777777" w:rsidR="00762A11" w:rsidRDefault="00000000">
      <w:pPr>
        <w:spacing w:after="200"/>
      </w:pPr>
      <w:r>
        <w:t>In the past, people usually made friends in their neighborhood or at school, and they saw each other in person a lot.</w:t>
      </w:r>
    </w:p>
    <w:p w14:paraId="72AFDCAD" w14:textId="77777777" w:rsidR="00762A11" w:rsidRDefault="00000000">
      <w:pPr>
        <w:spacing w:after="200"/>
      </w:pPr>
      <w:r>
        <w:t>Now, many friendships are maintained online, and people can make friends with similar interests from anywhere.</w:t>
      </w:r>
    </w:p>
    <w:p w14:paraId="5FB1C4F8" w14:textId="77777777" w:rsidR="00762A11" w:rsidRDefault="00000000">
      <w:pPr>
        <w:spacing w:after="200"/>
      </w:pPr>
      <w:r>
        <w:t>It's easier to stay in touch, but maybe harder to stay really close.</w:t>
      </w:r>
    </w:p>
    <w:p w14:paraId="41DE3C2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1E596A0" w14:textId="77777777">
        <w:trPr>
          <w:jc w:val="center"/>
        </w:trPr>
        <w:tc>
          <w:tcPr>
            <w:tcW w:w="9858" w:type="dxa"/>
            <w:shd w:val="clear" w:color="auto" w:fill="F5F9FA"/>
            <w:tcMar>
              <w:top w:w="140" w:type="dxa"/>
              <w:left w:w="160" w:type="dxa"/>
              <w:bottom w:w="140" w:type="dxa"/>
              <w:right w:w="160" w:type="dxa"/>
            </w:tcMar>
            <w:vAlign w:val="center"/>
          </w:tcPr>
          <w:p w14:paraId="05B59642" w14:textId="77777777" w:rsidR="003D0B56" w:rsidRDefault="00000000">
            <w:pPr>
              <w:spacing w:after="100"/>
            </w:pPr>
            <w:r>
              <w:rPr>
                <w:b/>
                <w:color w:val="24587A"/>
              </w:rPr>
              <w:t>我的个人内容</w:t>
            </w:r>
            <w:r>
              <w:rPr>
                <w:b/>
                <w:color w:val="24587A"/>
              </w:rPr>
              <w:t xml:space="preserve"> / My Own Content</w:t>
            </w:r>
          </w:p>
          <w:p w14:paraId="2252146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7ADB73D" w14:textId="77777777">
        <w:trPr>
          <w:jc w:val="center"/>
        </w:trPr>
        <w:tc>
          <w:tcPr>
            <w:tcW w:w="9858" w:type="dxa"/>
            <w:shd w:val="clear" w:color="auto" w:fill="F7F5FA"/>
            <w:tcMar>
              <w:top w:w="140" w:type="dxa"/>
              <w:left w:w="160" w:type="dxa"/>
              <w:bottom w:w="140" w:type="dxa"/>
              <w:right w:w="160" w:type="dxa"/>
            </w:tcMar>
            <w:vAlign w:val="center"/>
          </w:tcPr>
          <w:p w14:paraId="1FD03E7C" w14:textId="77777777" w:rsidR="003D0B56" w:rsidRDefault="00000000">
            <w:pPr>
              <w:spacing w:after="100"/>
            </w:pPr>
            <w:r>
              <w:rPr>
                <w:b/>
                <w:color w:val="24587A"/>
              </w:rPr>
              <w:t>本节重点表达</w:t>
            </w:r>
            <w:r>
              <w:rPr>
                <w:b/>
                <w:color w:val="24587A"/>
              </w:rPr>
              <w:t xml:space="preserve"> / Key Expressions</w:t>
            </w:r>
          </w:p>
          <w:p w14:paraId="12F9E40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6F4713" w14:textId="77777777">
        <w:trPr>
          <w:jc w:val="center"/>
        </w:trPr>
        <w:tc>
          <w:tcPr>
            <w:tcW w:w="9858" w:type="dxa"/>
            <w:shd w:val="clear" w:color="auto" w:fill="FFF8E8"/>
            <w:tcMar>
              <w:top w:w="140" w:type="dxa"/>
              <w:left w:w="160" w:type="dxa"/>
              <w:bottom w:w="140" w:type="dxa"/>
              <w:right w:w="160" w:type="dxa"/>
            </w:tcMar>
            <w:vAlign w:val="center"/>
          </w:tcPr>
          <w:p w14:paraId="7E5B58B4" w14:textId="77777777" w:rsidR="003D0B56" w:rsidRDefault="00000000">
            <w:pPr>
              <w:spacing w:after="100"/>
            </w:pPr>
            <w:r>
              <w:rPr>
                <w:b/>
                <w:color w:val="24587A"/>
              </w:rPr>
              <w:t>口语练习记录</w:t>
            </w:r>
            <w:r>
              <w:rPr>
                <w:b/>
                <w:color w:val="24587A"/>
              </w:rPr>
              <w:t xml:space="preserve"> / Speaking Practice</w:t>
            </w:r>
          </w:p>
          <w:p w14:paraId="1166DE6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067113" w14:textId="77777777" w:rsidR="003D0B56" w:rsidRDefault="00000000">
      <w:pPr>
        <w:pStyle w:val="Heading3"/>
        <w:pageBreakBefore/>
        <w:spacing w:before="80"/>
      </w:pPr>
      <w:bookmarkStart w:id="629" w:name="_Toc242448728"/>
      <w:r>
        <w:lastRenderedPageBreak/>
        <w:t>年轻人与朋友和同龄人</w:t>
      </w:r>
      <w:r>
        <w:rPr>
          <w:rFonts w:ascii="Aptos" w:hAnsi="Aptos"/>
          <w:color w:val="5C5C5C"/>
        </w:rPr>
        <w:t xml:space="preserve"> / Young People and Friends and Peers</w:t>
      </w:r>
      <w:bookmarkEnd w:id="629"/>
    </w:p>
    <w:p w14:paraId="7C2CE98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208A59B" w14:textId="77777777" w:rsidR="003D0B56" w:rsidRDefault="00000000">
      <w:r>
        <w:rPr>
          <w:b/>
          <w:color w:val="115E59"/>
        </w:rPr>
        <w:t>示例回答</w:t>
      </w:r>
      <w:r>
        <w:rPr>
          <w:b/>
          <w:color w:val="115E59"/>
        </w:rPr>
        <w:t xml:space="preserve">  </w:t>
      </w:r>
    </w:p>
    <w:p w14:paraId="00C60DFE" w14:textId="77777777" w:rsidR="00762A11" w:rsidRDefault="00000000">
      <w:pPr>
        <w:spacing w:after="200"/>
      </w:pPr>
      <w:r>
        <w:t>Young people make friends in more ways than before.</w:t>
      </w:r>
    </w:p>
    <w:p w14:paraId="49138537" w14:textId="77777777" w:rsidR="00762A11" w:rsidRDefault="00000000">
      <w:pPr>
        <w:spacing w:after="200"/>
      </w:pPr>
      <w:r>
        <w:t>Besides school and work, they meet people through online games, hobby groups, and social media.</w:t>
      </w:r>
    </w:p>
    <w:p w14:paraId="0CEA74D0" w14:textId="77777777" w:rsidR="00762A11" w:rsidRDefault="00000000">
      <w:pPr>
        <w:spacing w:after="200"/>
      </w:pPr>
      <w:r>
        <w:t>Some even have close friends they've never met in person.</w:t>
      </w:r>
    </w:p>
    <w:p w14:paraId="199008BC" w14:textId="77777777" w:rsidR="00762A11" w:rsidRDefault="00000000">
      <w:pPr>
        <w:spacing w:after="200"/>
      </w:pPr>
      <w:r>
        <w:t>I think that's fine, as long as they also have some real-life friends they can count on.</w:t>
      </w:r>
    </w:p>
    <w:p w14:paraId="45ABDE7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E1FBFE8" w14:textId="77777777">
        <w:trPr>
          <w:jc w:val="center"/>
        </w:trPr>
        <w:tc>
          <w:tcPr>
            <w:tcW w:w="9858" w:type="dxa"/>
            <w:shd w:val="clear" w:color="auto" w:fill="F5F9FA"/>
            <w:tcMar>
              <w:top w:w="140" w:type="dxa"/>
              <w:left w:w="160" w:type="dxa"/>
              <w:bottom w:w="140" w:type="dxa"/>
              <w:right w:w="160" w:type="dxa"/>
            </w:tcMar>
            <w:vAlign w:val="center"/>
          </w:tcPr>
          <w:p w14:paraId="6D82C16A" w14:textId="77777777" w:rsidR="003D0B56" w:rsidRDefault="00000000">
            <w:pPr>
              <w:spacing w:after="100"/>
            </w:pPr>
            <w:r>
              <w:rPr>
                <w:b/>
                <w:color w:val="24587A"/>
              </w:rPr>
              <w:t>我的个人内容</w:t>
            </w:r>
            <w:r>
              <w:rPr>
                <w:b/>
                <w:color w:val="24587A"/>
              </w:rPr>
              <w:t xml:space="preserve"> / My Own Content</w:t>
            </w:r>
          </w:p>
          <w:p w14:paraId="4C42EA3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B57D962" w14:textId="77777777">
        <w:trPr>
          <w:jc w:val="center"/>
        </w:trPr>
        <w:tc>
          <w:tcPr>
            <w:tcW w:w="9858" w:type="dxa"/>
            <w:shd w:val="clear" w:color="auto" w:fill="F7F5FA"/>
            <w:tcMar>
              <w:top w:w="140" w:type="dxa"/>
              <w:left w:w="160" w:type="dxa"/>
              <w:bottom w:w="140" w:type="dxa"/>
              <w:right w:w="160" w:type="dxa"/>
            </w:tcMar>
            <w:vAlign w:val="center"/>
          </w:tcPr>
          <w:p w14:paraId="6311FA26" w14:textId="77777777" w:rsidR="003D0B56" w:rsidRDefault="00000000">
            <w:pPr>
              <w:spacing w:after="100"/>
            </w:pPr>
            <w:r>
              <w:rPr>
                <w:b/>
                <w:color w:val="24587A"/>
              </w:rPr>
              <w:t>本节重点表达</w:t>
            </w:r>
            <w:r>
              <w:rPr>
                <w:b/>
                <w:color w:val="24587A"/>
              </w:rPr>
              <w:t xml:space="preserve"> / Key Expressions</w:t>
            </w:r>
          </w:p>
          <w:p w14:paraId="43B67FF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2C57468" w14:textId="77777777">
        <w:trPr>
          <w:jc w:val="center"/>
        </w:trPr>
        <w:tc>
          <w:tcPr>
            <w:tcW w:w="9858" w:type="dxa"/>
            <w:shd w:val="clear" w:color="auto" w:fill="FFF8E8"/>
            <w:tcMar>
              <w:top w:w="140" w:type="dxa"/>
              <w:left w:w="160" w:type="dxa"/>
              <w:bottom w:w="140" w:type="dxa"/>
              <w:right w:w="160" w:type="dxa"/>
            </w:tcMar>
            <w:vAlign w:val="center"/>
          </w:tcPr>
          <w:p w14:paraId="043B565A" w14:textId="77777777" w:rsidR="003D0B56" w:rsidRDefault="00000000">
            <w:pPr>
              <w:spacing w:after="100"/>
            </w:pPr>
            <w:r>
              <w:rPr>
                <w:b/>
                <w:color w:val="24587A"/>
              </w:rPr>
              <w:t>口语练习记录</w:t>
            </w:r>
            <w:r>
              <w:rPr>
                <w:b/>
                <w:color w:val="24587A"/>
              </w:rPr>
              <w:t xml:space="preserve"> / Speaking Practice</w:t>
            </w:r>
          </w:p>
          <w:p w14:paraId="736C74B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C0F85FD" w14:textId="77777777" w:rsidR="003D0B56" w:rsidRDefault="00000000">
      <w:pPr>
        <w:pStyle w:val="Heading3"/>
        <w:pageBreakBefore/>
        <w:spacing w:before="80"/>
      </w:pPr>
      <w:bookmarkStart w:id="630" w:name="_Toc242448729"/>
      <w:r>
        <w:lastRenderedPageBreak/>
        <w:t>科技对朋友和同龄人的影响</w:t>
      </w:r>
      <w:r>
        <w:rPr>
          <w:rFonts w:ascii="Aptos" w:hAnsi="Aptos"/>
          <w:color w:val="5C5C5C"/>
        </w:rPr>
        <w:t xml:space="preserve"> / The Impact of Technology on Friends and Peers</w:t>
      </w:r>
      <w:bookmarkEnd w:id="630"/>
    </w:p>
    <w:p w14:paraId="4A93E3F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69D8F9D" w14:textId="77777777" w:rsidR="003D0B56" w:rsidRDefault="00000000">
      <w:r>
        <w:rPr>
          <w:b/>
          <w:color w:val="115E59"/>
        </w:rPr>
        <w:t>示例回答</w:t>
      </w:r>
      <w:r>
        <w:rPr>
          <w:b/>
          <w:color w:val="115E59"/>
        </w:rPr>
        <w:t xml:space="preserve">  </w:t>
      </w:r>
    </w:p>
    <w:p w14:paraId="059B50CE" w14:textId="77777777" w:rsidR="00762A11" w:rsidRDefault="00000000">
      <w:pPr>
        <w:spacing w:after="200"/>
      </w:pPr>
      <w:r>
        <w:t>Technology has made it much easier to keep in touch with friends.</w:t>
      </w:r>
    </w:p>
    <w:p w14:paraId="3277AF5A" w14:textId="77777777" w:rsidR="00762A11" w:rsidRDefault="00000000">
      <w:pPr>
        <w:spacing w:after="200"/>
      </w:pPr>
      <w:r>
        <w:t>I can chat with friends in other cities every day and see what they're up to on social media.</w:t>
      </w:r>
    </w:p>
    <w:p w14:paraId="348ED23C" w14:textId="77777777" w:rsidR="00762A11" w:rsidRDefault="00000000">
      <w:pPr>
        <w:spacing w:after="200"/>
      </w:pPr>
      <w:r>
        <w:t>But it can also make friendships more superficial. Liking someone's post isn't the same as actually talking.</w:t>
      </w:r>
    </w:p>
    <w:p w14:paraId="662406A9" w14:textId="77777777" w:rsidR="00762A11" w:rsidRDefault="00000000">
      <w:pPr>
        <w:spacing w:after="200"/>
      </w:pPr>
      <w:r>
        <w:t>So I try to make time for real conversations, not just likes.</w:t>
      </w:r>
    </w:p>
    <w:p w14:paraId="0F206A7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90D7CF0" w14:textId="77777777">
        <w:trPr>
          <w:jc w:val="center"/>
        </w:trPr>
        <w:tc>
          <w:tcPr>
            <w:tcW w:w="9858" w:type="dxa"/>
            <w:shd w:val="clear" w:color="auto" w:fill="F5F9FA"/>
            <w:tcMar>
              <w:top w:w="140" w:type="dxa"/>
              <w:left w:w="160" w:type="dxa"/>
              <w:bottom w:w="140" w:type="dxa"/>
              <w:right w:w="160" w:type="dxa"/>
            </w:tcMar>
            <w:vAlign w:val="center"/>
          </w:tcPr>
          <w:p w14:paraId="69A06437" w14:textId="77777777" w:rsidR="003D0B56" w:rsidRDefault="00000000">
            <w:pPr>
              <w:spacing w:after="100"/>
            </w:pPr>
            <w:r>
              <w:rPr>
                <w:b/>
                <w:color w:val="24587A"/>
              </w:rPr>
              <w:t>我的个人内容</w:t>
            </w:r>
            <w:r>
              <w:rPr>
                <w:b/>
                <w:color w:val="24587A"/>
              </w:rPr>
              <w:t xml:space="preserve"> / My Own Content</w:t>
            </w:r>
          </w:p>
          <w:p w14:paraId="493172C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FBD1076" w14:textId="77777777">
        <w:trPr>
          <w:jc w:val="center"/>
        </w:trPr>
        <w:tc>
          <w:tcPr>
            <w:tcW w:w="9858" w:type="dxa"/>
            <w:shd w:val="clear" w:color="auto" w:fill="F7F5FA"/>
            <w:tcMar>
              <w:top w:w="140" w:type="dxa"/>
              <w:left w:w="160" w:type="dxa"/>
              <w:bottom w:w="140" w:type="dxa"/>
              <w:right w:w="160" w:type="dxa"/>
            </w:tcMar>
            <w:vAlign w:val="center"/>
          </w:tcPr>
          <w:p w14:paraId="657EB696" w14:textId="77777777" w:rsidR="003D0B56" w:rsidRDefault="00000000">
            <w:pPr>
              <w:spacing w:after="100"/>
            </w:pPr>
            <w:r>
              <w:rPr>
                <w:b/>
                <w:color w:val="24587A"/>
              </w:rPr>
              <w:t>本节重点表达</w:t>
            </w:r>
            <w:r>
              <w:rPr>
                <w:b/>
                <w:color w:val="24587A"/>
              </w:rPr>
              <w:t xml:space="preserve"> / Key Expressions</w:t>
            </w:r>
          </w:p>
          <w:p w14:paraId="492F898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AF5A57B" w14:textId="77777777">
        <w:trPr>
          <w:jc w:val="center"/>
        </w:trPr>
        <w:tc>
          <w:tcPr>
            <w:tcW w:w="9858" w:type="dxa"/>
            <w:shd w:val="clear" w:color="auto" w:fill="FFF8E8"/>
            <w:tcMar>
              <w:top w:w="140" w:type="dxa"/>
              <w:left w:w="160" w:type="dxa"/>
              <w:bottom w:w="140" w:type="dxa"/>
              <w:right w:w="160" w:type="dxa"/>
            </w:tcMar>
            <w:vAlign w:val="center"/>
          </w:tcPr>
          <w:p w14:paraId="532D4CB8" w14:textId="77777777" w:rsidR="003D0B56" w:rsidRDefault="00000000">
            <w:pPr>
              <w:spacing w:after="100"/>
            </w:pPr>
            <w:r>
              <w:rPr>
                <w:b/>
                <w:color w:val="24587A"/>
              </w:rPr>
              <w:t>口语练习记录</w:t>
            </w:r>
            <w:r>
              <w:rPr>
                <w:b/>
                <w:color w:val="24587A"/>
              </w:rPr>
              <w:t xml:space="preserve"> / Speaking Practice</w:t>
            </w:r>
          </w:p>
          <w:p w14:paraId="0BE4FE1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DA3EB1" w14:textId="77777777" w:rsidR="003D0B56" w:rsidRDefault="00000000">
      <w:pPr>
        <w:pStyle w:val="Heading3"/>
        <w:pageBreakBefore/>
        <w:spacing w:before="80"/>
      </w:pPr>
      <w:bookmarkStart w:id="631" w:name="_Toc242448730"/>
      <w:r>
        <w:lastRenderedPageBreak/>
        <w:t>社会如何改善朋友和同龄人</w:t>
      </w:r>
      <w:r>
        <w:rPr>
          <w:rFonts w:ascii="Aptos" w:hAnsi="Aptos"/>
          <w:color w:val="5C5C5C"/>
        </w:rPr>
        <w:t xml:space="preserve"> / How Society Can Improve Friends and Peers</w:t>
      </w:r>
      <w:bookmarkEnd w:id="631"/>
    </w:p>
    <w:p w14:paraId="0BA3F26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B982F9E" w14:textId="77777777" w:rsidR="003D0B56" w:rsidRDefault="00000000">
      <w:r>
        <w:rPr>
          <w:b/>
          <w:color w:val="115E59"/>
        </w:rPr>
        <w:t>示例回答</w:t>
      </w:r>
      <w:r>
        <w:rPr>
          <w:b/>
          <w:color w:val="115E59"/>
        </w:rPr>
        <w:t xml:space="preserve">  </w:t>
      </w:r>
    </w:p>
    <w:p w14:paraId="08678915" w14:textId="77777777" w:rsidR="00762A11" w:rsidRDefault="00000000">
      <w:pPr>
        <w:spacing w:after="200"/>
      </w:pPr>
      <w:r>
        <w:t>I think society could help people build stronger friendships.</w:t>
      </w:r>
    </w:p>
    <w:p w14:paraId="0702A574" w14:textId="77777777" w:rsidR="00762A11" w:rsidRDefault="00000000">
      <w:pPr>
        <w:spacing w:after="200"/>
      </w:pPr>
      <w:r>
        <w:t>Cities could offer more social spaces and community activities where people can meet naturally.</w:t>
      </w:r>
    </w:p>
    <w:p w14:paraId="0B91F6CF" w14:textId="77777777" w:rsidR="00762A11" w:rsidRDefault="00000000">
      <w:pPr>
        <w:spacing w:after="200"/>
      </w:pPr>
      <w:r>
        <w:t>Companies could avoid excessive overtime, so people actually have time for friends.</w:t>
      </w:r>
    </w:p>
    <w:p w14:paraId="79B6285B" w14:textId="77777777" w:rsidR="00762A11" w:rsidRDefault="00000000">
      <w:pPr>
        <w:spacing w:after="200"/>
      </w:pPr>
      <w:r>
        <w:t>And schools could focus more on cooperation, so students see each other as friends rather than competitors.</w:t>
      </w:r>
    </w:p>
    <w:p w14:paraId="5C371DF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E0FCBCE" w14:textId="77777777">
        <w:trPr>
          <w:jc w:val="center"/>
        </w:trPr>
        <w:tc>
          <w:tcPr>
            <w:tcW w:w="9858" w:type="dxa"/>
            <w:shd w:val="clear" w:color="auto" w:fill="F5F9FA"/>
            <w:tcMar>
              <w:top w:w="140" w:type="dxa"/>
              <w:left w:w="160" w:type="dxa"/>
              <w:bottom w:w="140" w:type="dxa"/>
              <w:right w:w="160" w:type="dxa"/>
            </w:tcMar>
            <w:vAlign w:val="center"/>
          </w:tcPr>
          <w:p w14:paraId="4986B20D" w14:textId="77777777" w:rsidR="003D0B56" w:rsidRDefault="00000000">
            <w:pPr>
              <w:spacing w:after="100"/>
            </w:pPr>
            <w:r>
              <w:rPr>
                <w:b/>
                <w:color w:val="24587A"/>
              </w:rPr>
              <w:t>我的个人内容</w:t>
            </w:r>
            <w:r>
              <w:rPr>
                <w:b/>
                <w:color w:val="24587A"/>
              </w:rPr>
              <w:t xml:space="preserve"> / My Own Content</w:t>
            </w:r>
          </w:p>
          <w:p w14:paraId="4F69849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59F5C43" w14:textId="77777777">
        <w:trPr>
          <w:jc w:val="center"/>
        </w:trPr>
        <w:tc>
          <w:tcPr>
            <w:tcW w:w="9858" w:type="dxa"/>
            <w:shd w:val="clear" w:color="auto" w:fill="F7F5FA"/>
            <w:tcMar>
              <w:top w:w="140" w:type="dxa"/>
              <w:left w:w="160" w:type="dxa"/>
              <w:bottom w:w="140" w:type="dxa"/>
              <w:right w:w="160" w:type="dxa"/>
            </w:tcMar>
            <w:vAlign w:val="center"/>
          </w:tcPr>
          <w:p w14:paraId="5F0A4D7D" w14:textId="77777777" w:rsidR="003D0B56" w:rsidRDefault="00000000">
            <w:pPr>
              <w:spacing w:after="100"/>
            </w:pPr>
            <w:r>
              <w:rPr>
                <w:b/>
                <w:color w:val="24587A"/>
              </w:rPr>
              <w:t>本节重点表达</w:t>
            </w:r>
            <w:r>
              <w:rPr>
                <w:b/>
                <w:color w:val="24587A"/>
              </w:rPr>
              <w:t xml:space="preserve"> / Key Expressions</w:t>
            </w:r>
          </w:p>
          <w:p w14:paraId="294BA25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5A0A7D7" w14:textId="77777777">
        <w:trPr>
          <w:jc w:val="center"/>
        </w:trPr>
        <w:tc>
          <w:tcPr>
            <w:tcW w:w="9858" w:type="dxa"/>
            <w:shd w:val="clear" w:color="auto" w:fill="FFF8E8"/>
            <w:tcMar>
              <w:top w:w="140" w:type="dxa"/>
              <w:left w:w="160" w:type="dxa"/>
              <w:bottom w:w="140" w:type="dxa"/>
              <w:right w:w="160" w:type="dxa"/>
            </w:tcMar>
            <w:vAlign w:val="center"/>
          </w:tcPr>
          <w:p w14:paraId="5DA357D2" w14:textId="77777777" w:rsidR="003D0B56" w:rsidRDefault="00000000">
            <w:pPr>
              <w:spacing w:after="100"/>
            </w:pPr>
            <w:r>
              <w:rPr>
                <w:b/>
                <w:color w:val="24587A"/>
              </w:rPr>
              <w:t>口语练习记录</w:t>
            </w:r>
            <w:r>
              <w:rPr>
                <w:b/>
                <w:color w:val="24587A"/>
              </w:rPr>
              <w:t xml:space="preserve"> / Speaking Practice</w:t>
            </w:r>
          </w:p>
          <w:p w14:paraId="5E6CF93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F53B12E" w14:textId="77777777" w:rsidR="003D0B56" w:rsidRDefault="00000000">
      <w:pPr>
        <w:pStyle w:val="Heading3"/>
        <w:pageBreakBefore/>
        <w:spacing w:before="80"/>
      </w:pPr>
      <w:bookmarkStart w:id="632" w:name="_Toc242448731"/>
      <w:r>
        <w:lastRenderedPageBreak/>
        <w:t>朋友和同龄人的未来变化</w:t>
      </w:r>
      <w:r>
        <w:rPr>
          <w:rFonts w:ascii="Aptos" w:hAnsi="Aptos"/>
          <w:color w:val="5C5C5C"/>
        </w:rPr>
        <w:t xml:space="preserve"> / The Future of Friends and Peers</w:t>
      </w:r>
      <w:bookmarkEnd w:id="632"/>
    </w:p>
    <w:p w14:paraId="58C115E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271A00D" w14:textId="77777777" w:rsidR="003D0B56" w:rsidRDefault="00000000">
      <w:r>
        <w:rPr>
          <w:b/>
          <w:color w:val="115E59"/>
        </w:rPr>
        <w:t>示例回答</w:t>
      </w:r>
      <w:r>
        <w:rPr>
          <w:b/>
          <w:color w:val="115E59"/>
        </w:rPr>
        <w:t xml:space="preserve">  </w:t>
      </w:r>
    </w:p>
    <w:p w14:paraId="5C15CC7E" w14:textId="77777777" w:rsidR="00762A11" w:rsidRDefault="00000000">
      <w:pPr>
        <w:spacing w:after="200"/>
      </w:pPr>
      <w:r>
        <w:t>In the future, I think friendships will become even more digital and global.</w:t>
      </w:r>
    </w:p>
    <w:p w14:paraId="4B52D956" w14:textId="77777777" w:rsidR="00762A11" w:rsidRDefault="00000000">
      <w:pPr>
        <w:spacing w:after="200"/>
      </w:pPr>
      <w:r>
        <w:t>People might have friends all over the world through online communities.</w:t>
      </w:r>
    </w:p>
    <w:p w14:paraId="4468A7BC" w14:textId="77777777" w:rsidR="00762A11" w:rsidRDefault="00000000">
      <w:pPr>
        <w:spacing w:after="200"/>
      </w:pPr>
      <w:r>
        <w:t>But I believe face-to-face friendships will become even more valuable, because they'll be rarer.</w:t>
      </w:r>
    </w:p>
    <w:p w14:paraId="7DF7BBEC" w14:textId="77777777" w:rsidR="00762A11" w:rsidRDefault="00000000">
      <w:pPr>
        <w:spacing w:after="200"/>
      </w:pPr>
      <w:r>
        <w:t>I hope my daughter will have friends she can laugh with in person, not just online.</w:t>
      </w:r>
    </w:p>
    <w:p w14:paraId="23F14AC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4B6FA57" w14:textId="77777777">
        <w:trPr>
          <w:jc w:val="center"/>
        </w:trPr>
        <w:tc>
          <w:tcPr>
            <w:tcW w:w="9858" w:type="dxa"/>
            <w:shd w:val="clear" w:color="auto" w:fill="F5F9FA"/>
            <w:tcMar>
              <w:top w:w="140" w:type="dxa"/>
              <w:left w:w="160" w:type="dxa"/>
              <w:bottom w:w="140" w:type="dxa"/>
              <w:right w:w="160" w:type="dxa"/>
            </w:tcMar>
            <w:vAlign w:val="center"/>
          </w:tcPr>
          <w:p w14:paraId="7ACE08C2" w14:textId="77777777" w:rsidR="003D0B56" w:rsidRDefault="00000000">
            <w:pPr>
              <w:spacing w:after="100"/>
            </w:pPr>
            <w:r>
              <w:rPr>
                <w:b/>
                <w:color w:val="24587A"/>
              </w:rPr>
              <w:t>我的个人内容</w:t>
            </w:r>
            <w:r>
              <w:rPr>
                <w:b/>
                <w:color w:val="24587A"/>
              </w:rPr>
              <w:t xml:space="preserve"> / My Own Content</w:t>
            </w:r>
          </w:p>
          <w:p w14:paraId="4D32E63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A1ED6D" w14:textId="77777777">
        <w:trPr>
          <w:jc w:val="center"/>
        </w:trPr>
        <w:tc>
          <w:tcPr>
            <w:tcW w:w="9858" w:type="dxa"/>
            <w:shd w:val="clear" w:color="auto" w:fill="F7F5FA"/>
            <w:tcMar>
              <w:top w:w="140" w:type="dxa"/>
              <w:left w:w="160" w:type="dxa"/>
              <w:bottom w:w="140" w:type="dxa"/>
              <w:right w:w="160" w:type="dxa"/>
            </w:tcMar>
            <w:vAlign w:val="center"/>
          </w:tcPr>
          <w:p w14:paraId="6AAEA914" w14:textId="77777777" w:rsidR="003D0B56" w:rsidRDefault="00000000">
            <w:pPr>
              <w:spacing w:after="100"/>
            </w:pPr>
            <w:r>
              <w:rPr>
                <w:b/>
                <w:color w:val="24587A"/>
              </w:rPr>
              <w:t>本节重点表达</w:t>
            </w:r>
            <w:r>
              <w:rPr>
                <w:b/>
                <w:color w:val="24587A"/>
              </w:rPr>
              <w:t xml:space="preserve"> / Key Expressions</w:t>
            </w:r>
          </w:p>
          <w:p w14:paraId="49995D6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9EC87FC" w14:textId="77777777">
        <w:trPr>
          <w:jc w:val="center"/>
        </w:trPr>
        <w:tc>
          <w:tcPr>
            <w:tcW w:w="9858" w:type="dxa"/>
            <w:shd w:val="clear" w:color="auto" w:fill="FFF8E8"/>
            <w:tcMar>
              <w:top w:w="140" w:type="dxa"/>
              <w:left w:w="160" w:type="dxa"/>
              <w:bottom w:w="140" w:type="dxa"/>
              <w:right w:w="160" w:type="dxa"/>
            </w:tcMar>
            <w:vAlign w:val="center"/>
          </w:tcPr>
          <w:p w14:paraId="2E1E255F" w14:textId="77777777" w:rsidR="003D0B56" w:rsidRDefault="00000000">
            <w:pPr>
              <w:spacing w:after="100"/>
            </w:pPr>
            <w:r>
              <w:rPr>
                <w:b/>
                <w:color w:val="24587A"/>
              </w:rPr>
              <w:t>口语练习记录</w:t>
            </w:r>
            <w:r>
              <w:rPr>
                <w:b/>
                <w:color w:val="24587A"/>
              </w:rPr>
              <w:t xml:space="preserve"> / Speaking Practice</w:t>
            </w:r>
          </w:p>
          <w:p w14:paraId="558C7EE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22986E4" w14:textId="77777777" w:rsidR="003D0B56" w:rsidRDefault="00000000">
      <w:pPr>
        <w:pStyle w:val="Heading2"/>
        <w:keepNext w:val="0"/>
        <w:pageBreakBefore/>
        <w:spacing w:before="120" w:after="120"/>
      </w:pPr>
      <w:bookmarkStart w:id="633" w:name="_Toc242448732"/>
      <w:r>
        <w:lastRenderedPageBreak/>
        <w:t>第</w:t>
      </w:r>
      <w:r>
        <w:t>57</w:t>
      </w:r>
      <w:r>
        <w:t>章</w:t>
      </w:r>
      <w:r>
        <w:t xml:space="preserve"> </w:t>
      </w:r>
      <w:r>
        <w:t>工作与学习人物</w:t>
      </w:r>
      <w:r>
        <w:rPr>
          <w:rFonts w:ascii="Aptos" w:hAnsi="Aptos"/>
          <w:color w:val="5C5C5C"/>
        </w:rPr>
        <w:t xml:space="preserve"> / People at Work and School</w:t>
      </w:r>
      <w:bookmarkEnd w:id="633"/>
    </w:p>
    <w:p w14:paraId="1E28C973" w14:textId="77777777" w:rsidR="003D0B56" w:rsidRDefault="00000000">
      <w:pPr>
        <w:pStyle w:val="Heading3"/>
        <w:pageBreakBefore/>
        <w:spacing w:before="80"/>
      </w:pPr>
      <w:bookmarkStart w:id="634" w:name="_Toc242448733"/>
      <w:r>
        <w:lastRenderedPageBreak/>
        <w:t>工作和学习人物的日常体验</w:t>
      </w:r>
      <w:r>
        <w:rPr>
          <w:rFonts w:ascii="Aptos" w:hAnsi="Aptos"/>
          <w:color w:val="5C5C5C"/>
        </w:rPr>
        <w:t xml:space="preserve"> / Everyday Experiences with People at Work and School</w:t>
      </w:r>
      <w:bookmarkEnd w:id="634"/>
    </w:p>
    <w:p w14:paraId="1DC4F47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7E3D2E6" w14:textId="77777777" w:rsidR="003D0B56" w:rsidRDefault="00000000">
      <w:r>
        <w:rPr>
          <w:b/>
          <w:color w:val="115E59"/>
        </w:rPr>
        <w:t>示例回答</w:t>
      </w:r>
      <w:r>
        <w:rPr>
          <w:b/>
          <w:color w:val="115E59"/>
        </w:rPr>
        <w:t xml:space="preserve">  </w:t>
      </w:r>
    </w:p>
    <w:p w14:paraId="6A1E8E94" w14:textId="77777777" w:rsidR="00762A11" w:rsidRDefault="00000000">
      <w:pPr>
        <w:spacing w:after="200"/>
      </w:pPr>
      <w:r>
        <w:t>At work, I interact with lots of people every day: other engineers, product managers, testers, and my manager.</w:t>
      </w:r>
    </w:p>
    <w:p w14:paraId="3150B97B" w14:textId="77777777" w:rsidR="00762A11" w:rsidRDefault="00000000">
      <w:pPr>
        <w:spacing w:after="200"/>
      </w:pPr>
      <w:r>
        <w:t>I also stay in touch with some classmates and teachers from my graduate program.</w:t>
      </w:r>
    </w:p>
    <w:p w14:paraId="00E864E0" w14:textId="77777777" w:rsidR="00762A11" w:rsidRDefault="00000000">
      <w:pPr>
        <w:spacing w:after="200"/>
      </w:pPr>
      <w:r>
        <w:t>These people play a big role in my life, because they influence how I learn and grow professionally.</w:t>
      </w:r>
    </w:p>
    <w:p w14:paraId="6E7299E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96996C7" w14:textId="77777777">
        <w:trPr>
          <w:jc w:val="center"/>
        </w:trPr>
        <w:tc>
          <w:tcPr>
            <w:tcW w:w="9858" w:type="dxa"/>
            <w:shd w:val="clear" w:color="auto" w:fill="F5F9FA"/>
            <w:tcMar>
              <w:top w:w="140" w:type="dxa"/>
              <w:left w:w="160" w:type="dxa"/>
              <w:bottom w:w="140" w:type="dxa"/>
              <w:right w:w="160" w:type="dxa"/>
            </w:tcMar>
            <w:vAlign w:val="center"/>
          </w:tcPr>
          <w:p w14:paraId="3D86F30F" w14:textId="77777777" w:rsidR="003D0B56" w:rsidRDefault="00000000">
            <w:pPr>
              <w:spacing w:after="100"/>
            </w:pPr>
            <w:r>
              <w:rPr>
                <w:b/>
                <w:color w:val="24587A"/>
              </w:rPr>
              <w:t>我的个人内容</w:t>
            </w:r>
            <w:r>
              <w:rPr>
                <w:b/>
                <w:color w:val="24587A"/>
              </w:rPr>
              <w:t xml:space="preserve"> / My Own Content</w:t>
            </w:r>
          </w:p>
          <w:p w14:paraId="7D27580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A5B2685" w14:textId="77777777">
        <w:trPr>
          <w:jc w:val="center"/>
        </w:trPr>
        <w:tc>
          <w:tcPr>
            <w:tcW w:w="9858" w:type="dxa"/>
            <w:shd w:val="clear" w:color="auto" w:fill="F7F5FA"/>
            <w:tcMar>
              <w:top w:w="140" w:type="dxa"/>
              <w:left w:w="160" w:type="dxa"/>
              <w:bottom w:w="140" w:type="dxa"/>
              <w:right w:w="160" w:type="dxa"/>
            </w:tcMar>
            <w:vAlign w:val="center"/>
          </w:tcPr>
          <w:p w14:paraId="12CA4901" w14:textId="77777777" w:rsidR="003D0B56" w:rsidRDefault="00000000">
            <w:pPr>
              <w:spacing w:after="100"/>
            </w:pPr>
            <w:r>
              <w:rPr>
                <w:b/>
                <w:color w:val="24587A"/>
              </w:rPr>
              <w:t>本节重点表达</w:t>
            </w:r>
            <w:r>
              <w:rPr>
                <w:b/>
                <w:color w:val="24587A"/>
              </w:rPr>
              <w:t xml:space="preserve"> / Key Expressions</w:t>
            </w:r>
          </w:p>
          <w:p w14:paraId="755F76B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16C05D3" w14:textId="77777777">
        <w:trPr>
          <w:jc w:val="center"/>
        </w:trPr>
        <w:tc>
          <w:tcPr>
            <w:tcW w:w="9858" w:type="dxa"/>
            <w:shd w:val="clear" w:color="auto" w:fill="FFF8E8"/>
            <w:tcMar>
              <w:top w:w="140" w:type="dxa"/>
              <w:left w:w="160" w:type="dxa"/>
              <w:bottom w:w="140" w:type="dxa"/>
              <w:right w:w="160" w:type="dxa"/>
            </w:tcMar>
            <w:vAlign w:val="center"/>
          </w:tcPr>
          <w:p w14:paraId="45E1B1E1" w14:textId="77777777" w:rsidR="003D0B56" w:rsidRDefault="00000000">
            <w:pPr>
              <w:spacing w:after="100"/>
            </w:pPr>
            <w:r>
              <w:rPr>
                <w:b/>
                <w:color w:val="24587A"/>
              </w:rPr>
              <w:t>口语练习记录</w:t>
            </w:r>
            <w:r>
              <w:rPr>
                <w:b/>
                <w:color w:val="24587A"/>
              </w:rPr>
              <w:t xml:space="preserve"> / Speaking Practice</w:t>
            </w:r>
          </w:p>
          <w:p w14:paraId="7E71DE5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828557B" w14:textId="77777777" w:rsidR="003D0B56" w:rsidRDefault="00000000">
      <w:pPr>
        <w:pStyle w:val="Heading3"/>
        <w:pageBreakBefore/>
        <w:spacing w:before="80"/>
      </w:pPr>
      <w:bookmarkStart w:id="635" w:name="_Toc242448734"/>
      <w:r>
        <w:lastRenderedPageBreak/>
        <w:t>最喜欢的工作和学习人物</w:t>
      </w:r>
      <w:r>
        <w:rPr>
          <w:rFonts w:ascii="Aptos" w:hAnsi="Aptos"/>
          <w:color w:val="5C5C5C"/>
        </w:rPr>
        <w:t xml:space="preserve"> / My Favorite People at Work and School</w:t>
      </w:r>
      <w:bookmarkEnd w:id="635"/>
    </w:p>
    <w:p w14:paraId="1E6423D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2BF552F" w14:textId="77777777" w:rsidR="003D0B56" w:rsidRDefault="00000000">
      <w:r>
        <w:rPr>
          <w:b/>
          <w:color w:val="115E59"/>
        </w:rPr>
        <w:t>示例回答</w:t>
      </w:r>
      <w:r>
        <w:rPr>
          <w:b/>
          <w:color w:val="115E59"/>
        </w:rPr>
        <w:t xml:space="preserve">  </w:t>
      </w:r>
    </w:p>
    <w:p w14:paraId="0133A566" w14:textId="77777777" w:rsidR="00762A11" w:rsidRDefault="00000000">
      <w:pPr>
        <w:spacing w:after="200"/>
      </w:pPr>
      <w:r>
        <w:t>My favorite person at work is my current manager.</w:t>
      </w:r>
    </w:p>
    <w:p w14:paraId="355CEBCF" w14:textId="77777777" w:rsidR="00762A11" w:rsidRDefault="00000000">
      <w:pPr>
        <w:spacing w:after="200"/>
      </w:pPr>
      <w:r>
        <w:t>She's clear about expectations, gives honest feedback, and really cares about the team.</w:t>
      </w:r>
    </w:p>
    <w:p w14:paraId="48CF460D" w14:textId="77777777" w:rsidR="00762A11" w:rsidRDefault="00000000">
      <w:pPr>
        <w:spacing w:after="200"/>
      </w:pPr>
      <w:r>
        <w:t>When I was doing my graduate degree, she was really understanding and supported me by being flexible with my schedule when I had exams.</w:t>
      </w:r>
    </w:p>
    <w:p w14:paraId="52BF2FF5" w14:textId="77777777" w:rsidR="00762A11" w:rsidRDefault="00000000">
      <w:pPr>
        <w:spacing w:after="200"/>
      </w:pPr>
      <w:r>
        <w:t>I've learned a lot from her about leadership.</w:t>
      </w:r>
    </w:p>
    <w:p w14:paraId="0B9FBA4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D75DB72" w14:textId="77777777">
        <w:trPr>
          <w:jc w:val="center"/>
        </w:trPr>
        <w:tc>
          <w:tcPr>
            <w:tcW w:w="9858" w:type="dxa"/>
            <w:shd w:val="clear" w:color="auto" w:fill="F5F9FA"/>
            <w:tcMar>
              <w:top w:w="140" w:type="dxa"/>
              <w:left w:w="160" w:type="dxa"/>
              <w:bottom w:w="140" w:type="dxa"/>
              <w:right w:w="160" w:type="dxa"/>
            </w:tcMar>
            <w:vAlign w:val="center"/>
          </w:tcPr>
          <w:p w14:paraId="09B8E07A" w14:textId="77777777" w:rsidR="003D0B56" w:rsidRDefault="00000000">
            <w:pPr>
              <w:spacing w:after="100"/>
            </w:pPr>
            <w:r>
              <w:rPr>
                <w:b/>
                <w:color w:val="24587A"/>
              </w:rPr>
              <w:t>我的个人内容</w:t>
            </w:r>
            <w:r>
              <w:rPr>
                <w:b/>
                <w:color w:val="24587A"/>
              </w:rPr>
              <w:t xml:space="preserve"> / My Own Content</w:t>
            </w:r>
          </w:p>
          <w:p w14:paraId="148856C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3FDF687" w14:textId="77777777">
        <w:trPr>
          <w:jc w:val="center"/>
        </w:trPr>
        <w:tc>
          <w:tcPr>
            <w:tcW w:w="9858" w:type="dxa"/>
            <w:shd w:val="clear" w:color="auto" w:fill="F7F5FA"/>
            <w:tcMar>
              <w:top w:w="140" w:type="dxa"/>
              <w:left w:w="160" w:type="dxa"/>
              <w:bottom w:w="140" w:type="dxa"/>
              <w:right w:w="160" w:type="dxa"/>
            </w:tcMar>
            <w:vAlign w:val="center"/>
          </w:tcPr>
          <w:p w14:paraId="3D70855F" w14:textId="77777777" w:rsidR="003D0B56" w:rsidRDefault="00000000">
            <w:pPr>
              <w:spacing w:after="100"/>
            </w:pPr>
            <w:r>
              <w:rPr>
                <w:b/>
                <w:color w:val="24587A"/>
              </w:rPr>
              <w:t>本节重点表达</w:t>
            </w:r>
            <w:r>
              <w:rPr>
                <w:b/>
                <w:color w:val="24587A"/>
              </w:rPr>
              <w:t xml:space="preserve"> / Key Expressions</w:t>
            </w:r>
          </w:p>
          <w:p w14:paraId="20B9690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A59674C" w14:textId="77777777">
        <w:trPr>
          <w:jc w:val="center"/>
        </w:trPr>
        <w:tc>
          <w:tcPr>
            <w:tcW w:w="9858" w:type="dxa"/>
            <w:shd w:val="clear" w:color="auto" w:fill="FFF8E8"/>
            <w:tcMar>
              <w:top w:w="140" w:type="dxa"/>
              <w:left w:w="160" w:type="dxa"/>
              <w:bottom w:w="140" w:type="dxa"/>
              <w:right w:w="160" w:type="dxa"/>
            </w:tcMar>
            <w:vAlign w:val="center"/>
          </w:tcPr>
          <w:p w14:paraId="40E73E22" w14:textId="77777777" w:rsidR="003D0B56" w:rsidRDefault="00000000">
            <w:pPr>
              <w:spacing w:after="100"/>
            </w:pPr>
            <w:r>
              <w:rPr>
                <w:b/>
                <w:color w:val="24587A"/>
              </w:rPr>
              <w:t>口语练习记录</w:t>
            </w:r>
            <w:r>
              <w:rPr>
                <w:b/>
                <w:color w:val="24587A"/>
              </w:rPr>
              <w:t xml:space="preserve"> / Speaking Practice</w:t>
            </w:r>
          </w:p>
          <w:p w14:paraId="024774D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2DC7B45" w14:textId="77777777" w:rsidR="003D0B56" w:rsidRDefault="00000000">
      <w:pPr>
        <w:pStyle w:val="Heading3"/>
        <w:pageBreakBefore/>
        <w:spacing w:before="80"/>
      </w:pPr>
      <w:bookmarkStart w:id="636" w:name="_Toc242448735"/>
      <w:r>
        <w:lastRenderedPageBreak/>
        <w:t>一次难忘的工作和学习人物经历</w:t>
      </w:r>
      <w:r>
        <w:rPr>
          <w:rFonts w:ascii="Aptos" w:hAnsi="Aptos"/>
          <w:color w:val="5C5C5C"/>
        </w:rPr>
        <w:t xml:space="preserve"> / A Memorable Experience with People at Work and School</w:t>
      </w:r>
      <w:bookmarkEnd w:id="636"/>
    </w:p>
    <w:p w14:paraId="7F71DA6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D5666B" w14:textId="77777777" w:rsidR="003D0B56" w:rsidRDefault="00000000">
      <w:r>
        <w:rPr>
          <w:b/>
          <w:color w:val="115E59"/>
        </w:rPr>
        <w:t>示例回答</w:t>
      </w:r>
      <w:r>
        <w:rPr>
          <w:b/>
          <w:color w:val="115E59"/>
        </w:rPr>
        <w:t xml:space="preserve">  </w:t>
      </w:r>
    </w:p>
    <w:p w14:paraId="0EC6FECD" w14:textId="77777777" w:rsidR="00762A11" w:rsidRDefault="00000000">
      <w:pPr>
        <w:spacing w:after="200"/>
      </w:pPr>
      <w:r>
        <w:t>One memorable experience was with a professor from my graduate program.</w:t>
      </w:r>
    </w:p>
    <w:p w14:paraId="0329AF7B" w14:textId="77777777" w:rsidR="00762A11" w:rsidRDefault="00000000">
      <w:pPr>
        <w:spacing w:after="200"/>
      </w:pPr>
      <w:r>
        <w:t>He supervised my final thesis. He was very strict, and at first, I was a little afraid of him.</w:t>
      </w:r>
    </w:p>
    <w:p w14:paraId="713DAD37" w14:textId="77777777" w:rsidR="00762A11" w:rsidRDefault="00000000">
      <w:pPr>
        <w:spacing w:after="200"/>
      </w:pPr>
      <w:r>
        <w:t>But he spent a lot of time giving me detailed feedback, and his questions really pushed me to think deeper.</w:t>
      </w:r>
    </w:p>
    <w:p w14:paraId="662B0546" w14:textId="77777777" w:rsidR="00762A11" w:rsidRDefault="00000000">
      <w:pPr>
        <w:spacing w:after="200"/>
      </w:pPr>
      <w:r>
        <w:t>When I passed my defense, he shook my hand and said I'd done a great job. That meant a lot to me.</w:t>
      </w:r>
    </w:p>
    <w:p w14:paraId="1B764DB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CDD9256" w14:textId="77777777">
        <w:trPr>
          <w:jc w:val="center"/>
        </w:trPr>
        <w:tc>
          <w:tcPr>
            <w:tcW w:w="9858" w:type="dxa"/>
            <w:shd w:val="clear" w:color="auto" w:fill="F5F9FA"/>
            <w:tcMar>
              <w:top w:w="140" w:type="dxa"/>
              <w:left w:w="160" w:type="dxa"/>
              <w:bottom w:w="140" w:type="dxa"/>
              <w:right w:w="160" w:type="dxa"/>
            </w:tcMar>
            <w:vAlign w:val="center"/>
          </w:tcPr>
          <w:p w14:paraId="2490F014" w14:textId="77777777" w:rsidR="003D0B56" w:rsidRDefault="00000000">
            <w:pPr>
              <w:spacing w:after="100"/>
            </w:pPr>
            <w:r>
              <w:rPr>
                <w:b/>
                <w:color w:val="24587A"/>
              </w:rPr>
              <w:t>我的个人内容</w:t>
            </w:r>
            <w:r>
              <w:rPr>
                <w:b/>
                <w:color w:val="24587A"/>
              </w:rPr>
              <w:t xml:space="preserve"> / My Own Content</w:t>
            </w:r>
          </w:p>
          <w:p w14:paraId="6756ED6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7755437" w14:textId="77777777">
        <w:trPr>
          <w:jc w:val="center"/>
        </w:trPr>
        <w:tc>
          <w:tcPr>
            <w:tcW w:w="9858" w:type="dxa"/>
            <w:shd w:val="clear" w:color="auto" w:fill="F7F5FA"/>
            <w:tcMar>
              <w:top w:w="140" w:type="dxa"/>
              <w:left w:w="160" w:type="dxa"/>
              <w:bottom w:w="140" w:type="dxa"/>
              <w:right w:w="160" w:type="dxa"/>
            </w:tcMar>
            <w:vAlign w:val="center"/>
          </w:tcPr>
          <w:p w14:paraId="2B439687" w14:textId="77777777" w:rsidR="003D0B56" w:rsidRDefault="00000000">
            <w:pPr>
              <w:spacing w:after="100"/>
            </w:pPr>
            <w:r>
              <w:rPr>
                <w:b/>
                <w:color w:val="24587A"/>
              </w:rPr>
              <w:t>本节重点表达</w:t>
            </w:r>
            <w:r>
              <w:rPr>
                <w:b/>
                <w:color w:val="24587A"/>
              </w:rPr>
              <w:t xml:space="preserve"> / Key Expressions</w:t>
            </w:r>
          </w:p>
          <w:p w14:paraId="5AF2961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3BB5413" w14:textId="77777777">
        <w:trPr>
          <w:jc w:val="center"/>
        </w:trPr>
        <w:tc>
          <w:tcPr>
            <w:tcW w:w="9858" w:type="dxa"/>
            <w:shd w:val="clear" w:color="auto" w:fill="FFF8E8"/>
            <w:tcMar>
              <w:top w:w="140" w:type="dxa"/>
              <w:left w:w="160" w:type="dxa"/>
              <w:bottom w:w="140" w:type="dxa"/>
              <w:right w:w="160" w:type="dxa"/>
            </w:tcMar>
            <w:vAlign w:val="center"/>
          </w:tcPr>
          <w:p w14:paraId="5B2C839E" w14:textId="77777777" w:rsidR="003D0B56" w:rsidRDefault="00000000">
            <w:pPr>
              <w:spacing w:after="100"/>
            </w:pPr>
            <w:r>
              <w:rPr>
                <w:b/>
                <w:color w:val="24587A"/>
              </w:rPr>
              <w:t>口语练习记录</w:t>
            </w:r>
            <w:r>
              <w:rPr>
                <w:b/>
                <w:color w:val="24587A"/>
              </w:rPr>
              <w:t xml:space="preserve"> / Speaking Practice</w:t>
            </w:r>
          </w:p>
          <w:p w14:paraId="55C222B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4952536" w14:textId="77777777" w:rsidR="003D0B56" w:rsidRDefault="00000000">
      <w:pPr>
        <w:pStyle w:val="Heading3"/>
        <w:pageBreakBefore/>
        <w:spacing w:before="80"/>
      </w:pPr>
      <w:bookmarkStart w:id="637" w:name="_Toc242448736"/>
      <w:r>
        <w:lastRenderedPageBreak/>
        <w:t>工作和学习人物带来的好处</w:t>
      </w:r>
      <w:r>
        <w:rPr>
          <w:rFonts w:ascii="Aptos" w:hAnsi="Aptos"/>
          <w:color w:val="5C5C5C"/>
        </w:rPr>
        <w:t xml:space="preserve"> / The Benefits of People at Work and School</w:t>
      </w:r>
      <w:bookmarkEnd w:id="637"/>
    </w:p>
    <w:p w14:paraId="38C146F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9CC03A3" w14:textId="77777777" w:rsidR="003D0B56" w:rsidRDefault="00000000">
      <w:r>
        <w:rPr>
          <w:b/>
          <w:color w:val="115E59"/>
        </w:rPr>
        <w:t>示例回答</w:t>
      </w:r>
      <w:r>
        <w:rPr>
          <w:b/>
          <w:color w:val="115E59"/>
        </w:rPr>
        <w:t xml:space="preserve">  </w:t>
      </w:r>
    </w:p>
    <w:p w14:paraId="52B46DDD" w14:textId="77777777" w:rsidR="00762A11" w:rsidRDefault="00000000">
      <w:pPr>
        <w:spacing w:after="200"/>
      </w:pPr>
      <w:r>
        <w:t>People at work and school bring a lot of benefits.</w:t>
      </w:r>
    </w:p>
    <w:p w14:paraId="6EE79578" w14:textId="77777777" w:rsidR="00762A11" w:rsidRDefault="00000000">
      <w:pPr>
        <w:spacing w:after="200"/>
      </w:pPr>
      <w:r>
        <w:t>Good colleagues help you learn and solve problems faster.</w:t>
      </w:r>
    </w:p>
    <w:p w14:paraId="455E02CC" w14:textId="77777777" w:rsidR="00762A11" w:rsidRDefault="00000000">
      <w:pPr>
        <w:spacing w:after="200"/>
      </w:pPr>
      <w:r>
        <w:t>Mentors and teachers can guide you and help you avoid mistakes.</w:t>
      </w:r>
    </w:p>
    <w:p w14:paraId="429E1CA8" w14:textId="77777777" w:rsidR="00762A11" w:rsidRDefault="00000000">
      <w:pPr>
        <w:spacing w:after="200"/>
      </w:pPr>
      <w:r>
        <w:t>And a supportive environment makes you enjoy work or study much more.</w:t>
      </w:r>
    </w:p>
    <w:p w14:paraId="46BE3CF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EADBD54" w14:textId="77777777">
        <w:trPr>
          <w:jc w:val="center"/>
        </w:trPr>
        <w:tc>
          <w:tcPr>
            <w:tcW w:w="9858" w:type="dxa"/>
            <w:shd w:val="clear" w:color="auto" w:fill="F5F9FA"/>
            <w:tcMar>
              <w:top w:w="140" w:type="dxa"/>
              <w:left w:w="160" w:type="dxa"/>
              <w:bottom w:w="140" w:type="dxa"/>
              <w:right w:w="160" w:type="dxa"/>
            </w:tcMar>
            <w:vAlign w:val="center"/>
          </w:tcPr>
          <w:p w14:paraId="0B36753A" w14:textId="77777777" w:rsidR="003D0B56" w:rsidRDefault="00000000">
            <w:pPr>
              <w:spacing w:after="100"/>
            </w:pPr>
            <w:r>
              <w:rPr>
                <w:b/>
                <w:color w:val="24587A"/>
              </w:rPr>
              <w:t>我的个人内容</w:t>
            </w:r>
            <w:r>
              <w:rPr>
                <w:b/>
                <w:color w:val="24587A"/>
              </w:rPr>
              <w:t xml:space="preserve"> / My Own Content</w:t>
            </w:r>
          </w:p>
          <w:p w14:paraId="433BF83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78D449E" w14:textId="77777777">
        <w:trPr>
          <w:jc w:val="center"/>
        </w:trPr>
        <w:tc>
          <w:tcPr>
            <w:tcW w:w="9858" w:type="dxa"/>
            <w:shd w:val="clear" w:color="auto" w:fill="F7F5FA"/>
            <w:tcMar>
              <w:top w:w="140" w:type="dxa"/>
              <w:left w:w="160" w:type="dxa"/>
              <w:bottom w:w="140" w:type="dxa"/>
              <w:right w:w="160" w:type="dxa"/>
            </w:tcMar>
            <w:vAlign w:val="center"/>
          </w:tcPr>
          <w:p w14:paraId="1A452293" w14:textId="77777777" w:rsidR="003D0B56" w:rsidRDefault="00000000">
            <w:pPr>
              <w:spacing w:after="100"/>
            </w:pPr>
            <w:r>
              <w:rPr>
                <w:b/>
                <w:color w:val="24587A"/>
              </w:rPr>
              <w:t>本节重点表达</w:t>
            </w:r>
            <w:r>
              <w:rPr>
                <w:b/>
                <w:color w:val="24587A"/>
              </w:rPr>
              <w:t xml:space="preserve"> / Key Expressions</w:t>
            </w:r>
          </w:p>
          <w:p w14:paraId="694C19F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B31167C" w14:textId="77777777">
        <w:trPr>
          <w:jc w:val="center"/>
        </w:trPr>
        <w:tc>
          <w:tcPr>
            <w:tcW w:w="9858" w:type="dxa"/>
            <w:shd w:val="clear" w:color="auto" w:fill="FFF8E8"/>
            <w:tcMar>
              <w:top w:w="140" w:type="dxa"/>
              <w:left w:w="160" w:type="dxa"/>
              <w:bottom w:w="140" w:type="dxa"/>
              <w:right w:w="160" w:type="dxa"/>
            </w:tcMar>
            <w:vAlign w:val="center"/>
          </w:tcPr>
          <w:p w14:paraId="718E2F19" w14:textId="77777777" w:rsidR="003D0B56" w:rsidRDefault="00000000">
            <w:pPr>
              <w:spacing w:after="100"/>
            </w:pPr>
            <w:r>
              <w:rPr>
                <w:b/>
                <w:color w:val="24587A"/>
              </w:rPr>
              <w:t>口语练习记录</w:t>
            </w:r>
            <w:r>
              <w:rPr>
                <w:b/>
                <w:color w:val="24587A"/>
              </w:rPr>
              <w:t xml:space="preserve"> / Speaking Practice</w:t>
            </w:r>
          </w:p>
          <w:p w14:paraId="76B1B9C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5384B05" w14:textId="77777777" w:rsidR="003D0B56" w:rsidRDefault="00000000">
      <w:pPr>
        <w:pStyle w:val="Heading3"/>
        <w:pageBreakBefore/>
        <w:spacing w:before="80"/>
      </w:pPr>
      <w:bookmarkStart w:id="638" w:name="_Toc242448737"/>
      <w:r>
        <w:lastRenderedPageBreak/>
        <w:t>工作和学习人物可能的问题</w:t>
      </w:r>
      <w:r>
        <w:rPr>
          <w:rFonts w:ascii="Aptos" w:hAnsi="Aptos"/>
          <w:color w:val="5C5C5C"/>
        </w:rPr>
        <w:t xml:space="preserve"> / Possible Problems with People at Work and School</w:t>
      </w:r>
      <w:bookmarkEnd w:id="638"/>
    </w:p>
    <w:p w14:paraId="1BA2CC9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F8FAB86" w14:textId="77777777" w:rsidR="003D0B56" w:rsidRDefault="00000000">
      <w:r>
        <w:rPr>
          <w:b/>
          <w:color w:val="115E59"/>
        </w:rPr>
        <w:t>示例回答</w:t>
      </w:r>
      <w:r>
        <w:rPr>
          <w:b/>
          <w:color w:val="115E59"/>
        </w:rPr>
        <w:t xml:space="preserve">  </w:t>
      </w:r>
    </w:p>
    <w:p w14:paraId="55B41862" w14:textId="77777777" w:rsidR="00762A11" w:rsidRDefault="00000000">
      <w:pPr>
        <w:spacing w:after="200"/>
      </w:pPr>
      <w:r>
        <w:t>There can be some problems too.</w:t>
      </w:r>
    </w:p>
    <w:p w14:paraId="7918463C" w14:textId="77777777" w:rsidR="00762A11" w:rsidRDefault="00000000">
      <w:pPr>
        <w:spacing w:after="200"/>
      </w:pPr>
      <w:r>
        <w:t>Some colleagues avoid responsibility or take credit for other people's work.</w:t>
      </w:r>
    </w:p>
    <w:p w14:paraId="334B5572" w14:textId="77777777" w:rsidR="00762A11" w:rsidRDefault="00000000">
      <w:pPr>
        <w:spacing w:after="200"/>
      </w:pPr>
      <w:r>
        <w:t>A bad manager can make work really stressful.</w:t>
      </w:r>
    </w:p>
    <w:p w14:paraId="6C19D4BF" w14:textId="77777777" w:rsidR="00762A11" w:rsidRDefault="00000000">
      <w:pPr>
        <w:spacing w:after="200"/>
      </w:pPr>
      <w:r>
        <w:t>And in competitive environments, people may not want to share knowledge.</w:t>
      </w:r>
    </w:p>
    <w:p w14:paraId="3603978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F10C8AF" w14:textId="77777777">
        <w:trPr>
          <w:jc w:val="center"/>
        </w:trPr>
        <w:tc>
          <w:tcPr>
            <w:tcW w:w="9858" w:type="dxa"/>
            <w:shd w:val="clear" w:color="auto" w:fill="F5F9FA"/>
            <w:tcMar>
              <w:top w:w="140" w:type="dxa"/>
              <w:left w:w="160" w:type="dxa"/>
              <w:bottom w:w="140" w:type="dxa"/>
              <w:right w:w="160" w:type="dxa"/>
            </w:tcMar>
            <w:vAlign w:val="center"/>
          </w:tcPr>
          <w:p w14:paraId="42D8DE80" w14:textId="77777777" w:rsidR="003D0B56" w:rsidRDefault="00000000">
            <w:pPr>
              <w:spacing w:after="100"/>
            </w:pPr>
            <w:r>
              <w:rPr>
                <w:b/>
                <w:color w:val="24587A"/>
              </w:rPr>
              <w:t>我的个人内容</w:t>
            </w:r>
            <w:r>
              <w:rPr>
                <w:b/>
                <w:color w:val="24587A"/>
              </w:rPr>
              <w:t xml:space="preserve"> / My Own Content</w:t>
            </w:r>
          </w:p>
          <w:p w14:paraId="14DCA0C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14B5F03" w14:textId="77777777">
        <w:trPr>
          <w:jc w:val="center"/>
        </w:trPr>
        <w:tc>
          <w:tcPr>
            <w:tcW w:w="9858" w:type="dxa"/>
            <w:shd w:val="clear" w:color="auto" w:fill="F7F5FA"/>
            <w:tcMar>
              <w:top w:w="140" w:type="dxa"/>
              <w:left w:w="160" w:type="dxa"/>
              <w:bottom w:w="140" w:type="dxa"/>
              <w:right w:w="160" w:type="dxa"/>
            </w:tcMar>
            <w:vAlign w:val="center"/>
          </w:tcPr>
          <w:p w14:paraId="71EFCBF8" w14:textId="77777777" w:rsidR="003D0B56" w:rsidRDefault="00000000">
            <w:pPr>
              <w:spacing w:after="100"/>
            </w:pPr>
            <w:r>
              <w:rPr>
                <w:b/>
                <w:color w:val="24587A"/>
              </w:rPr>
              <w:t>本节重点表达</w:t>
            </w:r>
            <w:r>
              <w:rPr>
                <w:b/>
                <w:color w:val="24587A"/>
              </w:rPr>
              <w:t xml:space="preserve"> / Key Expressions</w:t>
            </w:r>
          </w:p>
          <w:p w14:paraId="1770E69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58E60AA" w14:textId="77777777">
        <w:trPr>
          <w:jc w:val="center"/>
        </w:trPr>
        <w:tc>
          <w:tcPr>
            <w:tcW w:w="9858" w:type="dxa"/>
            <w:shd w:val="clear" w:color="auto" w:fill="FFF8E8"/>
            <w:tcMar>
              <w:top w:w="140" w:type="dxa"/>
              <w:left w:w="160" w:type="dxa"/>
              <w:bottom w:w="140" w:type="dxa"/>
              <w:right w:w="160" w:type="dxa"/>
            </w:tcMar>
            <w:vAlign w:val="center"/>
          </w:tcPr>
          <w:p w14:paraId="2388D15B" w14:textId="77777777" w:rsidR="003D0B56" w:rsidRDefault="00000000">
            <w:pPr>
              <w:spacing w:after="100"/>
            </w:pPr>
            <w:r>
              <w:rPr>
                <w:b/>
                <w:color w:val="24587A"/>
              </w:rPr>
              <w:t>口语练习记录</w:t>
            </w:r>
            <w:r>
              <w:rPr>
                <w:b/>
                <w:color w:val="24587A"/>
              </w:rPr>
              <w:t xml:space="preserve"> / Speaking Practice</w:t>
            </w:r>
          </w:p>
          <w:p w14:paraId="52D44CA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1F2F1A" w14:textId="77777777" w:rsidR="003D0B56" w:rsidRDefault="00000000">
      <w:pPr>
        <w:pStyle w:val="Heading3"/>
        <w:pageBreakBefore/>
        <w:spacing w:before="80"/>
      </w:pPr>
      <w:bookmarkStart w:id="639" w:name="_Toc242448738"/>
      <w:r>
        <w:lastRenderedPageBreak/>
        <w:t>过去和现在的工作和学习人物</w:t>
      </w:r>
      <w:r>
        <w:rPr>
          <w:rFonts w:ascii="Aptos" w:hAnsi="Aptos"/>
          <w:color w:val="5C5C5C"/>
        </w:rPr>
        <w:t xml:space="preserve"> / People at Work and School: Past and Present</w:t>
      </w:r>
      <w:bookmarkEnd w:id="639"/>
    </w:p>
    <w:p w14:paraId="715ECE0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D123390" w14:textId="77777777" w:rsidR="003D0B56" w:rsidRDefault="00000000">
      <w:r>
        <w:rPr>
          <w:b/>
          <w:color w:val="115E59"/>
        </w:rPr>
        <w:t>示例回答</w:t>
      </w:r>
      <w:r>
        <w:rPr>
          <w:b/>
          <w:color w:val="115E59"/>
        </w:rPr>
        <w:t xml:space="preserve">  </w:t>
      </w:r>
    </w:p>
    <w:p w14:paraId="1E50F980" w14:textId="77777777" w:rsidR="00762A11" w:rsidRDefault="00000000">
      <w:pPr>
        <w:spacing w:after="200"/>
      </w:pPr>
      <w:r>
        <w:t>Workplace relationships have changed.</w:t>
      </w:r>
    </w:p>
    <w:p w14:paraId="23806357" w14:textId="77777777" w:rsidR="00762A11" w:rsidRDefault="00000000">
      <w:pPr>
        <w:spacing w:after="200"/>
      </w:pPr>
      <w:r>
        <w:t>In the past, people stayed at one company for a long time, so colleagues were like family.</w:t>
      </w:r>
    </w:p>
    <w:p w14:paraId="0F6FD128" w14:textId="77777777" w:rsidR="00762A11" w:rsidRDefault="00000000">
      <w:pPr>
        <w:spacing w:after="200"/>
      </w:pPr>
      <w:r>
        <w:t>Today, people change jobs more often, and relationships tend to be more professional and less personal.</w:t>
      </w:r>
    </w:p>
    <w:p w14:paraId="4FB7A91F" w14:textId="77777777" w:rsidR="00762A11" w:rsidRDefault="00000000">
      <w:pPr>
        <w:spacing w:after="200"/>
      </w:pPr>
      <w:r>
        <w:t>Also, the relationship between bosses and employees has become more equal.</w:t>
      </w:r>
    </w:p>
    <w:p w14:paraId="53DFEFF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6488026" w14:textId="77777777">
        <w:trPr>
          <w:jc w:val="center"/>
        </w:trPr>
        <w:tc>
          <w:tcPr>
            <w:tcW w:w="9858" w:type="dxa"/>
            <w:shd w:val="clear" w:color="auto" w:fill="F5F9FA"/>
            <w:tcMar>
              <w:top w:w="140" w:type="dxa"/>
              <w:left w:w="160" w:type="dxa"/>
              <w:bottom w:w="140" w:type="dxa"/>
              <w:right w:w="160" w:type="dxa"/>
            </w:tcMar>
            <w:vAlign w:val="center"/>
          </w:tcPr>
          <w:p w14:paraId="5104B6AF" w14:textId="77777777" w:rsidR="003D0B56" w:rsidRDefault="00000000">
            <w:pPr>
              <w:spacing w:after="100"/>
            </w:pPr>
            <w:r>
              <w:rPr>
                <w:b/>
                <w:color w:val="24587A"/>
              </w:rPr>
              <w:t>我的个人内容</w:t>
            </w:r>
            <w:r>
              <w:rPr>
                <w:b/>
                <w:color w:val="24587A"/>
              </w:rPr>
              <w:t xml:space="preserve"> / My Own Content</w:t>
            </w:r>
          </w:p>
          <w:p w14:paraId="3CE1320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6560730" w14:textId="77777777">
        <w:trPr>
          <w:jc w:val="center"/>
        </w:trPr>
        <w:tc>
          <w:tcPr>
            <w:tcW w:w="9858" w:type="dxa"/>
            <w:shd w:val="clear" w:color="auto" w:fill="F7F5FA"/>
            <w:tcMar>
              <w:top w:w="140" w:type="dxa"/>
              <w:left w:w="160" w:type="dxa"/>
              <w:bottom w:w="140" w:type="dxa"/>
              <w:right w:w="160" w:type="dxa"/>
            </w:tcMar>
            <w:vAlign w:val="center"/>
          </w:tcPr>
          <w:p w14:paraId="4668EA3A" w14:textId="77777777" w:rsidR="003D0B56" w:rsidRDefault="00000000">
            <w:pPr>
              <w:spacing w:after="100"/>
            </w:pPr>
            <w:r>
              <w:rPr>
                <w:b/>
                <w:color w:val="24587A"/>
              </w:rPr>
              <w:t>本节重点表达</w:t>
            </w:r>
            <w:r>
              <w:rPr>
                <w:b/>
                <w:color w:val="24587A"/>
              </w:rPr>
              <w:t xml:space="preserve"> / Key Expressions</w:t>
            </w:r>
          </w:p>
          <w:p w14:paraId="41EE844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E2C183A" w14:textId="77777777">
        <w:trPr>
          <w:jc w:val="center"/>
        </w:trPr>
        <w:tc>
          <w:tcPr>
            <w:tcW w:w="9858" w:type="dxa"/>
            <w:shd w:val="clear" w:color="auto" w:fill="FFF8E8"/>
            <w:tcMar>
              <w:top w:w="140" w:type="dxa"/>
              <w:left w:w="160" w:type="dxa"/>
              <w:bottom w:w="140" w:type="dxa"/>
              <w:right w:w="160" w:type="dxa"/>
            </w:tcMar>
            <w:vAlign w:val="center"/>
          </w:tcPr>
          <w:p w14:paraId="5D5EA363" w14:textId="77777777" w:rsidR="003D0B56" w:rsidRDefault="00000000">
            <w:pPr>
              <w:spacing w:after="100"/>
            </w:pPr>
            <w:r>
              <w:rPr>
                <w:b/>
                <w:color w:val="24587A"/>
              </w:rPr>
              <w:t>口语练习记录</w:t>
            </w:r>
            <w:r>
              <w:rPr>
                <w:b/>
                <w:color w:val="24587A"/>
              </w:rPr>
              <w:t xml:space="preserve"> / Speaking Practice</w:t>
            </w:r>
          </w:p>
          <w:p w14:paraId="12AEFCF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CAA4A40" w14:textId="77777777" w:rsidR="003D0B56" w:rsidRDefault="00000000">
      <w:pPr>
        <w:pStyle w:val="Heading3"/>
        <w:pageBreakBefore/>
        <w:spacing w:before="80"/>
      </w:pPr>
      <w:bookmarkStart w:id="640" w:name="_Toc242448739"/>
      <w:r>
        <w:lastRenderedPageBreak/>
        <w:t>年轻人与工作和学习人物</w:t>
      </w:r>
      <w:r>
        <w:rPr>
          <w:rFonts w:ascii="Aptos" w:hAnsi="Aptos"/>
          <w:color w:val="5C5C5C"/>
        </w:rPr>
        <w:t xml:space="preserve"> / Young People and People at Work and School</w:t>
      </w:r>
      <w:bookmarkEnd w:id="640"/>
    </w:p>
    <w:p w14:paraId="0BEF69A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AB4A419" w14:textId="77777777" w:rsidR="003D0B56" w:rsidRDefault="00000000">
      <w:r>
        <w:rPr>
          <w:b/>
          <w:color w:val="115E59"/>
        </w:rPr>
        <w:t>示例回答</w:t>
      </w:r>
      <w:r>
        <w:rPr>
          <w:b/>
          <w:color w:val="115E59"/>
        </w:rPr>
        <w:t xml:space="preserve">  </w:t>
      </w:r>
    </w:p>
    <w:p w14:paraId="7F084605" w14:textId="77777777" w:rsidR="00762A11" w:rsidRDefault="00000000">
      <w:pPr>
        <w:spacing w:after="200"/>
      </w:pPr>
      <w:r>
        <w:t>Young people have different expectations of people at work.</w:t>
      </w:r>
    </w:p>
    <w:p w14:paraId="7B73203B" w14:textId="77777777" w:rsidR="00762A11" w:rsidRDefault="00000000">
      <w:pPr>
        <w:spacing w:after="200"/>
      </w:pPr>
      <w:r>
        <w:t>They want managers who respect them and give them feedback.</w:t>
      </w:r>
    </w:p>
    <w:p w14:paraId="0AA85F5D" w14:textId="77777777" w:rsidR="00762A11" w:rsidRDefault="00000000">
      <w:pPr>
        <w:spacing w:after="200"/>
      </w:pPr>
      <w:r>
        <w:t>They prefer a more equal and relaxed work environment.</w:t>
      </w:r>
    </w:p>
    <w:p w14:paraId="785F23DC" w14:textId="77777777" w:rsidR="00762A11" w:rsidRDefault="00000000">
      <w:pPr>
        <w:spacing w:after="200"/>
      </w:pPr>
      <w:r>
        <w:t>And they're less likely to accept unreasonable demands from their bosses.</w:t>
      </w:r>
    </w:p>
    <w:p w14:paraId="74EFAE2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8BC483D" w14:textId="77777777">
        <w:trPr>
          <w:jc w:val="center"/>
        </w:trPr>
        <w:tc>
          <w:tcPr>
            <w:tcW w:w="9858" w:type="dxa"/>
            <w:shd w:val="clear" w:color="auto" w:fill="F5F9FA"/>
            <w:tcMar>
              <w:top w:w="140" w:type="dxa"/>
              <w:left w:w="160" w:type="dxa"/>
              <w:bottom w:w="140" w:type="dxa"/>
              <w:right w:w="160" w:type="dxa"/>
            </w:tcMar>
            <w:vAlign w:val="center"/>
          </w:tcPr>
          <w:p w14:paraId="29F8D221" w14:textId="77777777" w:rsidR="003D0B56" w:rsidRDefault="00000000">
            <w:pPr>
              <w:spacing w:after="100"/>
            </w:pPr>
            <w:r>
              <w:rPr>
                <w:b/>
                <w:color w:val="24587A"/>
              </w:rPr>
              <w:t>我的个人内容</w:t>
            </w:r>
            <w:r>
              <w:rPr>
                <w:b/>
                <w:color w:val="24587A"/>
              </w:rPr>
              <w:t xml:space="preserve"> / My Own Content</w:t>
            </w:r>
          </w:p>
          <w:p w14:paraId="49A20C3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884BD8C" w14:textId="77777777">
        <w:trPr>
          <w:jc w:val="center"/>
        </w:trPr>
        <w:tc>
          <w:tcPr>
            <w:tcW w:w="9858" w:type="dxa"/>
            <w:shd w:val="clear" w:color="auto" w:fill="F7F5FA"/>
            <w:tcMar>
              <w:top w:w="140" w:type="dxa"/>
              <w:left w:w="160" w:type="dxa"/>
              <w:bottom w:w="140" w:type="dxa"/>
              <w:right w:w="160" w:type="dxa"/>
            </w:tcMar>
            <w:vAlign w:val="center"/>
          </w:tcPr>
          <w:p w14:paraId="1A2C4253" w14:textId="77777777" w:rsidR="003D0B56" w:rsidRDefault="00000000">
            <w:pPr>
              <w:spacing w:after="100"/>
            </w:pPr>
            <w:r>
              <w:rPr>
                <w:b/>
                <w:color w:val="24587A"/>
              </w:rPr>
              <w:t>本节重点表达</w:t>
            </w:r>
            <w:r>
              <w:rPr>
                <w:b/>
                <w:color w:val="24587A"/>
              </w:rPr>
              <w:t xml:space="preserve"> / Key Expressions</w:t>
            </w:r>
          </w:p>
          <w:p w14:paraId="2EF92EC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F21EDA4" w14:textId="77777777">
        <w:trPr>
          <w:jc w:val="center"/>
        </w:trPr>
        <w:tc>
          <w:tcPr>
            <w:tcW w:w="9858" w:type="dxa"/>
            <w:shd w:val="clear" w:color="auto" w:fill="FFF8E8"/>
            <w:tcMar>
              <w:top w:w="140" w:type="dxa"/>
              <w:left w:w="160" w:type="dxa"/>
              <w:bottom w:w="140" w:type="dxa"/>
              <w:right w:w="160" w:type="dxa"/>
            </w:tcMar>
            <w:vAlign w:val="center"/>
          </w:tcPr>
          <w:p w14:paraId="07686640" w14:textId="77777777" w:rsidR="003D0B56" w:rsidRDefault="00000000">
            <w:pPr>
              <w:spacing w:after="100"/>
            </w:pPr>
            <w:r>
              <w:rPr>
                <w:b/>
                <w:color w:val="24587A"/>
              </w:rPr>
              <w:t>口语练习记录</w:t>
            </w:r>
            <w:r>
              <w:rPr>
                <w:b/>
                <w:color w:val="24587A"/>
              </w:rPr>
              <w:t xml:space="preserve"> / Speaking Practice</w:t>
            </w:r>
          </w:p>
          <w:p w14:paraId="4B27562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3A678A2" w14:textId="77777777" w:rsidR="003D0B56" w:rsidRDefault="00000000">
      <w:pPr>
        <w:pStyle w:val="Heading3"/>
        <w:pageBreakBefore/>
        <w:spacing w:before="80"/>
      </w:pPr>
      <w:bookmarkStart w:id="641" w:name="_Toc242448740"/>
      <w:r>
        <w:lastRenderedPageBreak/>
        <w:t>科技对工作和学习人物的影响</w:t>
      </w:r>
      <w:r>
        <w:rPr>
          <w:rFonts w:ascii="Aptos" w:hAnsi="Aptos"/>
          <w:color w:val="5C5C5C"/>
        </w:rPr>
        <w:t xml:space="preserve"> / The Impact of Technology on People at Work and School</w:t>
      </w:r>
      <w:bookmarkEnd w:id="641"/>
    </w:p>
    <w:p w14:paraId="746EA05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09FA01" w14:textId="77777777" w:rsidR="003D0B56" w:rsidRDefault="00000000">
      <w:r>
        <w:rPr>
          <w:b/>
          <w:color w:val="115E59"/>
        </w:rPr>
        <w:t>示例回答</w:t>
      </w:r>
      <w:r>
        <w:rPr>
          <w:b/>
          <w:color w:val="115E59"/>
        </w:rPr>
        <w:t xml:space="preserve">  </w:t>
      </w:r>
    </w:p>
    <w:p w14:paraId="40C8CE75" w14:textId="77777777" w:rsidR="00762A11" w:rsidRDefault="00000000">
      <w:pPr>
        <w:spacing w:after="200"/>
      </w:pPr>
      <w:r>
        <w:t>Technology has changed how we interact with people at work and school.</w:t>
      </w:r>
    </w:p>
    <w:p w14:paraId="72A52D07" w14:textId="77777777" w:rsidR="00762A11" w:rsidRDefault="00000000">
      <w:pPr>
        <w:spacing w:after="200"/>
      </w:pPr>
      <w:r>
        <w:t>We communicate through messaging apps and video calls more than face-to-face.</w:t>
      </w:r>
    </w:p>
    <w:p w14:paraId="45BD4D2B" w14:textId="77777777" w:rsidR="00762A11" w:rsidRDefault="00000000">
      <w:pPr>
        <w:spacing w:after="200"/>
      </w:pPr>
      <w:r>
        <w:t>Remote work means some colleagues rarely meet in person.</w:t>
      </w:r>
    </w:p>
    <w:p w14:paraId="0A464C8E" w14:textId="77777777" w:rsidR="00762A11" w:rsidRDefault="00000000">
      <w:pPr>
        <w:spacing w:after="200"/>
      </w:pPr>
      <w:r>
        <w:t>It's more efficient, but sometimes harder to build trust.</w:t>
      </w:r>
    </w:p>
    <w:p w14:paraId="45F3A69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ED888E2" w14:textId="77777777">
        <w:trPr>
          <w:jc w:val="center"/>
        </w:trPr>
        <w:tc>
          <w:tcPr>
            <w:tcW w:w="9858" w:type="dxa"/>
            <w:shd w:val="clear" w:color="auto" w:fill="F5F9FA"/>
            <w:tcMar>
              <w:top w:w="140" w:type="dxa"/>
              <w:left w:w="160" w:type="dxa"/>
              <w:bottom w:w="140" w:type="dxa"/>
              <w:right w:w="160" w:type="dxa"/>
            </w:tcMar>
            <w:vAlign w:val="center"/>
          </w:tcPr>
          <w:p w14:paraId="2F4A17B7" w14:textId="77777777" w:rsidR="003D0B56" w:rsidRDefault="00000000">
            <w:pPr>
              <w:spacing w:after="100"/>
            </w:pPr>
            <w:r>
              <w:rPr>
                <w:b/>
                <w:color w:val="24587A"/>
              </w:rPr>
              <w:t>我的个人内容</w:t>
            </w:r>
            <w:r>
              <w:rPr>
                <w:b/>
                <w:color w:val="24587A"/>
              </w:rPr>
              <w:t xml:space="preserve"> / My Own Content</w:t>
            </w:r>
          </w:p>
          <w:p w14:paraId="487C97C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C76E886" w14:textId="77777777">
        <w:trPr>
          <w:jc w:val="center"/>
        </w:trPr>
        <w:tc>
          <w:tcPr>
            <w:tcW w:w="9858" w:type="dxa"/>
            <w:shd w:val="clear" w:color="auto" w:fill="F7F5FA"/>
            <w:tcMar>
              <w:top w:w="140" w:type="dxa"/>
              <w:left w:w="160" w:type="dxa"/>
              <w:bottom w:w="140" w:type="dxa"/>
              <w:right w:w="160" w:type="dxa"/>
            </w:tcMar>
            <w:vAlign w:val="center"/>
          </w:tcPr>
          <w:p w14:paraId="04083825" w14:textId="77777777" w:rsidR="003D0B56" w:rsidRDefault="00000000">
            <w:pPr>
              <w:spacing w:after="100"/>
            </w:pPr>
            <w:r>
              <w:rPr>
                <w:b/>
                <w:color w:val="24587A"/>
              </w:rPr>
              <w:t>本节重点表达</w:t>
            </w:r>
            <w:r>
              <w:rPr>
                <w:b/>
                <w:color w:val="24587A"/>
              </w:rPr>
              <w:t xml:space="preserve"> / Key Expressions</w:t>
            </w:r>
          </w:p>
          <w:p w14:paraId="4A5EA89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D6C9CA3" w14:textId="77777777">
        <w:trPr>
          <w:jc w:val="center"/>
        </w:trPr>
        <w:tc>
          <w:tcPr>
            <w:tcW w:w="9858" w:type="dxa"/>
            <w:shd w:val="clear" w:color="auto" w:fill="FFF8E8"/>
            <w:tcMar>
              <w:top w:w="140" w:type="dxa"/>
              <w:left w:w="160" w:type="dxa"/>
              <w:bottom w:w="140" w:type="dxa"/>
              <w:right w:w="160" w:type="dxa"/>
            </w:tcMar>
            <w:vAlign w:val="center"/>
          </w:tcPr>
          <w:p w14:paraId="68C32894" w14:textId="77777777" w:rsidR="003D0B56" w:rsidRDefault="00000000">
            <w:pPr>
              <w:spacing w:after="100"/>
            </w:pPr>
            <w:r>
              <w:rPr>
                <w:b/>
                <w:color w:val="24587A"/>
              </w:rPr>
              <w:t>口语练习记录</w:t>
            </w:r>
            <w:r>
              <w:rPr>
                <w:b/>
                <w:color w:val="24587A"/>
              </w:rPr>
              <w:t xml:space="preserve"> / Speaking Practice</w:t>
            </w:r>
          </w:p>
          <w:p w14:paraId="21F8B60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AC1EE7C" w14:textId="77777777" w:rsidR="003D0B56" w:rsidRDefault="00000000">
      <w:pPr>
        <w:pStyle w:val="Heading3"/>
        <w:pageBreakBefore/>
        <w:spacing w:before="80"/>
      </w:pPr>
      <w:bookmarkStart w:id="642" w:name="_Toc242448741"/>
      <w:r>
        <w:lastRenderedPageBreak/>
        <w:t>社会如何改善工作和学习人物</w:t>
      </w:r>
      <w:r>
        <w:rPr>
          <w:rFonts w:ascii="Aptos" w:hAnsi="Aptos"/>
          <w:color w:val="5C5C5C"/>
        </w:rPr>
        <w:t xml:space="preserve"> / How Society Can Improve People at Work and School</w:t>
      </w:r>
      <w:bookmarkEnd w:id="642"/>
    </w:p>
    <w:p w14:paraId="6CE6D9A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F387D88" w14:textId="77777777" w:rsidR="003D0B56" w:rsidRDefault="00000000">
      <w:r>
        <w:rPr>
          <w:b/>
          <w:color w:val="115E59"/>
        </w:rPr>
        <w:t>示例回答</w:t>
      </w:r>
      <w:r>
        <w:rPr>
          <w:b/>
          <w:color w:val="115E59"/>
        </w:rPr>
        <w:t xml:space="preserve">  </w:t>
      </w:r>
    </w:p>
    <w:p w14:paraId="6534CE81" w14:textId="77777777" w:rsidR="00762A11" w:rsidRDefault="00000000">
      <w:pPr>
        <w:spacing w:after="200"/>
      </w:pPr>
      <w:r>
        <w:t>I think society can improve relationships at work and school.</w:t>
      </w:r>
    </w:p>
    <w:p w14:paraId="35E30DB2" w14:textId="77777777" w:rsidR="00762A11" w:rsidRDefault="00000000">
      <w:pPr>
        <w:spacing w:after="200"/>
      </w:pPr>
      <w:r>
        <w:t>Companies could train managers in communication and leadership.</w:t>
      </w:r>
    </w:p>
    <w:p w14:paraId="62912F8B" w14:textId="77777777" w:rsidR="00762A11" w:rsidRDefault="00000000">
      <w:pPr>
        <w:spacing w:after="200"/>
      </w:pPr>
      <w:r>
        <w:t>Schools could encourage cooperation instead of only competition.</w:t>
      </w:r>
    </w:p>
    <w:p w14:paraId="76D9C514" w14:textId="77777777" w:rsidR="00762A11" w:rsidRDefault="00000000">
      <w:pPr>
        <w:spacing w:after="200"/>
      </w:pPr>
      <w:r>
        <w:t>And there should be fair systems for evaluating performance.</w:t>
      </w:r>
    </w:p>
    <w:p w14:paraId="1B6A8B7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60ED05B" w14:textId="77777777">
        <w:trPr>
          <w:jc w:val="center"/>
        </w:trPr>
        <w:tc>
          <w:tcPr>
            <w:tcW w:w="9858" w:type="dxa"/>
            <w:shd w:val="clear" w:color="auto" w:fill="F5F9FA"/>
            <w:tcMar>
              <w:top w:w="140" w:type="dxa"/>
              <w:left w:w="160" w:type="dxa"/>
              <w:bottom w:w="140" w:type="dxa"/>
              <w:right w:w="160" w:type="dxa"/>
            </w:tcMar>
            <w:vAlign w:val="center"/>
          </w:tcPr>
          <w:p w14:paraId="617485EE" w14:textId="77777777" w:rsidR="003D0B56" w:rsidRDefault="00000000">
            <w:pPr>
              <w:spacing w:after="100"/>
            </w:pPr>
            <w:r>
              <w:rPr>
                <w:b/>
                <w:color w:val="24587A"/>
              </w:rPr>
              <w:t>我的个人内容</w:t>
            </w:r>
            <w:r>
              <w:rPr>
                <w:b/>
                <w:color w:val="24587A"/>
              </w:rPr>
              <w:t xml:space="preserve"> / My Own Content</w:t>
            </w:r>
          </w:p>
          <w:p w14:paraId="4E42DC6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686599D" w14:textId="77777777">
        <w:trPr>
          <w:jc w:val="center"/>
        </w:trPr>
        <w:tc>
          <w:tcPr>
            <w:tcW w:w="9858" w:type="dxa"/>
            <w:shd w:val="clear" w:color="auto" w:fill="F7F5FA"/>
            <w:tcMar>
              <w:top w:w="140" w:type="dxa"/>
              <w:left w:w="160" w:type="dxa"/>
              <w:bottom w:w="140" w:type="dxa"/>
              <w:right w:w="160" w:type="dxa"/>
            </w:tcMar>
            <w:vAlign w:val="center"/>
          </w:tcPr>
          <w:p w14:paraId="315C2AF2" w14:textId="77777777" w:rsidR="003D0B56" w:rsidRDefault="00000000">
            <w:pPr>
              <w:spacing w:after="100"/>
            </w:pPr>
            <w:r>
              <w:rPr>
                <w:b/>
                <w:color w:val="24587A"/>
              </w:rPr>
              <w:t>本节重点表达</w:t>
            </w:r>
            <w:r>
              <w:rPr>
                <w:b/>
                <w:color w:val="24587A"/>
              </w:rPr>
              <w:t xml:space="preserve"> / Key Expressions</w:t>
            </w:r>
          </w:p>
          <w:p w14:paraId="37E8515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B8F9B6B" w14:textId="77777777">
        <w:trPr>
          <w:jc w:val="center"/>
        </w:trPr>
        <w:tc>
          <w:tcPr>
            <w:tcW w:w="9858" w:type="dxa"/>
            <w:shd w:val="clear" w:color="auto" w:fill="FFF8E8"/>
            <w:tcMar>
              <w:top w:w="140" w:type="dxa"/>
              <w:left w:w="160" w:type="dxa"/>
              <w:bottom w:w="140" w:type="dxa"/>
              <w:right w:w="160" w:type="dxa"/>
            </w:tcMar>
            <w:vAlign w:val="center"/>
          </w:tcPr>
          <w:p w14:paraId="4B28CD67" w14:textId="77777777" w:rsidR="003D0B56" w:rsidRDefault="00000000">
            <w:pPr>
              <w:spacing w:after="100"/>
            </w:pPr>
            <w:r>
              <w:rPr>
                <w:b/>
                <w:color w:val="24587A"/>
              </w:rPr>
              <w:t>口语练习记录</w:t>
            </w:r>
            <w:r>
              <w:rPr>
                <w:b/>
                <w:color w:val="24587A"/>
              </w:rPr>
              <w:t xml:space="preserve"> / Speaking Practice</w:t>
            </w:r>
          </w:p>
          <w:p w14:paraId="775CBB6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F4A28B9" w14:textId="77777777" w:rsidR="003D0B56" w:rsidRDefault="00000000">
      <w:pPr>
        <w:pStyle w:val="Heading3"/>
        <w:pageBreakBefore/>
        <w:spacing w:before="80"/>
      </w:pPr>
      <w:bookmarkStart w:id="643" w:name="_Toc242448742"/>
      <w:r>
        <w:lastRenderedPageBreak/>
        <w:t>工作和学习人物的未来变化</w:t>
      </w:r>
      <w:r>
        <w:rPr>
          <w:rFonts w:ascii="Aptos" w:hAnsi="Aptos"/>
          <w:color w:val="5C5C5C"/>
        </w:rPr>
        <w:t xml:space="preserve"> / The Future of People at Work and School</w:t>
      </w:r>
      <w:bookmarkEnd w:id="643"/>
    </w:p>
    <w:p w14:paraId="2B08F44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1914FE5" w14:textId="77777777" w:rsidR="003D0B56" w:rsidRDefault="00000000">
      <w:r>
        <w:rPr>
          <w:b/>
          <w:color w:val="115E59"/>
        </w:rPr>
        <w:t>示例回答</w:t>
      </w:r>
      <w:r>
        <w:rPr>
          <w:b/>
          <w:color w:val="115E59"/>
        </w:rPr>
        <w:t xml:space="preserve">  </w:t>
      </w:r>
    </w:p>
    <w:p w14:paraId="0EB2CBD4" w14:textId="77777777" w:rsidR="00762A11" w:rsidRDefault="00000000">
      <w:pPr>
        <w:spacing w:after="200"/>
      </w:pPr>
      <w:r>
        <w:t>In the future, I think more people will work with colleagues they never meet in person.</w:t>
      </w:r>
    </w:p>
    <w:p w14:paraId="7C422A00" w14:textId="77777777" w:rsidR="00762A11" w:rsidRDefault="00000000">
      <w:pPr>
        <w:spacing w:after="200"/>
      </w:pPr>
      <w:r>
        <w:t>AI might also become a kind of "colleague."</w:t>
      </w:r>
    </w:p>
    <w:p w14:paraId="115245BA" w14:textId="77777777" w:rsidR="00762A11" w:rsidRDefault="00000000">
      <w:pPr>
        <w:spacing w:after="200"/>
      </w:pPr>
      <w:r>
        <w:t>But I think human qualities, like empathy and trust, will become even more important.</w:t>
      </w:r>
    </w:p>
    <w:p w14:paraId="1C49B0A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BBF71E6" w14:textId="77777777">
        <w:trPr>
          <w:jc w:val="center"/>
        </w:trPr>
        <w:tc>
          <w:tcPr>
            <w:tcW w:w="9858" w:type="dxa"/>
            <w:shd w:val="clear" w:color="auto" w:fill="F5F9FA"/>
            <w:tcMar>
              <w:top w:w="140" w:type="dxa"/>
              <w:left w:w="160" w:type="dxa"/>
              <w:bottom w:w="140" w:type="dxa"/>
              <w:right w:w="160" w:type="dxa"/>
            </w:tcMar>
            <w:vAlign w:val="center"/>
          </w:tcPr>
          <w:p w14:paraId="520A1C4E" w14:textId="77777777" w:rsidR="003D0B56" w:rsidRDefault="00000000">
            <w:pPr>
              <w:spacing w:after="100"/>
            </w:pPr>
            <w:r>
              <w:rPr>
                <w:b/>
                <w:color w:val="24587A"/>
              </w:rPr>
              <w:t>我的个人内容</w:t>
            </w:r>
            <w:r>
              <w:rPr>
                <w:b/>
                <w:color w:val="24587A"/>
              </w:rPr>
              <w:t xml:space="preserve"> / My Own Content</w:t>
            </w:r>
          </w:p>
          <w:p w14:paraId="68ECB3E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427E75E" w14:textId="77777777">
        <w:trPr>
          <w:jc w:val="center"/>
        </w:trPr>
        <w:tc>
          <w:tcPr>
            <w:tcW w:w="9858" w:type="dxa"/>
            <w:shd w:val="clear" w:color="auto" w:fill="F7F5FA"/>
            <w:tcMar>
              <w:top w:w="140" w:type="dxa"/>
              <w:left w:w="160" w:type="dxa"/>
              <w:bottom w:w="140" w:type="dxa"/>
              <w:right w:w="160" w:type="dxa"/>
            </w:tcMar>
            <w:vAlign w:val="center"/>
          </w:tcPr>
          <w:p w14:paraId="5A81667C" w14:textId="77777777" w:rsidR="003D0B56" w:rsidRDefault="00000000">
            <w:pPr>
              <w:spacing w:after="100"/>
            </w:pPr>
            <w:r>
              <w:rPr>
                <w:b/>
                <w:color w:val="24587A"/>
              </w:rPr>
              <w:t>本节重点表达</w:t>
            </w:r>
            <w:r>
              <w:rPr>
                <w:b/>
                <w:color w:val="24587A"/>
              </w:rPr>
              <w:t xml:space="preserve"> / Key Expressions</w:t>
            </w:r>
          </w:p>
          <w:p w14:paraId="31458C6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13CBE69" w14:textId="77777777">
        <w:trPr>
          <w:jc w:val="center"/>
        </w:trPr>
        <w:tc>
          <w:tcPr>
            <w:tcW w:w="9858" w:type="dxa"/>
            <w:shd w:val="clear" w:color="auto" w:fill="FFF8E8"/>
            <w:tcMar>
              <w:top w:w="140" w:type="dxa"/>
              <w:left w:w="160" w:type="dxa"/>
              <w:bottom w:w="140" w:type="dxa"/>
              <w:right w:w="160" w:type="dxa"/>
            </w:tcMar>
            <w:vAlign w:val="center"/>
          </w:tcPr>
          <w:p w14:paraId="19E3D179" w14:textId="77777777" w:rsidR="003D0B56" w:rsidRDefault="00000000">
            <w:pPr>
              <w:spacing w:after="100"/>
            </w:pPr>
            <w:r>
              <w:rPr>
                <w:b/>
                <w:color w:val="24587A"/>
              </w:rPr>
              <w:t>口语练习记录</w:t>
            </w:r>
            <w:r>
              <w:rPr>
                <w:b/>
                <w:color w:val="24587A"/>
              </w:rPr>
              <w:t xml:space="preserve"> / Speaking Practice</w:t>
            </w:r>
          </w:p>
          <w:p w14:paraId="53E7DE0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26160CB" w14:textId="77777777" w:rsidR="003D0B56" w:rsidRDefault="00000000">
      <w:pPr>
        <w:pStyle w:val="Heading2"/>
        <w:keepNext w:val="0"/>
        <w:pageBreakBefore/>
        <w:spacing w:before="120" w:after="120"/>
      </w:pPr>
      <w:bookmarkStart w:id="644" w:name="_Toc242448743"/>
      <w:r>
        <w:lastRenderedPageBreak/>
        <w:t>第</w:t>
      </w:r>
      <w:r>
        <w:t>58</w:t>
      </w:r>
      <w:r>
        <w:t>章</w:t>
      </w:r>
      <w:r>
        <w:t xml:space="preserve"> </w:t>
      </w:r>
      <w:r>
        <w:t>公众人物与虚构角色</w:t>
      </w:r>
      <w:r>
        <w:rPr>
          <w:rFonts w:ascii="Aptos" w:hAnsi="Aptos"/>
          <w:color w:val="5C5C5C"/>
        </w:rPr>
        <w:t xml:space="preserve"> / Public Figures and Fictional Characters</w:t>
      </w:r>
      <w:bookmarkEnd w:id="644"/>
    </w:p>
    <w:p w14:paraId="3CCB0A63" w14:textId="77777777" w:rsidR="003D0B56" w:rsidRDefault="00000000">
      <w:pPr>
        <w:pStyle w:val="Heading3"/>
        <w:pageBreakBefore/>
        <w:spacing w:before="80"/>
      </w:pPr>
      <w:bookmarkStart w:id="645" w:name="_Toc242448744"/>
      <w:r>
        <w:lastRenderedPageBreak/>
        <w:t>公众人物和虚构角色的日常体验</w:t>
      </w:r>
      <w:r>
        <w:rPr>
          <w:rFonts w:ascii="Aptos" w:hAnsi="Aptos"/>
          <w:color w:val="5C5C5C"/>
        </w:rPr>
        <w:t xml:space="preserve"> / Everyday Experiences with Public Figures and Fictional Characters</w:t>
      </w:r>
      <w:bookmarkEnd w:id="645"/>
    </w:p>
    <w:p w14:paraId="545A579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8DFE386" w14:textId="77777777" w:rsidR="003D0B56" w:rsidRDefault="00000000">
      <w:r>
        <w:rPr>
          <w:b/>
          <w:color w:val="115E59"/>
        </w:rPr>
        <w:t>示例回答</w:t>
      </w:r>
      <w:r>
        <w:rPr>
          <w:b/>
          <w:color w:val="115E59"/>
        </w:rPr>
        <w:t xml:space="preserve">  </w:t>
      </w:r>
    </w:p>
    <w:p w14:paraId="30285C14" w14:textId="77777777" w:rsidR="00762A11" w:rsidRDefault="00000000">
      <w:pPr>
        <w:spacing w:after="200"/>
      </w:pPr>
      <w:r>
        <w:t>I don't follow celebrities very closely, but I do come across public figures and fictional characters every day, mostly through news, TV shows, and social media.</w:t>
      </w:r>
    </w:p>
    <w:p w14:paraId="17614149" w14:textId="77777777" w:rsidR="00762A11" w:rsidRDefault="00000000">
      <w:pPr>
        <w:spacing w:after="200"/>
      </w:pPr>
      <w:r>
        <w:t>I'm more interested in people who've achieved something meaningful, like scientists and entrepreneurs.</w:t>
      </w:r>
    </w:p>
    <w:p w14:paraId="09125514" w14:textId="77777777" w:rsidR="00762A11" w:rsidRDefault="00000000">
      <w:pPr>
        <w:spacing w:after="200"/>
      </w:pPr>
      <w:r>
        <w:t>As for fictional characters, I mostly meet them through the TV shows I watch to practice English.</w:t>
      </w:r>
    </w:p>
    <w:p w14:paraId="1F56A5A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8236EC5" w14:textId="77777777">
        <w:trPr>
          <w:jc w:val="center"/>
        </w:trPr>
        <w:tc>
          <w:tcPr>
            <w:tcW w:w="9858" w:type="dxa"/>
            <w:shd w:val="clear" w:color="auto" w:fill="F5F9FA"/>
            <w:tcMar>
              <w:top w:w="140" w:type="dxa"/>
              <w:left w:w="160" w:type="dxa"/>
              <w:bottom w:w="140" w:type="dxa"/>
              <w:right w:w="160" w:type="dxa"/>
            </w:tcMar>
            <w:vAlign w:val="center"/>
          </w:tcPr>
          <w:p w14:paraId="5A1DB2C9" w14:textId="77777777" w:rsidR="003D0B56" w:rsidRDefault="00000000">
            <w:pPr>
              <w:spacing w:after="100"/>
            </w:pPr>
            <w:r>
              <w:rPr>
                <w:b/>
                <w:color w:val="24587A"/>
              </w:rPr>
              <w:t>我的个人内容</w:t>
            </w:r>
            <w:r>
              <w:rPr>
                <w:b/>
                <w:color w:val="24587A"/>
              </w:rPr>
              <w:t xml:space="preserve"> / My Own Content</w:t>
            </w:r>
          </w:p>
          <w:p w14:paraId="4060AEE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5673AB8" w14:textId="77777777">
        <w:trPr>
          <w:jc w:val="center"/>
        </w:trPr>
        <w:tc>
          <w:tcPr>
            <w:tcW w:w="9858" w:type="dxa"/>
            <w:shd w:val="clear" w:color="auto" w:fill="F7F5FA"/>
            <w:tcMar>
              <w:top w:w="140" w:type="dxa"/>
              <w:left w:w="160" w:type="dxa"/>
              <w:bottom w:w="140" w:type="dxa"/>
              <w:right w:w="160" w:type="dxa"/>
            </w:tcMar>
            <w:vAlign w:val="center"/>
          </w:tcPr>
          <w:p w14:paraId="625D7001" w14:textId="77777777" w:rsidR="003D0B56" w:rsidRDefault="00000000">
            <w:pPr>
              <w:spacing w:after="100"/>
            </w:pPr>
            <w:r>
              <w:rPr>
                <w:b/>
                <w:color w:val="24587A"/>
              </w:rPr>
              <w:t>本节重点表达</w:t>
            </w:r>
            <w:r>
              <w:rPr>
                <w:b/>
                <w:color w:val="24587A"/>
              </w:rPr>
              <w:t xml:space="preserve"> / Key Expressions</w:t>
            </w:r>
          </w:p>
          <w:p w14:paraId="359EBA8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2FB2E12" w14:textId="77777777">
        <w:trPr>
          <w:jc w:val="center"/>
        </w:trPr>
        <w:tc>
          <w:tcPr>
            <w:tcW w:w="9858" w:type="dxa"/>
            <w:shd w:val="clear" w:color="auto" w:fill="FFF8E8"/>
            <w:tcMar>
              <w:top w:w="140" w:type="dxa"/>
              <w:left w:w="160" w:type="dxa"/>
              <w:bottom w:w="140" w:type="dxa"/>
              <w:right w:w="160" w:type="dxa"/>
            </w:tcMar>
            <w:vAlign w:val="center"/>
          </w:tcPr>
          <w:p w14:paraId="04445E9E" w14:textId="77777777" w:rsidR="003D0B56" w:rsidRDefault="00000000">
            <w:pPr>
              <w:spacing w:after="100"/>
            </w:pPr>
            <w:r>
              <w:rPr>
                <w:b/>
                <w:color w:val="24587A"/>
              </w:rPr>
              <w:t>口语练习记录</w:t>
            </w:r>
            <w:r>
              <w:rPr>
                <w:b/>
                <w:color w:val="24587A"/>
              </w:rPr>
              <w:t xml:space="preserve"> / Speaking Practice</w:t>
            </w:r>
          </w:p>
          <w:p w14:paraId="4DEE889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923563D" w14:textId="77777777" w:rsidR="003D0B56" w:rsidRDefault="00000000">
      <w:pPr>
        <w:pStyle w:val="Heading3"/>
        <w:pageBreakBefore/>
        <w:spacing w:before="80"/>
      </w:pPr>
      <w:bookmarkStart w:id="646" w:name="_Toc242448745"/>
      <w:r>
        <w:lastRenderedPageBreak/>
        <w:t>最喜欢的公众人物和虚构角色</w:t>
      </w:r>
      <w:r>
        <w:rPr>
          <w:rFonts w:ascii="Aptos" w:hAnsi="Aptos"/>
          <w:color w:val="5C5C5C"/>
        </w:rPr>
        <w:t xml:space="preserve"> / My Favorite Public Figures and Fictional Characters</w:t>
      </w:r>
      <w:bookmarkEnd w:id="646"/>
    </w:p>
    <w:p w14:paraId="2BB012A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CC7E510" w14:textId="77777777" w:rsidR="003D0B56" w:rsidRDefault="00000000">
      <w:r>
        <w:rPr>
          <w:b/>
          <w:color w:val="115E59"/>
        </w:rPr>
        <w:t>示例回答</w:t>
      </w:r>
      <w:r>
        <w:rPr>
          <w:b/>
          <w:color w:val="115E59"/>
        </w:rPr>
        <w:t xml:space="preserve">  </w:t>
      </w:r>
    </w:p>
    <w:p w14:paraId="3BAB553A" w14:textId="77777777" w:rsidR="00762A11" w:rsidRDefault="00000000">
      <w:pPr>
        <w:spacing w:after="200"/>
      </w:pPr>
      <w:r>
        <w:t>My favorite fictional character is Monica from Friends.</w:t>
      </w:r>
    </w:p>
    <w:p w14:paraId="36F177AD" w14:textId="77777777" w:rsidR="00762A11" w:rsidRDefault="00000000">
      <w:pPr>
        <w:spacing w:after="200"/>
      </w:pPr>
      <w:r>
        <w:t>She's super organized, competitive, and loves hosting dinners for her friends. Honestly, she's a lot like me.</w:t>
      </w:r>
    </w:p>
    <w:p w14:paraId="6888E703" w14:textId="77777777" w:rsidR="00762A11" w:rsidRDefault="00000000">
      <w:pPr>
        <w:spacing w:after="200"/>
      </w:pPr>
      <w:r>
        <w:t>I love how she takes care of everyone, even though she can be a little controlling.</w:t>
      </w:r>
    </w:p>
    <w:p w14:paraId="67133CA6" w14:textId="77777777" w:rsidR="00762A11" w:rsidRDefault="00000000">
      <w:pPr>
        <w:spacing w:after="200"/>
      </w:pPr>
      <w:r>
        <w:t>Watching her makes me laugh, because I see myself in many of her habits.</w:t>
      </w:r>
    </w:p>
    <w:p w14:paraId="680A8EF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8DABA52" w14:textId="77777777">
        <w:trPr>
          <w:jc w:val="center"/>
        </w:trPr>
        <w:tc>
          <w:tcPr>
            <w:tcW w:w="9858" w:type="dxa"/>
            <w:shd w:val="clear" w:color="auto" w:fill="F5F9FA"/>
            <w:tcMar>
              <w:top w:w="140" w:type="dxa"/>
              <w:left w:w="160" w:type="dxa"/>
              <w:bottom w:w="140" w:type="dxa"/>
              <w:right w:w="160" w:type="dxa"/>
            </w:tcMar>
            <w:vAlign w:val="center"/>
          </w:tcPr>
          <w:p w14:paraId="781C3BDA" w14:textId="77777777" w:rsidR="003D0B56" w:rsidRDefault="00000000">
            <w:pPr>
              <w:spacing w:after="100"/>
            </w:pPr>
            <w:r>
              <w:rPr>
                <w:b/>
                <w:color w:val="24587A"/>
              </w:rPr>
              <w:t>我的个人内容</w:t>
            </w:r>
            <w:r>
              <w:rPr>
                <w:b/>
                <w:color w:val="24587A"/>
              </w:rPr>
              <w:t xml:space="preserve"> / My Own Content</w:t>
            </w:r>
          </w:p>
          <w:p w14:paraId="6E31000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347E2E" w14:textId="77777777">
        <w:trPr>
          <w:jc w:val="center"/>
        </w:trPr>
        <w:tc>
          <w:tcPr>
            <w:tcW w:w="9858" w:type="dxa"/>
            <w:shd w:val="clear" w:color="auto" w:fill="F7F5FA"/>
            <w:tcMar>
              <w:top w:w="140" w:type="dxa"/>
              <w:left w:w="160" w:type="dxa"/>
              <w:bottom w:w="140" w:type="dxa"/>
              <w:right w:w="160" w:type="dxa"/>
            </w:tcMar>
            <w:vAlign w:val="center"/>
          </w:tcPr>
          <w:p w14:paraId="2A2ADB65" w14:textId="77777777" w:rsidR="003D0B56" w:rsidRDefault="00000000">
            <w:pPr>
              <w:spacing w:after="100"/>
            </w:pPr>
            <w:r>
              <w:rPr>
                <w:b/>
                <w:color w:val="24587A"/>
              </w:rPr>
              <w:t>本节重点表达</w:t>
            </w:r>
            <w:r>
              <w:rPr>
                <w:b/>
                <w:color w:val="24587A"/>
              </w:rPr>
              <w:t xml:space="preserve"> / Key Expressions</w:t>
            </w:r>
          </w:p>
          <w:p w14:paraId="492F71F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20A0FE7" w14:textId="77777777">
        <w:trPr>
          <w:jc w:val="center"/>
        </w:trPr>
        <w:tc>
          <w:tcPr>
            <w:tcW w:w="9858" w:type="dxa"/>
            <w:shd w:val="clear" w:color="auto" w:fill="FFF8E8"/>
            <w:tcMar>
              <w:top w:w="140" w:type="dxa"/>
              <w:left w:w="160" w:type="dxa"/>
              <w:bottom w:w="140" w:type="dxa"/>
              <w:right w:w="160" w:type="dxa"/>
            </w:tcMar>
            <w:vAlign w:val="center"/>
          </w:tcPr>
          <w:p w14:paraId="44D975F0" w14:textId="77777777" w:rsidR="003D0B56" w:rsidRDefault="00000000">
            <w:pPr>
              <w:spacing w:after="100"/>
            </w:pPr>
            <w:r>
              <w:rPr>
                <w:b/>
                <w:color w:val="24587A"/>
              </w:rPr>
              <w:t>口语练习记录</w:t>
            </w:r>
            <w:r>
              <w:rPr>
                <w:b/>
                <w:color w:val="24587A"/>
              </w:rPr>
              <w:t xml:space="preserve"> / Speaking Practice</w:t>
            </w:r>
          </w:p>
          <w:p w14:paraId="658E601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710E2D0" w14:textId="77777777" w:rsidR="003D0B56" w:rsidRDefault="00000000">
      <w:pPr>
        <w:pStyle w:val="Heading3"/>
        <w:pageBreakBefore/>
        <w:spacing w:before="80"/>
      </w:pPr>
      <w:bookmarkStart w:id="647" w:name="_Toc242448746"/>
      <w:r>
        <w:lastRenderedPageBreak/>
        <w:t>一次难忘的公众人物和虚构角色经历</w:t>
      </w:r>
      <w:r>
        <w:rPr>
          <w:rFonts w:ascii="Aptos" w:hAnsi="Aptos"/>
          <w:color w:val="5C5C5C"/>
        </w:rPr>
        <w:t xml:space="preserve"> / A Memorable Experience with Public Figures and Fictional Characters</w:t>
      </w:r>
      <w:bookmarkEnd w:id="647"/>
    </w:p>
    <w:p w14:paraId="5DDA33D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70440C9" w14:textId="77777777" w:rsidR="003D0B56" w:rsidRDefault="00000000">
      <w:r>
        <w:rPr>
          <w:b/>
          <w:color w:val="115E59"/>
        </w:rPr>
        <w:t>示例回答</w:t>
      </w:r>
      <w:r>
        <w:rPr>
          <w:b/>
          <w:color w:val="115E59"/>
        </w:rPr>
        <w:t xml:space="preserve">  </w:t>
      </w:r>
    </w:p>
    <w:p w14:paraId="19362BE6" w14:textId="77777777" w:rsidR="00762A11" w:rsidRDefault="00000000">
      <w:pPr>
        <w:spacing w:after="200"/>
      </w:pPr>
      <w:r>
        <w:t>One memorable experience was watching a documentary about a Chinese female scientist.</w:t>
      </w:r>
    </w:p>
    <w:p w14:paraId="4E3ED7F7" w14:textId="77777777" w:rsidR="00762A11" w:rsidRDefault="00000000">
      <w:pPr>
        <w:spacing w:after="200"/>
      </w:pPr>
      <w:r>
        <w:t>She'd worked for decades on research that saved millions of lives.</w:t>
      </w:r>
    </w:p>
    <w:p w14:paraId="5BF00E86" w14:textId="77777777" w:rsidR="00762A11" w:rsidRDefault="00000000">
      <w:pPr>
        <w:spacing w:after="200"/>
      </w:pPr>
      <w:r>
        <w:t>What impressed me most was her persistence and humility.</w:t>
      </w:r>
    </w:p>
    <w:p w14:paraId="236A04D2" w14:textId="77777777" w:rsidR="00762A11" w:rsidRDefault="00000000">
      <w:pPr>
        <w:spacing w:after="200"/>
      </w:pPr>
      <w:r>
        <w:t>It made me think about how much a single person can contribute to the world.</w:t>
      </w:r>
    </w:p>
    <w:p w14:paraId="3547B37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756DFC2" w14:textId="77777777">
        <w:trPr>
          <w:jc w:val="center"/>
        </w:trPr>
        <w:tc>
          <w:tcPr>
            <w:tcW w:w="9858" w:type="dxa"/>
            <w:shd w:val="clear" w:color="auto" w:fill="F5F9FA"/>
            <w:tcMar>
              <w:top w:w="140" w:type="dxa"/>
              <w:left w:w="160" w:type="dxa"/>
              <w:bottom w:w="140" w:type="dxa"/>
              <w:right w:w="160" w:type="dxa"/>
            </w:tcMar>
            <w:vAlign w:val="center"/>
          </w:tcPr>
          <w:p w14:paraId="1ABCF1DD" w14:textId="77777777" w:rsidR="003D0B56" w:rsidRDefault="00000000">
            <w:pPr>
              <w:spacing w:after="100"/>
            </w:pPr>
            <w:r>
              <w:rPr>
                <w:b/>
                <w:color w:val="24587A"/>
              </w:rPr>
              <w:t>我的个人内容</w:t>
            </w:r>
            <w:r>
              <w:rPr>
                <w:b/>
                <w:color w:val="24587A"/>
              </w:rPr>
              <w:t xml:space="preserve"> / My Own Content</w:t>
            </w:r>
          </w:p>
          <w:p w14:paraId="5D977B0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4C64B16" w14:textId="77777777">
        <w:trPr>
          <w:jc w:val="center"/>
        </w:trPr>
        <w:tc>
          <w:tcPr>
            <w:tcW w:w="9858" w:type="dxa"/>
            <w:shd w:val="clear" w:color="auto" w:fill="F7F5FA"/>
            <w:tcMar>
              <w:top w:w="140" w:type="dxa"/>
              <w:left w:w="160" w:type="dxa"/>
              <w:bottom w:w="140" w:type="dxa"/>
              <w:right w:w="160" w:type="dxa"/>
            </w:tcMar>
            <w:vAlign w:val="center"/>
          </w:tcPr>
          <w:p w14:paraId="7AD2DBC2" w14:textId="77777777" w:rsidR="003D0B56" w:rsidRDefault="00000000">
            <w:pPr>
              <w:spacing w:after="100"/>
            </w:pPr>
            <w:r>
              <w:rPr>
                <w:b/>
                <w:color w:val="24587A"/>
              </w:rPr>
              <w:t>本节重点表达</w:t>
            </w:r>
            <w:r>
              <w:rPr>
                <w:b/>
                <w:color w:val="24587A"/>
              </w:rPr>
              <w:t xml:space="preserve"> / Key Expressions</w:t>
            </w:r>
          </w:p>
          <w:p w14:paraId="064589D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77B189D" w14:textId="77777777">
        <w:trPr>
          <w:jc w:val="center"/>
        </w:trPr>
        <w:tc>
          <w:tcPr>
            <w:tcW w:w="9858" w:type="dxa"/>
            <w:shd w:val="clear" w:color="auto" w:fill="FFF8E8"/>
            <w:tcMar>
              <w:top w:w="140" w:type="dxa"/>
              <w:left w:w="160" w:type="dxa"/>
              <w:bottom w:w="140" w:type="dxa"/>
              <w:right w:w="160" w:type="dxa"/>
            </w:tcMar>
            <w:vAlign w:val="center"/>
          </w:tcPr>
          <w:p w14:paraId="363B4B22" w14:textId="77777777" w:rsidR="003D0B56" w:rsidRDefault="00000000">
            <w:pPr>
              <w:spacing w:after="100"/>
            </w:pPr>
            <w:r>
              <w:rPr>
                <w:b/>
                <w:color w:val="24587A"/>
              </w:rPr>
              <w:t>口语练习记录</w:t>
            </w:r>
            <w:r>
              <w:rPr>
                <w:b/>
                <w:color w:val="24587A"/>
              </w:rPr>
              <w:t xml:space="preserve"> / Speaking Practice</w:t>
            </w:r>
          </w:p>
          <w:p w14:paraId="1BBE1D6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86C2635" w14:textId="77777777" w:rsidR="003D0B56" w:rsidRDefault="00000000">
      <w:pPr>
        <w:pStyle w:val="Heading3"/>
        <w:pageBreakBefore/>
        <w:spacing w:before="80"/>
      </w:pPr>
      <w:bookmarkStart w:id="648" w:name="_Toc242448747"/>
      <w:r>
        <w:lastRenderedPageBreak/>
        <w:t>公众人物和虚构角色带来的好处</w:t>
      </w:r>
      <w:r>
        <w:rPr>
          <w:rFonts w:ascii="Aptos" w:hAnsi="Aptos"/>
          <w:color w:val="5C5C5C"/>
        </w:rPr>
        <w:t xml:space="preserve"> / The Benefits of Public Figures and Fictional Characters</w:t>
      </w:r>
      <w:bookmarkEnd w:id="648"/>
    </w:p>
    <w:p w14:paraId="6802C40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271549" w14:textId="77777777" w:rsidR="003D0B56" w:rsidRDefault="00000000">
      <w:r>
        <w:rPr>
          <w:b/>
          <w:color w:val="115E59"/>
        </w:rPr>
        <w:t>示例回答</w:t>
      </w:r>
      <w:r>
        <w:rPr>
          <w:b/>
          <w:color w:val="115E59"/>
        </w:rPr>
        <w:t xml:space="preserve">  </w:t>
      </w:r>
    </w:p>
    <w:p w14:paraId="6F687C11" w14:textId="77777777" w:rsidR="00762A11" w:rsidRDefault="00000000">
      <w:pPr>
        <w:spacing w:after="200"/>
      </w:pPr>
      <w:r>
        <w:t>Public figures and fictional characters can bring a lot of benefits.</w:t>
      </w:r>
    </w:p>
    <w:p w14:paraId="166C7D42" w14:textId="77777777" w:rsidR="00762A11" w:rsidRDefault="00000000">
      <w:pPr>
        <w:spacing w:after="200"/>
      </w:pPr>
      <w:r>
        <w:t>They can inspire people and serve as role models.</w:t>
      </w:r>
    </w:p>
    <w:p w14:paraId="5B0E01CD" w14:textId="77777777" w:rsidR="00762A11" w:rsidRDefault="00000000">
      <w:pPr>
        <w:spacing w:after="200"/>
      </w:pPr>
      <w:r>
        <w:t>Fictional characters help us understand different personalities and emotions.</w:t>
      </w:r>
    </w:p>
    <w:p w14:paraId="4367F17C" w14:textId="77777777" w:rsidR="00762A11" w:rsidRDefault="00000000">
      <w:pPr>
        <w:spacing w:after="200"/>
      </w:pPr>
      <w:r>
        <w:t>And they're a fun topic of conversation with friends.</w:t>
      </w:r>
    </w:p>
    <w:p w14:paraId="05A7FDF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BB044B6" w14:textId="77777777">
        <w:trPr>
          <w:jc w:val="center"/>
        </w:trPr>
        <w:tc>
          <w:tcPr>
            <w:tcW w:w="9858" w:type="dxa"/>
            <w:shd w:val="clear" w:color="auto" w:fill="F5F9FA"/>
            <w:tcMar>
              <w:top w:w="140" w:type="dxa"/>
              <w:left w:w="160" w:type="dxa"/>
              <w:bottom w:w="140" w:type="dxa"/>
              <w:right w:w="160" w:type="dxa"/>
            </w:tcMar>
            <w:vAlign w:val="center"/>
          </w:tcPr>
          <w:p w14:paraId="18C78185" w14:textId="77777777" w:rsidR="003D0B56" w:rsidRDefault="00000000">
            <w:pPr>
              <w:spacing w:after="100"/>
            </w:pPr>
            <w:r>
              <w:rPr>
                <w:b/>
                <w:color w:val="24587A"/>
              </w:rPr>
              <w:t>我的个人内容</w:t>
            </w:r>
            <w:r>
              <w:rPr>
                <w:b/>
                <w:color w:val="24587A"/>
              </w:rPr>
              <w:t xml:space="preserve"> / My Own Content</w:t>
            </w:r>
          </w:p>
          <w:p w14:paraId="38C07E0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D1715BC" w14:textId="77777777">
        <w:trPr>
          <w:jc w:val="center"/>
        </w:trPr>
        <w:tc>
          <w:tcPr>
            <w:tcW w:w="9858" w:type="dxa"/>
            <w:shd w:val="clear" w:color="auto" w:fill="F7F5FA"/>
            <w:tcMar>
              <w:top w:w="140" w:type="dxa"/>
              <w:left w:w="160" w:type="dxa"/>
              <w:bottom w:w="140" w:type="dxa"/>
              <w:right w:w="160" w:type="dxa"/>
            </w:tcMar>
            <w:vAlign w:val="center"/>
          </w:tcPr>
          <w:p w14:paraId="4448D65B" w14:textId="77777777" w:rsidR="003D0B56" w:rsidRDefault="00000000">
            <w:pPr>
              <w:spacing w:after="100"/>
            </w:pPr>
            <w:r>
              <w:rPr>
                <w:b/>
                <w:color w:val="24587A"/>
              </w:rPr>
              <w:t>本节重点表达</w:t>
            </w:r>
            <w:r>
              <w:rPr>
                <w:b/>
                <w:color w:val="24587A"/>
              </w:rPr>
              <w:t xml:space="preserve"> / Key Expressions</w:t>
            </w:r>
          </w:p>
          <w:p w14:paraId="39542B8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2BE77D3" w14:textId="77777777">
        <w:trPr>
          <w:jc w:val="center"/>
        </w:trPr>
        <w:tc>
          <w:tcPr>
            <w:tcW w:w="9858" w:type="dxa"/>
            <w:shd w:val="clear" w:color="auto" w:fill="FFF8E8"/>
            <w:tcMar>
              <w:top w:w="140" w:type="dxa"/>
              <w:left w:w="160" w:type="dxa"/>
              <w:bottom w:w="140" w:type="dxa"/>
              <w:right w:w="160" w:type="dxa"/>
            </w:tcMar>
            <w:vAlign w:val="center"/>
          </w:tcPr>
          <w:p w14:paraId="29A9CDE0" w14:textId="77777777" w:rsidR="003D0B56" w:rsidRDefault="00000000">
            <w:pPr>
              <w:spacing w:after="100"/>
            </w:pPr>
            <w:r>
              <w:rPr>
                <w:b/>
                <w:color w:val="24587A"/>
              </w:rPr>
              <w:t>口语练习记录</w:t>
            </w:r>
            <w:r>
              <w:rPr>
                <w:b/>
                <w:color w:val="24587A"/>
              </w:rPr>
              <w:t xml:space="preserve"> / Speaking Practice</w:t>
            </w:r>
          </w:p>
          <w:p w14:paraId="724BD88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007D044" w14:textId="77777777" w:rsidR="003D0B56" w:rsidRDefault="00000000">
      <w:pPr>
        <w:pStyle w:val="Heading3"/>
        <w:pageBreakBefore/>
        <w:spacing w:before="80"/>
      </w:pPr>
      <w:bookmarkStart w:id="649" w:name="_Toc242448748"/>
      <w:r>
        <w:lastRenderedPageBreak/>
        <w:t>公众人物和虚构角色可能的问题</w:t>
      </w:r>
      <w:r>
        <w:rPr>
          <w:rFonts w:ascii="Aptos" w:hAnsi="Aptos"/>
          <w:color w:val="5C5C5C"/>
        </w:rPr>
        <w:t xml:space="preserve"> / Possible Problems with Public Figures and Fictional Characters</w:t>
      </w:r>
      <w:bookmarkEnd w:id="649"/>
    </w:p>
    <w:p w14:paraId="06CD88C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60556D2" w14:textId="77777777" w:rsidR="003D0B56" w:rsidRDefault="00000000">
      <w:r>
        <w:rPr>
          <w:b/>
          <w:color w:val="115E59"/>
        </w:rPr>
        <w:t>示例回答</w:t>
      </w:r>
      <w:r>
        <w:rPr>
          <w:b/>
          <w:color w:val="115E59"/>
        </w:rPr>
        <w:t xml:space="preserve">  </w:t>
      </w:r>
    </w:p>
    <w:p w14:paraId="65E07AEC" w14:textId="77777777" w:rsidR="00762A11" w:rsidRDefault="00000000">
      <w:pPr>
        <w:spacing w:after="200"/>
      </w:pPr>
      <w:r>
        <w:t>There are some problems.</w:t>
      </w:r>
    </w:p>
    <w:p w14:paraId="6FD89842" w14:textId="77777777" w:rsidR="00762A11" w:rsidRDefault="00000000">
      <w:pPr>
        <w:spacing w:after="200"/>
      </w:pPr>
      <w:r>
        <w:t>Some celebrities set bad examples, but young fans still copy them.</w:t>
      </w:r>
    </w:p>
    <w:p w14:paraId="635604B9" w14:textId="77777777" w:rsidR="00762A11" w:rsidRDefault="00000000">
      <w:pPr>
        <w:spacing w:after="200"/>
      </w:pPr>
      <w:r>
        <w:t>Some fans are too obsessed with their idols and spend lots of money on them.</w:t>
      </w:r>
    </w:p>
    <w:p w14:paraId="76002B02" w14:textId="77777777" w:rsidR="00762A11" w:rsidRDefault="00000000">
      <w:pPr>
        <w:spacing w:after="200"/>
      </w:pPr>
      <w:r>
        <w:t>And public figures may promote unrealistic lifestyles.</w:t>
      </w:r>
    </w:p>
    <w:p w14:paraId="7F7EEAF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AD36844" w14:textId="77777777">
        <w:trPr>
          <w:jc w:val="center"/>
        </w:trPr>
        <w:tc>
          <w:tcPr>
            <w:tcW w:w="9858" w:type="dxa"/>
            <w:shd w:val="clear" w:color="auto" w:fill="F5F9FA"/>
            <w:tcMar>
              <w:top w:w="140" w:type="dxa"/>
              <w:left w:w="160" w:type="dxa"/>
              <w:bottom w:w="140" w:type="dxa"/>
              <w:right w:w="160" w:type="dxa"/>
            </w:tcMar>
            <w:vAlign w:val="center"/>
          </w:tcPr>
          <w:p w14:paraId="43087CF7" w14:textId="77777777" w:rsidR="003D0B56" w:rsidRDefault="00000000">
            <w:pPr>
              <w:spacing w:after="100"/>
            </w:pPr>
            <w:r>
              <w:rPr>
                <w:b/>
                <w:color w:val="24587A"/>
              </w:rPr>
              <w:t>我的个人内容</w:t>
            </w:r>
            <w:r>
              <w:rPr>
                <w:b/>
                <w:color w:val="24587A"/>
              </w:rPr>
              <w:t xml:space="preserve"> / My Own Content</w:t>
            </w:r>
          </w:p>
          <w:p w14:paraId="37AEDFF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0EF0DA9" w14:textId="77777777">
        <w:trPr>
          <w:jc w:val="center"/>
        </w:trPr>
        <w:tc>
          <w:tcPr>
            <w:tcW w:w="9858" w:type="dxa"/>
            <w:shd w:val="clear" w:color="auto" w:fill="F7F5FA"/>
            <w:tcMar>
              <w:top w:w="140" w:type="dxa"/>
              <w:left w:w="160" w:type="dxa"/>
              <w:bottom w:w="140" w:type="dxa"/>
              <w:right w:w="160" w:type="dxa"/>
            </w:tcMar>
            <w:vAlign w:val="center"/>
          </w:tcPr>
          <w:p w14:paraId="2B53C881" w14:textId="77777777" w:rsidR="003D0B56" w:rsidRDefault="00000000">
            <w:pPr>
              <w:spacing w:after="100"/>
            </w:pPr>
            <w:r>
              <w:rPr>
                <w:b/>
                <w:color w:val="24587A"/>
              </w:rPr>
              <w:t>本节重点表达</w:t>
            </w:r>
            <w:r>
              <w:rPr>
                <w:b/>
                <w:color w:val="24587A"/>
              </w:rPr>
              <w:t xml:space="preserve"> / Key Expressions</w:t>
            </w:r>
          </w:p>
          <w:p w14:paraId="483FC17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886EE4E" w14:textId="77777777">
        <w:trPr>
          <w:jc w:val="center"/>
        </w:trPr>
        <w:tc>
          <w:tcPr>
            <w:tcW w:w="9858" w:type="dxa"/>
            <w:shd w:val="clear" w:color="auto" w:fill="FFF8E8"/>
            <w:tcMar>
              <w:top w:w="140" w:type="dxa"/>
              <w:left w:w="160" w:type="dxa"/>
              <w:bottom w:w="140" w:type="dxa"/>
              <w:right w:w="160" w:type="dxa"/>
            </w:tcMar>
            <w:vAlign w:val="center"/>
          </w:tcPr>
          <w:p w14:paraId="7DEBF524" w14:textId="77777777" w:rsidR="003D0B56" w:rsidRDefault="00000000">
            <w:pPr>
              <w:spacing w:after="100"/>
            </w:pPr>
            <w:r>
              <w:rPr>
                <w:b/>
                <w:color w:val="24587A"/>
              </w:rPr>
              <w:t>口语练习记录</w:t>
            </w:r>
            <w:r>
              <w:rPr>
                <w:b/>
                <w:color w:val="24587A"/>
              </w:rPr>
              <w:t xml:space="preserve"> / Speaking Practice</w:t>
            </w:r>
          </w:p>
          <w:p w14:paraId="602863B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B70D2FE" w14:textId="77777777" w:rsidR="003D0B56" w:rsidRDefault="00000000">
      <w:pPr>
        <w:pStyle w:val="Heading3"/>
        <w:pageBreakBefore/>
        <w:spacing w:before="80"/>
      </w:pPr>
      <w:bookmarkStart w:id="650" w:name="_Toc242448749"/>
      <w:r>
        <w:lastRenderedPageBreak/>
        <w:t>过去和现在的公众人物和虚构角色</w:t>
      </w:r>
      <w:r>
        <w:rPr>
          <w:rFonts w:ascii="Aptos" w:hAnsi="Aptos"/>
          <w:color w:val="5C5C5C"/>
        </w:rPr>
        <w:t xml:space="preserve"> / Public Figures and Fictional Characters: Past and Present</w:t>
      </w:r>
      <w:bookmarkEnd w:id="650"/>
    </w:p>
    <w:p w14:paraId="725B3E0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1667D23" w14:textId="77777777" w:rsidR="003D0B56" w:rsidRDefault="00000000">
      <w:r>
        <w:rPr>
          <w:b/>
          <w:color w:val="115E59"/>
        </w:rPr>
        <w:t>示例回答</w:t>
      </w:r>
      <w:r>
        <w:rPr>
          <w:b/>
          <w:color w:val="115E59"/>
        </w:rPr>
        <w:t xml:space="preserve">  </w:t>
      </w:r>
    </w:p>
    <w:p w14:paraId="43DB7A5C" w14:textId="77777777" w:rsidR="00762A11" w:rsidRDefault="00000000">
      <w:pPr>
        <w:spacing w:after="200"/>
      </w:pPr>
      <w:r>
        <w:t>Public figures have changed a lot.</w:t>
      </w:r>
    </w:p>
    <w:p w14:paraId="55F202AC" w14:textId="77777777" w:rsidR="00762A11" w:rsidRDefault="00000000">
      <w:pPr>
        <w:spacing w:after="200"/>
      </w:pPr>
      <w:r>
        <w:t>In the past, famous people were mostly actors, singers, and athletes.</w:t>
      </w:r>
    </w:p>
    <w:p w14:paraId="405D65DD" w14:textId="77777777" w:rsidR="00762A11" w:rsidRDefault="00000000">
      <w:pPr>
        <w:spacing w:after="200"/>
      </w:pPr>
      <w:r>
        <w:t>Today, there are many internet celebrities and influencers.</w:t>
      </w:r>
    </w:p>
    <w:p w14:paraId="5A199FE8" w14:textId="77777777" w:rsidR="00762A11" w:rsidRDefault="00000000">
      <w:pPr>
        <w:spacing w:after="200"/>
      </w:pPr>
      <w:r>
        <w:t>People can become famous overnight through social media.</w:t>
      </w:r>
    </w:p>
    <w:p w14:paraId="2418723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0BC771" w14:textId="77777777">
        <w:trPr>
          <w:jc w:val="center"/>
        </w:trPr>
        <w:tc>
          <w:tcPr>
            <w:tcW w:w="9858" w:type="dxa"/>
            <w:shd w:val="clear" w:color="auto" w:fill="F5F9FA"/>
            <w:tcMar>
              <w:top w:w="140" w:type="dxa"/>
              <w:left w:w="160" w:type="dxa"/>
              <w:bottom w:w="140" w:type="dxa"/>
              <w:right w:w="160" w:type="dxa"/>
            </w:tcMar>
            <w:vAlign w:val="center"/>
          </w:tcPr>
          <w:p w14:paraId="58E21672" w14:textId="77777777" w:rsidR="003D0B56" w:rsidRDefault="00000000">
            <w:pPr>
              <w:spacing w:after="100"/>
            </w:pPr>
            <w:r>
              <w:rPr>
                <w:b/>
                <w:color w:val="24587A"/>
              </w:rPr>
              <w:t>我的个人内容</w:t>
            </w:r>
            <w:r>
              <w:rPr>
                <w:b/>
                <w:color w:val="24587A"/>
              </w:rPr>
              <w:t xml:space="preserve"> / My Own Content</w:t>
            </w:r>
          </w:p>
          <w:p w14:paraId="7484004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8B3D77D" w14:textId="77777777">
        <w:trPr>
          <w:jc w:val="center"/>
        </w:trPr>
        <w:tc>
          <w:tcPr>
            <w:tcW w:w="9858" w:type="dxa"/>
            <w:shd w:val="clear" w:color="auto" w:fill="F7F5FA"/>
            <w:tcMar>
              <w:top w:w="140" w:type="dxa"/>
              <w:left w:w="160" w:type="dxa"/>
              <w:bottom w:w="140" w:type="dxa"/>
              <w:right w:w="160" w:type="dxa"/>
            </w:tcMar>
            <w:vAlign w:val="center"/>
          </w:tcPr>
          <w:p w14:paraId="69EEE223" w14:textId="77777777" w:rsidR="003D0B56" w:rsidRDefault="00000000">
            <w:pPr>
              <w:spacing w:after="100"/>
            </w:pPr>
            <w:r>
              <w:rPr>
                <w:b/>
                <w:color w:val="24587A"/>
              </w:rPr>
              <w:t>本节重点表达</w:t>
            </w:r>
            <w:r>
              <w:rPr>
                <w:b/>
                <w:color w:val="24587A"/>
              </w:rPr>
              <w:t xml:space="preserve"> / Key Expressions</w:t>
            </w:r>
          </w:p>
          <w:p w14:paraId="0C66396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2074535" w14:textId="77777777">
        <w:trPr>
          <w:jc w:val="center"/>
        </w:trPr>
        <w:tc>
          <w:tcPr>
            <w:tcW w:w="9858" w:type="dxa"/>
            <w:shd w:val="clear" w:color="auto" w:fill="FFF8E8"/>
            <w:tcMar>
              <w:top w:w="140" w:type="dxa"/>
              <w:left w:w="160" w:type="dxa"/>
              <w:bottom w:w="140" w:type="dxa"/>
              <w:right w:w="160" w:type="dxa"/>
            </w:tcMar>
            <w:vAlign w:val="center"/>
          </w:tcPr>
          <w:p w14:paraId="365EB86B" w14:textId="77777777" w:rsidR="003D0B56" w:rsidRDefault="00000000">
            <w:pPr>
              <w:spacing w:after="100"/>
            </w:pPr>
            <w:r>
              <w:rPr>
                <w:b/>
                <w:color w:val="24587A"/>
              </w:rPr>
              <w:t>口语练习记录</w:t>
            </w:r>
            <w:r>
              <w:rPr>
                <w:b/>
                <w:color w:val="24587A"/>
              </w:rPr>
              <w:t xml:space="preserve"> / Speaking Practice</w:t>
            </w:r>
          </w:p>
          <w:p w14:paraId="6AD5AAD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BF6D31B" w14:textId="77777777" w:rsidR="003D0B56" w:rsidRDefault="00000000">
      <w:pPr>
        <w:pStyle w:val="Heading3"/>
        <w:pageBreakBefore/>
        <w:spacing w:before="80"/>
      </w:pPr>
      <w:bookmarkStart w:id="651" w:name="_Toc242448750"/>
      <w:r>
        <w:lastRenderedPageBreak/>
        <w:t>年轻人与公众人物和虚构角色</w:t>
      </w:r>
      <w:r>
        <w:rPr>
          <w:rFonts w:ascii="Aptos" w:hAnsi="Aptos"/>
          <w:color w:val="5C5C5C"/>
        </w:rPr>
        <w:t xml:space="preserve"> / Young People and Public Figures and Fictional Characters</w:t>
      </w:r>
      <w:bookmarkEnd w:id="651"/>
    </w:p>
    <w:p w14:paraId="170D65E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80B70D6" w14:textId="77777777" w:rsidR="003D0B56" w:rsidRDefault="00000000">
      <w:r>
        <w:rPr>
          <w:b/>
          <w:color w:val="115E59"/>
        </w:rPr>
        <w:t>示例回答</w:t>
      </w:r>
      <w:r>
        <w:rPr>
          <w:b/>
          <w:color w:val="115E59"/>
        </w:rPr>
        <w:t xml:space="preserve">  </w:t>
      </w:r>
    </w:p>
    <w:p w14:paraId="69F4AFBC" w14:textId="77777777" w:rsidR="00762A11" w:rsidRDefault="00000000">
      <w:pPr>
        <w:spacing w:after="200"/>
      </w:pPr>
      <w:r>
        <w:t>Young people are heavily influenced by public figures.</w:t>
      </w:r>
    </w:p>
    <w:p w14:paraId="6B06B203" w14:textId="77777777" w:rsidR="00762A11" w:rsidRDefault="00000000">
      <w:pPr>
        <w:spacing w:after="200"/>
      </w:pPr>
      <w:r>
        <w:t>Many of them follow celebrities and influencers closely on social media.</w:t>
      </w:r>
    </w:p>
    <w:p w14:paraId="7AE7FA72" w14:textId="77777777" w:rsidR="00762A11" w:rsidRDefault="00000000">
      <w:pPr>
        <w:spacing w:after="200"/>
      </w:pPr>
      <w:r>
        <w:t>Some young people want to become influencers themselves.</w:t>
      </w:r>
    </w:p>
    <w:p w14:paraId="307FF435" w14:textId="77777777" w:rsidR="00762A11" w:rsidRDefault="00000000">
      <w:pPr>
        <w:spacing w:after="200"/>
      </w:pPr>
      <w:r>
        <w:t>I think it's important for them to choose positive role models.</w:t>
      </w:r>
    </w:p>
    <w:p w14:paraId="37C8546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E8A9EE3" w14:textId="77777777">
        <w:trPr>
          <w:jc w:val="center"/>
        </w:trPr>
        <w:tc>
          <w:tcPr>
            <w:tcW w:w="9858" w:type="dxa"/>
            <w:shd w:val="clear" w:color="auto" w:fill="F5F9FA"/>
            <w:tcMar>
              <w:top w:w="140" w:type="dxa"/>
              <w:left w:w="160" w:type="dxa"/>
              <w:bottom w:w="140" w:type="dxa"/>
              <w:right w:w="160" w:type="dxa"/>
            </w:tcMar>
            <w:vAlign w:val="center"/>
          </w:tcPr>
          <w:p w14:paraId="1B5B6B6F" w14:textId="77777777" w:rsidR="003D0B56" w:rsidRDefault="00000000">
            <w:pPr>
              <w:spacing w:after="100"/>
            </w:pPr>
            <w:r>
              <w:rPr>
                <w:b/>
                <w:color w:val="24587A"/>
              </w:rPr>
              <w:t>我的个人内容</w:t>
            </w:r>
            <w:r>
              <w:rPr>
                <w:b/>
                <w:color w:val="24587A"/>
              </w:rPr>
              <w:t xml:space="preserve"> / My Own Content</w:t>
            </w:r>
          </w:p>
          <w:p w14:paraId="1D353DA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7462A9B" w14:textId="77777777">
        <w:trPr>
          <w:jc w:val="center"/>
        </w:trPr>
        <w:tc>
          <w:tcPr>
            <w:tcW w:w="9858" w:type="dxa"/>
            <w:shd w:val="clear" w:color="auto" w:fill="F7F5FA"/>
            <w:tcMar>
              <w:top w:w="140" w:type="dxa"/>
              <w:left w:w="160" w:type="dxa"/>
              <w:bottom w:w="140" w:type="dxa"/>
              <w:right w:w="160" w:type="dxa"/>
            </w:tcMar>
            <w:vAlign w:val="center"/>
          </w:tcPr>
          <w:p w14:paraId="46FE29EE" w14:textId="77777777" w:rsidR="003D0B56" w:rsidRDefault="00000000">
            <w:pPr>
              <w:spacing w:after="100"/>
            </w:pPr>
            <w:r>
              <w:rPr>
                <w:b/>
                <w:color w:val="24587A"/>
              </w:rPr>
              <w:t>本节重点表达</w:t>
            </w:r>
            <w:r>
              <w:rPr>
                <w:b/>
                <w:color w:val="24587A"/>
              </w:rPr>
              <w:t xml:space="preserve"> / Key Expressions</w:t>
            </w:r>
          </w:p>
          <w:p w14:paraId="1F9B638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F527A25" w14:textId="77777777">
        <w:trPr>
          <w:jc w:val="center"/>
        </w:trPr>
        <w:tc>
          <w:tcPr>
            <w:tcW w:w="9858" w:type="dxa"/>
            <w:shd w:val="clear" w:color="auto" w:fill="FFF8E8"/>
            <w:tcMar>
              <w:top w:w="140" w:type="dxa"/>
              <w:left w:w="160" w:type="dxa"/>
              <w:bottom w:w="140" w:type="dxa"/>
              <w:right w:w="160" w:type="dxa"/>
            </w:tcMar>
            <w:vAlign w:val="center"/>
          </w:tcPr>
          <w:p w14:paraId="49DD39C0" w14:textId="77777777" w:rsidR="003D0B56" w:rsidRDefault="00000000">
            <w:pPr>
              <w:spacing w:after="100"/>
            </w:pPr>
            <w:r>
              <w:rPr>
                <w:b/>
                <w:color w:val="24587A"/>
              </w:rPr>
              <w:t>口语练习记录</w:t>
            </w:r>
            <w:r>
              <w:rPr>
                <w:b/>
                <w:color w:val="24587A"/>
              </w:rPr>
              <w:t xml:space="preserve"> / Speaking Practice</w:t>
            </w:r>
          </w:p>
          <w:p w14:paraId="46FD527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A24DD7F" w14:textId="77777777" w:rsidR="003D0B56" w:rsidRDefault="00000000">
      <w:pPr>
        <w:pStyle w:val="Heading3"/>
        <w:pageBreakBefore/>
        <w:spacing w:before="80"/>
      </w:pPr>
      <w:bookmarkStart w:id="652" w:name="_Toc242448751"/>
      <w:r>
        <w:lastRenderedPageBreak/>
        <w:t>科技对公众人物和虚构角色的影响</w:t>
      </w:r>
      <w:r>
        <w:rPr>
          <w:rFonts w:ascii="Aptos" w:hAnsi="Aptos"/>
          <w:color w:val="5C5C5C"/>
        </w:rPr>
        <w:t xml:space="preserve"> / The Impact of Technology on Public Figures and Fictional Characters</w:t>
      </w:r>
      <w:bookmarkEnd w:id="652"/>
    </w:p>
    <w:p w14:paraId="135214F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EFA7083" w14:textId="77777777" w:rsidR="003D0B56" w:rsidRDefault="00000000">
      <w:r>
        <w:rPr>
          <w:b/>
          <w:color w:val="115E59"/>
        </w:rPr>
        <w:t>示例回答</w:t>
      </w:r>
      <w:r>
        <w:rPr>
          <w:b/>
          <w:color w:val="115E59"/>
        </w:rPr>
        <w:t xml:space="preserve">  </w:t>
      </w:r>
    </w:p>
    <w:p w14:paraId="78BB414E" w14:textId="77777777" w:rsidR="00762A11" w:rsidRDefault="00000000">
      <w:pPr>
        <w:spacing w:after="200"/>
      </w:pPr>
      <w:r>
        <w:t>Technology has made it easier for people to become famous.</w:t>
      </w:r>
    </w:p>
    <w:p w14:paraId="42C546DF" w14:textId="77777777" w:rsidR="00762A11" w:rsidRDefault="00000000">
      <w:pPr>
        <w:spacing w:after="200"/>
      </w:pPr>
      <w:r>
        <w:t>Social media allows anyone to share their talents.</w:t>
      </w:r>
    </w:p>
    <w:p w14:paraId="253CA477" w14:textId="77777777" w:rsidR="00762A11" w:rsidRDefault="00000000">
      <w:pPr>
        <w:spacing w:after="200"/>
      </w:pPr>
      <w:r>
        <w:t>AI can even create virtual idols.</w:t>
      </w:r>
    </w:p>
    <w:p w14:paraId="227E3FB3" w14:textId="77777777" w:rsidR="00762A11" w:rsidRDefault="00000000">
      <w:pPr>
        <w:spacing w:after="200"/>
      </w:pPr>
      <w:r>
        <w:t>But technology also spreads gossip and rumors quickly.</w:t>
      </w:r>
    </w:p>
    <w:p w14:paraId="605E810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75F72CB" w14:textId="77777777">
        <w:trPr>
          <w:jc w:val="center"/>
        </w:trPr>
        <w:tc>
          <w:tcPr>
            <w:tcW w:w="9858" w:type="dxa"/>
            <w:shd w:val="clear" w:color="auto" w:fill="F5F9FA"/>
            <w:tcMar>
              <w:top w:w="140" w:type="dxa"/>
              <w:left w:w="160" w:type="dxa"/>
              <w:bottom w:w="140" w:type="dxa"/>
              <w:right w:w="160" w:type="dxa"/>
            </w:tcMar>
            <w:vAlign w:val="center"/>
          </w:tcPr>
          <w:p w14:paraId="2488E2EE" w14:textId="77777777" w:rsidR="003D0B56" w:rsidRDefault="00000000">
            <w:pPr>
              <w:spacing w:after="100"/>
            </w:pPr>
            <w:r>
              <w:rPr>
                <w:b/>
                <w:color w:val="24587A"/>
              </w:rPr>
              <w:t>我的个人内容</w:t>
            </w:r>
            <w:r>
              <w:rPr>
                <w:b/>
                <w:color w:val="24587A"/>
              </w:rPr>
              <w:t xml:space="preserve"> / My Own Content</w:t>
            </w:r>
          </w:p>
          <w:p w14:paraId="327681D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E3CD657" w14:textId="77777777">
        <w:trPr>
          <w:jc w:val="center"/>
        </w:trPr>
        <w:tc>
          <w:tcPr>
            <w:tcW w:w="9858" w:type="dxa"/>
            <w:shd w:val="clear" w:color="auto" w:fill="F7F5FA"/>
            <w:tcMar>
              <w:top w:w="140" w:type="dxa"/>
              <w:left w:w="160" w:type="dxa"/>
              <w:bottom w:w="140" w:type="dxa"/>
              <w:right w:w="160" w:type="dxa"/>
            </w:tcMar>
            <w:vAlign w:val="center"/>
          </w:tcPr>
          <w:p w14:paraId="73C381E0" w14:textId="77777777" w:rsidR="003D0B56" w:rsidRDefault="00000000">
            <w:pPr>
              <w:spacing w:after="100"/>
            </w:pPr>
            <w:r>
              <w:rPr>
                <w:b/>
                <w:color w:val="24587A"/>
              </w:rPr>
              <w:t>本节重点表达</w:t>
            </w:r>
            <w:r>
              <w:rPr>
                <w:b/>
                <w:color w:val="24587A"/>
              </w:rPr>
              <w:t xml:space="preserve"> / Key Expressions</w:t>
            </w:r>
          </w:p>
          <w:p w14:paraId="2E5A6E0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C03DF2" w14:textId="77777777">
        <w:trPr>
          <w:jc w:val="center"/>
        </w:trPr>
        <w:tc>
          <w:tcPr>
            <w:tcW w:w="9858" w:type="dxa"/>
            <w:shd w:val="clear" w:color="auto" w:fill="FFF8E8"/>
            <w:tcMar>
              <w:top w:w="140" w:type="dxa"/>
              <w:left w:w="160" w:type="dxa"/>
              <w:bottom w:w="140" w:type="dxa"/>
              <w:right w:w="160" w:type="dxa"/>
            </w:tcMar>
            <w:vAlign w:val="center"/>
          </w:tcPr>
          <w:p w14:paraId="5EF7BDD7" w14:textId="77777777" w:rsidR="003D0B56" w:rsidRDefault="00000000">
            <w:pPr>
              <w:spacing w:after="100"/>
            </w:pPr>
            <w:r>
              <w:rPr>
                <w:b/>
                <w:color w:val="24587A"/>
              </w:rPr>
              <w:t>口语练习记录</w:t>
            </w:r>
            <w:r>
              <w:rPr>
                <w:b/>
                <w:color w:val="24587A"/>
              </w:rPr>
              <w:t xml:space="preserve"> / Speaking Practice</w:t>
            </w:r>
          </w:p>
          <w:p w14:paraId="613AD31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152FAC" w14:textId="77777777" w:rsidR="003D0B56" w:rsidRDefault="00000000">
      <w:pPr>
        <w:pStyle w:val="Heading3"/>
        <w:pageBreakBefore/>
        <w:spacing w:before="80"/>
      </w:pPr>
      <w:bookmarkStart w:id="653" w:name="_Toc242448752"/>
      <w:r>
        <w:lastRenderedPageBreak/>
        <w:t>社会如何改善公众人物和虚构角色</w:t>
      </w:r>
      <w:r>
        <w:rPr>
          <w:rFonts w:ascii="Aptos" w:hAnsi="Aptos"/>
          <w:color w:val="5C5C5C"/>
        </w:rPr>
        <w:t xml:space="preserve"> / How Society Can Improve Public Figures and Fictional Characters</w:t>
      </w:r>
      <w:bookmarkEnd w:id="653"/>
    </w:p>
    <w:p w14:paraId="31D2D39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00D313D" w14:textId="77777777" w:rsidR="003D0B56" w:rsidRDefault="00000000">
      <w:r>
        <w:rPr>
          <w:b/>
          <w:color w:val="115E59"/>
        </w:rPr>
        <w:t>示例回答</w:t>
      </w:r>
      <w:r>
        <w:rPr>
          <w:b/>
          <w:color w:val="115E59"/>
        </w:rPr>
        <w:t xml:space="preserve">  </w:t>
      </w:r>
    </w:p>
    <w:p w14:paraId="1526A6A9" w14:textId="77777777" w:rsidR="00762A11" w:rsidRDefault="00000000">
      <w:pPr>
        <w:spacing w:after="200"/>
      </w:pPr>
      <w:r>
        <w:t>I think society can improve how we view public figures.</w:t>
      </w:r>
    </w:p>
    <w:p w14:paraId="06D46F66" w14:textId="77777777" w:rsidR="00762A11" w:rsidRDefault="00000000">
      <w:pPr>
        <w:spacing w:after="200"/>
      </w:pPr>
      <w:r>
        <w:t>The media should promote positive role models.</w:t>
      </w:r>
    </w:p>
    <w:p w14:paraId="1EC2608F" w14:textId="77777777" w:rsidR="00762A11" w:rsidRDefault="00000000">
      <w:pPr>
        <w:spacing w:after="200"/>
      </w:pPr>
      <w:r>
        <w:t>Celebrities should take responsibility for their influence.</w:t>
      </w:r>
    </w:p>
    <w:p w14:paraId="21FF20B1" w14:textId="77777777" w:rsidR="00762A11" w:rsidRDefault="00000000">
      <w:pPr>
        <w:spacing w:after="200"/>
      </w:pPr>
      <w:r>
        <w:t>And parents and schools should teach kids critical thinking.</w:t>
      </w:r>
    </w:p>
    <w:p w14:paraId="5395E64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40B465A" w14:textId="77777777">
        <w:trPr>
          <w:jc w:val="center"/>
        </w:trPr>
        <w:tc>
          <w:tcPr>
            <w:tcW w:w="9858" w:type="dxa"/>
            <w:shd w:val="clear" w:color="auto" w:fill="F5F9FA"/>
            <w:tcMar>
              <w:top w:w="140" w:type="dxa"/>
              <w:left w:w="160" w:type="dxa"/>
              <w:bottom w:w="140" w:type="dxa"/>
              <w:right w:w="160" w:type="dxa"/>
            </w:tcMar>
            <w:vAlign w:val="center"/>
          </w:tcPr>
          <w:p w14:paraId="38B0835E" w14:textId="77777777" w:rsidR="003D0B56" w:rsidRDefault="00000000">
            <w:pPr>
              <w:spacing w:after="100"/>
            </w:pPr>
            <w:r>
              <w:rPr>
                <w:b/>
                <w:color w:val="24587A"/>
              </w:rPr>
              <w:t>我的个人内容</w:t>
            </w:r>
            <w:r>
              <w:rPr>
                <w:b/>
                <w:color w:val="24587A"/>
              </w:rPr>
              <w:t xml:space="preserve"> / My Own Content</w:t>
            </w:r>
          </w:p>
          <w:p w14:paraId="66AC88D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953567A" w14:textId="77777777">
        <w:trPr>
          <w:jc w:val="center"/>
        </w:trPr>
        <w:tc>
          <w:tcPr>
            <w:tcW w:w="9858" w:type="dxa"/>
            <w:shd w:val="clear" w:color="auto" w:fill="F7F5FA"/>
            <w:tcMar>
              <w:top w:w="140" w:type="dxa"/>
              <w:left w:w="160" w:type="dxa"/>
              <w:bottom w:w="140" w:type="dxa"/>
              <w:right w:w="160" w:type="dxa"/>
            </w:tcMar>
            <w:vAlign w:val="center"/>
          </w:tcPr>
          <w:p w14:paraId="3F96A9C9" w14:textId="77777777" w:rsidR="003D0B56" w:rsidRDefault="00000000">
            <w:pPr>
              <w:spacing w:after="100"/>
            </w:pPr>
            <w:r>
              <w:rPr>
                <w:b/>
                <w:color w:val="24587A"/>
              </w:rPr>
              <w:t>本节重点表达</w:t>
            </w:r>
            <w:r>
              <w:rPr>
                <w:b/>
                <w:color w:val="24587A"/>
              </w:rPr>
              <w:t xml:space="preserve"> / Key Expressions</w:t>
            </w:r>
          </w:p>
          <w:p w14:paraId="11FC5B9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BC7363C" w14:textId="77777777">
        <w:trPr>
          <w:jc w:val="center"/>
        </w:trPr>
        <w:tc>
          <w:tcPr>
            <w:tcW w:w="9858" w:type="dxa"/>
            <w:shd w:val="clear" w:color="auto" w:fill="FFF8E8"/>
            <w:tcMar>
              <w:top w:w="140" w:type="dxa"/>
              <w:left w:w="160" w:type="dxa"/>
              <w:bottom w:w="140" w:type="dxa"/>
              <w:right w:w="160" w:type="dxa"/>
            </w:tcMar>
            <w:vAlign w:val="center"/>
          </w:tcPr>
          <w:p w14:paraId="2D2941E4" w14:textId="77777777" w:rsidR="003D0B56" w:rsidRDefault="00000000">
            <w:pPr>
              <w:spacing w:after="100"/>
            </w:pPr>
            <w:r>
              <w:rPr>
                <w:b/>
                <w:color w:val="24587A"/>
              </w:rPr>
              <w:t>口语练习记录</w:t>
            </w:r>
            <w:r>
              <w:rPr>
                <w:b/>
                <w:color w:val="24587A"/>
              </w:rPr>
              <w:t xml:space="preserve"> / Speaking Practice</w:t>
            </w:r>
          </w:p>
          <w:p w14:paraId="22D18AD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478927D" w14:textId="77777777" w:rsidR="003D0B56" w:rsidRDefault="00000000">
      <w:pPr>
        <w:pStyle w:val="Heading3"/>
        <w:pageBreakBefore/>
        <w:spacing w:before="80"/>
      </w:pPr>
      <w:bookmarkStart w:id="654" w:name="_Toc242448753"/>
      <w:r>
        <w:lastRenderedPageBreak/>
        <w:t>公众人物和虚构角色的未来变化</w:t>
      </w:r>
      <w:r>
        <w:rPr>
          <w:rFonts w:ascii="Aptos" w:hAnsi="Aptos"/>
          <w:color w:val="5C5C5C"/>
        </w:rPr>
        <w:t xml:space="preserve"> / The Future of Public Figures and Fictional Characters</w:t>
      </w:r>
      <w:bookmarkEnd w:id="654"/>
    </w:p>
    <w:p w14:paraId="20986E1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2C480C3" w14:textId="77777777" w:rsidR="003D0B56" w:rsidRDefault="00000000">
      <w:r>
        <w:rPr>
          <w:b/>
          <w:color w:val="115E59"/>
        </w:rPr>
        <w:t>示例回答</w:t>
      </w:r>
      <w:r>
        <w:rPr>
          <w:b/>
          <w:color w:val="115E59"/>
        </w:rPr>
        <w:t xml:space="preserve">  </w:t>
      </w:r>
    </w:p>
    <w:p w14:paraId="178C7DDA" w14:textId="77777777" w:rsidR="00762A11" w:rsidRDefault="00000000">
      <w:pPr>
        <w:spacing w:after="200"/>
      </w:pPr>
      <w:r>
        <w:t>In the future, virtual celebrities and AI-generated characters might become more popular.</w:t>
      </w:r>
    </w:p>
    <w:p w14:paraId="03C4D2D7" w14:textId="77777777" w:rsidR="00762A11" w:rsidRDefault="00000000">
      <w:pPr>
        <w:spacing w:after="200"/>
      </w:pPr>
      <w:r>
        <w:t>I think people will still look for role models, but they might be very different from today's celebrities.</w:t>
      </w:r>
    </w:p>
    <w:p w14:paraId="30D92FE3" w14:textId="77777777" w:rsidR="00762A11" w:rsidRDefault="00000000">
      <w:pPr>
        <w:spacing w:after="200"/>
      </w:pPr>
      <w:r>
        <w:t>I hope my daughter will be inspired by people who are kind and hardworking.</w:t>
      </w:r>
    </w:p>
    <w:p w14:paraId="170EF0A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398104C" w14:textId="77777777">
        <w:trPr>
          <w:jc w:val="center"/>
        </w:trPr>
        <w:tc>
          <w:tcPr>
            <w:tcW w:w="9858" w:type="dxa"/>
            <w:shd w:val="clear" w:color="auto" w:fill="F5F9FA"/>
            <w:tcMar>
              <w:top w:w="140" w:type="dxa"/>
              <w:left w:w="160" w:type="dxa"/>
              <w:bottom w:w="140" w:type="dxa"/>
              <w:right w:w="160" w:type="dxa"/>
            </w:tcMar>
            <w:vAlign w:val="center"/>
          </w:tcPr>
          <w:p w14:paraId="3332302C" w14:textId="77777777" w:rsidR="003D0B56" w:rsidRDefault="00000000">
            <w:pPr>
              <w:spacing w:after="100"/>
            </w:pPr>
            <w:r>
              <w:rPr>
                <w:b/>
                <w:color w:val="24587A"/>
              </w:rPr>
              <w:t>我的个人内容</w:t>
            </w:r>
            <w:r>
              <w:rPr>
                <w:b/>
                <w:color w:val="24587A"/>
              </w:rPr>
              <w:t xml:space="preserve"> / My Own Content</w:t>
            </w:r>
          </w:p>
          <w:p w14:paraId="276EE01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2233779" w14:textId="77777777">
        <w:trPr>
          <w:jc w:val="center"/>
        </w:trPr>
        <w:tc>
          <w:tcPr>
            <w:tcW w:w="9858" w:type="dxa"/>
            <w:shd w:val="clear" w:color="auto" w:fill="F7F5FA"/>
            <w:tcMar>
              <w:top w:w="140" w:type="dxa"/>
              <w:left w:w="160" w:type="dxa"/>
              <w:bottom w:w="140" w:type="dxa"/>
              <w:right w:w="160" w:type="dxa"/>
            </w:tcMar>
            <w:vAlign w:val="center"/>
          </w:tcPr>
          <w:p w14:paraId="5BB61F0E" w14:textId="77777777" w:rsidR="003D0B56" w:rsidRDefault="00000000">
            <w:pPr>
              <w:spacing w:after="100"/>
            </w:pPr>
            <w:r>
              <w:rPr>
                <w:b/>
                <w:color w:val="24587A"/>
              </w:rPr>
              <w:t>本节重点表达</w:t>
            </w:r>
            <w:r>
              <w:rPr>
                <w:b/>
                <w:color w:val="24587A"/>
              </w:rPr>
              <w:t xml:space="preserve"> / Key Expressions</w:t>
            </w:r>
          </w:p>
          <w:p w14:paraId="74D2480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3D0477C" w14:textId="77777777">
        <w:trPr>
          <w:jc w:val="center"/>
        </w:trPr>
        <w:tc>
          <w:tcPr>
            <w:tcW w:w="9858" w:type="dxa"/>
            <w:shd w:val="clear" w:color="auto" w:fill="FFF8E8"/>
            <w:tcMar>
              <w:top w:w="140" w:type="dxa"/>
              <w:left w:w="160" w:type="dxa"/>
              <w:bottom w:w="140" w:type="dxa"/>
              <w:right w:w="160" w:type="dxa"/>
            </w:tcMar>
            <w:vAlign w:val="center"/>
          </w:tcPr>
          <w:p w14:paraId="5C13F67F" w14:textId="77777777" w:rsidR="003D0B56" w:rsidRDefault="00000000">
            <w:pPr>
              <w:spacing w:after="100"/>
            </w:pPr>
            <w:r>
              <w:rPr>
                <w:b/>
                <w:color w:val="24587A"/>
              </w:rPr>
              <w:t>口语练习记录</w:t>
            </w:r>
            <w:r>
              <w:rPr>
                <w:b/>
                <w:color w:val="24587A"/>
              </w:rPr>
              <w:t xml:space="preserve"> / Speaking Practice</w:t>
            </w:r>
          </w:p>
          <w:p w14:paraId="04E4424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532CC6" w14:textId="77777777" w:rsidR="003D0B56" w:rsidRDefault="00000000">
      <w:r>
        <w:br w:type="page"/>
      </w:r>
    </w:p>
    <w:p w14:paraId="19E981C5" w14:textId="77777777" w:rsidR="003D0B56" w:rsidRDefault="00000000">
      <w:pPr>
        <w:pStyle w:val="Heading1"/>
      </w:pPr>
      <w:bookmarkStart w:id="655" w:name="_Toc242448754"/>
      <w:r>
        <w:lastRenderedPageBreak/>
        <w:t>第十六编：高频地点素材库</w:t>
      </w:r>
      <w:r>
        <w:rPr>
          <w:rFonts w:ascii="Aptos" w:hAnsi="Aptos"/>
          <w:color w:val="5C5C5C"/>
        </w:rPr>
        <w:t xml:space="preserve"> / Part 16: High-Frequency Place Topics</w:t>
      </w:r>
      <w:bookmarkEnd w:id="655"/>
    </w:p>
    <w:p w14:paraId="2E24343D" w14:textId="77777777" w:rsidR="003D0B56" w:rsidRDefault="00000000">
      <w:pPr>
        <w:pStyle w:val="Heading2"/>
        <w:keepNext w:val="0"/>
        <w:pageBreakBefore/>
        <w:spacing w:before="120" w:after="120"/>
      </w:pPr>
      <w:bookmarkStart w:id="656" w:name="_Toc242448755"/>
      <w:r>
        <w:lastRenderedPageBreak/>
        <w:t>第</w:t>
      </w:r>
      <w:r>
        <w:t>59</w:t>
      </w:r>
      <w:r>
        <w:t>章</w:t>
      </w:r>
      <w:r>
        <w:t xml:space="preserve"> </w:t>
      </w:r>
      <w:r>
        <w:t>熟悉的地点</w:t>
      </w:r>
      <w:r>
        <w:rPr>
          <w:rFonts w:ascii="Aptos" w:hAnsi="Aptos"/>
          <w:color w:val="5C5C5C"/>
        </w:rPr>
        <w:t xml:space="preserve"> / Familiar Places</w:t>
      </w:r>
      <w:bookmarkEnd w:id="656"/>
    </w:p>
    <w:p w14:paraId="3DF4E18D" w14:textId="77777777" w:rsidR="003D0B56" w:rsidRDefault="00000000">
      <w:pPr>
        <w:pStyle w:val="Heading3"/>
        <w:pageBreakBefore/>
        <w:spacing w:before="80"/>
      </w:pPr>
      <w:bookmarkStart w:id="657" w:name="_Toc242448756"/>
      <w:r>
        <w:lastRenderedPageBreak/>
        <w:t>熟悉的地点的日常体验</w:t>
      </w:r>
      <w:r>
        <w:rPr>
          <w:rFonts w:ascii="Aptos" w:hAnsi="Aptos"/>
          <w:color w:val="5C5C5C"/>
        </w:rPr>
        <w:t xml:space="preserve"> / Everyday Experiences with Familiar Places</w:t>
      </w:r>
      <w:bookmarkEnd w:id="657"/>
    </w:p>
    <w:p w14:paraId="767DAC7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E4D8388" w14:textId="77777777" w:rsidR="003D0B56" w:rsidRDefault="00000000">
      <w:r>
        <w:rPr>
          <w:b/>
          <w:color w:val="115E59"/>
        </w:rPr>
        <w:t>示例回答</w:t>
      </w:r>
      <w:r>
        <w:rPr>
          <w:b/>
          <w:color w:val="115E59"/>
        </w:rPr>
        <w:t xml:space="preserve">  </w:t>
      </w:r>
    </w:p>
    <w:p w14:paraId="0EBBC476" w14:textId="77777777" w:rsidR="00762A11" w:rsidRDefault="00000000">
      <w:pPr>
        <w:spacing w:after="200"/>
      </w:pPr>
      <w:r>
        <w:t>The places I go to most often are my home, my office, my parents' place, and the park near my home.</w:t>
      </w:r>
    </w:p>
    <w:p w14:paraId="546CA45B" w14:textId="77777777" w:rsidR="00762A11" w:rsidRDefault="00000000">
      <w:pPr>
        <w:spacing w:after="200"/>
      </w:pPr>
      <w:r>
        <w:t>My daily routine pretty much moves between these places.</w:t>
      </w:r>
    </w:p>
    <w:p w14:paraId="66EA0774" w14:textId="77777777" w:rsidR="00762A11" w:rsidRDefault="00000000">
      <w:pPr>
        <w:spacing w:after="200"/>
      </w:pPr>
      <w:r>
        <w:t>Familiar places make me feel comfortable and safe.</w:t>
      </w:r>
    </w:p>
    <w:p w14:paraId="3B2CE98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ECEA3FB" w14:textId="77777777">
        <w:trPr>
          <w:jc w:val="center"/>
        </w:trPr>
        <w:tc>
          <w:tcPr>
            <w:tcW w:w="9858" w:type="dxa"/>
            <w:shd w:val="clear" w:color="auto" w:fill="F5F9FA"/>
            <w:tcMar>
              <w:top w:w="140" w:type="dxa"/>
              <w:left w:w="160" w:type="dxa"/>
              <w:bottom w:w="140" w:type="dxa"/>
              <w:right w:w="160" w:type="dxa"/>
            </w:tcMar>
            <w:vAlign w:val="center"/>
          </w:tcPr>
          <w:p w14:paraId="4507813C" w14:textId="77777777" w:rsidR="003D0B56" w:rsidRDefault="00000000">
            <w:pPr>
              <w:spacing w:after="100"/>
            </w:pPr>
            <w:r>
              <w:rPr>
                <w:b/>
                <w:color w:val="24587A"/>
              </w:rPr>
              <w:t>我的个人内容</w:t>
            </w:r>
            <w:r>
              <w:rPr>
                <w:b/>
                <w:color w:val="24587A"/>
              </w:rPr>
              <w:t xml:space="preserve"> / My Own Content</w:t>
            </w:r>
          </w:p>
          <w:p w14:paraId="4BF5C68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DA36DF6" w14:textId="77777777">
        <w:trPr>
          <w:jc w:val="center"/>
        </w:trPr>
        <w:tc>
          <w:tcPr>
            <w:tcW w:w="9858" w:type="dxa"/>
            <w:shd w:val="clear" w:color="auto" w:fill="F7F5FA"/>
            <w:tcMar>
              <w:top w:w="140" w:type="dxa"/>
              <w:left w:w="160" w:type="dxa"/>
              <w:bottom w:w="140" w:type="dxa"/>
              <w:right w:w="160" w:type="dxa"/>
            </w:tcMar>
            <w:vAlign w:val="center"/>
          </w:tcPr>
          <w:p w14:paraId="487593B9" w14:textId="77777777" w:rsidR="003D0B56" w:rsidRDefault="00000000">
            <w:pPr>
              <w:spacing w:after="100"/>
            </w:pPr>
            <w:r>
              <w:rPr>
                <w:b/>
                <w:color w:val="24587A"/>
              </w:rPr>
              <w:t>本节重点表达</w:t>
            </w:r>
            <w:r>
              <w:rPr>
                <w:b/>
                <w:color w:val="24587A"/>
              </w:rPr>
              <w:t xml:space="preserve"> / Key Expressions</w:t>
            </w:r>
          </w:p>
          <w:p w14:paraId="61B0FB3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7F8BC66" w14:textId="77777777">
        <w:trPr>
          <w:jc w:val="center"/>
        </w:trPr>
        <w:tc>
          <w:tcPr>
            <w:tcW w:w="9858" w:type="dxa"/>
            <w:shd w:val="clear" w:color="auto" w:fill="FFF8E8"/>
            <w:tcMar>
              <w:top w:w="140" w:type="dxa"/>
              <w:left w:w="160" w:type="dxa"/>
              <w:bottom w:w="140" w:type="dxa"/>
              <w:right w:w="160" w:type="dxa"/>
            </w:tcMar>
            <w:vAlign w:val="center"/>
          </w:tcPr>
          <w:p w14:paraId="61BE5A8B" w14:textId="77777777" w:rsidR="003D0B56" w:rsidRDefault="00000000">
            <w:pPr>
              <w:spacing w:after="100"/>
            </w:pPr>
            <w:r>
              <w:rPr>
                <w:b/>
                <w:color w:val="24587A"/>
              </w:rPr>
              <w:t>口语练习记录</w:t>
            </w:r>
            <w:r>
              <w:rPr>
                <w:b/>
                <w:color w:val="24587A"/>
              </w:rPr>
              <w:t xml:space="preserve"> / Speaking Practice</w:t>
            </w:r>
          </w:p>
          <w:p w14:paraId="5EA4811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C60709E" w14:textId="77777777" w:rsidR="003D0B56" w:rsidRDefault="00000000">
      <w:pPr>
        <w:pStyle w:val="Heading3"/>
        <w:pageBreakBefore/>
        <w:spacing w:before="80"/>
      </w:pPr>
      <w:bookmarkStart w:id="658" w:name="_Toc242448757"/>
      <w:r>
        <w:lastRenderedPageBreak/>
        <w:t>最喜欢的熟悉的地点</w:t>
      </w:r>
      <w:r>
        <w:rPr>
          <w:rFonts w:ascii="Aptos" w:hAnsi="Aptos"/>
          <w:color w:val="5C5C5C"/>
        </w:rPr>
        <w:t xml:space="preserve"> / My Favorite Familiar Places</w:t>
      </w:r>
      <w:bookmarkEnd w:id="658"/>
    </w:p>
    <w:p w14:paraId="2ACD35E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D99332A" w14:textId="77777777" w:rsidR="003D0B56" w:rsidRDefault="00000000">
      <w:r>
        <w:rPr>
          <w:b/>
          <w:color w:val="115E59"/>
        </w:rPr>
        <w:t>示例回答</w:t>
      </w:r>
      <w:r>
        <w:rPr>
          <w:b/>
          <w:color w:val="115E59"/>
        </w:rPr>
        <w:t xml:space="preserve">  </w:t>
      </w:r>
    </w:p>
    <w:p w14:paraId="194C82BD" w14:textId="77777777" w:rsidR="00762A11" w:rsidRDefault="00000000">
      <w:pPr>
        <w:spacing w:after="200"/>
      </w:pPr>
      <w:r>
        <w:t>My favorite familiar place is my parents' home.</w:t>
      </w:r>
    </w:p>
    <w:p w14:paraId="27405425" w14:textId="77777777" w:rsidR="00762A11" w:rsidRDefault="00000000">
      <w:pPr>
        <w:spacing w:after="200"/>
      </w:pPr>
      <w:r>
        <w:t>It's where I grew up, and it's always full of good food and warm conversations.</w:t>
      </w:r>
    </w:p>
    <w:p w14:paraId="69E8CDDB" w14:textId="77777777" w:rsidR="00762A11" w:rsidRDefault="00000000">
      <w:pPr>
        <w:spacing w:after="200"/>
      </w:pPr>
      <w:r>
        <w:t>Whenever I go there, I feel relaxed.</w:t>
      </w:r>
    </w:p>
    <w:p w14:paraId="232E302A" w14:textId="77777777" w:rsidR="00762A11" w:rsidRDefault="00000000">
      <w:pPr>
        <w:spacing w:after="200"/>
      </w:pPr>
      <w:r>
        <w:t>My mom always cooks my favorite dishes, even though she still thinks I can't cook.</w:t>
      </w:r>
    </w:p>
    <w:p w14:paraId="3DFA7A6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A0924E7" w14:textId="77777777">
        <w:trPr>
          <w:jc w:val="center"/>
        </w:trPr>
        <w:tc>
          <w:tcPr>
            <w:tcW w:w="9858" w:type="dxa"/>
            <w:shd w:val="clear" w:color="auto" w:fill="F5F9FA"/>
            <w:tcMar>
              <w:top w:w="140" w:type="dxa"/>
              <w:left w:w="160" w:type="dxa"/>
              <w:bottom w:w="140" w:type="dxa"/>
              <w:right w:w="160" w:type="dxa"/>
            </w:tcMar>
            <w:vAlign w:val="center"/>
          </w:tcPr>
          <w:p w14:paraId="4D375FCB" w14:textId="77777777" w:rsidR="003D0B56" w:rsidRDefault="00000000">
            <w:pPr>
              <w:spacing w:after="100"/>
            </w:pPr>
            <w:r>
              <w:rPr>
                <w:b/>
                <w:color w:val="24587A"/>
              </w:rPr>
              <w:t>我的个人内容</w:t>
            </w:r>
            <w:r>
              <w:rPr>
                <w:b/>
                <w:color w:val="24587A"/>
              </w:rPr>
              <w:t xml:space="preserve"> / My Own Content</w:t>
            </w:r>
          </w:p>
          <w:p w14:paraId="6062D16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B91B0B4" w14:textId="77777777">
        <w:trPr>
          <w:jc w:val="center"/>
        </w:trPr>
        <w:tc>
          <w:tcPr>
            <w:tcW w:w="9858" w:type="dxa"/>
            <w:shd w:val="clear" w:color="auto" w:fill="F7F5FA"/>
            <w:tcMar>
              <w:top w:w="140" w:type="dxa"/>
              <w:left w:w="160" w:type="dxa"/>
              <w:bottom w:w="140" w:type="dxa"/>
              <w:right w:w="160" w:type="dxa"/>
            </w:tcMar>
            <w:vAlign w:val="center"/>
          </w:tcPr>
          <w:p w14:paraId="5BD997BF" w14:textId="77777777" w:rsidR="003D0B56" w:rsidRDefault="00000000">
            <w:pPr>
              <w:spacing w:after="100"/>
            </w:pPr>
            <w:r>
              <w:rPr>
                <w:b/>
                <w:color w:val="24587A"/>
              </w:rPr>
              <w:t>本节重点表达</w:t>
            </w:r>
            <w:r>
              <w:rPr>
                <w:b/>
                <w:color w:val="24587A"/>
              </w:rPr>
              <w:t xml:space="preserve"> / Key Expressions</w:t>
            </w:r>
          </w:p>
          <w:p w14:paraId="459F4E7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2AA0B7" w14:textId="77777777">
        <w:trPr>
          <w:jc w:val="center"/>
        </w:trPr>
        <w:tc>
          <w:tcPr>
            <w:tcW w:w="9858" w:type="dxa"/>
            <w:shd w:val="clear" w:color="auto" w:fill="FFF8E8"/>
            <w:tcMar>
              <w:top w:w="140" w:type="dxa"/>
              <w:left w:w="160" w:type="dxa"/>
              <w:bottom w:w="140" w:type="dxa"/>
              <w:right w:w="160" w:type="dxa"/>
            </w:tcMar>
            <w:vAlign w:val="center"/>
          </w:tcPr>
          <w:p w14:paraId="6F34A6D4" w14:textId="77777777" w:rsidR="003D0B56" w:rsidRDefault="00000000">
            <w:pPr>
              <w:spacing w:after="100"/>
            </w:pPr>
            <w:r>
              <w:rPr>
                <w:b/>
                <w:color w:val="24587A"/>
              </w:rPr>
              <w:t>口语练习记录</w:t>
            </w:r>
            <w:r>
              <w:rPr>
                <w:b/>
                <w:color w:val="24587A"/>
              </w:rPr>
              <w:t xml:space="preserve"> / Speaking Practice</w:t>
            </w:r>
          </w:p>
          <w:p w14:paraId="51F1111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66446C7" w14:textId="77777777" w:rsidR="003D0B56" w:rsidRDefault="00000000">
      <w:pPr>
        <w:pStyle w:val="Heading3"/>
        <w:pageBreakBefore/>
        <w:spacing w:before="80"/>
      </w:pPr>
      <w:bookmarkStart w:id="659" w:name="_Toc242448758"/>
      <w:r>
        <w:lastRenderedPageBreak/>
        <w:t>一次难忘的熟悉的地点经历</w:t>
      </w:r>
      <w:r>
        <w:rPr>
          <w:rFonts w:ascii="Aptos" w:hAnsi="Aptos"/>
          <w:color w:val="5C5C5C"/>
        </w:rPr>
        <w:t xml:space="preserve"> / A Memorable Experience with Familiar Places</w:t>
      </w:r>
      <w:bookmarkEnd w:id="659"/>
    </w:p>
    <w:p w14:paraId="4FFBFFE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195494A" w14:textId="77777777" w:rsidR="003D0B56" w:rsidRDefault="00000000">
      <w:r>
        <w:rPr>
          <w:b/>
          <w:color w:val="115E59"/>
        </w:rPr>
        <w:t>示例回答</w:t>
      </w:r>
      <w:r>
        <w:rPr>
          <w:b/>
          <w:color w:val="115E59"/>
        </w:rPr>
        <w:t xml:space="preserve">  </w:t>
      </w:r>
    </w:p>
    <w:p w14:paraId="272965D7" w14:textId="77777777" w:rsidR="00762A11" w:rsidRDefault="00000000">
      <w:pPr>
        <w:spacing w:after="200"/>
      </w:pPr>
      <w:r>
        <w:t>One memorable experience in a familiar place was when I brought my daughter home from the hospital for the first time.</w:t>
      </w:r>
    </w:p>
    <w:p w14:paraId="7A34A74B" w14:textId="77777777" w:rsidR="00762A11" w:rsidRDefault="00000000">
      <w:pPr>
        <w:spacing w:after="200"/>
      </w:pPr>
      <w:r>
        <w:t>Our apartment suddenly felt completely different.</w:t>
      </w:r>
    </w:p>
    <w:p w14:paraId="5102DF4E" w14:textId="77777777" w:rsidR="00762A11" w:rsidRDefault="00000000">
      <w:pPr>
        <w:spacing w:after="200"/>
      </w:pPr>
      <w:r>
        <w:t>Every corner had a new meaning, and the whole place felt warmer.</w:t>
      </w:r>
    </w:p>
    <w:p w14:paraId="763DA54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9C006C5" w14:textId="77777777">
        <w:trPr>
          <w:jc w:val="center"/>
        </w:trPr>
        <w:tc>
          <w:tcPr>
            <w:tcW w:w="9858" w:type="dxa"/>
            <w:shd w:val="clear" w:color="auto" w:fill="F5F9FA"/>
            <w:tcMar>
              <w:top w:w="140" w:type="dxa"/>
              <w:left w:w="160" w:type="dxa"/>
              <w:bottom w:w="140" w:type="dxa"/>
              <w:right w:w="160" w:type="dxa"/>
            </w:tcMar>
            <w:vAlign w:val="center"/>
          </w:tcPr>
          <w:p w14:paraId="35FB5F61" w14:textId="77777777" w:rsidR="003D0B56" w:rsidRDefault="00000000">
            <w:pPr>
              <w:spacing w:after="100"/>
            </w:pPr>
            <w:r>
              <w:rPr>
                <w:b/>
                <w:color w:val="24587A"/>
              </w:rPr>
              <w:t>我的个人内容</w:t>
            </w:r>
            <w:r>
              <w:rPr>
                <w:b/>
                <w:color w:val="24587A"/>
              </w:rPr>
              <w:t xml:space="preserve"> / My Own Content</w:t>
            </w:r>
          </w:p>
          <w:p w14:paraId="0786CF0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F051360" w14:textId="77777777">
        <w:trPr>
          <w:jc w:val="center"/>
        </w:trPr>
        <w:tc>
          <w:tcPr>
            <w:tcW w:w="9858" w:type="dxa"/>
            <w:shd w:val="clear" w:color="auto" w:fill="F7F5FA"/>
            <w:tcMar>
              <w:top w:w="140" w:type="dxa"/>
              <w:left w:w="160" w:type="dxa"/>
              <w:bottom w:w="140" w:type="dxa"/>
              <w:right w:w="160" w:type="dxa"/>
            </w:tcMar>
            <w:vAlign w:val="center"/>
          </w:tcPr>
          <w:p w14:paraId="36D09041" w14:textId="77777777" w:rsidR="003D0B56" w:rsidRDefault="00000000">
            <w:pPr>
              <w:spacing w:after="100"/>
            </w:pPr>
            <w:r>
              <w:rPr>
                <w:b/>
                <w:color w:val="24587A"/>
              </w:rPr>
              <w:t>本节重点表达</w:t>
            </w:r>
            <w:r>
              <w:rPr>
                <w:b/>
                <w:color w:val="24587A"/>
              </w:rPr>
              <w:t xml:space="preserve"> / Key Expressions</w:t>
            </w:r>
          </w:p>
          <w:p w14:paraId="7A3ADB8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66B969E" w14:textId="77777777">
        <w:trPr>
          <w:jc w:val="center"/>
        </w:trPr>
        <w:tc>
          <w:tcPr>
            <w:tcW w:w="9858" w:type="dxa"/>
            <w:shd w:val="clear" w:color="auto" w:fill="FFF8E8"/>
            <w:tcMar>
              <w:top w:w="140" w:type="dxa"/>
              <w:left w:w="160" w:type="dxa"/>
              <w:bottom w:w="140" w:type="dxa"/>
              <w:right w:w="160" w:type="dxa"/>
            </w:tcMar>
            <w:vAlign w:val="center"/>
          </w:tcPr>
          <w:p w14:paraId="40C52669" w14:textId="77777777" w:rsidR="003D0B56" w:rsidRDefault="00000000">
            <w:pPr>
              <w:spacing w:after="100"/>
            </w:pPr>
            <w:r>
              <w:rPr>
                <w:b/>
                <w:color w:val="24587A"/>
              </w:rPr>
              <w:t>口语练习记录</w:t>
            </w:r>
            <w:r>
              <w:rPr>
                <w:b/>
                <w:color w:val="24587A"/>
              </w:rPr>
              <w:t xml:space="preserve"> / Speaking Practice</w:t>
            </w:r>
          </w:p>
          <w:p w14:paraId="665F707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87E2D7A" w14:textId="77777777" w:rsidR="003D0B56" w:rsidRDefault="00000000">
      <w:pPr>
        <w:pStyle w:val="Heading3"/>
        <w:pageBreakBefore/>
        <w:spacing w:before="80"/>
      </w:pPr>
      <w:bookmarkStart w:id="660" w:name="_Toc242448759"/>
      <w:r>
        <w:lastRenderedPageBreak/>
        <w:t>熟悉的地点带来的好处</w:t>
      </w:r>
      <w:r>
        <w:rPr>
          <w:rFonts w:ascii="Aptos" w:hAnsi="Aptos"/>
          <w:color w:val="5C5C5C"/>
        </w:rPr>
        <w:t xml:space="preserve"> / The Benefits of Familiar Places</w:t>
      </w:r>
      <w:bookmarkEnd w:id="660"/>
    </w:p>
    <w:p w14:paraId="3BA3616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5DBD20F" w14:textId="77777777" w:rsidR="003D0B56" w:rsidRDefault="00000000">
      <w:r>
        <w:rPr>
          <w:b/>
          <w:color w:val="115E59"/>
        </w:rPr>
        <w:t>示例回答</w:t>
      </w:r>
      <w:r>
        <w:rPr>
          <w:b/>
          <w:color w:val="115E59"/>
        </w:rPr>
        <w:t xml:space="preserve">  </w:t>
      </w:r>
    </w:p>
    <w:p w14:paraId="5D163AAD" w14:textId="77777777" w:rsidR="00762A11" w:rsidRDefault="00000000">
      <w:pPr>
        <w:spacing w:after="200"/>
      </w:pPr>
      <w:r>
        <w:t>Familiar places bring a lot of benefits.</w:t>
      </w:r>
    </w:p>
    <w:p w14:paraId="38D5E5A6" w14:textId="77777777" w:rsidR="00762A11" w:rsidRDefault="00000000">
      <w:pPr>
        <w:spacing w:after="200"/>
      </w:pPr>
      <w:r>
        <w:t>They make us feel safe and comfortable.</w:t>
      </w:r>
    </w:p>
    <w:p w14:paraId="00D7F33D" w14:textId="77777777" w:rsidR="00762A11" w:rsidRDefault="00000000">
      <w:pPr>
        <w:spacing w:after="200"/>
      </w:pPr>
      <w:r>
        <w:t>They help us relax after a stressful day.</w:t>
      </w:r>
    </w:p>
    <w:p w14:paraId="779B2E25" w14:textId="77777777" w:rsidR="00762A11" w:rsidRDefault="00000000">
      <w:pPr>
        <w:spacing w:after="200"/>
      </w:pPr>
      <w:r>
        <w:t>And they often hold important memories, which gives them emotional value.</w:t>
      </w:r>
    </w:p>
    <w:p w14:paraId="17462A1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DDC295B" w14:textId="77777777">
        <w:trPr>
          <w:jc w:val="center"/>
        </w:trPr>
        <w:tc>
          <w:tcPr>
            <w:tcW w:w="9858" w:type="dxa"/>
            <w:shd w:val="clear" w:color="auto" w:fill="F5F9FA"/>
            <w:tcMar>
              <w:top w:w="140" w:type="dxa"/>
              <w:left w:w="160" w:type="dxa"/>
              <w:bottom w:w="140" w:type="dxa"/>
              <w:right w:w="160" w:type="dxa"/>
            </w:tcMar>
            <w:vAlign w:val="center"/>
          </w:tcPr>
          <w:p w14:paraId="79CA9CD5" w14:textId="77777777" w:rsidR="003D0B56" w:rsidRDefault="00000000">
            <w:pPr>
              <w:spacing w:after="100"/>
            </w:pPr>
            <w:r>
              <w:rPr>
                <w:b/>
                <w:color w:val="24587A"/>
              </w:rPr>
              <w:t>我的个人内容</w:t>
            </w:r>
            <w:r>
              <w:rPr>
                <w:b/>
                <w:color w:val="24587A"/>
              </w:rPr>
              <w:t xml:space="preserve"> / My Own Content</w:t>
            </w:r>
          </w:p>
          <w:p w14:paraId="6CEF92B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1145DA7" w14:textId="77777777">
        <w:trPr>
          <w:jc w:val="center"/>
        </w:trPr>
        <w:tc>
          <w:tcPr>
            <w:tcW w:w="9858" w:type="dxa"/>
            <w:shd w:val="clear" w:color="auto" w:fill="F7F5FA"/>
            <w:tcMar>
              <w:top w:w="140" w:type="dxa"/>
              <w:left w:w="160" w:type="dxa"/>
              <w:bottom w:w="140" w:type="dxa"/>
              <w:right w:w="160" w:type="dxa"/>
            </w:tcMar>
            <w:vAlign w:val="center"/>
          </w:tcPr>
          <w:p w14:paraId="422B6EC9" w14:textId="77777777" w:rsidR="003D0B56" w:rsidRDefault="00000000">
            <w:pPr>
              <w:spacing w:after="100"/>
            </w:pPr>
            <w:r>
              <w:rPr>
                <w:b/>
                <w:color w:val="24587A"/>
              </w:rPr>
              <w:t>本节重点表达</w:t>
            </w:r>
            <w:r>
              <w:rPr>
                <w:b/>
                <w:color w:val="24587A"/>
              </w:rPr>
              <w:t xml:space="preserve"> / Key Expressions</w:t>
            </w:r>
          </w:p>
          <w:p w14:paraId="1745EFF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07372D8" w14:textId="77777777">
        <w:trPr>
          <w:jc w:val="center"/>
        </w:trPr>
        <w:tc>
          <w:tcPr>
            <w:tcW w:w="9858" w:type="dxa"/>
            <w:shd w:val="clear" w:color="auto" w:fill="FFF8E8"/>
            <w:tcMar>
              <w:top w:w="140" w:type="dxa"/>
              <w:left w:w="160" w:type="dxa"/>
              <w:bottom w:w="140" w:type="dxa"/>
              <w:right w:w="160" w:type="dxa"/>
            </w:tcMar>
            <w:vAlign w:val="center"/>
          </w:tcPr>
          <w:p w14:paraId="3559B7F8" w14:textId="77777777" w:rsidR="003D0B56" w:rsidRDefault="00000000">
            <w:pPr>
              <w:spacing w:after="100"/>
            </w:pPr>
            <w:r>
              <w:rPr>
                <w:b/>
                <w:color w:val="24587A"/>
              </w:rPr>
              <w:t>口语练习记录</w:t>
            </w:r>
            <w:r>
              <w:rPr>
                <w:b/>
                <w:color w:val="24587A"/>
              </w:rPr>
              <w:t xml:space="preserve"> / Speaking Practice</w:t>
            </w:r>
          </w:p>
          <w:p w14:paraId="4DF378F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8099246" w14:textId="77777777" w:rsidR="003D0B56" w:rsidRDefault="00000000">
      <w:pPr>
        <w:pStyle w:val="Heading3"/>
        <w:pageBreakBefore/>
        <w:spacing w:before="80"/>
      </w:pPr>
      <w:bookmarkStart w:id="661" w:name="_Toc242448760"/>
      <w:r>
        <w:lastRenderedPageBreak/>
        <w:t>熟悉的地点可能的问题</w:t>
      </w:r>
      <w:r>
        <w:rPr>
          <w:rFonts w:ascii="Aptos" w:hAnsi="Aptos"/>
          <w:color w:val="5C5C5C"/>
        </w:rPr>
        <w:t xml:space="preserve"> / Possible Problems with Familiar Places</w:t>
      </w:r>
      <w:bookmarkEnd w:id="661"/>
    </w:p>
    <w:p w14:paraId="623D5E0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74DCB4C" w14:textId="77777777" w:rsidR="003D0B56" w:rsidRDefault="00000000">
      <w:r>
        <w:rPr>
          <w:b/>
          <w:color w:val="115E59"/>
        </w:rPr>
        <w:t>示例回答</w:t>
      </w:r>
      <w:r>
        <w:rPr>
          <w:b/>
          <w:color w:val="115E59"/>
        </w:rPr>
        <w:t xml:space="preserve">  </w:t>
      </w:r>
    </w:p>
    <w:p w14:paraId="2E7D13C1" w14:textId="77777777" w:rsidR="00762A11" w:rsidRDefault="00000000">
      <w:pPr>
        <w:spacing w:after="200"/>
      </w:pPr>
      <w:r>
        <w:t>Familiar places can also have some downsides.</w:t>
      </w:r>
    </w:p>
    <w:p w14:paraId="0F6B913B" w14:textId="77777777" w:rsidR="00762A11" w:rsidRDefault="00000000">
      <w:pPr>
        <w:spacing w:after="200"/>
      </w:pPr>
      <w:r>
        <w:t>If we always go to the same places, life can become a bit boring.</w:t>
      </w:r>
    </w:p>
    <w:p w14:paraId="2CAF4E2A" w14:textId="77777777" w:rsidR="00762A11" w:rsidRDefault="00000000">
      <w:pPr>
        <w:spacing w:after="200"/>
      </w:pPr>
      <w:r>
        <w:t>We might stop exploring and trying new things.</w:t>
      </w:r>
    </w:p>
    <w:p w14:paraId="5C5670E8" w14:textId="77777777" w:rsidR="00762A11" w:rsidRDefault="00000000">
      <w:pPr>
        <w:spacing w:after="200"/>
      </w:pPr>
      <w:r>
        <w:t>So I try to balance my routine with occasional new experiences.</w:t>
      </w:r>
    </w:p>
    <w:p w14:paraId="7B36515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0A652E0" w14:textId="77777777">
        <w:trPr>
          <w:jc w:val="center"/>
        </w:trPr>
        <w:tc>
          <w:tcPr>
            <w:tcW w:w="9858" w:type="dxa"/>
            <w:shd w:val="clear" w:color="auto" w:fill="F5F9FA"/>
            <w:tcMar>
              <w:top w:w="140" w:type="dxa"/>
              <w:left w:w="160" w:type="dxa"/>
              <w:bottom w:w="140" w:type="dxa"/>
              <w:right w:w="160" w:type="dxa"/>
            </w:tcMar>
            <w:vAlign w:val="center"/>
          </w:tcPr>
          <w:p w14:paraId="6DDB675F" w14:textId="77777777" w:rsidR="003D0B56" w:rsidRDefault="00000000">
            <w:pPr>
              <w:spacing w:after="100"/>
            </w:pPr>
            <w:r>
              <w:rPr>
                <w:b/>
                <w:color w:val="24587A"/>
              </w:rPr>
              <w:t>我的个人内容</w:t>
            </w:r>
            <w:r>
              <w:rPr>
                <w:b/>
                <w:color w:val="24587A"/>
              </w:rPr>
              <w:t xml:space="preserve"> / My Own Content</w:t>
            </w:r>
          </w:p>
          <w:p w14:paraId="15198F9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41E477C" w14:textId="77777777">
        <w:trPr>
          <w:jc w:val="center"/>
        </w:trPr>
        <w:tc>
          <w:tcPr>
            <w:tcW w:w="9858" w:type="dxa"/>
            <w:shd w:val="clear" w:color="auto" w:fill="F7F5FA"/>
            <w:tcMar>
              <w:top w:w="140" w:type="dxa"/>
              <w:left w:w="160" w:type="dxa"/>
              <w:bottom w:w="140" w:type="dxa"/>
              <w:right w:w="160" w:type="dxa"/>
            </w:tcMar>
            <w:vAlign w:val="center"/>
          </w:tcPr>
          <w:p w14:paraId="57C605A2" w14:textId="77777777" w:rsidR="003D0B56" w:rsidRDefault="00000000">
            <w:pPr>
              <w:spacing w:after="100"/>
            </w:pPr>
            <w:r>
              <w:rPr>
                <w:b/>
                <w:color w:val="24587A"/>
              </w:rPr>
              <w:t>本节重点表达</w:t>
            </w:r>
            <w:r>
              <w:rPr>
                <w:b/>
                <w:color w:val="24587A"/>
              </w:rPr>
              <w:t xml:space="preserve"> / Key Expressions</w:t>
            </w:r>
          </w:p>
          <w:p w14:paraId="62D302C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BA9A755" w14:textId="77777777">
        <w:trPr>
          <w:jc w:val="center"/>
        </w:trPr>
        <w:tc>
          <w:tcPr>
            <w:tcW w:w="9858" w:type="dxa"/>
            <w:shd w:val="clear" w:color="auto" w:fill="FFF8E8"/>
            <w:tcMar>
              <w:top w:w="140" w:type="dxa"/>
              <w:left w:w="160" w:type="dxa"/>
              <w:bottom w:w="140" w:type="dxa"/>
              <w:right w:w="160" w:type="dxa"/>
            </w:tcMar>
            <w:vAlign w:val="center"/>
          </w:tcPr>
          <w:p w14:paraId="28A94CEB" w14:textId="77777777" w:rsidR="003D0B56" w:rsidRDefault="00000000">
            <w:pPr>
              <w:spacing w:after="100"/>
            </w:pPr>
            <w:r>
              <w:rPr>
                <w:b/>
                <w:color w:val="24587A"/>
              </w:rPr>
              <w:t>口语练习记录</w:t>
            </w:r>
            <w:r>
              <w:rPr>
                <w:b/>
                <w:color w:val="24587A"/>
              </w:rPr>
              <w:t xml:space="preserve"> / Speaking Practice</w:t>
            </w:r>
          </w:p>
          <w:p w14:paraId="01F8AA4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6854889" w14:textId="77777777" w:rsidR="003D0B56" w:rsidRDefault="00000000">
      <w:pPr>
        <w:pStyle w:val="Heading3"/>
        <w:pageBreakBefore/>
        <w:spacing w:before="80"/>
      </w:pPr>
      <w:bookmarkStart w:id="662" w:name="_Toc242448761"/>
      <w:r>
        <w:lastRenderedPageBreak/>
        <w:t>过去和现在的熟悉的地点</w:t>
      </w:r>
      <w:r>
        <w:rPr>
          <w:rFonts w:ascii="Aptos" w:hAnsi="Aptos"/>
          <w:color w:val="5C5C5C"/>
        </w:rPr>
        <w:t xml:space="preserve"> / Familiar Places: Past and Present</w:t>
      </w:r>
      <w:bookmarkEnd w:id="662"/>
    </w:p>
    <w:p w14:paraId="723CACB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CBC1AB1" w14:textId="77777777" w:rsidR="003D0B56" w:rsidRDefault="00000000">
      <w:r>
        <w:rPr>
          <w:b/>
          <w:color w:val="115E59"/>
        </w:rPr>
        <w:t>示例回答</w:t>
      </w:r>
      <w:r>
        <w:rPr>
          <w:b/>
          <w:color w:val="115E59"/>
        </w:rPr>
        <w:t xml:space="preserve">  </w:t>
      </w:r>
    </w:p>
    <w:p w14:paraId="7758C327" w14:textId="77777777" w:rsidR="00762A11" w:rsidRDefault="00000000">
      <w:pPr>
        <w:spacing w:after="200"/>
      </w:pPr>
      <w:r>
        <w:t>Familiar places change over time.</w:t>
      </w:r>
    </w:p>
    <w:p w14:paraId="23439A9E" w14:textId="77777777" w:rsidR="00762A11" w:rsidRDefault="00000000">
      <w:pPr>
        <w:spacing w:after="200"/>
      </w:pPr>
      <w:r>
        <w:t>The neighborhood where I grew up has changed a lot. Old buildings were torn down, and new ones were built.</w:t>
      </w:r>
    </w:p>
    <w:p w14:paraId="738F6527" w14:textId="77777777" w:rsidR="00762A11" w:rsidRDefault="00000000">
      <w:pPr>
        <w:spacing w:after="200"/>
      </w:pPr>
      <w:r>
        <w:t>Sometimes I feel a little nostalgic about how things used to be.</w:t>
      </w:r>
    </w:p>
    <w:p w14:paraId="5F288D7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C893164" w14:textId="77777777">
        <w:trPr>
          <w:jc w:val="center"/>
        </w:trPr>
        <w:tc>
          <w:tcPr>
            <w:tcW w:w="9858" w:type="dxa"/>
            <w:shd w:val="clear" w:color="auto" w:fill="F5F9FA"/>
            <w:tcMar>
              <w:top w:w="140" w:type="dxa"/>
              <w:left w:w="160" w:type="dxa"/>
              <w:bottom w:w="140" w:type="dxa"/>
              <w:right w:w="160" w:type="dxa"/>
            </w:tcMar>
            <w:vAlign w:val="center"/>
          </w:tcPr>
          <w:p w14:paraId="31C8EC39" w14:textId="77777777" w:rsidR="003D0B56" w:rsidRDefault="00000000">
            <w:pPr>
              <w:spacing w:after="100"/>
            </w:pPr>
            <w:r>
              <w:rPr>
                <w:b/>
                <w:color w:val="24587A"/>
              </w:rPr>
              <w:t>我的个人内容</w:t>
            </w:r>
            <w:r>
              <w:rPr>
                <w:b/>
                <w:color w:val="24587A"/>
              </w:rPr>
              <w:t xml:space="preserve"> / My Own Content</w:t>
            </w:r>
          </w:p>
          <w:p w14:paraId="041B0B3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B0270D4" w14:textId="77777777">
        <w:trPr>
          <w:jc w:val="center"/>
        </w:trPr>
        <w:tc>
          <w:tcPr>
            <w:tcW w:w="9858" w:type="dxa"/>
            <w:shd w:val="clear" w:color="auto" w:fill="F7F5FA"/>
            <w:tcMar>
              <w:top w:w="140" w:type="dxa"/>
              <w:left w:w="160" w:type="dxa"/>
              <w:bottom w:w="140" w:type="dxa"/>
              <w:right w:w="160" w:type="dxa"/>
            </w:tcMar>
            <w:vAlign w:val="center"/>
          </w:tcPr>
          <w:p w14:paraId="563893F5" w14:textId="77777777" w:rsidR="003D0B56" w:rsidRDefault="00000000">
            <w:pPr>
              <w:spacing w:after="100"/>
            </w:pPr>
            <w:r>
              <w:rPr>
                <w:b/>
                <w:color w:val="24587A"/>
              </w:rPr>
              <w:t>本节重点表达</w:t>
            </w:r>
            <w:r>
              <w:rPr>
                <w:b/>
                <w:color w:val="24587A"/>
              </w:rPr>
              <w:t xml:space="preserve"> / Key Expressions</w:t>
            </w:r>
          </w:p>
          <w:p w14:paraId="5390F48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0C469AD" w14:textId="77777777">
        <w:trPr>
          <w:jc w:val="center"/>
        </w:trPr>
        <w:tc>
          <w:tcPr>
            <w:tcW w:w="9858" w:type="dxa"/>
            <w:shd w:val="clear" w:color="auto" w:fill="FFF8E8"/>
            <w:tcMar>
              <w:top w:w="140" w:type="dxa"/>
              <w:left w:w="160" w:type="dxa"/>
              <w:bottom w:w="140" w:type="dxa"/>
              <w:right w:w="160" w:type="dxa"/>
            </w:tcMar>
            <w:vAlign w:val="center"/>
          </w:tcPr>
          <w:p w14:paraId="27AF6A48" w14:textId="77777777" w:rsidR="003D0B56" w:rsidRDefault="00000000">
            <w:pPr>
              <w:spacing w:after="100"/>
            </w:pPr>
            <w:r>
              <w:rPr>
                <w:b/>
                <w:color w:val="24587A"/>
              </w:rPr>
              <w:t>口语练习记录</w:t>
            </w:r>
            <w:r>
              <w:rPr>
                <w:b/>
                <w:color w:val="24587A"/>
              </w:rPr>
              <w:t xml:space="preserve"> / Speaking Practice</w:t>
            </w:r>
          </w:p>
          <w:p w14:paraId="0F8D09F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A16F1FA" w14:textId="77777777" w:rsidR="003D0B56" w:rsidRDefault="00000000">
      <w:pPr>
        <w:pStyle w:val="Heading3"/>
        <w:pageBreakBefore/>
        <w:spacing w:before="80"/>
      </w:pPr>
      <w:bookmarkStart w:id="663" w:name="_Toc242448762"/>
      <w:r>
        <w:lastRenderedPageBreak/>
        <w:t>年轻人与熟悉的地点</w:t>
      </w:r>
      <w:r>
        <w:rPr>
          <w:rFonts w:ascii="Aptos" w:hAnsi="Aptos"/>
          <w:color w:val="5C5C5C"/>
        </w:rPr>
        <w:t xml:space="preserve"> / Young People and Familiar Places</w:t>
      </w:r>
      <w:bookmarkEnd w:id="663"/>
    </w:p>
    <w:p w14:paraId="5D4E05B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53F4908" w14:textId="77777777" w:rsidR="003D0B56" w:rsidRDefault="00000000">
      <w:r>
        <w:rPr>
          <w:b/>
          <w:color w:val="115E59"/>
        </w:rPr>
        <w:t>示例回答</w:t>
      </w:r>
      <w:r>
        <w:rPr>
          <w:b/>
          <w:color w:val="115E59"/>
        </w:rPr>
        <w:t xml:space="preserve">  </w:t>
      </w:r>
    </w:p>
    <w:p w14:paraId="37E166D0" w14:textId="77777777" w:rsidR="00762A11" w:rsidRDefault="00000000">
      <w:pPr>
        <w:spacing w:after="200"/>
      </w:pPr>
      <w:r>
        <w:t>Young people spend a lot of time in places like cafés, malls, and gyms.</w:t>
      </w:r>
    </w:p>
    <w:p w14:paraId="5D320829" w14:textId="77777777" w:rsidR="00762A11" w:rsidRDefault="00000000">
      <w:pPr>
        <w:spacing w:after="200"/>
      </w:pPr>
      <w:r>
        <w:t>They also like discovering new places through social media.</w:t>
      </w:r>
    </w:p>
    <w:p w14:paraId="636FFB7D" w14:textId="77777777" w:rsidR="00762A11" w:rsidRDefault="00000000">
      <w:pPr>
        <w:spacing w:after="200"/>
      </w:pPr>
      <w:r>
        <w:t>But I think familiar places, like home or their favorite café, are still really important to them, especially as places to relax.</w:t>
      </w:r>
    </w:p>
    <w:p w14:paraId="5A0FC82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60E5B65" w14:textId="77777777">
        <w:trPr>
          <w:jc w:val="center"/>
        </w:trPr>
        <w:tc>
          <w:tcPr>
            <w:tcW w:w="9858" w:type="dxa"/>
            <w:shd w:val="clear" w:color="auto" w:fill="F5F9FA"/>
            <w:tcMar>
              <w:top w:w="140" w:type="dxa"/>
              <w:left w:w="160" w:type="dxa"/>
              <w:bottom w:w="140" w:type="dxa"/>
              <w:right w:w="160" w:type="dxa"/>
            </w:tcMar>
            <w:vAlign w:val="center"/>
          </w:tcPr>
          <w:p w14:paraId="2A7E1633" w14:textId="77777777" w:rsidR="003D0B56" w:rsidRDefault="00000000">
            <w:pPr>
              <w:spacing w:after="100"/>
            </w:pPr>
            <w:r>
              <w:rPr>
                <w:b/>
                <w:color w:val="24587A"/>
              </w:rPr>
              <w:t>我的个人内容</w:t>
            </w:r>
            <w:r>
              <w:rPr>
                <w:b/>
                <w:color w:val="24587A"/>
              </w:rPr>
              <w:t xml:space="preserve"> / My Own Content</w:t>
            </w:r>
          </w:p>
          <w:p w14:paraId="4226657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483AAE" w14:textId="77777777">
        <w:trPr>
          <w:jc w:val="center"/>
        </w:trPr>
        <w:tc>
          <w:tcPr>
            <w:tcW w:w="9858" w:type="dxa"/>
            <w:shd w:val="clear" w:color="auto" w:fill="F7F5FA"/>
            <w:tcMar>
              <w:top w:w="140" w:type="dxa"/>
              <w:left w:w="160" w:type="dxa"/>
              <w:bottom w:w="140" w:type="dxa"/>
              <w:right w:w="160" w:type="dxa"/>
            </w:tcMar>
            <w:vAlign w:val="center"/>
          </w:tcPr>
          <w:p w14:paraId="7FD50622" w14:textId="77777777" w:rsidR="003D0B56" w:rsidRDefault="00000000">
            <w:pPr>
              <w:spacing w:after="100"/>
            </w:pPr>
            <w:r>
              <w:rPr>
                <w:b/>
                <w:color w:val="24587A"/>
              </w:rPr>
              <w:t>本节重点表达</w:t>
            </w:r>
            <w:r>
              <w:rPr>
                <w:b/>
                <w:color w:val="24587A"/>
              </w:rPr>
              <w:t xml:space="preserve"> / Key Expressions</w:t>
            </w:r>
          </w:p>
          <w:p w14:paraId="2A593B6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255510E" w14:textId="77777777">
        <w:trPr>
          <w:jc w:val="center"/>
        </w:trPr>
        <w:tc>
          <w:tcPr>
            <w:tcW w:w="9858" w:type="dxa"/>
            <w:shd w:val="clear" w:color="auto" w:fill="FFF8E8"/>
            <w:tcMar>
              <w:top w:w="140" w:type="dxa"/>
              <w:left w:w="160" w:type="dxa"/>
              <w:bottom w:w="140" w:type="dxa"/>
              <w:right w:w="160" w:type="dxa"/>
            </w:tcMar>
            <w:vAlign w:val="center"/>
          </w:tcPr>
          <w:p w14:paraId="39FFE666" w14:textId="77777777" w:rsidR="003D0B56" w:rsidRDefault="00000000">
            <w:pPr>
              <w:spacing w:after="100"/>
            </w:pPr>
            <w:r>
              <w:rPr>
                <w:b/>
                <w:color w:val="24587A"/>
              </w:rPr>
              <w:t>口语练习记录</w:t>
            </w:r>
            <w:r>
              <w:rPr>
                <w:b/>
                <w:color w:val="24587A"/>
              </w:rPr>
              <w:t xml:space="preserve"> / Speaking Practice</w:t>
            </w:r>
          </w:p>
          <w:p w14:paraId="2936B1F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E134C26" w14:textId="77777777" w:rsidR="003D0B56" w:rsidRDefault="00000000">
      <w:pPr>
        <w:pStyle w:val="Heading3"/>
        <w:pageBreakBefore/>
        <w:spacing w:before="80"/>
      </w:pPr>
      <w:bookmarkStart w:id="664" w:name="_Toc242448763"/>
      <w:r>
        <w:lastRenderedPageBreak/>
        <w:t>科技对熟悉的地点的影响</w:t>
      </w:r>
      <w:r>
        <w:rPr>
          <w:rFonts w:ascii="Aptos" w:hAnsi="Aptos"/>
          <w:color w:val="5C5C5C"/>
        </w:rPr>
        <w:t xml:space="preserve"> / The Impact of Technology on Familiar Places</w:t>
      </w:r>
      <w:bookmarkEnd w:id="664"/>
    </w:p>
    <w:p w14:paraId="155CFAE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B12A3D3" w14:textId="77777777" w:rsidR="003D0B56" w:rsidRDefault="00000000">
      <w:r>
        <w:rPr>
          <w:b/>
          <w:color w:val="115E59"/>
        </w:rPr>
        <w:t>示例回答</w:t>
      </w:r>
      <w:r>
        <w:rPr>
          <w:b/>
          <w:color w:val="115E59"/>
        </w:rPr>
        <w:t xml:space="preserve">  </w:t>
      </w:r>
    </w:p>
    <w:p w14:paraId="05238DB4" w14:textId="77777777" w:rsidR="00762A11" w:rsidRDefault="00000000">
      <w:pPr>
        <w:spacing w:after="200"/>
      </w:pPr>
      <w:r>
        <w:t>Technology has changed how we experience familiar places.</w:t>
      </w:r>
    </w:p>
    <w:p w14:paraId="3FFFE0C6" w14:textId="77777777" w:rsidR="00762A11" w:rsidRDefault="00000000">
      <w:pPr>
        <w:spacing w:after="200"/>
      </w:pPr>
      <w:r>
        <w:t>Navigation apps help us find new places easily.</w:t>
      </w:r>
    </w:p>
    <w:p w14:paraId="565ED01D" w14:textId="77777777" w:rsidR="00762A11" w:rsidRDefault="00000000">
      <w:pPr>
        <w:spacing w:after="200"/>
      </w:pPr>
      <w:r>
        <w:t>Online shopping means we don't need to go to stores as much.</w:t>
      </w:r>
    </w:p>
    <w:p w14:paraId="0E62CD9E" w14:textId="77777777" w:rsidR="00762A11" w:rsidRDefault="00000000">
      <w:pPr>
        <w:spacing w:after="200"/>
      </w:pPr>
      <w:r>
        <w:t>And food delivery means we sometimes don't even need to leave home.</w:t>
      </w:r>
    </w:p>
    <w:p w14:paraId="7F76DB2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96AB04A" w14:textId="77777777">
        <w:trPr>
          <w:jc w:val="center"/>
        </w:trPr>
        <w:tc>
          <w:tcPr>
            <w:tcW w:w="9858" w:type="dxa"/>
            <w:shd w:val="clear" w:color="auto" w:fill="F5F9FA"/>
            <w:tcMar>
              <w:top w:w="140" w:type="dxa"/>
              <w:left w:w="160" w:type="dxa"/>
              <w:bottom w:w="140" w:type="dxa"/>
              <w:right w:w="160" w:type="dxa"/>
            </w:tcMar>
            <w:vAlign w:val="center"/>
          </w:tcPr>
          <w:p w14:paraId="0DC215DA" w14:textId="77777777" w:rsidR="003D0B56" w:rsidRDefault="00000000">
            <w:pPr>
              <w:spacing w:after="100"/>
            </w:pPr>
            <w:r>
              <w:rPr>
                <w:b/>
                <w:color w:val="24587A"/>
              </w:rPr>
              <w:t>我的个人内容</w:t>
            </w:r>
            <w:r>
              <w:rPr>
                <w:b/>
                <w:color w:val="24587A"/>
              </w:rPr>
              <w:t xml:space="preserve"> / My Own Content</w:t>
            </w:r>
          </w:p>
          <w:p w14:paraId="69CD05F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3D8C8FD" w14:textId="77777777">
        <w:trPr>
          <w:jc w:val="center"/>
        </w:trPr>
        <w:tc>
          <w:tcPr>
            <w:tcW w:w="9858" w:type="dxa"/>
            <w:shd w:val="clear" w:color="auto" w:fill="F7F5FA"/>
            <w:tcMar>
              <w:top w:w="140" w:type="dxa"/>
              <w:left w:w="160" w:type="dxa"/>
              <w:bottom w:w="140" w:type="dxa"/>
              <w:right w:w="160" w:type="dxa"/>
            </w:tcMar>
            <w:vAlign w:val="center"/>
          </w:tcPr>
          <w:p w14:paraId="0CFA05BD" w14:textId="77777777" w:rsidR="003D0B56" w:rsidRDefault="00000000">
            <w:pPr>
              <w:spacing w:after="100"/>
            </w:pPr>
            <w:r>
              <w:rPr>
                <w:b/>
                <w:color w:val="24587A"/>
              </w:rPr>
              <w:t>本节重点表达</w:t>
            </w:r>
            <w:r>
              <w:rPr>
                <w:b/>
                <w:color w:val="24587A"/>
              </w:rPr>
              <w:t xml:space="preserve"> / Key Expressions</w:t>
            </w:r>
          </w:p>
          <w:p w14:paraId="6EBAEB1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46CCF93" w14:textId="77777777">
        <w:trPr>
          <w:jc w:val="center"/>
        </w:trPr>
        <w:tc>
          <w:tcPr>
            <w:tcW w:w="9858" w:type="dxa"/>
            <w:shd w:val="clear" w:color="auto" w:fill="FFF8E8"/>
            <w:tcMar>
              <w:top w:w="140" w:type="dxa"/>
              <w:left w:w="160" w:type="dxa"/>
              <w:bottom w:w="140" w:type="dxa"/>
              <w:right w:w="160" w:type="dxa"/>
            </w:tcMar>
            <w:vAlign w:val="center"/>
          </w:tcPr>
          <w:p w14:paraId="7EA35544" w14:textId="77777777" w:rsidR="003D0B56" w:rsidRDefault="00000000">
            <w:pPr>
              <w:spacing w:after="100"/>
            </w:pPr>
            <w:r>
              <w:rPr>
                <w:b/>
                <w:color w:val="24587A"/>
              </w:rPr>
              <w:t>口语练习记录</w:t>
            </w:r>
            <w:r>
              <w:rPr>
                <w:b/>
                <w:color w:val="24587A"/>
              </w:rPr>
              <w:t xml:space="preserve"> / Speaking Practice</w:t>
            </w:r>
          </w:p>
          <w:p w14:paraId="5B0B1D3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D641942" w14:textId="77777777" w:rsidR="003D0B56" w:rsidRDefault="00000000">
      <w:pPr>
        <w:pStyle w:val="Heading3"/>
        <w:pageBreakBefore/>
        <w:spacing w:before="80"/>
      </w:pPr>
      <w:bookmarkStart w:id="665" w:name="_Toc242448764"/>
      <w:r>
        <w:lastRenderedPageBreak/>
        <w:t>社会如何改善熟悉的地点</w:t>
      </w:r>
      <w:r>
        <w:rPr>
          <w:rFonts w:ascii="Aptos" w:hAnsi="Aptos"/>
          <w:color w:val="5C5C5C"/>
        </w:rPr>
        <w:t xml:space="preserve"> / How Society Can Improve Familiar Places</w:t>
      </w:r>
      <w:bookmarkEnd w:id="665"/>
    </w:p>
    <w:p w14:paraId="3429F78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909EE4D" w14:textId="77777777" w:rsidR="003D0B56" w:rsidRDefault="00000000">
      <w:r>
        <w:rPr>
          <w:b/>
          <w:color w:val="115E59"/>
        </w:rPr>
        <w:t>示例回答</w:t>
      </w:r>
      <w:r>
        <w:rPr>
          <w:b/>
          <w:color w:val="115E59"/>
        </w:rPr>
        <w:t xml:space="preserve">  </w:t>
      </w:r>
    </w:p>
    <w:p w14:paraId="1D07EE45" w14:textId="77777777" w:rsidR="00762A11" w:rsidRDefault="00000000">
      <w:pPr>
        <w:spacing w:after="200"/>
      </w:pPr>
      <w:r>
        <w:t>I think society can improve familiar places by maintaining and upgrading public facilities, like parks and community centers.</w:t>
      </w:r>
    </w:p>
    <w:p w14:paraId="544C8EED" w14:textId="77777777" w:rsidR="00762A11" w:rsidRDefault="00000000">
      <w:pPr>
        <w:spacing w:after="200"/>
      </w:pPr>
      <w:r>
        <w:t>Cities should also protect places with historical and cultural value.</w:t>
      </w:r>
    </w:p>
    <w:p w14:paraId="18140D57" w14:textId="77777777" w:rsidR="00762A11" w:rsidRDefault="00000000">
      <w:pPr>
        <w:spacing w:after="200"/>
      </w:pPr>
      <w:r>
        <w:t>These places give people a sense of belonging.</w:t>
      </w:r>
    </w:p>
    <w:p w14:paraId="5450840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CC137BA" w14:textId="77777777">
        <w:trPr>
          <w:jc w:val="center"/>
        </w:trPr>
        <w:tc>
          <w:tcPr>
            <w:tcW w:w="9858" w:type="dxa"/>
            <w:shd w:val="clear" w:color="auto" w:fill="F5F9FA"/>
            <w:tcMar>
              <w:top w:w="140" w:type="dxa"/>
              <w:left w:w="160" w:type="dxa"/>
              <w:bottom w:w="140" w:type="dxa"/>
              <w:right w:w="160" w:type="dxa"/>
            </w:tcMar>
            <w:vAlign w:val="center"/>
          </w:tcPr>
          <w:p w14:paraId="2FE57D3F" w14:textId="77777777" w:rsidR="003D0B56" w:rsidRDefault="00000000">
            <w:pPr>
              <w:spacing w:after="100"/>
            </w:pPr>
            <w:r>
              <w:rPr>
                <w:b/>
                <w:color w:val="24587A"/>
              </w:rPr>
              <w:t>我的个人内容</w:t>
            </w:r>
            <w:r>
              <w:rPr>
                <w:b/>
                <w:color w:val="24587A"/>
              </w:rPr>
              <w:t xml:space="preserve"> / My Own Content</w:t>
            </w:r>
          </w:p>
          <w:p w14:paraId="1202B40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99C3D06" w14:textId="77777777">
        <w:trPr>
          <w:jc w:val="center"/>
        </w:trPr>
        <w:tc>
          <w:tcPr>
            <w:tcW w:w="9858" w:type="dxa"/>
            <w:shd w:val="clear" w:color="auto" w:fill="F7F5FA"/>
            <w:tcMar>
              <w:top w:w="140" w:type="dxa"/>
              <w:left w:w="160" w:type="dxa"/>
              <w:bottom w:w="140" w:type="dxa"/>
              <w:right w:w="160" w:type="dxa"/>
            </w:tcMar>
            <w:vAlign w:val="center"/>
          </w:tcPr>
          <w:p w14:paraId="6B83A379" w14:textId="77777777" w:rsidR="003D0B56" w:rsidRDefault="00000000">
            <w:pPr>
              <w:spacing w:after="100"/>
            </w:pPr>
            <w:r>
              <w:rPr>
                <w:b/>
                <w:color w:val="24587A"/>
              </w:rPr>
              <w:t>本节重点表达</w:t>
            </w:r>
            <w:r>
              <w:rPr>
                <w:b/>
                <w:color w:val="24587A"/>
              </w:rPr>
              <w:t xml:space="preserve"> / Key Expressions</w:t>
            </w:r>
          </w:p>
          <w:p w14:paraId="34234F0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DE055A" w14:textId="77777777">
        <w:trPr>
          <w:jc w:val="center"/>
        </w:trPr>
        <w:tc>
          <w:tcPr>
            <w:tcW w:w="9858" w:type="dxa"/>
            <w:shd w:val="clear" w:color="auto" w:fill="FFF8E8"/>
            <w:tcMar>
              <w:top w:w="140" w:type="dxa"/>
              <w:left w:w="160" w:type="dxa"/>
              <w:bottom w:w="140" w:type="dxa"/>
              <w:right w:w="160" w:type="dxa"/>
            </w:tcMar>
            <w:vAlign w:val="center"/>
          </w:tcPr>
          <w:p w14:paraId="09DDFBD4" w14:textId="77777777" w:rsidR="003D0B56" w:rsidRDefault="00000000">
            <w:pPr>
              <w:spacing w:after="100"/>
            </w:pPr>
            <w:r>
              <w:rPr>
                <w:b/>
                <w:color w:val="24587A"/>
              </w:rPr>
              <w:t>口语练习记录</w:t>
            </w:r>
            <w:r>
              <w:rPr>
                <w:b/>
                <w:color w:val="24587A"/>
              </w:rPr>
              <w:t xml:space="preserve"> / Speaking Practice</w:t>
            </w:r>
          </w:p>
          <w:p w14:paraId="2412B60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805397" w14:textId="77777777" w:rsidR="003D0B56" w:rsidRDefault="00000000">
      <w:pPr>
        <w:pStyle w:val="Heading3"/>
        <w:pageBreakBefore/>
        <w:spacing w:before="80"/>
      </w:pPr>
      <w:bookmarkStart w:id="666" w:name="_Toc242448765"/>
      <w:r>
        <w:lastRenderedPageBreak/>
        <w:t>熟悉的地点的未来变化</w:t>
      </w:r>
      <w:r>
        <w:rPr>
          <w:rFonts w:ascii="Aptos" w:hAnsi="Aptos"/>
          <w:color w:val="5C5C5C"/>
        </w:rPr>
        <w:t xml:space="preserve"> / The Future of Familiar Places</w:t>
      </w:r>
      <w:bookmarkEnd w:id="666"/>
    </w:p>
    <w:p w14:paraId="1213B87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998D419" w14:textId="77777777" w:rsidR="003D0B56" w:rsidRDefault="00000000">
      <w:r>
        <w:rPr>
          <w:b/>
          <w:color w:val="115E59"/>
        </w:rPr>
        <w:t>示例回答</w:t>
      </w:r>
      <w:r>
        <w:rPr>
          <w:b/>
          <w:color w:val="115E59"/>
        </w:rPr>
        <w:t xml:space="preserve">  </w:t>
      </w:r>
    </w:p>
    <w:p w14:paraId="170D8A44" w14:textId="77777777" w:rsidR="00762A11" w:rsidRDefault="00000000">
      <w:pPr>
        <w:spacing w:after="200"/>
      </w:pPr>
      <w:r>
        <w:t>In the future, familiar places might change as cities develop.</w:t>
      </w:r>
    </w:p>
    <w:p w14:paraId="7D7E1B9B" w14:textId="77777777" w:rsidR="00762A11" w:rsidRDefault="00000000">
      <w:pPr>
        <w:spacing w:after="200"/>
      </w:pPr>
      <w:r>
        <w:t>But I hope some places, like parks and old neighborhoods, will remain.</w:t>
      </w:r>
    </w:p>
    <w:p w14:paraId="69F5FF65" w14:textId="77777777" w:rsidR="00762A11" w:rsidRDefault="00000000">
      <w:pPr>
        <w:spacing w:after="200"/>
      </w:pPr>
      <w:r>
        <w:t>They help us remember where we came from.</w:t>
      </w:r>
    </w:p>
    <w:p w14:paraId="1D53A9B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B1434D5" w14:textId="77777777">
        <w:trPr>
          <w:jc w:val="center"/>
        </w:trPr>
        <w:tc>
          <w:tcPr>
            <w:tcW w:w="9858" w:type="dxa"/>
            <w:shd w:val="clear" w:color="auto" w:fill="F5F9FA"/>
            <w:tcMar>
              <w:top w:w="140" w:type="dxa"/>
              <w:left w:w="160" w:type="dxa"/>
              <w:bottom w:w="140" w:type="dxa"/>
              <w:right w:w="160" w:type="dxa"/>
            </w:tcMar>
            <w:vAlign w:val="center"/>
          </w:tcPr>
          <w:p w14:paraId="2DA2E47E" w14:textId="77777777" w:rsidR="003D0B56" w:rsidRDefault="00000000">
            <w:pPr>
              <w:spacing w:after="100"/>
            </w:pPr>
            <w:r>
              <w:rPr>
                <w:b/>
                <w:color w:val="24587A"/>
              </w:rPr>
              <w:t>我的个人内容</w:t>
            </w:r>
            <w:r>
              <w:rPr>
                <w:b/>
                <w:color w:val="24587A"/>
              </w:rPr>
              <w:t xml:space="preserve"> / My Own Content</w:t>
            </w:r>
          </w:p>
          <w:p w14:paraId="5D2477C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F4A3189" w14:textId="77777777">
        <w:trPr>
          <w:jc w:val="center"/>
        </w:trPr>
        <w:tc>
          <w:tcPr>
            <w:tcW w:w="9858" w:type="dxa"/>
            <w:shd w:val="clear" w:color="auto" w:fill="F7F5FA"/>
            <w:tcMar>
              <w:top w:w="140" w:type="dxa"/>
              <w:left w:w="160" w:type="dxa"/>
              <w:bottom w:w="140" w:type="dxa"/>
              <w:right w:w="160" w:type="dxa"/>
            </w:tcMar>
            <w:vAlign w:val="center"/>
          </w:tcPr>
          <w:p w14:paraId="313BAEEA" w14:textId="77777777" w:rsidR="003D0B56" w:rsidRDefault="00000000">
            <w:pPr>
              <w:spacing w:after="100"/>
            </w:pPr>
            <w:r>
              <w:rPr>
                <w:b/>
                <w:color w:val="24587A"/>
              </w:rPr>
              <w:t>本节重点表达</w:t>
            </w:r>
            <w:r>
              <w:rPr>
                <w:b/>
                <w:color w:val="24587A"/>
              </w:rPr>
              <w:t xml:space="preserve"> / Key Expressions</w:t>
            </w:r>
          </w:p>
          <w:p w14:paraId="59B2113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489ACF" w14:textId="77777777">
        <w:trPr>
          <w:jc w:val="center"/>
        </w:trPr>
        <w:tc>
          <w:tcPr>
            <w:tcW w:w="9858" w:type="dxa"/>
            <w:shd w:val="clear" w:color="auto" w:fill="FFF8E8"/>
            <w:tcMar>
              <w:top w:w="140" w:type="dxa"/>
              <w:left w:w="160" w:type="dxa"/>
              <w:bottom w:w="140" w:type="dxa"/>
              <w:right w:w="160" w:type="dxa"/>
            </w:tcMar>
            <w:vAlign w:val="center"/>
          </w:tcPr>
          <w:p w14:paraId="7C5B191A" w14:textId="77777777" w:rsidR="003D0B56" w:rsidRDefault="00000000">
            <w:pPr>
              <w:spacing w:after="100"/>
            </w:pPr>
            <w:r>
              <w:rPr>
                <w:b/>
                <w:color w:val="24587A"/>
              </w:rPr>
              <w:t>口语练习记录</w:t>
            </w:r>
            <w:r>
              <w:rPr>
                <w:b/>
                <w:color w:val="24587A"/>
              </w:rPr>
              <w:t xml:space="preserve"> / Speaking Practice</w:t>
            </w:r>
          </w:p>
          <w:p w14:paraId="4DDEED7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867FA54" w14:textId="77777777" w:rsidR="003D0B56" w:rsidRDefault="00000000">
      <w:pPr>
        <w:pStyle w:val="Heading2"/>
        <w:keepNext w:val="0"/>
        <w:pageBreakBefore/>
        <w:spacing w:before="120" w:after="120"/>
      </w:pPr>
      <w:bookmarkStart w:id="667" w:name="_Toc242448766"/>
      <w:r>
        <w:lastRenderedPageBreak/>
        <w:t>第</w:t>
      </w:r>
      <w:r>
        <w:t>60</w:t>
      </w:r>
      <w:r>
        <w:t>章</w:t>
      </w:r>
      <w:r>
        <w:t xml:space="preserve"> </w:t>
      </w:r>
      <w:r>
        <w:t>特殊地点</w:t>
      </w:r>
      <w:r>
        <w:rPr>
          <w:rFonts w:ascii="Aptos" w:hAnsi="Aptos"/>
          <w:color w:val="5C5C5C"/>
        </w:rPr>
        <w:t xml:space="preserve"> / Special Places</w:t>
      </w:r>
      <w:bookmarkEnd w:id="667"/>
    </w:p>
    <w:p w14:paraId="17FB1733" w14:textId="77777777" w:rsidR="003D0B56" w:rsidRDefault="00000000">
      <w:pPr>
        <w:pStyle w:val="Heading3"/>
        <w:pageBreakBefore/>
        <w:spacing w:before="80"/>
      </w:pPr>
      <w:bookmarkStart w:id="668" w:name="_Toc242448767"/>
      <w:r>
        <w:lastRenderedPageBreak/>
        <w:t>特殊地点的日常体验</w:t>
      </w:r>
      <w:r>
        <w:rPr>
          <w:rFonts w:ascii="Aptos" w:hAnsi="Aptos"/>
          <w:color w:val="5C5C5C"/>
        </w:rPr>
        <w:t xml:space="preserve"> / Everyday Experiences with Special Places</w:t>
      </w:r>
      <w:bookmarkEnd w:id="668"/>
    </w:p>
    <w:p w14:paraId="16B5B93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48F944D" w14:textId="77777777" w:rsidR="003D0B56" w:rsidRDefault="00000000">
      <w:r>
        <w:rPr>
          <w:b/>
          <w:color w:val="115E59"/>
        </w:rPr>
        <w:t>示例回答</w:t>
      </w:r>
      <w:r>
        <w:rPr>
          <w:b/>
          <w:color w:val="115E59"/>
        </w:rPr>
        <w:t xml:space="preserve">  </w:t>
      </w:r>
    </w:p>
    <w:p w14:paraId="23392A96" w14:textId="77777777" w:rsidR="00762A11" w:rsidRDefault="00000000">
      <w:pPr>
        <w:spacing w:after="200"/>
      </w:pPr>
      <w:r>
        <w:t>I don't get to visit special places very often, because life is busy with work and my daughter.</w:t>
      </w:r>
    </w:p>
    <w:p w14:paraId="63238373" w14:textId="77777777" w:rsidR="00762A11" w:rsidRDefault="00000000">
      <w:pPr>
        <w:spacing w:after="200"/>
      </w:pPr>
      <w:r>
        <w:t>But during holidays, we try to go somewhere a little different, like an ancient town, a mountain, or a museum.</w:t>
      </w:r>
    </w:p>
    <w:p w14:paraId="6476AD24" w14:textId="77777777" w:rsidR="00762A11" w:rsidRDefault="00000000">
      <w:pPr>
        <w:spacing w:after="200"/>
      </w:pPr>
      <w:r>
        <w:t>For me, a special place is somewhere that makes me stop and feel something, whether it's peace, awe, or nostalgia.</w:t>
      </w:r>
    </w:p>
    <w:p w14:paraId="37DD1A2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5D0B146" w14:textId="77777777">
        <w:trPr>
          <w:jc w:val="center"/>
        </w:trPr>
        <w:tc>
          <w:tcPr>
            <w:tcW w:w="9858" w:type="dxa"/>
            <w:shd w:val="clear" w:color="auto" w:fill="F5F9FA"/>
            <w:tcMar>
              <w:top w:w="140" w:type="dxa"/>
              <w:left w:w="160" w:type="dxa"/>
              <w:bottom w:w="140" w:type="dxa"/>
              <w:right w:w="160" w:type="dxa"/>
            </w:tcMar>
            <w:vAlign w:val="center"/>
          </w:tcPr>
          <w:p w14:paraId="3841A02A" w14:textId="77777777" w:rsidR="003D0B56" w:rsidRDefault="00000000">
            <w:pPr>
              <w:spacing w:after="100"/>
            </w:pPr>
            <w:r>
              <w:rPr>
                <w:b/>
                <w:color w:val="24587A"/>
              </w:rPr>
              <w:t>我的个人内容</w:t>
            </w:r>
            <w:r>
              <w:rPr>
                <w:b/>
                <w:color w:val="24587A"/>
              </w:rPr>
              <w:t xml:space="preserve"> / My Own Content</w:t>
            </w:r>
          </w:p>
          <w:p w14:paraId="48AA3C1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15ED2D4" w14:textId="77777777">
        <w:trPr>
          <w:jc w:val="center"/>
        </w:trPr>
        <w:tc>
          <w:tcPr>
            <w:tcW w:w="9858" w:type="dxa"/>
            <w:shd w:val="clear" w:color="auto" w:fill="F7F5FA"/>
            <w:tcMar>
              <w:top w:w="140" w:type="dxa"/>
              <w:left w:w="160" w:type="dxa"/>
              <w:bottom w:w="140" w:type="dxa"/>
              <w:right w:w="160" w:type="dxa"/>
            </w:tcMar>
            <w:vAlign w:val="center"/>
          </w:tcPr>
          <w:p w14:paraId="722D9F9F" w14:textId="77777777" w:rsidR="003D0B56" w:rsidRDefault="00000000">
            <w:pPr>
              <w:spacing w:after="100"/>
            </w:pPr>
            <w:r>
              <w:rPr>
                <w:b/>
                <w:color w:val="24587A"/>
              </w:rPr>
              <w:t>本节重点表达</w:t>
            </w:r>
            <w:r>
              <w:rPr>
                <w:b/>
                <w:color w:val="24587A"/>
              </w:rPr>
              <w:t xml:space="preserve"> / Key Expressions</w:t>
            </w:r>
          </w:p>
          <w:p w14:paraId="5B5184C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96180AF" w14:textId="77777777">
        <w:trPr>
          <w:jc w:val="center"/>
        </w:trPr>
        <w:tc>
          <w:tcPr>
            <w:tcW w:w="9858" w:type="dxa"/>
            <w:shd w:val="clear" w:color="auto" w:fill="FFF8E8"/>
            <w:tcMar>
              <w:top w:w="140" w:type="dxa"/>
              <w:left w:w="160" w:type="dxa"/>
              <w:bottom w:w="140" w:type="dxa"/>
              <w:right w:w="160" w:type="dxa"/>
            </w:tcMar>
            <w:vAlign w:val="center"/>
          </w:tcPr>
          <w:p w14:paraId="0DCAEC61" w14:textId="77777777" w:rsidR="003D0B56" w:rsidRDefault="00000000">
            <w:pPr>
              <w:spacing w:after="100"/>
            </w:pPr>
            <w:r>
              <w:rPr>
                <w:b/>
                <w:color w:val="24587A"/>
              </w:rPr>
              <w:t>口语练习记录</w:t>
            </w:r>
            <w:r>
              <w:rPr>
                <w:b/>
                <w:color w:val="24587A"/>
              </w:rPr>
              <w:t xml:space="preserve"> / Speaking Practice</w:t>
            </w:r>
          </w:p>
          <w:p w14:paraId="3CDB052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929968" w14:textId="77777777" w:rsidR="003D0B56" w:rsidRDefault="00000000">
      <w:pPr>
        <w:pStyle w:val="Heading3"/>
        <w:pageBreakBefore/>
        <w:spacing w:before="80"/>
      </w:pPr>
      <w:bookmarkStart w:id="669" w:name="_Toc242448768"/>
      <w:r>
        <w:lastRenderedPageBreak/>
        <w:t>最喜欢的特殊地点</w:t>
      </w:r>
      <w:r>
        <w:rPr>
          <w:rFonts w:ascii="Aptos" w:hAnsi="Aptos"/>
          <w:color w:val="5C5C5C"/>
        </w:rPr>
        <w:t xml:space="preserve"> / My Favorite Special Places</w:t>
      </w:r>
      <w:bookmarkEnd w:id="669"/>
    </w:p>
    <w:p w14:paraId="4F1410D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FD6A481" w14:textId="77777777" w:rsidR="003D0B56" w:rsidRDefault="00000000">
      <w:r>
        <w:rPr>
          <w:b/>
          <w:color w:val="115E59"/>
        </w:rPr>
        <w:t>示例回答</w:t>
      </w:r>
      <w:r>
        <w:rPr>
          <w:b/>
          <w:color w:val="115E59"/>
        </w:rPr>
        <w:t xml:space="preserve">  </w:t>
      </w:r>
    </w:p>
    <w:p w14:paraId="7871BCA1" w14:textId="77777777" w:rsidR="00762A11" w:rsidRDefault="00000000">
      <w:pPr>
        <w:spacing w:after="200"/>
      </w:pPr>
      <w:r>
        <w:t>My favorite special place is Qingcheng Mountain near Chengdu.</w:t>
      </w:r>
    </w:p>
    <w:p w14:paraId="3E5E6F8A" w14:textId="77777777" w:rsidR="00762A11" w:rsidRDefault="00000000">
      <w:pPr>
        <w:spacing w:after="200"/>
      </w:pPr>
      <w:r>
        <w:t>It's quiet, green, and peaceful.</w:t>
      </w:r>
    </w:p>
    <w:p w14:paraId="47E9CF22" w14:textId="77777777" w:rsidR="00762A11" w:rsidRDefault="00000000">
      <w:pPr>
        <w:spacing w:after="200"/>
      </w:pPr>
      <w:r>
        <w:t>There are ancient Taoist temples and beautiful hiking trails.</w:t>
      </w:r>
    </w:p>
    <w:p w14:paraId="6FBC288F" w14:textId="77777777" w:rsidR="00762A11" w:rsidRDefault="00000000">
      <w:pPr>
        <w:spacing w:after="200"/>
      </w:pPr>
      <w:r>
        <w:t>Whenever I go there, I feel calm and refreshed.</w:t>
      </w:r>
    </w:p>
    <w:p w14:paraId="206CF4A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B11A832" w14:textId="77777777">
        <w:trPr>
          <w:jc w:val="center"/>
        </w:trPr>
        <w:tc>
          <w:tcPr>
            <w:tcW w:w="9858" w:type="dxa"/>
            <w:shd w:val="clear" w:color="auto" w:fill="F5F9FA"/>
            <w:tcMar>
              <w:top w:w="140" w:type="dxa"/>
              <w:left w:w="160" w:type="dxa"/>
              <w:bottom w:w="140" w:type="dxa"/>
              <w:right w:w="160" w:type="dxa"/>
            </w:tcMar>
            <w:vAlign w:val="center"/>
          </w:tcPr>
          <w:p w14:paraId="0EF28A81" w14:textId="77777777" w:rsidR="003D0B56" w:rsidRDefault="00000000">
            <w:pPr>
              <w:spacing w:after="100"/>
            </w:pPr>
            <w:r>
              <w:rPr>
                <w:b/>
                <w:color w:val="24587A"/>
              </w:rPr>
              <w:t>我的个人内容</w:t>
            </w:r>
            <w:r>
              <w:rPr>
                <w:b/>
                <w:color w:val="24587A"/>
              </w:rPr>
              <w:t xml:space="preserve"> / My Own Content</w:t>
            </w:r>
          </w:p>
          <w:p w14:paraId="09B8368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F8101F1" w14:textId="77777777">
        <w:trPr>
          <w:jc w:val="center"/>
        </w:trPr>
        <w:tc>
          <w:tcPr>
            <w:tcW w:w="9858" w:type="dxa"/>
            <w:shd w:val="clear" w:color="auto" w:fill="F7F5FA"/>
            <w:tcMar>
              <w:top w:w="140" w:type="dxa"/>
              <w:left w:w="160" w:type="dxa"/>
              <w:bottom w:w="140" w:type="dxa"/>
              <w:right w:w="160" w:type="dxa"/>
            </w:tcMar>
            <w:vAlign w:val="center"/>
          </w:tcPr>
          <w:p w14:paraId="6F6E725C" w14:textId="77777777" w:rsidR="003D0B56" w:rsidRDefault="00000000">
            <w:pPr>
              <w:spacing w:after="100"/>
            </w:pPr>
            <w:r>
              <w:rPr>
                <w:b/>
                <w:color w:val="24587A"/>
              </w:rPr>
              <w:t>本节重点表达</w:t>
            </w:r>
            <w:r>
              <w:rPr>
                <w:b/>
                <w:color w:val="24587A"/>
              </w:rPr>
              <w:t xml:space="preserve"> / Key Expressions</w:t>
            </w:r>
          </w:p>
          <w:p w14:paraId="7B26185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22D33F9" w14:textId="77777777">
        <w:trPr>
          <w:jc w:val="center"/>
        </w:trPr>
        <w:tc>
          <w:tcPr>
            <w:tcW w:w="9858" w:type="dxa"/>
            <w:shd w:val="clear" w:color="auto" w:fill="FFF8E8"/>
            <w:tcMar>
              <w:top w:w="140" w:type="dxa"/>
              <w:left w:w="160" w:type="dxa"/>
              <w:bottom w:w="140" w:type="dxa"/>
              <w:right w:w="160" w:type="dxa"/>
            </w:tcMar>
            <w:vAlign w:val="center"/>
          </w:tcPr>
          <w:p w14:paraId="1334853F" w14:textId="77777777" w:rsidR="003D0B56" w:rsidRDefault="00000000">
            <w:pPr>
              <w:spacing w:after="100"/>
            </w:pPr>
            <w:r>
              <w:rPr>
                <w:b/>
                <w:color w:val="24587A"/>
              </w:rPr>
              <w:t>口语练习记录</w:t>
            </w:r>
            <w:r>
              <w:rPr>
                <w:b/>
                <w:color w:val="24587A"/>
              </w:rPr>
              <w:t xml:space="preserve"> / Speaking Practice</w:t>
            </w:r>
          </w:p>
          <w:p w14:paraId="60E87DC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B2FAFA6" w14:textId="77777777" w:rsidR="003D0B56" w:rsidRDefault="00000000">
      <w:pPr>
        <w:pStyle w:val="Heading3"/>
        <w:pageBreakBefore/>
        <w:spacing w:before="80"/>
      </w:pPr>
      <w:bookmarkStart w:id="670" w:name="_Toc242448769"/>
      <w:r>
        <w:lastRenderedPageBreak/>
        <w:t>一次难忘的特殊地点经历</w:t>
      </w:r>
      <w:r>
        <w:rPr>
          <w:rFonts w:ascii="Aptos" w:hAnsi="Aptos"/>
          <w:color w:val="5C5C5C"/>
        </w:rPr>
        <w:t xml:space="preserve"> / A Memorable Experience with Special Places</w:t>
      </w:r>
      <w:bookmarkEnd w:id="670"/>
    </w:p>
    <w:p w14:paraId="5F72452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DD2C3F4" w14:textId="77777777" w:rsidR="003D0B56" w:rsidRDefault="00000000">
      <w:r>
        <w:rPr>
          <w:b/>
          <w:color w:val="115E59"/>
        </w:rPr>
        <w:t>示例回答</w:t>
      </w:r>
      <w:r>
        <w:rPr>
          <w:b/>
          <w:color w:val="115E59"/>
        </w:rPr>
        <w:t xml:space="preserve">  </w:t>
      </w:r>
    </w:p>
    <w:p w14:paraId="59B42D9F" w14:textId="77777777" w:rsidR="00762A11" w:rsidRDefault="00000000">
      <w:pPr>
        <w:spacing w:after="200"/>
      </w:pPr>
      <w:r>
        <w:t>One memorable experience was visiting the Great Wall for the first time.</w:t>
      </w:r>
    </w:p>
    <w:p w14:paraId="70471FA0" w14:textId="77777777" w:rsidR="00762A11" w:rsidRDefault="00000000">
      <w:pPr>
        <w:spacing w:after="200"/>
      </w:pPr>
      <w:r>
        <w:t>I was in college, and I went with my classmates.</w:t>
      </w:r>
    </w:p>
    <w:p w14:paraId="7395286B" w14:textId="77777777" w:rsidR="00762A11" w:rsidRDefault="00000000">
      <w:pPr>
        <w:spacing w:after="200"/>
      </w:pPr>
      <w:r>
        <w:t>It was much bigger and steeper than I expected.</w:t>
      </w:r>
    </w:p>
    <w:p w14:paraId="3C3C9545" w14:textId="77777777" w:rsidR="00762A11" w:rsidRDefault="00000000">
      <w:pPr>
        <w:spacing w:after="200"/>
      </w:pPr>
      <w:r>
        <w:t>Standing on top, I felt amazed by the history.</w:t>
      </w:r>
    </w:p>
    <w:p w14:paraId="7B37506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68690D2" w14:textId="77777777">
        <w:trPr>
          <w:jc w:val="center"/>
        </w:trPr>
        <w:tc>
          <w:tcPr>
            <w:tcW w:w="9858" w:type="dxa"/>
            <w:shd w:val="clear" w:color="auto" w:fill="F5F9FA"/>
            <w:tcMar>
              <w:top w:w="140" w:type="dxa"/>
              <w:left w:w="160" w:type="dxa"/>
              <w:bottom w:w="140" w:type="dxa"/>
              <w:right w:w="160" w:type="dxa"/>
            </w:tcMar>
            <w:vAlign w:val="center"/>
          </w:tcPr>
          <w:p w14:paraId="1414858B" w14:textId="77777777" w:rsidR="003D0B56" w:rsidRDefault="00000000">
            <w:pPr>
              <w:spacing w:after="100"/>
            </w:pPr>
            <w:r>
              <w:rPr>
                <w:b/>
                <w:color w:val="24587A"/>
              </w:rPr>
              <w:t>我的个人内容</w:t>
            </w:r>
            <w:r>
              <w:rPr>
                <w:b/>
                <w:color w:val="24587A"/>
              </w:rPr>
              <w:t xml:space="preserve"> / My Own Content</w:t>
            </w:r>
          </w:p>
          <w:p w14:paraId="7253DE5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07E0755" w14:textId="77777777">
        <w:trPr>
          <w:jc w:val="center"/>
        </w:trPr>
        <w:tc>
          <w:tcPr>
            <w:tcW w:w="9858" w:type="dxa"/>
            <w:shd w:val="clear" w:color="auto" w:fill="F7F5FA"/>
            <w:tcMar>
              <w:top w:w="140" w:type="dxa"/>
              <w:left w:w="160" w:type="dxa"/>
              <w:bottom w:w="140" w:type="dxa"/>
              <w:right w:w="160" w:type="dxa"/>
            </w:tcMar>
            <w:vAlign w:val="center"/>
          </w:tcPr>
          <w:p w14:paraId="436E85A8" w14:textId="77777777" w:rsidR="003D0B56" w:rsidRDefault="00000000">
            <w:pPr>
              <w:spacing w:after="100"/>
            </w:pPr>
            <w:r>
              <w:rPr>
                <w:b/>
                <w:color w:val="24587A"/>
              </w:rPr>
              <w:t>本节重点表达</w:t>
            </w:r>
            <w:r>
              <w:rPr>
                <w:b/>
                <w:color w:val="24587A"/>
              </w:rPr>
              <w:t xml:space="preserve"> / Key Expressions</w:t>
            </w:r>
          </w:p>
          <w:p w14:paraId="020A4EC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ED7168" w14:textId="77777777">
        <w:trPr>
          <w:jc w:val="center"/>
        </w:trPr>
        <w:tc>
          <w:tcPr>
            <w:tcW w:w="9858" w:type="dxa"/>
            <w:shd w:val="clear" w:color="auto" w:fill="FFF8E8"/>
            <w:tcMar>
              <w:top w:w="140" w:type="dxa"/>
              <w:left w:w="160" w:type="dxa"/>
              <w:bottom w:w="140" w:type="dxa"/>
              <w:right w:w="160" w:type="dxa"/>
            </w:tcMar>
            <w:vAlign w:val="center"/>
          </w:tcPr>
          <w:p w14:paraId="5DEC2132" w14:textId="77777777" w:rsidR="003D0B56" w:rsidRDefault="00000000">
            <w:pPr>
              <w:spacing w:after="100"/>
            </w:pPr>
            <w:r>
              <w:rPr>
                <w:b/>
                <w:color w:val="24587A"/>
              </w:rPr>
              <w:t>口语练习记录</w:t>
            </w:r>
            <w:r>
              <w:rPr>
                <w:b/>
                <w:color w:val="24587A"/>
              </w:rPr>
              <w:t xml:space="preserve"> / Speaking Practice</w:t>
            </w:r>
          </w:p>
          <w:p w14:paraId="46C2596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8246F35" w14:textId="77777777" w:rsidR="003D0B56" w:rsidRDefault="00000000">
      <w:pPr>
        <w:pStyle w:val="Heading3"/>
        <w:pageBreakBefore/>
        <w:spacing w:before="80"/>
      </w:pPr>
      <w:bookmarkStart w:id="671" w:name="_Toc242448770"/>
      <w:r>
        <w:lastRenderedPageBreak/>
        <w:t>特殊地点带来的好处</w:t>
      </w:r>
      <w:r>
        <w:rPr>
          <w:rFonts w:ascii="Aptos" w:hAnsi="Aptos"/>
          <w:color w:val="5C5C5C"/>
        </w:rPr>
        <w:t xml:space="preserve"> / The Benefits of Special Places</w:t>
      </w:r>
      <w:bookmarkEnd w:id="671"/>
    </w:p>
    <w:p w14:paraId="68CB289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4E0BE49" w14:textId="77777777" w:rsidR="003D0B56" w:rsidRDefault="00000000">
      <w:r>
        <w:rPr>
          <w:b/>
          <w:color w:val="115E59"/>
        </w:rPr>
        <w:t>示例回答</w:t>
      </w:r>
      <w:r>
        <w:rPr>
          <w:b/>
          <w:color w:val="115E59"/>
        </w:rPr>
        <w:t xml:space="preserve">  </w:t>
      </w:r>
    </w:p>
    <w:p w14:paraId="4CF0CE69" w14:textId="77777777" w:rsidR="00762A11" w:rsidRDefault="00000000">
      <w:pPr>
        <w:spacing w:after="200"/>
      </w:pPr>
      <w:r>
        <w:t>Special places bring a lot of benefits.</w:t>
      </w:r>
    </w:p>
    <w:p w14:paraId="4D2B6E75" w14:textId="77777777" w:rsidR="00762A11" w:rsidRDefault="00000000">
      <w:pPr>
        <w:spacing w:after="200"/>
      </w:pPr>
      <w:r>
        <w:t>They help us take a break from our daily routine and recharge.</w:t>
      </w:r>
    </w:p>
    <w:p w14:paraId="16394FF4" w14:textId="77777777" w:rsidR="00762A11" w:rsidRDefault="00000000">
      <w:pPr>
        <w:spacing w:after="200"/>
      </w:pPr>
      <w:r>
        <w:t>They teach us about history, culture, and nature in a way books can't.</w:t>
      </w:r>
    </w:p>
    <w:p w14:paraId="2FBD0820" w14:textId="77777777" w:rsidR="00762A11" w:rsidRDefault="00000000">
      <w:pPr>
        <w:spacing w:after="200"/>
      </w:pPr>
      <w:r>
        <w:t>And they give us memories we can talk about for years.</w:t>
      </w:r>
    </w:p>
    <w:p w14:paraId="01ED8E3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4662FF4" w14:textId="77777777">
        <w:trPr>
          <w:jc w:val="center"/>
        </w:trPr>
        <w:tc>
          <w:tcPr>
            <w:tcW w:w="9858" w:type="dxa"/>
            <w:shd w:val="clear" w:color="auto" w:fill="F5F9FA"/>
            <w:tcMar>
              <w:top w:w="140" w:type="dxa"/>
              <w:left w:w="160" w:type="dxa"/>
              <w:bottom w:w="140" w:type="dxa"/>
              <w:right w:w="160" w:type="dxa"/>
            </w:tcMar>
            <w:vAlign w:val="center"/>
          </w:tcPr>
          <w:p w14:paraId="11759E9D" w14:textId="77777777" w:rsidR="003D0B56" w:rsidRDefault="00000000">
            <w:pPr>
              <w:spacing w:after="100"/>
            </w:pPr>
            <w:r>
              <w:rPr>
                <w:b/>
                <w:color w:val="24587A"/>
              </w:rPr>
              <w:t>我的个人内容</w:t>
            </w:r>
            <w:r>
              <w:rPr>
                <w:b/>
                <w:color w:val="24587A"/>
              </w:rPr>
              <w:t xml:space="preserve"> / My Own Content</w:t>
            </w:r>
          </w:p>
          <w:p w14:paraId="68529D3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51D38A8" w14:textId="77777777">
        <w:trPr>
          <w:jc w:val="center"/>
        </w:trPr>
        <w:tc>
          <w:tcPr>
            <w:tcW w:w="9858" w:type="dxa"/>
            <w:shd w:val="clear" w:color="auto" w:fill="F7F5FA"/>
            <w:tcMar>
              <w:top w:w="140" w:type="dxa"/>
              <w:left w:w="160" w:type="dxa"/>
              <w:bottom w:w="140" w:type="dxa"/>
              <w:right w:w="160" w:type="dxa"/>
            </w:tcMar>
            <w:vAlign w:val="center"/>
          </w:tcPr>
          <w:p w14:paraId="1F4A8FD7" w14:textId="77777777" w:rsidR="003D0B56" w:rsidRDefault="00000000">
            <w:pPr>
              <w:spacing w:after="100"/>
            </w:pPr>
            <w:r>
              <w:rPr>
                <w:b/>
                <w:color w:val="24587A"/>
              </w:rPr>
              <w:t>本节重点表达</w:t>
            </w:r>
            <w:r>
              <w:rPr>
                <w:b/>
                <w:color w:val="24587A"/>
              </w:rPr>
              <w:t xml:space="preserve"> / Key Expressions</w:t>
            </w:r>
          </w:p>
          <w:p w14:paraId="0A7CE9A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7F35BE6" w14:textId="77777777">
        <w:trPr>
          <w:jc w:val="center"/>
        </w:trPr>
        <w:tc>
          <w:tcPr>
            <w:tcW w:w="9858" w:type="dxa"/>
            <w:shd w:val="clear" w:color="auto" w:fill="FFF8E8"/>
            <w:tcMar>
              <w:top w:w="140" w:type="dxa"/>
              <w:left w:w="160" w:type="dxa"/>
              <w:bottom w:w="140" w:type="dxa"/>
              <w:right w:w="160" w:type="dxa"/>
            </w:tcMar>
            <w:vAlign w:val="center"/>
          </w:tcPr>
          <w:p w14:paraId="7D1388AD" w14:textId="77777777" w:rsidR="003D0B56" w:rsidRDefault="00000000">
            <w:pPr>
              <w:spacing w:after="100"/>
            </w:pPr>
            <w:r>
              <w:rPr>
                <w:b/>
                <w:color w:val="24587A"/>
              </w:rPr>
              <w:t>口语练习记录</w:t>
            </w:r>
            <w:r>
              <w:rPr>
                <w:b/>
                <w:color w:val="24587A"/>
              </w:rPr>
              <w:t xml:space="preserve"> / Speaking Practice</w:t>
            </w:r>
          </w:p>
          <w:p w14:paraId="716F5A9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E1968F0" w14:textId="77777777" w:rsidR="003D0B56" w:rsidRDefault="00000000">
      <w:pPr>
        <w:pStyle w:val="Heading3"/>
        <w:pageBreakBefore/>
        <w:spacing w:before="80"/>
      </w:pPr>
      <w:bookmarkStart w:id="672" w:name="_Toc242448771"/>
      <w:r>
        <w:lastRenderedPageBreak/>
        <w:t>特殊地点可能的问题</w:t>
      </w:r>
      <w:r>
        <w:rPr>
          <w:rFonts w:ascii="Aptos" w:hAnsi="Aptos"/>
          <w:color w:val="5C5C5C"/>
        </w:rPr>
        <w:t xml:space="preserve"> / Possible Problems with Special Places</w:t>
      </w:r>
      <w:bookmarkEnd w:id="672"/>
    </w:p>
    <w:p w14:paraId="1FDB859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3A1F4B6" w14:textId="77777777" w:rsidR="003D0B56" w:rsidRDefault="00000000">
      <w:r>
        <w:rPr>
          <w:b/>
          <w:color w:val="115E59"/>
        </w:rPr>
        <w:t>示例回答</w:t>
      </w:r>
      <w:r>
        <w:rPr>
          <w:b/>
          <w:color w:val="115E59"/>
        </w:rPr>
        <w:t xml:space="preserve">  </w:t>
      </w:r>
    </w:p>
    <w:p w14:paraId="3735BCB0" w14:textId="77777777" w:rsidR="00762A11" w:rsidRDefault="00000000">
      <w:pPr>
        <w:spacing w:after="200"/>
      </w:pPr>
      <w:r>
        <w:t>There are some problems with special places.</w:t>
      </w:r>
    </w:p>
    <w:p w14:paraId="23948C39" w14:textId="77777777" w:rsidR="00762A11" w:rsidRDefault="00000000">
      <w:pPr>
        <w:spacing w:after="200"/>
      </w:pPr>
      <w:r>
        <w:t>Famous spots get extremely crowded during holidays, so it's hard to really enjoy them.</w:t>
      </w:r>
    </w:p>
    <w:p w14:paraId="14D429D9" w14:textId="77777777" w:rsidR="00762A11" w:rsidRDefault="00000000">
      <w:pPr>
        <w:spacing w:after="200"/>
      </w:pPr>
      <w:r>
        <w:t>Tourism can damage the environment and historical sites.</w:t>
      </w:r>
    </w:p>
    <w:p w14:paraId="2A5613B8" w14:textId="77777777" w:rsidR="00762A11" w:rsidRDefault="00000000">
      <w:pPr>
        <w:spacing w:after="200"/>
      </w:pPr>
      <w:r>
        <w:t>And some places become so commercialized that they lose their original charm.</w:t>
      </w:r>
    </w:p>
    <w:p w14:paraId="433F41E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F6155F6" w14:textId="77777777">
        <w:trPr>
          <w:jc w:val="center"/>
        </w:trPr>
        <w:tc>
          <w:tcPr>
            <w:tcW w:w="9858" w:type="dxa"/>
            <w:shd w:val="clear" w:color="auto" w:fill="F5F9FA"/>
            <w:tcMar>
              <w:top w:w="140" w:type="dxa"/>
              <w:left w:w="160" w:type="dxa"/>
              <w:bottom w:w="140" w:type="dxa"/>
              <w:right w:w="160" w:type="dxa"/>
            </w:tcMar>
            <w:vAlign w:val="center"/>
          </w:tcPr>
          <w:p w14:paraId="6CD0F0E5" w14:textId="77777777" w:rsidR="003D0B56" w:rsidRDefault="00000000">
            <w:pPr>
              <w:spacing w:after="100"/>
            </w:pPr>
            <w:r>
              <w:rPr>
                <w:b/>
                <w:color w:val="24587A"/>
              </w:rPr>
              <w:t>我的个人内容</w:t>
            </w:r>
            <w:r>
              <w:rPr>
                <w:b/>
                <w:color w:val="24587A"/>
              </w:rPr>
              <w:t xml:space="preserve"> / My Own Content</w:t>
            </w:r>
          </w:p>
          <w:p w14:paraId="26B66C3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CB57FBB" w14:textId="77777777">
        <w:trPr>
          <w:jc w:val="center"/>
        </w:trPr>
        <w:tc>
          <w:tcPr>
            <w:tcW w:w="9858" w:type="dxa"/>
            <w:shd w:val="clear" w:color="auto" w:fill="F7F5FA"/>
            <w:tcMar>
              <w:top w:w="140" w:type="dxa"/>
              <w:left w:w="160" w:type="dxa"/>
              <w:bottom w:w="140" w:type="dxa"/>
              <w:right w:w="160" w:type="dxa"/>
            </w:tcMar>
            <w:vAlign w:val="center"/>
          </w:tcPr>
          <w:p w14:paraId="142BA71F" w14:textId="77777777" w:rsidR="003D0B56" w:rsidRDefault="00000000">
            <w:pPr>
              <w:spacing w:after="100"/>
            </w:pPr>
            <w:r>
              <w:rPr>
                <w:b/>
                <w:color w:val="24587A"/>
              </w:rPr>
              <w:t>本节重点表达</w:t>
            </w:r>
            <w:r>
              <w:rPr>
                <w:b/>
                <w:color w:val="24587A"/>
              </w:rPr>
              <w:t xml:space="preserve"> / Key Expressions</w:t>
            </w:r>
          </w:p>
          <w:p w14:paraId="69B7013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E02CC74" w14:textId="77777777">
        <w:trPr>
          <w:jc w:val="center"/>
        </w:trPr>
        <w:tc>
          <w:tcPr>
            <w:tcW w:w="9858" w:type="dxa"/>
            <w:shd w:val="clear" w:color="auto" w:fill="FFF8E8"/>
            <w:tcMar>
              <w:top w:w="140" w:type="dxa"/>
              <w:left w:w="160" w:type="dxa"/>
              <w:bottom w:w="140" w:type="dxa"/>
              <w:right w:w="160" w:type="dxa"/>
            </w:tcMar>
            <w:vAlign w:val="center"/>
          </w:tcPr>
          <w:p w14:paraId="49F1F4FC" w14:textId="77777777" w:rsidR="003D0B56" w:rsidRDefault="00000000">
            <w:pPr>
              <w:spacing w:after="100"/>
            </w:pPr>
            <w:r>
              <w:rPr>
                <w:b/>
                <w:color w:val="24587A"/>
              </w:rPr>
              <w:t>口语练习记录</w:t>
            </w:r>
            <w:r>
              <w:rPr>
                <w:b/>
                <w:color w:val="24587A"/>
              </w:rPr>
              <w:t xml:space="preserve"> / Speaking Practice</w:t>
            </w:r>
          </w:p>
          <w:p w14:paraId="62504F6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C6A5429" w14:textId="77777777" w:rsidR="003D0B56" w:rsidRDefault="00000000">
      <w:pPr>
        <w:pStyle w:val="Heading3"/>
        <w:pageBreakBefore/>
        <w:spacing w:before="80"/>
      </w:pPr>
      <w:bookmarkStart w:id="673" w:name="_Toc242448772"/>
      <w:r>
        <w:lastRenderedPageBreak/>
        <w:t>过去和现在的特殊地点</w:t>
      </w:r>
      <w:r>
        <w:rPr>
          <w:rFonts w:ascii="Aptos" w:hAnsi="Aptos"/>
          <w:color w:val="5C5C5C"/>
        </w:rPr>
        <w:t xml:space="preserve"> / Special Places: Past and Present</w:t>
      </w:r>
      <w:bookmarkEnd w:id="673"/>
    </w:p>
    <w:p w14:paraId="662B707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B85D787" w14:textId="77777777" w:rsidR="003D0B56" w:rsidRDefault="00000000">
      <w:r>
        <w:rPr>
          <w:b/>
          <w:color w:val="115E59"/>
        </w:rPr>
        <w:t>示例回答</w:t>
      </w:r>
      <w:r>
        <w:rPr>
          <w:b/>
          <w:color w:val="115E59"/>
        </w:rPr>
        <w:t xml:space="preserve">  </w:t>
      </w:r>
    </w:p>
    <w:p w14:paraId="48AA1129" w14:textId="77777777" w:rsidR="00762A11" w:rsidRDefault="00000000">
      <w:pPr>
        <w:spacing w:after="200"/>
      </w:pPr>
      <w:r>
        <w:t>Special places have changed over time.</w:t>
      </w:r>
    </w:p>
    <w:p w14:paraId="3F6137CC" w14:textId="77777777" w:rsidR="00762A11" w:rsidRDefault="00000000">
      <w:pPr>
        <w:spacing w:after="200"/>
      </w:pPr>
      <w:r>
        <w:t>In the past, only a few people could travel to famous places.</w:t>
      </w:r>
    </w:p>
    <w:p w14:paraId="0FA66827" w14:textId="77777777" w:rsidR="00762A11" w:rsidRDefault="00000000">
      <w:pPr>
        <w:spacing w:after="200"/>
      </w:pPr>
      <w:r>
        <w:t>Now, travel is much easier, so many more people visit them.</w:t>
      </w:r>
    </w:p>
    <w:p w14:paraId="7DF647E0" w14:textId="77777777" w:rsidR="00762A11" w:rsidRDefault="00000000">
      <w:pPr>
        <w:spacing w:after="200"/>
      </w:pPr>
      <w:r>
        <w:t>That's great for local economies, but it also means some places are overcrowded.</w:t>
      </w:r>
    </w:p>
    <w:p w14:paraId="6C3066E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EDB303C" w14:textId="77777777">
        <w:trPr>
          <w:jc w:val="center"/>
        </w:trPr>
        <w:tc>
          <w:tcPr>
            <w:tcW w:w="9858" w:type="dxa"/>
            <w:shd w:val="clear" w:color="auto" w:fill="F5F9FA"/>
            <w:tcMar>
              <w:top w:w="140" w:type="dxa"/>
              <w:left w:w="160" w:type="dxa"/>
              <w:bottom w:w="140" w:type="dxa"/>
              <w:right w:w="160" w:type="dxa"/>
            </w:tcMar>
            <w:vAlign w:val="center"/>
          </w:tcPr>
          <w:p w14:paraId="17E919AB" w14:textId="77777777" w:rsidR="003D0B56" w:rsidRDefault="00000000">
            <w:pPr>
              <w:spacing w:after="100"/>
            </w:pPr>
            <w:r>
              <w:rPr>
                <w:b/>
                <w:color w:val="24587A"/>
              </w:rPr>
              <w:t>我的个人内容</w:t>
            </w:r>
            <w:r>
              <w:rPr>
                <w:b/>
                <w:color w:val="24587A"/>
              </w:rPr>
              <w:t xml:space="preserve"> / My Own Content</w:t>
            </w:r>
          </w:p>
          <w:p w14:paraId="648A75E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8DF024A" w14:textId="77777777">
        <w:trPr>
          <w:jc w:val="center"/>
        </w:trPr>
        <w:tc>
          <w:tcPr>
            <w:tcW w:w="9858" w:type="dxa"/>
            <w:shd w:val="clear" w:color="auto" w:fill="F7F5FA"/>
            <w:tcMar>
              <w:top w:w="140" w:type="dxa"/>
              <w:left w:w="160" w:type="dxa"/>
              <w:bottom w:w="140" w:type="dxa"/>
              <w:right w:w="160" w:type="dxa"/>
            </w:tcMar>
            <w:vAlign w:val="center"/>
          </w:tcPr>
          <w:p w14:paraId="29D6428B" w14:textId="77777777" w:rsidR="003D0B56" w:rsidRDefault="00000000">
            <w:pPr>
              <w:spacing w:after="100"/>
            </w:pPr>
            <w:r>
              <w:rPr>
                <w:b/>
                <w:color w:val="24587A"/>
              </w:rPr>
              <w:t>本节重点表达</w:t>
            </w:r>
            <w:r>
              <w:rPr>
                <w:b/>
                <w:color w:val="24587A"/>
              </w:rPr>
              <w:t xml:space="preserve"> / Key Expressions</w:t>
            </w:r>
          </w:p>
          <w:p w14:paraId="1BC392A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DF83545" w14:textId="77777777">
        <w:trPr>
          <w:jc w:val="center"/>
        </w:trPr>
        <w:tc>
          <w:tcPr>
            <w:tcW w:w="9858" w:type="dxa"/>
            <w:shd w:val="clear" w:color="auto" w:fill="FFF8E8"/>
            <w:tcMar>
              <w:top w:w="140" w:type="dxa"/>
              <w:left w:w="160" w:type="dxa"/>
              <w:bottom w:w="140" w:type="dxa"/>
              <w:right w:w="160" w:type="dxa"/>
            </w:tcMar>
            <w:vAlign w:val="center"/>
          </w:tcPr>
          <w:p w14:paraId="5E67ABFE" w14:textId="77777777" w:rsidR="003D0B56" w:rsidRDefault="00000000">
            <w:pPr>
              <w:spacing w:after="100"/>
            </w:pPr>
            <w:r>
              <w:rPr>
                <w:b/>
                <w:color w:val="24587A"/>
              </w:rPr>
              <w:t>口语练习记录</w:t>
            </w:r>
            <w:r>
              <w:rPr>
                <w:b/>
                <w:color w:val="24587A"/>
              </w:rPr>
              <w:t xml:space="preserve"> / Speaking Practice</w:t>
            </w:r>
          </w:p>
          <w:p w14:paraId="4A3E2AA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6206CA9" w14:textId="77777777" w:rsidR="003D0B56" w:rsidRDefault="00000000">
      <w:pPr>
        <w:pStyle w:val="Heading3"/>
        <w:pageBreakBefore/>
        <w:spacing w:before="80"/>
      </w:pPr>
      <w:bookmarkStart w:id="674" w:name="_Toc242448773"/>
      <w:r>
        <w:lastRenderedPageBreak/>
        <w:t>年轻人与特殊地点</w:t>
      </w:r>
      <w:r>
        <w:rPr>
          <w:rFonts w:ascii="Aptos" w:hAnsi="Aptos"/>
          <w:color w:val="5C5C5C"/>
        </w:rPr>
        <w:t xml:space="preserve"> / Young People and Special Places</w:t>
      </w:r>
      <w:bookmarkEnd w:id="674"/>
    </w:p>
    <w:p w14:paraId="64F56C0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63D4FAF" w14:textId="77777777" w:rsidR="003D0B56" w:rsidRDefault="00000000">
      <w:r>
        <w:rPr>
          <w:b/>
          <w:color w:val="115E59"/>
        </w:rPr>
        <w:t>示例回答</w:t>
      </w:r>
      <w:r>
        <w:rPr>
          <w:b/>
          <w:color w:val="115E59"/>
        </w:rPr>
        <w:t xml:space="preserve">  </w:t>
      </w:r>
    </w:p>
    <w:p w14:paraId="6926C6F0" w14:textId="77777777" w:rsidR="00762A11" w:rsidRDefault="00000000">
      <w:pPr>
        <w:spacing w:after="200"/>
      </w:pPr>
      <w:r>
        <w:t>Young people love visiting special places and sharing them on social media.</w:t>
      </w:r>
    </w:p>
    <w:p w14:paraId="0FAAC147" w14:textId="77777777" w:rsidR="00762A11" w:rsidRDefault="00000000">
      <w:pPr>
        <w:spacing w:after="200"/>
      </w:pPr>
      <w:r>
        <w:t>Many of them look for photogenic spots or hidden gems that aren't famous yet.</w:t>
      </w:r>
    </w:p>
    <w:p w14:paraId="24C57D56" w14:textId="77777777" w:rsidR="00762A11" w:rsidRDefault="00000000">
      <w:pPr>
        <w:spacing w:after="200"/>
      </w:pPr>
      <w:r>
        <w:t>Some go on trips specifically to take the perfect photo.</w:t>
      </w:r>
    </w:p>
    <w:p w14:paraId="47661D17" w14:textId="77777777" w:rsidR="00762A11" w:rsidRDefault="00000000">
      <w:pPr>
        <w:spacing w:after="200"/>
      </w:pPr>
      <w:r>
        <w:t>I think it's great that they explore, as long as they respect the places they visit.</w:t>
      </w:r>
    </w:p>
    <w:p w14:paraId="3376D4D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DC6E490" w14:textId="77777777">
        <w:trPr>
          <w:jc w:val="center"/>
        </w:trPr>
        <w:tc>
          <w:tcPr>
            <w:tcW w:w="9858" w:type="dxa"/>
            <w:shd w:val="clear" w:color="auto" w:fill="F5F9FA"/>
            <w:tcMar>
              <w:top w:w="140" w:type="dxa"/>
              <w:left w:w="160" w:type="dxa"/>
              <w:bottom w:w="140" w:type="dxa"/>
              <w:right w:w="160" w:type="dxa"/>
            </w:tcMar>
            <w:vAlign w:val="center"/>
          </w:tcPr>
          <w:p w14:paraId="70CF517B" w14:textId="77777777" w:rsidR="003D0B56" w:rsidRDefault="00000000">
            <w:pPr>
              <w:spacing w:after="100"/>
            </w:pPr>
            <w:r>
              <w:rPr>
                <w:b/>
                <w:color w:val="24587A"/>
              </w:rPr>
              <w:t>我的个人内容</w:t>
            </w:r>
            <w:r>
              <w:rPr>
                <w:b/>
                <w:color w:val="24587A"/>
              </w:rPr>
              <w:t xml:space="preserve"> / My Own Content</w:t>
            </w:r>
          </w:p>
          <w:p w14:paraId="5C75C9A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338B95A" w14:textId="77777777">
        <w:trPr>
          <w:jc w:val="center"/>
        </w:trPr>
        <w:tc>
          <w:tcPr>
            <w:tcW w:w="9858" w:type="dxa"/>
            <w:shd w:val="clear" w:color="auto" w:fill="F7F5FA"/>
            <w:tcMar>
              <w:top w:w="140" w:type="dxa"/>
              <w:left w:w="160" w:type="dxa"/>
              <w:bottom w:w="140" w:type="dxa"/>
              <w:right w:w="160" w:type="dxa"/>
            </w:tcMar>
            <w:vAlign w:val="center"/>
          </w:tcPr>
          <w:p w14:paraId="423B45AC" w14:textId="77777777" w:rsidR="003D0B56" w:rsidRDefault="00000000">
            <w:pPr>
              <w:spacing w:after="100"/>
            </w:pPr>
            <w:r>
              <w:rPr>
                <w:b/>
                <w:color w:val="24587A"/>
              </w:rPr>
              <w:t>本节重点表达</w:t>
            </w:r>
            <w:r>
              <w:rPr>
                <w:b/>
                <w:color w:val="24587A"/>
              </w:rPr>
              <w:t xml:space="preserve"> / Key Expressions</w:t>
            </w:r>
          </w:p>
          <w:p w14:paraId="76ECBDC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B17FF95" w14:textId="77777777">
        <w:trPr>
          <w:jc w:val="center"/>
        </w:trPr>
        <w:tc>
          <w:tcPr>
            <w:tcW w:w="9858" w:type="dxa"/>
            <w:shd w:val="clear" w:color="auto" w:fill="FFF8E8"/>
            <w:tcMar>
              <w:top w:w="140" w:type="dxa"/>
              <w:left w:w="160" w:type="dxa"/>
              <w:bottom w:w="140" w:type="dxa"/>
              <w:right w:w="160" w:type="dxa"/>
            </w:tcMar>
            <w:vAlign w:val="center"/>
          </w:tcPr>
          <w:p w14:paraId="622BB7E4" w14:textId="77777777" w:rsidR="003D0B56" w:rsidRDefault="00000000">
            <w:pPr>
              <w:spacing w:after="100"/>
            </w:pPr>
            <w:r>
              <w:rPr>
                <w:b/>
                <w:color w:val="24587A"/>
              </w:rPr>
              <w:t>口语练习记录</w:t>
            </w:r>
            <w:r>
              <w:rPr>
                <w:b/>
                <w:color w:val="24587A"/>
              </w:rPr>
              <w:t xml:space="preserve"> / Speaking Practice</w:t>
            </w:r>
          </w:p>
          <w:p w14:paraId="423A8BF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2B4DF34" w14:textId="77777777" w:rsidR="003D0B56" w:rsidRDefault="00000000">
      <w:pPr>
        <w:pStyle w:val="Heading3"/>
        <w:pageBreakBefore/>
        <w:spacing w:before="80"/>
      </w:pPr>
      <w:bookmarkStart w:id="675" w:name="_Toc242448774"/>
      <w:r>
        <w:lastRenderedPageBreak/>
        <w:t>科技对特殊地点的影响</w:t>
      </w:r>
      <w:r>
        <w:rPr>
          <w:rFonts w:ascii="Aptos" w:hAnsi="Aptos"/>
          <w:color w:val="5C5C5C"/>
        </w:rPr>
        <w:t xml:space="preserve"> / The Impact of Technology on Special Places</w:t>
      </w:r>
      <w:bookmarkEnd w:id="675"/>
    </w:p>
    <w:p w14:paraId="2FE3B33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D5E4ED1" w14:textId="77777777" w:rsidR="003D0B56" w:rsidRDefault="00000000">
      <w:r>
        <w:rPr>
          <w:b/>
          <w:color w:val="115E59"/>
        </w:rPr>
        <w:t>示例回答</w:t>
      </w:r>
      <w:r>
        <w:rPr>
          <w:b/>
          <w:color w:val="115E59"/>
        </w:rPr>
        <w:t xml:space="preserve">  </w:t>
      </w:r>
    </w:p>
    <w:p w14:paraId="360296F8" w14:textId="77777777" w:rsidR="00762A11" w:rsidRDefault="00000000">
      <w:pPr>
        <w:spacing w:after="200"/>
      </w:pPr>
      <w:r>
        <w:t>Technology has changed how we visit special places.</w:t>
      </w:r>
    </w:p>
    <w:p w14:paraId="1C668947" w14:textId="77777777" w:rsidR="00762A11" w:rsidRDefault="00000000">
      <w:pPr>
        <w:spacing w:after="200"/>
      </w:pPr>
      <w:r>
        <w:t>We can book tickets online, avoid lines with reservations, and use audio guides on our phones.</w:t>
      </w:r>
    </w:p>
    <w:p w14:paraId="24AD32D3" w14:textId="77777777" w:rsidR="00762A11" w:rsidRDefault="00000000">
      <w:pPr>
        <w:spacing w:after="200"/>
      </w:pPr>
      <w:r>
        <w:t>Virtual tours also let people explore places they can't visit in person.</w:t>
      </w:r>
    </w:p>
    <w:p w14:paraId="23838DD0" w14:textId="77777777" w:rsidR="00762A11" w:rsidRDefault="00000000">
      <w:pPr>
        <w:spacing w:after="200"/>
      </w:pPr>
      <w:r>
        <w:t>But technology also makes hidden spots famous overnight, which can lead to overcrowding.</w:t>
      </w:r>
    </w:p>
    <w:p w14:paraId="08E4312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E8477B9" w14:textId="77777777">
        <w:trPr>
          <w:jc w:val="center"/>
        </w:trPr>
        <w:tc>
          <w:tcPr>
            <w:tcW w:w="9858" w:type="dxa"/>
            <w:shd w:val="clear" w:color="auto" w:fill="F5F9FA"/>
            <w:tcMar>
              <w:top w:w="140" w:type="dxa"/>
              <w:left w:w="160" w:type="dxa"/>
              <w:bottom w:w="140" w:type="dxa"/>
              <w:right w:w="160" w:type="dxa"/>
            </w:tcMar>
            <w:vAlign w:val="center"/>
          </w:tcPr>
          <w:p w14:paraId="353DFDFB" w14:textId="77777777" w:rsidR="003D0B56" w:rsidRDefault="00000000">
            <w:pPr>
              <w:spacing w:after="100"/>
            </w:pPr>
            <w:r>
              <w:rPr>
                <w:b/>
                <w:color w:val="24587A"/>
              </w:rPr>
              <w:t>我的个人内容</w:t>
            </w:r>
            <w:r>
              <w:rPr>
                <w:b/>
                <w:color w:val="24587A"/>
              </w:rPr>
              <w:t xml:space="preserve"> / My Own Content</w:t>
            </w:r>
          </w:p>
          <w:p w14:paraId="2645601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2FAF4F7" w14:textId="77777777">
        <w:trPr>
          <w:jc w:val="center"/>
        </w:trPr>
        <w:tc>
          <w:tcPr>
            <w:tcW w:w="9858" w:type="dxa"/>
            <w:shd w:val="clear" w:color="auto" w:fill="F7F5FA"/>
            <w:tcMar>
              <w:top w:w="140" w:type="dxa"/>
              <w:left w:w="160" w:type="dxa"/>
              <w:bottom w:w="140" w:type="dxa"/>
              <w:right w:w="160" w:type="dxa"/>
            </w:tcMar>
            <w:vAlign w:val="center"/>
          </w:tcPr>
          <w:p w14:paraId="4AF1C97A" w14:textId="77777777" w:rsidR="003D0B56" w:rsidRDefault="00000000">
            <w:pPr>
              <w:spacing w:after="100"/>
            </w:pPr>
            <w:r>
              <w:rPr>
                <w:b/>
                <w:color w:val="24587A"/>
              </w:rPr>
              <w:t>本节重点表达</w:t>
            </w:r>
            <w:r>
              <w:rPr>
                <w:b/>
                <w:color w:val="24587A"/>
              </w:rPr>
              <w:t xml:space="preserve"> / Key Expressions</w:t>
            </w:r>
          </w:p>
          <w:p w14:paraId="38CB1BE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A5294D3" w14:textId="77777777">
        <w:trPr>
          <w:jc w:val="center"/>
        </w:trPr>
        <w:tc>
          <w:tcPr>
            <w:tcW w:w="9858" w:type="dxa"/>
            <w:shd w:val="clear" w:color="auto" w:fill="FFF8E8"/>
            <w:tcMar>
              <w:top w:w="140" w:type="dxa"/>
              <w:left w:w="160" w:type="dxa"/>
              <w:bottom w:w="140" w:type="dxa"/>
              <w:right w:w="160" w:type="dxa"/>
            </w:tcMar>
            <w:vAlign w:val="center"/>
          </w:tcPr>
          <w:p w14:paraId="50948577" w14:textId="77777777" w:rsidR="003D0B56" w:rsidRDefault="00000000">
            <w:pPr>
              <w:spacing w:after="100"/>
            </w:pPr>
            <w:r>
              <w:rPr>
                <w:b/>
                <w:color w:val="24587A"/>
              </w:rPr>
              <w:t>口语练习记录</w:t>
            </w:r>
            <w:r>
              <w:rPr>
                <w:b/>
                <w:color w:val="24587A"/>
              </w:rPr>
              <w:t xml:space="preserve"> / Speaking Practice</w:t>
            </w:r>
          </w:p>
          <w:p w14:paraId="6CD108F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D241E12" w14:textId="77777777" w:rsidR="003D0B56" w:rsidRDefault="00000000">
      <w:pPr>
        <w:pStyle w:val="Heading3"/>
        <w:pageBreakBefore/>
        <w:spacing w:before="80"/>
      </w:pPr>
      <w:bookmarkStart w:id="676" w:name="_Toc242448775"/>
      <w:r>
        <w:lastRenderedPageBreak/>
        <w:t>社会如何改善特殊地点</w:t>
      </w:r>
      <w:r>
        <w:rPr>
          <w:rFonts w:ascii="Aptos" w:hAnsi="Aptos"/>
          <w:color w:val="5C5C5C"/>
        </w:rPr>
        <w:t xml:space="preserve"> / How Society Can Improve Special Places</w:t>
      </w:r>
      <w:bookmarkEnd w:id="676"/>
    </w:p>
    <w:p w14:paraId="2DA273F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472232" w14:textId="77777777" w:rsidR="003D0B56" w:rsidRDefault="00000000">
      <w:r>
        <w:rPr>
          <w:b/>
          <w:color w:val="115E59"/>
        </w:rPr>
        <w:t>示例回答</w:t>
      </w:r>
      <w:r>
        <w:rPr>
          <w:b/>
          <w:color w:val="115E59"/>
        </w:rPr>
        <w:t xml:space="preserve">  </w:t>
      </w:r>
    </w:p>
    <w:p w14:paraId="5FF7A7BC" w14:textId="77777777" w:rsidR="00762A11" w:rsidRDefault="00000000">
      <w:pPr>
        <w:spacing w:after="200"/>
      </w:pPr>
      <w:r>
        <w:t>I think society can protect special places in several ways.</w:t>
      </w:r>
    </w:p>
    <w:p w14:paraId="3AEAD3C1" w14:textId="77777777" w:rsidR="00762A11" w:rsidRDefault="00000000">
      <w:pPr>
        <w:spacing w:after="200"/>
      </w:pPr>
      <w:r>
        <w:t>There could be limits on the number of visitors each day.</w:t>
      </w:r>
    </w:p>
    <w:p w14:paraId="5DCA61A3" w14:textId="77777777" w:rsidR="00762A11" w:rsidRDefault="00000000">
      <w:pPr>
        <w:spacing w:after="200"/>
      </w:pPr>
      <w:r>
        <w:t>Historical sites should be properly maintained.</w:t>
      </w:r>
    </w:p>
    <w:p w14:paraId="381091D7" w14:textId="77777777" w:rsidR="00762A11" w:rsidRDefault="00000000">
      <w:pPr>
        <w:spacing w:after="200"/>
      </w:pPr>
      <w:r>
        <w:t>And tourists should be educated to respect local environments and cultures.</w:t>
      </w:r>
    </w:p>
    <w:p w14:paraId="6EB7C6F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74F6BE5" w14:textId="77777777">
        <w:trPr>
          <w:jc w:val="center"/>
        </w:trPr>
        <w:tc>
          <w:tcPr>
            <w:tcW w:w="9858" w:type="dxa"/>
            <w:shd w:val="clear" w:color="auto" w:fill="F5F9FA"/>
            <w:tcMar>
              <w:top w:w="140" w:type="dxa"/>
              <w:left w:w="160" w:type="dxa"/>
              <w:bottom w:w="140" w:type="dxa"/>
              <w:right w:w="160" w:type="dxa"/>
            </w:tcMar>
            <w:vAlign w:val="center"/>
          </w:tcPr>
          <w:p w14:paraId="1B58ADC0" w14:textId="77777777" w:rsidR="003D0B56" w:rsidRDefault="00000000">
            <w:pPr>
              <w:spacing w:after="100"/>
            </w:pPr>
            <w:r>
              <w:rPr>
                <w:b/>
                <w:color w:val="24587A"/>
              </w:rPr>
              <w:t>我的个人内容</w:t>
            </w:r>
            <w:r>
              <w:rPr>
                <w:b/>
                <w:color w:val="24587A"/>
              </w:rPr>
              <w:t xml:space="preserve"> / My Own Content</w:t>
            </w:r>
          </w:p>
          <w:p w14:paraId="340E654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AF075C6" w14:textId="77777777">
        <w:trPr>
          <w:jc w:val="center"/>
        </w:trPr>
        <w:tc>
          <w:tcPr>
            <w:tcW w:w="9858" w:type="dxa"/>
            <w:shd w:val="clear" w:color="auto" w:fill="F7F5FA"/>
            <w:tcMar>
              <w:top w:w="140" w:type="dxa"/>
              <w:left w:w="160" w:type="dxa"/>
              <w:bottom w:w="140" w:type="dxa"/>
              <w:right w:w="160" w:type="dxa"/>
            </w:tcMar>
            <w:vAlign w:val="center"/>
          </w:tcPr>
          <w:p w14:paraId="2CEAFEA5" w14:textId="77777777" w:rsidR="003D0B56" w:rsidRDefault="00000000">
            <w:pPr>
              <w:spacing w:after="100"/>
            </w:pPr>
            <w:r>
              <w:rPr>
                <w:b/>
                <w:color w:val="24587A"/>
              </w:rPr>
              <w:t>本节重点表达</w:t>
            </w:r>
            <w:r>
              <w:rPr>
                <w:b/>
                <w:color w:val="24587A"/>
              </w:rPr>
              <w:t xml:space="preserve"> / Key Expressions</w:t>
            </w:r>
          </w:p>
          <w:p w14:paraId="4E37BA3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B0A64A1" w14:textId="77777777">
        <w:trPr>
          <w:jc w:val="center"/>
        </w:trPr>
        <w:tc>
          <w:tcPr>
            <w:tcW w:w="9858" w:type="dxa"/>
            <w:shd w:val="clear" w:color="auto" w:fill="FFF8E8"/>
            <w:tcMar>
              <w:top w:w="140" w:type="dxa"/>
              <w:left w:w="160" w:type="dxa"/>
              <w:bottom w:w="140" w:type="dxa"/>
              <w:right w:w="160" w:type="dxa"/>
            </w:tcMar>
            <w:vAlign w:val="center"/>
          </w:tcPr>
          <w:p w14:paraId="05E30EF1" w14:textId="77777777" w:rsidR="003D0B56" w:rsidRDefault="00000000">
            <w:pPr>
              <w:spacing w:after="100"/>
            </w:pPr>
            <w:r>
              <w:rPr>
                <w:b/>
                <w:color w:val="24587A"/>
              </w:rPr>
              <w:t>口语练习记录</w:t>
            </w:r>
            <w:r>
              <w:rPr>
                <w:b/>
                <w:color w:val="24587A"/>
              </w:rPr>
              <w:t xml:space="preserve"> / Speaking Practice</w:t>
            </w:r>
          </w:p>
          <w:p w14:paraId="72C0D72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8C36BB4" w14:textId="77777777" w:rsidR="003D0B56" w:rsidRDefault="00000000">
      <w:pPr>
        <w:pStyle w:val="Heading3"/>
        <w:pageBreakBefore/>
        <w:spacing w:before="80"/>
      </w:pPr>
      <w:bookmarkStart w:id="677" w:name="_Toc242448776"/>
      <w:r>
        <w:lastRenderedPageBreak/>
        <w:t>特殊地点的未来变化</w:t>
      </w:r>
      <w:r>
        <w:rPr>
          <w:rFonts w:ascii="Aptos" w:hAnsi="Aptos"/>
          <w:color w:val="5C5C5C"/>
        </w:rPr>
        <w:t xml:space="preserve"> / The Future of Special Places</w:t>
      </w:r>
      <w:bookmarkEnd w:id="677"/>
    </w:p>
    <w:p w14:paraId="4C078B9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88215D6" w14:textId="77777777" w:rsidR="003D0B56" w:rsidRDefault="00000000">
      <w:r>
        <w:rPr>
          <w:b/>
          <w:color w:val="115E59"/>
        </w:rPr>
        <w:t>示例回答</w:t>
      </w:r>
      <w:r>
        <w:rPr>
          <w:b/>
          <w:color w:val="115E59"/>
        </w:rPr>
        <w:t xml:space="preserve">  </w:t>
      </w:r>
    </w:p>
    <w:p w14:paraId="118C9C9E" w14:textId="77777777" w:rsidR="00762A11" w:rsidRDefault="00000000">
      <w:pPr>
        <w:spacing w:after="200"/>
      </w:pPr>
      <w:r>
        <w:t>In the future, I think technology will help protect special places.</w:t>
      </w:r>
    </w:p>
    <w:p w14:paraId="5A612620" w14:textId="77777777" w:rsidR="00762A11" w:rsidRDefault="00000000">
      <w:pPr>
        <w:spacing w:after="200"/>
      </w:pPr>
      <w:r>
        <w:t>Virtual reality might let people experience places without physically being there.</w:t>
      </w:r>
    </w:p>
    <w:p w14:paraId="5C007376" w14:textId="77777777" w:rsidR="00762A11" w:rsidRDefault="00000000">
      <w:pPr>
        <w:spacing w:after="200"/>
      </w:pPr>
      <w:r>
        <w:t>I hope these beautiful places will still be around when my daughter grows up.</w:t>
      </w:r>
    </w:p>
    <w:p w14:paraId="185A6DE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D8773DA" w14:textId="77777777">
        <w:trPr>
          <w:jc w:val="center"/>
        </w:trPr>
        <w:tc>
          <w:tcPr>
            <w:tcW w:w="9858" w:type="dxa"/>
            <w:shd w:val="clear" w:color="auto" w:fill="F5F9FA"/>
            <w:tcMar>
              <w:top w:w="140" w:type="dxa"/>
              <w:left w:w="160" w:type="dxa"/>
              <w:bottom w:w="140" w:type="dxa"/>
              <w:right w:w="160" w:type="dxa"/>
            </w:tcMar>
            <w:vAlign w:val="center"/>
          </w:tcPr>
          <w:p w14:paraId="6037104E" w14:textId="77777777" w:rsidR="003D0B56" w:rsidRDefault="00000000">
            <w:pPr>
              <w:spacing w:after="100"/>
            </w:pPr>
            <w:r>
              <w:rPr>
                <w:b/>
                <w:color w:val="24587A"/>
              </w:rPr>
              <w:t>我的个人内容</w:t>
            </w:r>
            <w:r>
              <w:rPr>
                <w:b/>
                <w:color w:val="24587A"/>
              </w:rPr>
              <w:t xml:space="preserve"> / My Own Content</w:t>
            </w:r>
          </w:p>
          <w:p w14:paraId="3B7974E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41B5F2B" w14:textId="77777777">
        <w:trPr>
          <w:jc w:val="center"/>
        </w:trPr>
        <w:tc>
          <w:tcPr>
            <w:tcW w:w="9858" w:type="dxa"/>
            <w:shd w:val="clear" w:color="auto" w:fill="F7F5FA"/>
            <w:tcMar>
              <w:top w:w="140" w:type="dxa"/>
              <w:left w:w="160" w:type="dxa"/>
              <w:bottom w:w="140" w:type="dxa"/>
              <w:right w:w="160" w:type="dxa"/>
            </w:tcMar>
            <w:vAlign w:val="center"/>
          </w:tcPr>
          <w:p w14:paraId="10743E2D" w14:textId="77777777" w:rsidR="003D0B56" w:rsidRDefault="00000000">
            <w:pPr>
              <w:spacing w:after="100"/>
            </w:pPr>
            <w:r>
              <w:rPr>
                <w:b/>
                <w:color w:val="24587A"/>
              </w:rPr>
              <w:t>本节重点表达</w:t>
            </w:r>
            <w:r>
              <w:rPr>
                <w:b/>
                <w:color w:val="24587A"/>
              </w:rPr>
              <w:t xml:space="preserve"> / Key Expressions</w:t>
            </w:r>
          </w:p>
          <w:p w14:paraId="5681FED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6149BA6" w14:textId="77777777">
        <w:trPr>
          <w:jc w:val="center"/>
        </w:trPr>
        <w:tc>
          <w:tcPr>
            <w:tcW w:w="9858" w:type="dxa"/>
            <w:shd w:val="clear" w:color="auto" w:fill="FFF8E8"/>
            <w:tcMar>
              <w:top w:w="140" w:type="dxa"/>
              <w:left w:w="160" w:type="dxa"/>
              <w:bottom w:w="140" w:type="dxa"/>
              <w:right w:w="160" w:type="dxa"/>
            </w:tcMar>
            <w:vAlign w:val="center"/>
          </w:tcPr>
          <w:p w14:paraId="391ECA44" w14:textId="77777777" w:rsidR="003D0B56" w:rsidRDefault="00000000">
            <w:pPr>
              <w:spacing w:after="100"/>
            </w:pPr>
            <w:r>
              <w:rPr>
                <w:b/>
                <w:color w:val="24587A"/>
              </w:rPr>
              <w:t>口语练习记录</w:t>
            </w:r>
            <w:r>
              <w:rPr>
                <w:b/>
                <w:color w:val="24587A"/>
              </w:rPr>
              <w:t xml:space="preserve"> / Speaking Practice</w:t>
            </w:r>
          </w:p>
          <w:p w14:paraId="6D425DC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FA3E89F" w14:textId="77777777" w:rsidR="003D0B56" w:rsidRDefault="00000000">
      <w:r>
        <w:br w:type="page"/>
      </w:r>
    </w:p>
    <w:p w14:paraId="4E201A3D" w14:textId="77777777" w:rsidR="003D0B56" w:rsidRDefault="00000000">
      <w:pPr>
        <w:pStyle w:val="Heading1"/>
      </w:pPr>
      <w:bookmarkStart w:id="678" w:name="_Toc242448777"/>
      <w:r>
        <w:lastRenderedPageBreak/>
        <w:t>第十七编：高频物品素材库</w:t>
      </w:r>
      <w:r>
        <w:rPr>
          <w:rFonts w:ascii="Aptos" w:hAnsi="Aptos"/>
          <w:color w:val="5C5C5C"/>
        </w:rPr>
        <w:t xml:space="preserve"> / Part 17: High-Frequency Object Topics</w:t>
      </w:r>
      <w:bookmarkEnd w:id="678"/>
    </w:p>
    <w:p w14:paraId="409B8761" w14:textId="77777777" w:rsidR="003D0B56" w:rsidRDefault="00000000">
      <w:pPr>
        <w:pStyle w:val="Heading2"/>
        <w:keepNext w:val="0"/>
        <w:pageBreakBefore/>
        <w:spacing w:before="120" w:after="120"/>
      </w:pPr>
      <w:bookmarkStart w:id="679" w:name="_Toc242448778"/>
      <w:r>
        <w:lastRenderedPageBreak/>
        <w:t>第</w:t>
      </w:r>
      <w:r>
        <w:t>61</w:t>
      </w:r>
      <w:r>
        <w:t>章</w:t>
      </w:r>
      <w:r>
        <w:t xml:space="preserve"> </w:t>
      </w:r>
      <w:r>
        <w:t>日常物品</w:t>
      </w:r>
      <w:r>
        <w:rPr>
          <w:rFonts w:ascii="Aptos" w:hAnsi="Aptos"/>
          <w:color w:val="5C5C5C"/>
        </w:rPr>
        <w:t xml:space="preserve"> / Everyday Objects</w:t>
      </w:r>
      <w:bookmarkEnd w:id="679"/>
    </w:p>
    <w:p w14:paraId="29A55953" w14:textId="77777777" w:rsidR="003D0B56" w:rsidRDefault="00000000">
      <w:pPr>
        <w:pStyle w:val="Heading3"/>
        <w:pageBreakBefore/>
        <w:spacing w:before="80"/>
      </w:pPr>
      <w:bookmarkStart w:id="680" w:name="_Toc242448779"/>
      <w:r>
        <w:lastRenderedPageBreak/>
        <w:t>日常物品的日常体验</w:t>
      </w:r>
      <w:r>
        <w:rPr>
          <w:rFonts w:ascii="Aptos" w:hAnsi="Aptos"/>
          <w:color w:val="5C5C5C"/>
        </w:rPr>
        <w:t xml:space="preserve"> / Everyday Experiences with Everyday Objects</w:t>
      </w:r>
      <w:bookmarkEnd w:id="680"/>
    </w:p>
    <w:p w14:paraId="47608AC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DB82ADD" w14:textId="77777777" w:rsidR="003D0B56" w:rsidRDefault="00000000">
      <w:r>
        <w:rPr>
          <w:b/>
          <w:color w:val="115E59"/>
        </w:rPr>
        <w:t>示例回答</w:t>
      </w:r>
      <w:r>
        <w:rPr>
          <w:b/>
          <w:color w:val="115E59"/>
        </w:rPr>
        <w:t xml:space="preserve">  </w:t>
      </w:r>
    </w:p>
    <w:p w14:paraId="7D5139D2" w14:textId="77777777" w:rsidR="00762A11" w:rsidRDefault="00000000">
      <w:pPr>
        <w:spacing w:after="200"/>
      </w:pPr>
      <w:r>
        <w:t>Every day, I use lots of everyday objects without even thinking about them: my phone, my laptop, my water bottle, and my backpack.</w:t>
      </w:r>
    </w:p>
    <w:p w14:paraId="30242FD1" w14:textId="77777777" w:rsidR="00762A11" w:rsidRDefault="00000000">
      <w:pPr>
        <w:spacing w:after="200"/>
      </w:pPr>
      <w:r>
        <w:t>My phone and laptop are basically my work tools.</w:t>
      </w:r>
    </w:p>
    <w:p w14:paraId="774B2895" w14:textId="77777777" w:rsidR="00762A11" w:rsidRDefault="00000000">
      <w:pPr>
        <w:spacing w:after="200"/>
      </w:pPr>
      <w:r>
        <w:t>At home, things like the rice cooker, the washing machine, and the robot vacuum make life so much easier.</w:t>
      </w:r>
    </w:p>
    <w:p w14:paraId="1960DD28" w14:textId="77777777" w:rsidR="00762A11" w:rsidRDefault="00000000">
      <w:pPr>
        <w:spacing w:after="200"/>
      </w:pPr>
      <w:r>
        <w:t>I only notice how important these things are when one of them breaks.</w:t>
      </w:r>
    </w:p>
    <w:p w14:paraId="3411194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DB0448E" w14:textId="77777777">
        <w:trPr>
          <w:jc w:val="center"/>
        </w:trPr>
        <w:tc>
          <w:tcPr>
            <w:tcW w:w="9858" w:type="dxa"/>
            <w:shd w:val="clear" w:color="auto" w:fill="F5F9FA"/>
            <w:tcMar>
              <w:top w:w="140" w:type="dxa"/>
              <w:left w:w="160" w:type="dxa"/>
              <w:bottom w:w="140" w:type="dxa"/>
              <w:right w:w="160" w:type="dxa"/>
            </w:tcMar>
            <w:vAlign w:val="center"/>
          </w:tcPr>
          <w:p w14:paraId="0F039927" w14:textId="77777777" w:rsidR="003D0B56" w:rsidRDefault="00000000">
            <w:pPr>
              <w:spacing w:after="100"/>
            </w:pPr>
            <w:r>
              <w:rPr>
                <w:b/>
                <w:color w:val="24587A"/>
              </w:rPr>
              <w:t>我的个人内容</w:t>
            </w:r>
            <w:r>
              <w:rPr>
                <w:b/>
                <w:color w:val="24587A"/>
              </w:rPr>
              <w:t xml:space="preserve"> / My Own Content</w:t>
            </w:r>
          </w:p>
          <w:p w14:paraId="1817374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A3669FE" w14:textId="77777777">
        <w:trPr>
          <w:jc w:val="center"/>
        </w:trPr>
        <w:tc>
          <w:tcPr>
            <w:tcW w:w="9858" w:type="dxa"/>
            <w:shd w:val="clear" w:color="auto" w:fill="F7F5FA"/>
            <w:tcMar>
              <w:top w:w="140" w:type="dxa"/>
              <w:left w:w="160" w:type="dxa"/>
              <w:bottom w:w="140" w:type="dxa"/>
              <w:right w:w="160" w:type="dxa"/>
            </w:tcMar>
            <w:vAlign w:val="center"/>
          </w:tcPr>
          <w:p w14:paraId="7E42EA67" w14:textId="77777777" w:rsidR="003D0B56" w:rsidRDefault="00000000">
            <w:pPr>
              <w:spacing w:after="100"/>
            </w:pPr>
            <w:r>
              <w:rPr>
                <w:b/>
                <w:color w:val="24587A"/>
              </w:rPr>
              <w:t>本节重点表达</w:t>
            </w:r>
            <w:r>
              <w:rPr>
                <w:b/>
                <w:color w:val="24587A"/>
              </w:rPr>
              <w:t xml:space="preserve"> / Key Expressions</w:t>
            </w:r>
          </w:p>
          <w:p w14:paraId="6827640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97F6520" w14:textId="77777777">
        <w:trPr>
          <w:jc w:val="center"/>
        </w:trPr>
        <w:tc>
          <w:tcPr>
            <w:tcW w:w="9858" w:type="dxa"/>
            <w:shd w:val="clear" w:color="auto" w:fill="FFF8E8"/>
            <w:tcMar>
              <w:top w:w="140" w:type="dxa"/>
              <w:left w:w="160" w:type="dxa"/>
              <w:bottom w:w="140" w:type="dxa"/>
              <w:right w:w="160" w:type="dxa"/>
            </w:tcMar>
            <w:vAlign w:val="center"/>
          </w:tcPr>
          <w:p w14:paraId="248D073F" w14:textId="77777777" w:rsidR="003D0B56" w:rsidRDefault="00000000">
            <w:pPr>
              <w:spacing w:after="100"/>
            </w:pPr>
            <w:r>
              <w:rPr>
                <w:b/>
                <w:color w:val="24587A"/>
              </w:rPr>
              <w:t>口语练习记录</w:t>
            </w:r>
            <w:r>
              <w:rPr>
                <w:b/>
                <w:color w:val="24587A"/>
              </w:rPr>
              <w:t xml:space="preserve"> / Speaking Practice</w:t>
            </w:r>
          </w:p>
          <w:p w14:paraId="515BCAC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75749E0" w14:textId="77777777" w:rsidR="003D0B56" w:rsidRDefault="00000000">
      <w:pPr>
        <w:pStyle w:val="Heading3"/>
        <w:pageBreakBefore/>
        <w:spacing w:before="80"/>
      </w:pPr>
      <w:bookmarkStart w:id="681" w:name="_Toc242448780"/>
      <w:r>
        <w:lastRenderedPageBreak/>
        <w:t>最喜欢的日常物品</w:t>
      </w:r>
      <w:r>
        <w:rPr>
          <w:rFonts w:ascii="Aptos" w:hAnsi="Aptos"/>
          <w:color w:val="5C5C5C"/>
        </w:rPr>
        <w:t xml:space="preserve"> / My Favorite Everyday Objects</w:t>
      </w:r>
      <w:bookmarkEnd w:id="681"/>
    </w:p>
    <w:p w14:paraId="2AB9FAA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BD0CDAD" w14:textId="77777777" w:rsidR="003D0B56" w:rsidRDefault="00000000">
      <w:r>
        <w:rPr>
          <w:b/>
          <w:color w:val="115E59"/>
        </w:rPr>
        <w:t>示例回答</w:t>
      </w:r>
      <w:r>
        <w:rPr>
          <w:b/>
          <w:color w:val="115E59"/>
        </w:rPr>
        <w:t xml:space="preserve">  </w:t>
      </w:r>
    </w:p>
    <w:p w14:paraId="546F41DC" w14:textId="77777777" w:rsidR="00762A11" w:rsidRDefault="00000000">
      <w:pPr>
        <w:spacing w:after="200"/>
      </w:pPr>
      <w:r>
        <w:t>My favorite everyday object is my water bottle.</w:t>
      </w:r>
    </w:p>
    <w:p w14:paraId="4B3E70DC" w14:textId="77777777" w:rsidR="00762A11" w:rsidRDefault="00000000">
      <w:pPr>
        <w:spacing w:after="200"/>
      </w:pPr>
      <w:r>
        <w:t>It's a simple insulated bottle, but I take it everywhere: to work, to the park, and on trips.</w:t>
      </w:r>
    </w:p>
    <w:p w14:paraId="357C7CE4" w14:textId="77777777" w:rsidR="00762A11" w:rsidRDefault="00000000">
      <w:pPr>
        <w:spacing w:after="200"/>
      </w:pPr>
      <w:r>
        <w:t>It keeps water warm in winter and cold in summer.</w:t>
      </w:r>
    </w:p>
    <w:p w14:paraId="03D00FEC" w14:textId="77777777" w:rsidR="00762A11" w:rsidRDefault="00000000">
      <w:pPr>
        <w:spacing w:after="200"/>
      </w:pPr>
      <w:r>
        <w:t>It also reminds me to drink enough water, which is one of the few healthy habits I'm actually good at.</w:t>
      </w:r>
    </w:p>
    <w:p w14:paraId="5FFF831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47E4D9E" w14:textId="77777777">
        <w:trPr>
          <w:jc w:val="center"/>
        </w:trPr>
        <w:tc>
          <w:tcPr>
            <w:tcW w:w="9858" w:type="dxa"/>
            <w:shd w:val="clear" w:color="auto" w:fill="F5F9FA"/>
            <w:tcMar>
              <w:top w:w="140" w:type="dxa"/>
              <w:left w:w="160" w:type="dxa"/>
              <w:bottom w:w="140" w:type="dxa"/>
              <w:right w:w="160" w:type="dxa"/>
            </w:tcMar>
            <w:vAlign w:val="center"/>
          </w:tcPr>
          <w:p w14:paraId="6854BF3A" w14:textId="77777777" w:rsidR="003D0B56" w:rsidRDefault="00000000">
            <w:pPr>
              <w:spacing w:after="100"/>
            </w:pPr>
            <w:r>
              <w:rPr>
                <w:b/>
                <w:color w:val="24587A"/>
              </w:rPr>
              <w:t>我的个人内容</w:t>
            </w:r>
            <w:r>
              <w:rPr>
                <w:b/>
                <w:color w:val="24587A"/>
              </w:rPr>
              <w:t xml:space="preserve"> / My Own Content</w:t>
            </w:r>
          </w:p>
          <w:p w14:paraId="163904E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9098F34" w14:textId="77777777">
        <w:trPr>
          <w:jc w:val="center"/>
        </w:trPr>
        <w:tc>
          <w:tcPr>
            <w:tcW w:w="9858" w:type="dxa"/>
            <w:shd w:val="clear" w:color="auto" w:fill="F7F5FA"/>
            <w:tcMar>
              <w:top w:w="140" w:type="dxa"/>
              <w:left w:w="160" w:type="dxa"/>
              <w:bottom w:w="140" w:type="dxa"/>
              <w:right w:w="160" w:type="dxa"/>
            </w:tcMar>
            <w:vAlign w:val="center"/>
          </w:tcPr>
          <w:p w14:paraId="1C745A40" w14:textId="77777777" w:rsidR="003D0B56" w:rsidRDefault="00000000">
            <w:pPr>
              <w:spacing w:after="100"/>
            </w:pPr>
            <w:r>
              <w:rPr>
                <w:b/>
                <w:color w:val="24587A"/>
              </w:rPr>
              <w:t>本节重点表达</w:t>
            </w:r>
            <w:r>
              <w:rPr>
                <w:b/>
                <w:color w:val="24587A"/>
              </w:rPr>
              <w:t xml:space="preserve"> / Key Expressions</w:t>
            </w:r>
          </w:p>
          <w:p w14:paraId="36B7176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752F7EA" w14:textId="77777777">
        <w:trPr>
          <w:jc w:val="center"/>
        </w:trPr>
        <w:tc>
          <w:tcPr>
            <w:tcW w:w="9858" w:type="dxa"/>
            <w:shd w:val="clear" w:color="auto" w:fill="FFF8E8"/>
            <w:tcMar>
              <w:top w:w="140" w:type="dxa"/>
              <w:left w:w="160" w:type="dxa"/>
              <w:bottom w:w="140" w:type="dxa"/>
              <w:right w:w="160" w:type="dxa"/>
            </w:tcMar>
            <w:vAlign w:val="center"/>
          </w:tcPr>
          <w:p w14:paraId="6EC78DFD" w14:textId="77777777" w:rsidR="003D0B56" w:rsidRDefault="00000000">
            <w:pPr>
              <w:spacing w:after="100"/>
            </w:pPr>
            <w:r>
              <w:rPr>
                <w:b/>
                <w:color w:val="24587A"/>
              </w:rPr>
              <w:t>口语练习记录</w:t>
            </w:r>
            <w:r>
              <w:rPr>
                <w:b/>
                <w:color w:val="24587A"/>
              </w:rPr>
              <w:t xml:space="preserve"> / Speaking Practice</w:t>
            </w:r>
          </w:p>
          <w:p w14:paraId="789F036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4FD8FF9" w14:textId="77777777" w:rsidR="003D0B56" w:rsidRDefault="00000000">
      <w:pPr>
        <w:pStyle w:val="Heading3"/>
        <w:pageBreakBefore/>
        <w:spacing w:before="80"/>
      </w:pPr>
      <w:bookmarkStart w:id="682" w:name="_Toc242448781"/>
      <w:r>
        <w:lastRenderedPageBreak/>
        <w:t>一次难忘的日常物品经历</w:t>
      </w:r>
      <w:r>
        <w:rPr>
          <w:rFonts w:ascii="Aptos" w:hAnsi="Aptos"/>
          <w:color w:val="5C5C5C"/>
        </w:rPr>
        <w:t xml:space="preserve"> / A Memorable Experience with Everyday Objects</w:t>
      </w:r>
      <w:bookmarkEnd w:id="682"/>
    </w:p>
    <w:p w14:paraId="5E88ED4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603312E" w14:textId="77777777" w:rsidR="003D0B56" w:rsidRDefault="00000000">
      <w:r>
        <w:rPr>
          <w:b/>
          <w:color w:val="115E59"/>
        </w:rPr>
        <w:t>示例回答</w:t>
      </w:r>
      <w:r>
        <w:rPr>
          <w:b/>
          <w:color w:val="115E59"/>
        </w:rPr>
        <w:t xml:space="preserve">  </w:t>
      </w:r>
    </w:p>
    <w:p w14:paraId="038285A2" w14:textId="77777777" w:rsidR="00762A11" w:rsidRDefault="00000000">
      <w:pPr>
        <w:spacing w:after="200"/>
      </w:pPr>
      <w:r>
        <w:t>One memorable experience was when I left my laptop on the metro.</w:t>
      </w:r>
    </w:p>
    <w:p w14:paraId="414D5C1D" w14:textId="77777777" w:rsidR="00762A11" w:rsidRDefault="00000000">
      <w:pPr>
        <w:spacing w:after="200"/>
      </w:pPr>
      <w:r>
        <w:t>I realized it about five minutes after I got off, and I completely panicked, because all my work was on it.</w:t>
      </w:r>
    </w:p>
    <w:p w14:paraId="4FD38A38" w14:textId="77777777" w:rsidR="00762A11" w:rsidRDefault="00000000">
      <w:pPr>
        <w:spacing w:after="200"/>
      </w:pPr>
      <w:r>
        <w:t>I called the metro service center right away. Luckily, someone had handed it in, and I got it back the same day.</w:t>
      </w:r>
    </w:p>
    <w:p w14:paraId="016A5D57" w14:textId="77777777" w:rsidR="00762A11" w:rsidRDefault="00000000">
      <w:pPr>
        <w:spacing w:after="200"/>
      </w:pPr>
      <w:r>
        <w:t>Since then, I always double-check my seat before getting off.</w:t>
      </w:r>
    </w:p>
    <w:p w14:paraId="688B81A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0179243" w14:textId="77777777">
        <w:trPr>
          <w:jc w:val="center"/>
        </w:trPr>
        <w:tc>
          <w:tcPr>
            <w:tcW w:w="9858" w:type="dxa"/>
            <w:shd w:val="clear" w:color="auto" w:fill="F5F9FA"/>
            <w:tcMar>
              <w:top w:w="140" w:type="dxa"/>
              <w:left w:w="160" w:type="dxa"/>
              <w:bottom w:w="140" w:type="dxa"/>
              <w:right w:w="160" w:type="dxa"/>
            </w:tcMar>
            <w:vAlign w:val="center"/>
          </w:tcPr>
          <w:p w14:paraId="4AFA0CEF" w14:textId="77777777" w:rsidR="003D0B56" w:rsidRDefault="00000000">
            <w:pPr>
              <w:spacing w:after="100"/>
            </w:pPr>
            <w:r>
              <w:rPr>
                <w:b/>
                <w:color w:val="24587A"/>
              </w:rPr>
              <w:t>我的个人内容</w:t>
            </w:r>
            <w:r>
              <w:rPr>
                <w:b/>
                <w:color w:val="24587A"/>
              </w:rPr>
              <w:t xml:space="preserve"> / My Own Content</w:t>
            </w:r>
          </w:p>
          <w:p w14:paraId="75CEF84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832726C" w14:textId="77777777">
        <w:trPr>
          <w:jc w:val="center"/>
        </w:trPr>
        <w:tc>
          <w:tcPr>
            <w:tcW w:w="9858" w:type="dxa"/>
            <w:shd w:val="clear" w:color="auto" w:fill="F7F5FA"/>
            <w:tcMar>
              <w:top w:w="140" w:type="dxa"/>
              <w:left w:w="160" w:type="dxa"/>
              <w:bottom w:w="140" w:type="dxa"/>
              <w:right w:w="160" w:type="dxa"/>
            </w:tcMar>
            <w:vAlign w:val="center"/>
          </w:tcPr>
          <w:p w14:paraId="4352DF7E" w14:textId="77777777" w:rsidR="003D0B56" w:rsidRDefault="00000000">
            <w:pPr>
              <w:spacing w:after="100"/>
            </w:pPr>
            <w:r>
              <w:rPr>
                <w:b/>
                <w:color w:val="24587A"/>
              </w:rPr>
              <w:t>本节重点表达</w:t>
            </w:r>
            <w:r>
              <w:rPr>
                <w:b/>
                <w:color w:val="24587A"/>
              </w:rPr>
              <w:t xml:space="preserve"> / Key Expressions</w:t>
            </w:r>
          </w:p>
          <w:p w14:paraId="5D54C5B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B0503EE" w14:textId="77777777">
        <w:trPr>
          <w:jc w:val="center"/>
        </w:trPr>
        <w:tc>
          <w:tcPr>
            <w:tcW w:w="9858" w:type="dxa"/>
            <w:shd w:val="clear" w:color="auto" w:fill="FFF8E8"/>
            <w:tcMar>
              <w:top w:w="140" w:type="dxa"/>
              <w:left w:w="160" w:type="dxa"/>
              <w:bottom w:w="140" w:type="dxa"/>
              <w:right w:w="160" w:type="dxa"/>
            </w:tcMar>
            <w:vAlign w:val="center"/>
          </w:tcPr>
          <w:p w14:paraId="625C6AC1" w14:textId="77777777" w:rsidR="003D0B56" w:rsidRDefault="00000000">
            <w:pPr>
              <w:spacing w:after="100"/>
            </w:pPr>
            <w:r>
              <w:rPr>
                <w:b/>
                <w:color w:val="24587A"/>
              </w:rPr>
              <w:t>口语练习记录</w:t>
            </w:r>
            <w:r>
              <w:rPr>
                <w:b/>
                <w:color w:val="24587A"/>
              </w:rPr>
              <w:t xml:space="preserve"> / Speaking Practice</w:t>
            </w:r>
          </w:p>
          <w:p w14:paraId="0E785FE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A748C77" w14:textId="77777777" w:rsidR="003D0B56" w:rsidRDefault="00000000">
      <w:pPr>
        <w:pStyle w:val="Heading3"/>
        <w:pageBreakBefore/>
        <w:spacing w:before="80"/>
      </w:pPr>
      <w:bookmarkStart w:id="683" w:name="_Toc242448782"/>
      <w:r>
        <w:lastRenderedPageBreak/>
        <w:t>日常物品带来的好处</w:t>
      </w:r>
      <w:r>
        <w:rPr>
          <w:rFonts w:ascii="Aptos" w:hAnsi="Aptos"/>
          <w:color w:val="5C5C5C"/>
        </w:rPr>
        <w:t xml:space="preserve"> / The Benefits of Everyday Objects</w:t>
      </w:r>
      <w:bookmarkEnd w:id="683"/>
    </w:p>
    <w:p w14:paraId="743D844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7076EFA" w14:textId="77777777" w:rsidR="003D0B56" w:rsidRDefault="00000000">
      <w:r>
        <w:rPr>
          <w:b/>
          <w:color w:val="115E59"/>
        </w:rPr>
        <w:t>示例回答</w:t>
      </w:r>
      <w:r>
        <w:rPr>
          <w:b/>
          <w:color w:val="115E59"/>
        </w:rPr>
        <w:t xml:space="preserve">  </w:t>
      </w:r>
    </w:p>
    <w:p w14:paraId="73396407" w14:textId="77777777" w:rsidR="00762A11" w:rsidRDefault="00000000">
      <w:pPr>
        <w:spacing w:after="200"/>
      </w:pPr>
      <w:r>
        <w:t>Everyday objects bring a lot of benefits.</w:t>
      </w:r>
    </w:p>
    <w:p w14:paraId="7BBF6071" w14:textId="77777777" w:rsidR="00762A11" w:rsidRDefault="00000000">
      <w:pPr>
        <w:spacing w:after="200"/>
      </w:pPr>
      <w:r>
        <w:t>They make our lives more convenient and efficient.</w:t>
      </w:r>
    </w:p>
    <w:p w14:paraId="77E3D1A6" w14:textId="77777777" w:rsidR="00762A11" w:rsidRDefault="00000000">
      <w:pPr>
        <w:spacing w:after="200"/>
      </w:pPr>
      <w:r>
        <w:t>Good tools save time. For example, my robot vacuum saves me at least half an hour a day.</w:t>
      </w:r>
    </w:p>
    <w:p w14:paraId="79EEBE38" w14:textId="77777777" w:rsidR="00762A11" w:rsidRDefault="00000000">
      <w:pPr>
        <w:spacing w:after="200"/>
      </w:pPr>
      <w:r>
        <w:t>And some everyday objects make us feel comfortable, like a favorite mug or a cozy blanket.</w:t>
      </w:r>
    </w:p>
    <w:p w14:paraId="5704605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BA07EA7" w14:textId="77777777">
        <w:trPr>
          <w:jc w:val="center"/>
        </w:trPr>
        <w:tc>
          <w:tcPr>
            <w:tcW w:w="9858" w:type="dxa"/>
            <w:shd w:val="clear" w:color="auto" w:fill="F5F9FA"/>
            <w:tcMar>
              <w:top w:w="140" w:type="dxa"/>
              <w:left w:w="160" w:type="dxa"/>
              <w:bottom w:w="140" w:type="dxa"/>
              <w:right w:w="160" w:type="dxa"/>
            </w:tcMar>
            <w:vAlign w:val="center"/>
          </w:tcPr>
          <w:p w14:paraId="5DF16031" w14:textId="77777777" w:rsidR="003D0B56" w:rsidRDefault="00000000">
            <w:pPr>
              <w:spacing w:after="100"/>
            </w:pPr>
            <w:r>
              <w:rPr>
                <w:b/>
                <w:color w:val="24587A"/>
              </w:rPr>
              <w:t>我的个人内容</w:t>
            </w:r>
            <w:r>
              <w:rPr>
                <w:b/>
                <w:color w:val="24587A"/>
              </w:rPr>
              <w:t xml:space="preserve"> / My Own Content</w:t>
            </w:r>
          </w:p>
          <w:p w14:paraId="10042F8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1EF5DD2" w14:textId="77777777">
        <w:trPr>
          <w:jc w:val="center"/>
        </w:trPr>
        <w:tc>
          <w:tcPr>
            <w:tcW w:w="9858" w:type="dxa"/>
            <w:shd w:val="clear" w:color="auto" w:fill="F7F5FA"/>
            <w:tcMar>
              <w:top w:w="140" w:type="dxa"/>
              <w:left w:w="160" w:type="dxa"/>
              <w:bottom w:w="140" w:type="dxa"/>
              <w:right w:w="160" w:type="dxa"/>
            </w:tcMar>
            <w:vAlign w:val="center"/>
          </w:tcPr>
          <w:p w14:paraId="27278504" w14:textId="77777777" w:rsidR="003D0B56" w:rsidRDefault="00000000">
            <w:pPr>
              <w:spacing w:after="100"/>
            </w:pPr>
            <w:r>
              <w:rPr>
                <w:b/>
                <w:color w:val="24587A"/>
              </w:rPr>
              <w:t>本节重点表达</w:t>
            </w:r>
            <w:r>
              <w:rPr>
                <w:b/>
                <w:color w:val="24587A"/>
              </w:rPr>
              <w:t xml:space="preserve"> / Key Expressions</w:t>
            </w:r>
          </w:p>
          <w:p w14:paraId="3226B4B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F25C02C" w14:textId="77777777">
        <w:trPr>
          <w:jc w:val="center"/>
        </w:trPr>
        <w:tc>
          <w:tcPr>
            <w:tcW w:w="9858" w:type="dxa"/>
            <w:shd w:val="clear" w:color="auto" w:fill="FFF8E8"/>
            <w:tcMar>
              <w:top w:w="140" w:type="dxa"/>
              <w:left w:w="160" w:type="dxa"/>
              <w:bottom w:w="140" w:type="dxa"/>
              <w:right w:w="160" w:type="dxa"/>
            </w:tcMar>
            <w:vAlign w:val="center"/>
          </w:tcPr>
          <w:p w14:paraId="26EF0181" w14:textId="77777777" w:rsidR="003D0B56" w:rsidRDefault="00000000">
            <w:pPr>
              <w:spacing w:after="100"/>
            </w:pPr>
            <w:r>
              <w:rPr>
                <w:b/>
                <w:color w:val="24587A"/>
              </w:rPr>
              <w:t>口语练习记录</w:t>
            </w:r>
            <w:r>
              <w:rPr>
                <w:b/>
                <w:color w:val="24587A"/>
              </w:rPr>
              <w:t xml:space="preserve"> / Speaking Practice</w:t>
            </w:r>
          </w:p>
          <w:p w14:paraId="3A197EE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64A65E6" w14:textId="77777777" w:rsidR="003D0B56" w:rsidRDefault="00000000">
      <w:pPr>
        <w:pStyle w:val="Heading3"/>
        <w:pageBreakBefore/>
        <w:spacing w:before="80"/>
      </w:pPr>
      <w:bookmarkStart w:id="684" w:name="_Toc242448783"/>
      <w:r>
        <w:lastRenderedPageBreak/>
        <w:t>日常物品可能的问题</w:t>
      </w:r>
      <w:r>
        <w:rPr>
          <w:rFonts w:ascii="Aptos" w:hAnsi="Aptos"/>
          <w:color w:val="5C5C5C"/>
        </w:rPr>
        <w:t xml:space="preserve"> / Possible Problems with Everyday Objects</w:t>
      </w:r>
      <w:bookmarkEnd w:id="684"/>
    </w:p>
    <w:p w14:paraId="4F34039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97AAC4C" w14:textId="77777777" w:rsidR="003D0B56" w:rsidRDefault="00000000">
      <w:r>
        <w:rPr>
          <w:b/>
          <w:color w:val="115E59"/>
        </w:rPr>
        <w:t>示例回答</w:t>
      </w:r>
      <w:r>
        <w:rPr>
          <w:b/>
          <w:color w:val="115E59"/>
        </w:rPr>
        <w:t xml:space="preserve">  </w:t>
      </w:r>
    </w:p>
    <w:p w14:paraId="12309D6E" w14:textId="77777777" w:rsidR="00762A11" w:rsidRDefault="00000000">
      <w:pPr>
        <w:spacing w:after="200"/>
      </w:pPr>
      <w:r>
        <w:t>There are some problems.</w:t>
      </w:r>
    </w:p>
    <w:p w14:paraId="6E1432D1" w14:textId="77777777" w:rsidR="00762A11" w:rsidRDefault="00000000">
      <w:pPr>
        <w:spacing w:after="200"/>
      </w:pPr>
      <w:r>
        <w:t>Many everyday objects are made of plastic, which is bad for the environment.</w:t>
      </w:r>
    </w:p>
    <w:p w14:paraId="17EE5C10" w14:textId="77777777" w:rsidR="00762A11" w:rsidRDefault="00000000">
      <w:pPr>
        <w:spacing w:after="200"/>
      </w:pPr>
      <w:r>
        <w:t>Some products are designed to break easily, so people have to keep buying new ones.</w:t>
      </w:r>
    </w:p>
    <w:p w14:paraId="2E4E8717" w14:textId="77777777" w:rsidR="00762A11" w:rsidRDefault="00000000">
      <w:pPr>
        <w:spacing w:after="200"/>
      </w:pPr>
      <w:r>
        <w:t>And people sometimes buy too many things they don't really need, which creates clutter.</w:t>
      </w:r>
    </w:p>
    <w:p w14:paraId="15A1367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36416F7" w14:textId="77777777">
        <w:trPr>
          <w:jc w:val="center"/>
        </w:trPr>
        <w:tc>
          <w:tcPr>
            <w:tcW w:w="9858" w:type="dxa"/>
            <w:shd w:val="clear" w:color="auto" w:fill="F5F9FA"/>
            <w:tcMar>
              <w:top w:w="140" w:type="dxa"/>
              <w:left w:w="160" w:type="dxa"/>
              <w:bottom w:w="140" w:type="dxa"/>
              <w:right w:w="160" w:type="dxa"/>
            </w:tcMar>
            <w:vAlign w:val="center"/>
          </w:tcPr>
          <w:p w14:paraId="64B2C359" w14:textId="77777777" w:rsidR="003D0B56" w:rsidRDefault="00000000">
            <w:pPr>
              <w:spacing w:after="100"/>
            </w:pPr>
            <w:r>
              <w:rPr>
                <w:b/>
                <w:color w:val="24587A"/>
              </w:rPr>
              <w:t>我的个人内容</w:t>
            </w:r>
            <w:r>
              <w:rPr>
                <w:b/>
                <w:color w:val="24587A"/>
              </w:rPr>
              <w:t xml:space="preserve"> / My Own Content</w:t>
            </w:r>
          </w:p>
          <w:p w14:paraId="38FD2AE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9FB28A1" w14:textId="77777777">
        <w:trPr>
          <w:jc w:val="center"/>
        </w:trPr>
        <w:tc>
          <w:tcPr>
            <w:tcW w:w="9858" w:type="dxa"/>
            <w:shd w:val="clear" w:color="auto" w:fill="F7F5FA"/>
            <w:tcMar>
              <w:top w:w="140" w:type="dxa"/>
              <w:left w:w="160" w:type="dxa"/>
              <w:bottom w:w="140" w:type="dxa"/>
              <w:right w:w="160" w:type="dxa"/>
            </w:tcMar>
            <w:vAlign w:val="center"/>
          </w:tcPr>
          <w:p w14:paraId="11D1F845" w14:textId="77777777" w:rsidR="003D0B56" w:rsidRDefault="00000000">
            <w:pPr>
              <w:spacing w:after="100"/>
            </w:pPr>
            <w:r>
              <w:rPr>
                <w:b/>
                <w:color w:val="24587A"/>
              </w:rPr>
              <w:t>本节重点表达</w:t>
            </w:r>
            <w:r>
              <w:rPr>
                <w:b/>
                <w:color w:val="24587A"/>
              </w:rPr>
              <w:t xml:space="preserve"> / Key Expressions</w:t>
            </w:r>
          </w:p>
          <w:p w14:paraId="3F2E302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A1D8C57" w14:textId="77777777">
        <w:trPr>
          <w:jc w:val="center"/>
        </w:trPr>
        <w:tc>
          <w:tcPr>
            <w:tcW w:w="9858" w:type="dxa"/>
            <w:shd w:val="clear" w:color="auto" w:fill="FFF8E8"/>
            <w:tcMar>
              <w:top w:w="140" w:type="dxa"/>
              <w:left w:w="160" w:type="dxa"/>
              <w:bottom w:w="140" w:type="dxa"/>
              <w:right w:w="160" w:type="dxa"/>
            </w:tcMar>
            <w:vAlign w:val="center"/>
          </w:tcPr>
          <w:p w14:paraId="6352931C" w14:textId="77777777" w:rsidR="003D0B56" w:rsidRDefault="00000000">
            <w:pPr>
              <w:spacing w:after="100"/>
            </w:pPr>
            <w:r>
              <w:rPr>
                <w:b/>
                <w:color w:val="24587A"/>
              </w:rPr>
              <w:t>口语练习记录</w:t>
            </w:r>
            <w:r>
              <w:rPr>
                <w:b/>
                <w:color w:val="24587A"/>
              </w:rPr>
              <w:t xml:space="preserve"> / Speaking Practice</w:t>
            </w:r>
          </w:p>
          <w:p w14:paraId="71E2853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A9D94BB" w14:textId="77777777" w:rsidR="003D0B56" w:rsidRDefault="00000000">
      <w:pPr>
        <w:pStyle w:val="Heading3"/>
        <w:pageBreakBefore/>
        <w:spacing w:before="80"/>
      </w:pPr>
      <w:bookmarkStart w:id="685" w:name="_Toc242448784"/>
      <w:r>
        <w:lastRenderedPageBreak/>
        <w:t>过去和现在的日常物品</w:t>
      </w:r>
      <w:r>
        <w:rPr>
          <w:rFonts w:ascii="Aptos" w:hAnsi="Aptos"/>
          <w:color w:val="5C5C5C"/>
        </w:rPr>
        <w:t xml:space="preserve"> / Everyday Objects: Past and Present</w:t>
      </w:r>
      <w:bookmarkEnd w:id="685"/>
    </w:p>
    <w:p w14:paraId="0A5FD3C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94D41B5" w14:textId="77777777" w:rsidR="003D0B56" w:rsidRDefault="00000000">
      <w:r>
        <w:rPr>
          <w:b/>
          <w:color w:val="115E59"/>
        </w:rPr>
        <w:t>示例回答</w:t>
      </w:r>
      <w:r>
        <w:rPr>
          <w:b/>
          <w:color w:val="115E59"/>
        </w:rPr>
        <w:t xml:space="preserve">  </w:t>
      </w:r>
    </w:p>
    <w:p w14:paraId="43DE7540" w14:textId="77777777" w:rsidR="00762A11" w:rsidRDefault="00000000">
      <w:pPr>
        <w:spacing w:after="200"/>
      </w:pPr>
      <w:r>
        <w:t>Everyday objects have changed a lot.</w:t>
      </w:r>
    </w:p>
    <w:p w14:paraId="4844F071" w14:textId="77777777" w:rsidR="00762A11" w:rsidRDefault="00000000">
      <w:pPr>
        <w:spacing w:after="200"/>
      </w:pPr>
      <w:r>
        <w:t>When I was a kid, we had a landline phone, a radio, and a TV with a big back.</w:t>
      </w:r>
    </w:p>
    <w:p w14:paraId="17C8F0E0" w14:textId="77777777" w:rsidR="00762A11" w:rsidRDefault="00000000">
      <w:pPr>
        <w:spacing w:after="200"/>
      </w:pPr>
      <w:r>
        <w:t>Now, my phone does the job of a camera, a map, a wallet, and a TV.</w:t>
      </w:r>
    </w:p>
    <w:p w14:paraId="12CD8257" w14:textId="77777777" w:rsidR="00762A11" w:rsidRDefault="00000000">
      <w:pPr>
        <w:spacing w:after="200"/>
      </w:pPr>
      <w:r>
        <w:t>Objects have become smarter and more multi-functional.</w:t>
      </w:r>
    </w:p>
    <w:p w14:paraId="710E099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56EB8F7" w14:textId="77777777">
        <w:trPr>
          <w:jc w:val="center"/>
        </w:trPr>
        <w:tc>
          <w:tcPr>
            <w:tcW w:w="9858" w:type="dxa"/>
            <w:shd w:val="clear" w:color="auto" w:fill="F5F9FA"/>
            <w:tcMar>
              <w:top w:w="140" w:type="dxa"/>
              <w:left w:w="160" w:type="dxa"/>
              <w:bottom w:w="140" w:type="dxa"/>
              <w:right w:w="160" w:type="dxa"/>
            </w:tcMar>
            <w:vAlign w:val="center"/>
          </w:tcPr>
          <w:p w14:paraId="4292B25C" w14:textId="77777777" w:rsidR="003D0B56" w:rsidRDefault="00000000">
            <w:pPr>
              <w:spacing w:after="100"/>
            </w:pPr>
            <w:r>
              <w:rPr>
                <w:b/>
                <w:color w:val="24587A"/>
              </w:rPr>
              <w:t>我的个人内容</w:t>
            </w:r>
            <w:r>
              <w:rPr>
                <w:b/>
                <w:color w:val="24587A"/>
              </w:rPr>
              <w:t xml:space="preserve"> / My Own Content</w:t>
            </w:r>
          </w:p>
          <w:p w14:paraId="10D1386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08076D0" w14:textId="77777777">
        <w:trPr>
          <w:jc w:val="center"/>
        </w:trPr>
        <w:tc>
          <w:tcPr>
            <w:tcW w:w="9858" w:type="dxa"/>
            <w:shd w:val="clear" w:color="auto" w:fill="F7F5FA"/>
            <w:tcMar>
              <w:top w:w="140" w:type="dxa"/>
              <w:left w:w="160" w:type="dxa"/>
              <w:bottom w:w="140" w:type="dxa"/>
              <w:right w:w="160" w:type="dxa"/>
            </w:tcMar>
            <w:vAlign w:val="center"/>
          </w:tcPr>
          <w:p w14:paraId="43BAAFE0" w14:textId="77777777" w:rsidR="003D0B56" w:rsidRDefault="00000000">
            <w:pPr>
              <w:spacing w:after="100"/>
            </w:pPr>
            <w:r>
              <w:rPr>
                <w:b/>
                <w:color w:val="24587A"/>
              </w:rPr>
              <w:t>本节重点表达</w:t>
            </w:r>
            <w:r>
              <w:rPr>
                <w:b/>
                <w:color w:val="24587A"/>
              </w:rPr>
              <w:t xml:space="preserve"> / Key Expressions</w:t>
            </w:r>
          </w:p>
          <w:p w14:paraId="6BF9FD8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9B6B20B" w14:textId="77777777">
        <w:trPr>
          <w:jc w:val="center"/>
        </w:trPr>
        <w:tc>
          <w:tcPr>
            <w:tcW w:w="9858" w:type="dxa"/>
            <w:shd w:val="clear" w:color="auto" w:fill="FFF8E8"/>
            <w:tcMar>
              <w:top w:w="140" w:type="dxa"/>
              <w:left w:w="160" w:type="dxa"/>
              <w:bottom w:w="140" w:type="dxa"/>
              <w:right w:w="160" w:type="dxa"/>
            </w:tcMar>
            <w:vAlign w:val="center"/>
          </w:tcPr>
          <w:p w14:paraId="0B5B081F" w14:textId="77777777" w:rsidR="003D0B56" w:rsidRDefault="00000000">
            <w:pPr>
              <w:spacing w:after="100"/>
            </w:pPr>
            <w:r>
              <w:rPr>
                <w:b/>
                <w:color w:val="24587A"/>
              </w:rPr>
              <w:t>口语练习记录</w:t>
            </w:r>
            <w:r>
              <w:rPr>
                <w:b/>
                <w:color w:val="24587A"/>
              </w:rPr>
              <w:t xml:space="preserve"> / Speaking Practice</w:t>
            </w:r>
          </w:p>
          <w:p w14:paraId="3E5338C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D911DC" w14:textId="77777777" w:rsidR="003D0B56" w:rsidRDefault="00000000">
      <w:pPr>
        <w:pStyle w:val="Heading3"/>
        <w:pageBreakBefore/>
        <w:spacing w:before="80"/>
      </w:pPr>
      <w:bookmarkStart w:id="686" w:name="_Toc242448785"/>
      <w:r>
        <w:lastRenderedPageBreak/>
        <w:t>年轻人与日常物品</w:t>
      </w:r>
      <w:r>
        <w:rPr>
          <w:rFonts w:ascii="Aptos" w:hAnsi="Aptos"/>
          <w:color w:val="5C5C5C"/>
        </w:rPr>
        <w:t xml:space="preserve"> / Young People and Everyday Objects</w:t>
      </w:r>
      <w:bookmarkEnd w:id="686"/>
    </w:p>
    <w:p w14:paraId="728EF1C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0DF06E2" w14:textId="77777777" w:rsidR="003D0B56" w:rsidRDefault="00000000">
      <w:r>
        <w:rPr>
          <w:b/>
          <w:color w:val="115E59"/>
        </w:rPr>
        <w:t>示例回答</w:t>
      </w:r>
      <w:r>
        <w:rPr>
          <w:b/>
          <w:color w:val="115E59"/>
        </w:rPr>
        <w:t xml:space="preserve">  </w:t>
      </w:r>
    </w:p>
    <w:p w14:paraId="3717FBF8" w14:textId="77777777" w:rsidR="00762A11" w:rsidRDefault="00000000">
      <w:pPr>
        <w:spacing w:after="200"/>
      </w:pPr>
      <w:r>
        <w:t>Young people usually care about both the function and the look of everyday objects.</w:t>
      </w:r>
    </w:p>
    <w:p w14:paraId="2E2A3A47" w14:textId="77777777" w:rsidR="00762A11" w:rsidRDefault="00000000">
      <w:pPr>
        <w:spacing w:after="200"/>
      </w:pPr>
      <w:r>
        <w:t>They like products that are stylish and trendy.</w:t>
      </w:r>
    </w:p>
    <w:p w14:paraId="250A7FD3" w14:textId="77777777" w:rsidR="00762A11" w:rsidRDefault="00000000">
      <w:pPr>
        <w:spacing w:after="200"/>
      </w:pPr>
      <w:r>
        <w:t>They also like smart devices, like wireless earbuds and smartwatches.</w:t>
      </w:r>
    </w:p>
    <w:p w14:paraId="1ED686D0" w14:textId="77777777" w:rsidR="00762A11" w:rsidRDefault="00000000">
      <w:pPr>
        <w:spacing w:after="200"/>
      </w:pPr>
      <w:r>
        <w:t>Some of them buy things because they've seen them recommended online.</w:t>
      </w:r>
    </w:p>
    <w:p w14:paraId="26FEA62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F70C0B8" w14:textId="77777777">
        <w:trPr>
          <w:jc w:val="center"/>
        </w:trPr>
        <w:tc>
          <w:tcPr>
            <w:tcW w:w="9858" w:type="dxa"/>
            <w:shd w:val="clear" w:color="auto" w:fill="F5F9FA"/>
            <w:tcMar>
              <w:top w:w="140" w:type="dxa"/>
              <w:left w:w="160" w:type="dxa"/>
              <w:bottom w:w="140" w:type="dxa"/>
              <w:right w:w="160" w:type="dxa"/>
            </w:tcMar>
            <w:vAlign w:val="center"/>
          </w:tcPr>
          <w:p w14:paraId="12387EFC" w14:textId="77777777" w:rsidR="003D0B56" w:rsidRDefault="00000000">
            <w:pPr>
              <w:spacing w:after="100"/>
            </w:pPr>
            <w:r>
              <w:rPr>
                <w:b/>
                <w:color w:val="24587A"/>
              </w:rPr>
              <w:t>我的个人内容</w:t>
            </w:r>
            <w:r>
              <w:rPr>
                <w:b/>
                <w:color w:val="24587A"/>
              </w:rPr>
              <w:t xml:space="preserve"> / My Own Content</w:t>
            </w:r>
          </w:p>
          <w:p w14:paraId="1C6C3D1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A621B6" w14:textId="77777777">
        <w:trPr>
          <w:jc w:val="center"/>
        </w:trPr>
        <w:tc>
          <w:tcPr>
            <w:tcW w:w="9858" w:type="dxa"/>
            <w:shd w:val="clear" w:color="auto" w:fill="F7F5FA"/>
            <w:tcMar>
              <w:top w:w="140" w:type="dxa"/>
              <w:left w:w="160" w:type="dxa"/>
              <w:bottom w:w="140" w:type="dxa"/>
              <w:right w:w="160" w:type="dxa"/>
            </w:tcMar>
            <w:vAlign w:val="center"/>
          </w:tcPr>
          <w:p w14:paraId="239E4E7A" w14:textId="77777777" w:rsidR="003D0B56" w:rsidRDefault="00000000">
            <w:pPr>
              <w:spacing w:after="100"/>
            </w:pPr>
            <w:r>
              <w:rPr>
                <w:b/>
                <w:color w:val="24587A"/>
              </w:rPr>
              <w:t>本节重点表达</w:t>
            </w:r>
            <w:r>
              <w:rPr>
                <w:b/>
                <w:color w:val="24587A"/>
              </w:rPr>
              <w:t xml:space="preserve"> / Key Expressions</w:t>
            </w:r>
          </w:p>
          <w:p w14:paraId="0B356D1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6F7648F" w14:textId="77777777">
        <w:trPr>
          <w:jc w:val="center"/>
        </w:trPr>
        <w:tc>
          <w:tcPr>
            <w:tcW w:w="9858" w:type="dxa"/>
            <w:shd w:val="clear" w:color="auto" w:fill="FFF8E8"/>
            <w:tcMar>
              <w:top w:w="140" w:type="dxa"/>
              <w:left w:w="160" w:type="dxa"/>
              <w:bottom w:w="140" w:type="dxa"/>
              <w:right w:w="160" w:type="dxa"/>
            </w:tcMar>
            <w:vAlign w:val="center"/>
          </w:tcPr>
          <w:p w14:paraId="4F67F23F" w14:textId="77777777" w:rsidR="003D0B56" w:rsidRDefault="00000000">
            <w:pPr>
              <w:spacing w:after="100"/>
            </w:pPr>
            <w:r>
              <w:rPr>
                <w:b/>
                <w:color w:val="24587A"/>
              </w:rPr>
              <w:t>口语练习记录</w:t>
            </w:r>
            <w:r>
              <w:rPr>
                <w:b/>
                <w:color w:val="24587A"/>
              </w:rPr>
              <w:t xml:space="preserve"> / Speaking Practice</w:t>
            </w:r>
          </w:p>
          <w:p w14:paraId="61C53E6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BD9A0CF" w14:textId="77777777" w:rsidR="003D0B56" w:rsidRDefault="00000000">
      <w:pPr>
        <w:pStyle w:val="Heading3"/>
        <w:pageBreakBefore/>
        <w:spacing w:before="80"/>
      </w:pPr>
      <w:bookmarkStart w:id="687" w:name="_Toc242448786"/>
      <w:r>
        <w:lastRenderedPageBreak/>
        <w:t>科技对日常物品的影响</w:t>
      </w:r>
      <w:r>
        <w:rPr>
          <w:rFonts w:ascii="Aptos" w:hAnsi="Aptos"/>
          <w:color w:val="5C5C5C"/>
        </w:rPr>
        <w:t xml:space="preserve"> / The Impact of Technology on Everyday Objects</w:t>
      </w:r>
      <w:bookmarkEnd w:id="687"/>
    </w:p>
    <w:p w14:paraId="26FAFD6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5D7B727" w14:textId="77777777" w:rsidR="003D0B56" w:rsidRDefault="00000000">
      <w:r>
        <w:rPr>
          <w:b/>
          <w:color w:val="115E59"/>
        </w:rPr>
        <w:t>示例回答</w:t>
      </w:r>
      <w:r>
        <w:rPr>
          <w:b/>
          <w:color w:val="115E59"/>
        </w:rPr>
        <w:t xml:space="preserve">  </w:t>
      </w:r>
    </w:p>
    <w:p w14:paraId="3F9A1422" w14:textId="77777777" w:rsidR="00762A11" w:rsidRDefault="00000000">
      <w:pPr>
        <w:spacing w:after="200"/>
      </w:pPr>
      <w:r>
        <w:t>Technology has made everyday objects smarter.</w:t>
      </w:r>
    </w:p>
    <w:p w14:paraId="15032256" w14:textId="77777777" w:rsidR="00762A11" w:rsidRDefault="00000000">
      <w:pPr>
        <w:spacing w:after="200"/>
      </w:pPr>
      <w:r>
        <w:t>Now we have smart speakers, smart locks, and even smart toothbrushes.</w:t>
      </w:r>
    </w:p>
    <w:p w14:paraId="344909BF" w14:textId="77777777" w:rsidR="00762A11" w:rsidRDefault="00000000">
      <w:pPr>
        <w:spacing w:after="200"/>
      </w:pPr>
      <w:r>
        <w:t>These objects can connect to our phones and give us useful information.</w:t>
      </w:r>
    </w:p>
    <w:p w14:paraId="7107A951" w14:textId="77777777" w:rsidR="00762A11" w:rsidRDefault="00000000">
      <w:pPr>
        <w:spacing w:after="200"/>
      </w:pPr>
      <w:r>
        <w:t>But they're also more complicated and can raise privacy concerns.</w:t>
      </w:r>
    </w:p>
    <w:p w14:paraId="4DF78CD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E6BA3FE" w14:textId="77777777">
        <w:trPr>
          <w:jc w:val="center"/>
        </w:trPr>
        <w:tc>
          <w:tcPr>
            <w:tcW w:w="9858" w:type="dxa"/>
            <w:shd w:val="clear" w:color="auto" w:fill="F5F9FA"/>
            <w:tcMar>
              <w:top w:w="140" w:type="dxa"/>
              <w:left w:w="160" w:type="dxa"/>
              <w:bottom w:w="140" w:type="dxa"/>
              <w:right w:w="160" w:type="dxa"/>
            </w:tcMar>
            <w:vAlign w:val="center"/>
          </w:tcPr>
          <w:p w14:paraId="2CE252FF" w14:textId="77777777" w:rsidR="003D0B56" w:rsidRDefault="00000000">
            <w:pPr>
              <w:spacing w:after="100"/>
            </w:pPr>
            <w:r>
              <w:rPr>
                <w:b/>
                <w:color w:val="24587A"/>
              </w:rPr>
              <w:t>我的个人内容</w:t>
            </w:r>
            <w:r>
              <w:rPr>
                <w:b/>
                <w:color w:val="24587A"/>
              </w:rPr>
              <w:t xml:space="preserve"> / My Own Content</w:t>
            </w:r>
          </w:p>
          <w:p w14:paraId="0196BA0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650B7B5" w14:textId="77777777">
        <w:trPr>
          <w:jc w:val="center"/>
        </w:trPr>
        <w:tc>
          <w:tcPr>
            <w:tcW w:w="9858" w:type="dxa"/>
            <w:shd w:val="clear" w:color="auto" w:fill="F7F5FA"/>
            <w:tcMar>
              <w:top w:w="140" w:type="dxa"/>
              <w:left w:w="160" w:type="dxa"/>
              <w:bottom w:w="140" w:type="dxa"/>
              <w:right w:w="160" w:type="dxa"/>
            </w:tcMar>
            <w:vAlign w:val="center"/>
          </w:tcPr>
          <w:p w14:paraId="527F0E02" w14:textId="77777777" w:rsidR="003D0B56" w:rsidRDefault="00000000">
            <w:pPr>
              <w:spacing w:after="100"/>
            </w:pPr>
            <w:r>
              <w:rPr>
                <w:b/>
                <w:color w:val="24587A"/>
              </w:rPr>
              <w:t>本节重点表达</w:t>
            </w:r>
            <w:r>
              <w:rPr>
                <w:b/>
                <w:color w:val="24587A"/>
              </w:rPr>
              <w:t xml:space="preserve"> / Key Expressions</w:t>
            </w:r>
          </w:p>
          <w:p w14:paraId="6F4933A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1DC62BB" w14:textId="77777777">
        <w:trPr>
          <w:jc w:val="center"/>
        </w:trPr>
        <w:tc>
          <w:tcPr>
            <w:tcW w:w="9858" w:type="dxa"/>
            <w:shd w:val="clear" w:color="auto" w:fill="FFF8E8"/>
            <w:tcMar>
              <w:top w:w="140" w:type="dxa"/>
              <w:left w:w="160" w:type="dxa"/>
              <w:bottom w:w="140" w:type="dxa"/>
              <w:right w:w="160" w:type="dxa"/>
            </w:tcMar>
            <w:vAlign w:val="center"/>
          </w:tcPr>
          <w:p w14:paraId="41A493C3" w14:textId="77777777" w:rsidR="003D0B56" w:rsidRDefault="00000000">
            <w:pPr>
              <w:spacing w:after="100"/>
            </w:pPr>
            <w:r>
              <w:rPr>
                <w:b/>
                <w:color w:val="24587A"/>
              </w:rPr>
              <w:t>口语练习记录</w:t>
            </w:r>
            <w:r>
              <w:rPr>
                <w:b/>
                <w:color w:val="24587A"/>
              </w:rPr>
              <w:t xml:space="preserve"> / Speaking Practice</w:t>
            </w:r>
          </w:p>
          <w:p w14:paraId="61C5871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EC496EC" w14:textId="77777777" w:rsidR="003D0B56" w:rsidRDefault="00000000">
      <w:pPr>
        <w:pStyle w:val="Heading3"/>
        <w:pageBreakBefore/>
        <w:spacing w:before="80"/>
      </w:pPr>
      <w:bookmarkStart w:id="688" w:name="_Toc242448787"/>
      <w:r>
        <w:lastRenderedPageBreak/>
        <w:t>社会如何改善日常物品</w:t>
      </w:r>
      <w:r>
        <w:rPr>
          <w:rFonts w:ascii="Aptos" w:hAnsi="Aptos"/>
          <w:color w:val="5C5C5C"/>
        </w:rPr>
        <w:t xml:space="preserve"> / How Society Can Improve Everyday Objects</w:t>
      </w:r>
      <w:bookmarkEnd w:id="688"/>
    </w:p>
    <w:p w14:paraId="46DEA04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5B83ECD" w14:textId="77777777" w:rsidR="003D0B56" w:rsidRDefault="00000000">
      <w:r>
        <w:rPr>
          <w:b/>
          <w:color w:val="115E59"/>
        </w:rPr>
        <w:t>示例回答</w:t>
      </w:r>
      <w:r>
        <w:rPr>
          <w:b/>
          <w:color w:val="115E59"/>
        </w:rPr>
        <w:t xml:space="preserve">  </w:t>
      </w:r>
    </w:p>
    <w:p w14:paraId="684E2B57" w14:textId="77777777" w:rsidR="00762A11" w:rsidRDefault="00000000">
      <w:pPr>
        <w:spacing w:after="200"/>
      </w:pPr>
      <w:r>
        <w:t>I think society can improve everyday objects by encouraging companies to make durable, eco-friendly products.</w:t>
      </w:r>
    </w:p>
    <w:p w14:paraId="19E1A5E3" w14:textId="77777777" w:rsidR="00762A11" w:rsidRDefault="00000000">
      <w:pPr>
        <w:spacing w:after="200"/>
      </w:pPr>
      <w:r>
        <w:t>There should also be better recycling systems for electronics.</w:t>
      </w:r>
    </w:p>
    <w:p w14:paraId="00A5C3EB" w14:textId="77777777" w:rsidR="00762A11" w:rsidRDefault="00000000">
      <w:pPr>
        <w:spacing w:after="200"/>
      </w:pPr>
      <w:r>
        <w:t>And consumers can choose to buy fewer but better-quality things.</w:t>
      </w:r>
    </w:p>
    <w:p w14:paraId="7259C8A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189B52" w14:textId="77777777">
        <w:trPr>
          <w:jc w:val="center"/>
        </w:trPr>
        <w:tc>
          <w:tcPr>
            <w:tcW w:w="9858" w:type="dxa"/>
            <w:shd w:val="clear" w:color="auto" w:fill="F5F9FA"/>
            <w:tcMar>
              <w:top w:w="140" w:type="dxa"/>
              <w:left w:w="160" w:type="dxa"/>
              <w:bottom w:w="140" w:type="dxa"/>
              <w:right w:w="160" w:type="dxa"/>
            </w:tcMar>
            <w:vAlign w:val="center"/>
          </w:tcPr>
          <w:p w14:paraId="797407BC" w14:textId="77777777" w:rsidR="003D0B56" w:rsidRDefault="00000000">
            <w:pPr>
              <w:spacing w:after="100"/>
            </w:pPr>
            <w:r>
              <w:rPr>
                <w:b/>
                <w:color w:val="24587A"/>
              </w:rPr>
              <w:t>我的个人内容</w:t>
            </w:r>
            <w:r>
              <w:rPr>
                <w:b/>
                <w:color w:val="24587A"/>
              </w:rPr>
              <w:t xml:space="preserve"> / My Own Content</w:t>
            </w:r>
          </w:p>
          <w:p w14:paraId="7359A4E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29B4C8" w14:textId="77777777">
        <w:trPr>
          <w:jc w:val="center"/>
        </w:trPr>
        <w:tc>
          <w:tcPr>
            <w:tcW w:w="9858" w:type="dxa"/>
            <w:shd w:val="clear" w:color="auto" w:fill="F7F5FA"/>
            <w:tcMar>
              <w:top w:w="140" w:type="dxa"/>
              <w:left w:w="160" w:type="dxa"/>
              <w:bottom w:w="140" w:type="dxa"/>
              <w:right w:w="160" w:type="dxa"/>
            </w:tcMar>
            <w:vAlign w:val="center"/>
          </w:tcPr>
          <w:p w14:paraId="380B6B70" w14:textId="77777777" w:rsidR="003D0B56" w:rsidRDefault="00000000">
            <w:pPr>
              <w:spacing w:after="100"/>
            </w:pPr>
            <w:r>
              <w:rPr>
                <w:b/>
                <w:color w:val="24587A"/>
              </w:rPr>
              <w:t>本节重点表达</w:t>
            </w:r>
            <w:r>
              <w:rPr>
                <w:b/>
                <w:color w:val="24587A"/>
              </w:rPr>
              <w:t xml:space="preserve"> / Key Expressions</w:t>
            </w:r>
          </w:p>
          <w:p w14:paraId="2925689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383909" w14:textId="77777777">
        <w:trPr>
          <w:jc w:val="center"/>
        </w:trPr>
        <w:tc>
          <w:tcPr>
            <w:tcW w:w="9858" w:type="dxa"/>
            <w:shd w:val="clear" w:color="auto" w:fill="FFF8E8"/>
            <w:tcMar>
              <w:top w:w="140" w:type="dxa"/>
              <w:left w:w="160" w:type="dxa"/>
              <w:bottom w:w="140" w:type="dxa"/>
              <w:right w:w="160" w:type="dxa"/>
            </w:tcMar>
            <w:vAlign w:val="center"/>
          </w:tcPr>
          <w:p w14:paraId="2A092D48" w14:textId="77777777" w:rsidR="003D0B56" w:rsidRDefault="00000000">
            <w:pPr>
              <w:spacing w:after="100"/>
            </w:pPr>
            <w:r>
              <w:rPr>
                <w:b/>
                <w:color w:val="24587A"/>
              </w:rPr>
              <w:t>口语练习记录</w:t>
            </w:r>
            <w:r>
              <w:rPr>
                <w:b/>
                <w:color w:val="24587A"/>
              </w:rPr>
              <w:t xml:space="preserve"> / Speaking Practice</w:t>
            </w:r>
          </w:p>
          <w:p w14:paraId="3D1AE7B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3F0FB24" w14:textId="77777777" w:rsidR="003D0B56" w:rsidRDefault="00000000">
      <w:pPr>
        <w:pStyle w:val="Heading3"/>
        <w:pageBreakBefore/>
        <w:spacing w:before="80"/>
      </w:pPr>
      <w:bookmarkStart w:id="689" w:name="_Toc242448788"/>
      <w:r>
        <w:lastRenderedPageBreak/>
        <w:t>日常物品的未来变化</w:t>
      </w:r>
      <w:r>
        <w:rPr>
          <w:rFonts w:ascii="Aptos" w:hAnsi="Aptos"/>
          <w:color w:val="5C5C5C"/>
        </w:rPr>
        <w:t xml:space="preserve"> / The Future of Everyday Objects</w:t>
      </w:r>
      <w:bookmarkEnd w:id="689"/>
    </w:p>
    <w:p w14:paraId="6EDF6AF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C188717" w14:textId="77777777" w:rsidR="003D0B56" w:rsidRDefault="00000000">
      <w:r>
        <w:rPr>
          <w:b/>
          <w:color w:val="115E59"/>
        </w:rPr>
        <w:t>示例回答</w:t>
      </w:r>
      <w:r>
        <w:rPr>
          <w:b/>
          <w:color w:val="115E59"/>
        </w:rPr>
        <w:t xml:space="preserve">  </w:t>
      </w:r>
    </w:p>
    <w:p w14:paraId="240337BA" w14:textId="77777777" w:rsidR="00762A11" w:rsidRDefault="00000000">
      <w:pPr>
        <w:spacing w:after="200"/>
      </w:pPr>
      <w:r>
        <w:t>In the future, I think everyday objects will become even smarter and more connected.</w:t>
      </w:r>
    </w:p>
    <w:p w14:paraId="2A7DA128" w14:textId="77777777" w:rsidR="00762A11" w:rsidRDefault="00000000">
      <w:pPr>
        <w:spacing w:after="200"/>
      </w:pPr>
      <w:r>
        <w:t>Maybe our fridge will order groceries automatically.</w:t>
      </w:r>
    </w:p>
    <w:p w14:paraId="309C330E" w14:textId="77777777" w:rsidR="00762A11" w:rsidRDefault="00000000">
      <w:pPr>
        <w:spacing w:after="200"/>
      </w:pPr>
      <w:r>
        <w:t>I hope they'll also become more environmentally friendly.</w:t>
      </w:r>
    </w:p>
    <w:p w14:paraId="735F6A6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DF0CB21" w14:textId="77777777">
        <w:trPr>
          <w:jc w:val="center"/>
        </w:trPr>
        <w:tc>
          <w:tcPr>
            <w:tcW w:w="9858" w:type="dxa"/>
            <w:shd w:val="clear" w:color="auto" w:fill="F5F9FA"/>
            <w:tcMar>
              <w:top w:w="140" w:type="dxa"/>
              <w:left w:w="160" w:type="dxa"/>
              <w:bottom w:w="140" w:type="dxa"/>
              <w:right w:w="160" w:type="dxa"/>
            </w:tcMar>
            <w:vAlign w:val="center"/>
          </w:tcPr>
          <w:p w14:paraId="2E82458B" w14:textId="77777777" w:rsidR="003D0B56" w:rsidRDefault="00000000">
            <w:pPr>
              <w:spacing w:after="100"/>
            </w:pPr>
            <w:r>
              <w:rPr>
                <w:b/>
                <w:color w:val="24587A"/>
              </w:rPr>
              <w:t>我的个人内容</w:t>
            </w:r>
            <w:r>
              <w:rPr>
                <w:b/>
                <w:color w:val="24587A"/>
              </w:rPr>
              <w:t xml:space="preserve"> / My Own Content</w:t>
            </w:r>
          </w:p>
          <w:p w14:paraId="56B2A1A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830F7CA" w14:textId="77777777">
        <w:trPr>
          <w:jc w:val="center"/>
        </w:trPr>
        <w:tc>
          <w:tcPr>
            <w:tcW w:w="9858" w:type="dxa"/>
            <w:shd w:val="clear" w:color="auto" w:fill="F7F5FA"/>
            <w:tcMar>
              <w:top w:w="140" w:type="dxa"/>
              <w:left w:w="160" w:type="dxa"/>
              <w:bottom w:w="140" w:type="dxa"/>
              <w:right w:w="160" w:type="dxa"/>
            </w:tcMar>
            <w:vAlign w:val="center"/>
          </w:tcPr>
          <w:p w14:paraId="39AD78B2" w14:textId="77777777" w:rsidR="003D0B56" w:rsidRDefault="00000000">
            <w:pPr>
              <w:spacing w:after="100"/>
            </w:pPr>
            <w:r>
              <w:rPr>
                <w:b/>
                <w:color w:val="24587A"/>
              </w:rPr>
              <w:t>本节重点表达</w:t>
            </w:r>
            <w:r>
              <w:rPr>
                <w:b/>
                <w:color w:val="24587A"/>
              </w:rPr>
              <w:t xml:space="preserve"> / Key Expressions</w:t>
            </w:r>
          </w:p>
          <w:p w14:paraId="4EFC17F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465EBE9" w14:textId="77777777">
        <w:trPr>
          <w:jc w:val="center"/>
        </w:trPr>
        <w:tc>
          <w:tcPr>
            <w:tcW w:w="9858" w:type="dxa"/>
            <w:shd w:val="clear" w:color="auto" w:fill="FFF8E8"/>
            <w:tcMar>
              <w:top w:w="140" w:type="dxa"/>
              <w:left w:w="160" w:type="dxa"/>
              <w:bottom w:w="140" w:type="dxa"/>
              <w:right w:w="160" w:type="dxa"/>
            </w:tcMar>
            <w:vAlign w:val="center"/>
          </w:tcPr>
          <w:p w14:paraId="499EC0AC" w14:textId="77777777" w:rsidR="003D0B56" w:rsidRDefault="00000000">
            <w:pPr>
              <w:spacing w:after="100"/>
            </w:pPr>
            <w:r>
              <w:rPr>
                <w:b/>
                <w:color w:val="24587A"/>
              </w:rPr>
              <w:t>口语练习记录</w:t>
            </w:r>
            <w:r>
              <w:rPr>
                <w:b/>
                <w:color w:val="24587A"/>
              </w:rPr>
              <w:t xml:space="preserve"> / Speaking Practice</w:t>
            </w:r>
          </w:p>
          <w:p w14:paraId="6A525A7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5183193" w14:textId="77777777" w:rsidR="003D0B56" w:rsidRDefault="00000000">
      <w:pPr>
        <w:pStyle w:val="Heading2"/>
        <w:keepNext w:val="0"/>
        <w:pageBreakBefore/>
        <w:spacing w:before="120" w:after="120"/>
      </w:pPr>
      <w:bookmarkStart w:id="690" w:name="_Toc242448789"/>
      <w:r>
        <w:lastRenderedPageBreak/>
        <w:t>第</w:t>
      </w:r>
      <w:r>
        <w:t>62</w:t>
      </w:r>
      <w:r>
        <w:t>章</w:t>
      </w:r>
      <w:r>
        <w:t xml:space="preserve"> </w:t>
      </w:r>
      <w:r>
        <w:t>有纪念意义的物品</w:t>
      </w:r>
      <w:r>
        <w:rPr>
          <w:rFonts w:ascii="Aptos" w:hAnsi="Aptos"/>
          <w:color w:val="5C5C5C"/>
        </w:rPr>
        <w:t xml:space="preserve"> / Meaningful Objects</w:t>
      </w:r>
      <w:bookmarkEnd w:id="690"/>
    </w:p>
    <w:p w14:paraId="0C32857C" w14:textId="77777777" w:rsidR="003D0B56" w:rsidRDefault="00000000">
      <w:pPr>
        <w:pStyle w:val="Heading3"/>
        <w:pageBreakBefore/>
        <w:spacing w:before="80"/>
      </w:pPr>
      <w:bookmarkStart w:id="691" w:name="_Toc242448790"/>
      <w:r>
        <w:lastRenderedPageBreak/>
        <w:t>有纪念意义的物品的日常体验</w:t>
      </w:r>
      <w:r>
        <w:rPr>
          <w:rFonts w:ascii="Aptos" w:hAnsi="Aptos"/>
          <w:color w:val="5C5C5C"/>
        </w:rPr>
        <w:t xml:space="preserve"> / Everyday Experiences with Meaningful Objects</w:t>
      </w:r>
      <w:bookmarkEnd w:id="691"/>
    </w:p>
    <w:p w14:paraId="0937988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4E41D09" w14:textId="77777777" w:rsidR="003D0B56" w:rsidRDefault="00000000">
      <w:r>
        <w:rPr>
          <w:b/>
          <w:color w:val="115E59"/>
        </w:rPr>
        <w:t>示例回答</w:t>
      </w:r>
      <w:r>
        <w:rPr>
          <w:b/>
          <w:color w:val="115E59"/>
        </w:rPr>
        <w:t xml:space="preserve">  </w:t>
      </w:r>
    </w:p>
    <w:p w14:paraId="2E3AA482" w14:textId="77777777" w:rsidR="00762A11" w:rsidRDefault="00000000">
      <w:pPr>
        <w:spacing w:after="200"/>
      </w:pPr>
      <w:r>
        <w:t>I don't keep a lot of sentimental things, since I'm a pretty organized person and don't like clutter.</w:t>
      </w:r>
    </w:p>
    <w:p w14:paraId="1AC5D895" w14:textId="77777777" w:rsidR="00762A11" w:rsidRDefault="00000000">
      <w:pPr>
        <w:spacing w:after="200"/>
      </w:pPr>
      <w:r>
        <w:t>But I do have a small box with a few meaningful items, like old letters, photos, and my daughter's first pair of shoes.</w:t>
      </w:r>
    </w:p>
    <w:p w14:paraId="33129F4D" w14:textId="77777777" w:rsidR="00762A11" w:rsidRDefault="00000000">
      <w:pPr>
        <w:spacing w:after="200"/>
      </w:pPr>
      <w:r>
        <w:t>Every once in a while, I open the box and look through it. It always brings back warm memories.</w:t>
      </w:r>
    </w:p>
    <w:p w14:paraId="6C76184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69B655" w14:textId="77777777">
        <w:trPr>
          <w:jc w:val="center"/>
        </w:trPr>
        <w:tc>
          <w:tcPr>
            <w:tcW w:w="9858" w:type="dxa"/>
            <w:shd w:val="clear" w:color="auto" w:fill="F5F9FA"/>
            <w:tcMar>
              <w:top w:w="140" w:type="dxa"/>
              <w:left w:w="160" w:type="dxa"/>
              <w:bottom w:w="140" w:type="dxa"/>
              <w:right w:w="160" w:type="dxa"/>
            </w:tcMar>
            <w:vAlign w:val="center"/>
          </w:tcPr>
          <w:p w14:paraId="098E2454" w14:textId="77777777" w:rsidR="003D0B56" w:rsidRDefault="00000000">
            <w:pPr>
              <w:spacing w:after="100"/>
            </w:pPr>
            <w:r>
              <w:rPr>
                <w:b/>
                <w:color w:val="24587A"/>
              </w:rPr>
              <w:t>我的个人内容</w:t>
            </w:r>
            <w:r>
              <w:rPr>
                <w:b/>
                <w:color w:val="24587A"/>
              </w:rPr>
              <w:t xml:space="preserve"> / My Own Content</w:t>
            </w:r>
          </w:p>
          <w:p w14:paraId="2D14576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73C42FA" w14:textId="77777777">
        <w:trPr>
          <w:jc w:val="center"/>
        </w:trPr>
        <w:tc>
          <w:tcPr>
            <w:tcW w:w="9858" w:type="dxa"/>
            <w:shd w:val="clear" w:color="auto" w:fill="F7F5FA"/>
            <w:tcMar>
              <w:top w:w="140" w:type="dxa"/>
              <w:left w:w="160" w:type="dxa"/>
              <w:bottom w:w="140" w:type="dxa"/>
              <w:right w:w="160" w:type="dxa"/>
            </w:tcMar>
            <w:vAlign w:val="center"/>
          </w:tcPr>
          <w:p w14:paraId="728478EC" w14:textId="77777777" w:rsidR="003D0B56" w:rsidRDefault="00000000">
            <w:pPr>
              <w:spacing w:after="100"/>
            </w:pPr>
            <w:r>
              <w:rPr>
                <w:b/>
                <w:color w:val="24587A"/>
              </w:rPr>
              <w:t>本节重点表达</w:t>
            </w:r>
            <w:r>
              <w:rPr>
                <w:b/>
                <w:color w:val="24587A"/>
              </w:rPr>
              <w:t xml:space="preserve"> / Key Expressions</w:t>
            </w:r>
          </w:p>
          <w:p w14:paraId="5F1FEFB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E75FAF1" w14:textId="77777777">
        <w:trPr>
          <w:jc w:val="center"/>
        </w:trPr>
        <w:tc>
          <w:tcPr>
            <w:tcW w:w="9858" w:type="dxa"/>
            <w:shd w:val="clear" w:color="auto" w:fill="FFF8E8"/>
            <w:tcMar>
              <w:top w:w="140" w:type="dxa"/>
              <w:left w:w="160" w:type="dxa"/>
              <w:bottom w:w="140" w:type="dxa"/>
              <w:right w:w="160" w:type="dxa"/>
            </w:tcMar>
            <w:vAlign w:val="center"/>
          </w:tcPr>
          <w:p w14:paraId="0DE2688F" w14:textId="77777777" w:rsidR="003D0B56" w:rsidRDefault="00000000">
            <w:pPr>
              <w:spacing w:after="100"/>
            </w:pPr>
            <w:r>
              <w:rPr>
                <w:b/>
                <w:color w:val="24587A"/>
              </w:rPr>
              <w:t>口语练习记录</w:t>
            </w:r>
            <w:r>
              <w:rPr>
                <w:b/>
                <w:color w:val="24587A"/>
              </w:rPr>
              <w:t xml:space="preserve"> / Speaking Practice</w:t>
            </w:r>
          </w:p>
          <w:p w14:paraId="41D1F37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F28B9CD" w14:textId="77777777" w:rsidR="003D0B56" w:rsidRDefault="00000000">
      <w:pPr>
        <w:pStyle w:val="Heading3"/>
        <w:pageBreakBefore/>
        <w:spacing w:before="80"/>
      </w:pPr>
      <w:bookmarkStart w:id="692" w:name="_Toc242448791"/>
      <w:r>
        <w:lastRenderedPageBreak/>
        <w:t>最喜欢的有纪念意义的物品</w:t>
      </w:r>
      <w:r>
        <w:rPr>
          <w:rFonts w:ascii="Aptos" w:hAnsi="Aptos"/>
          <w:color w:val="5C5C5C"/>
        </w:rPr>
        <w:t xml:space="preserve"> / My Favorite Meaningful Objects</w:t>
      </w:r>
      <w:bookmarkEnd w:id="692"/>
    </w:p>
    <w:p w14:paraId="586CEDE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5EF7748" w14:textId="77777777" w:rsidR="003D0B56" w:rsidRDefault="00000000">
      <w:r>
        <w:rPr>
          <w:b/>
          <w:color w:val="115E59"/>
        </w:rPr>
        <w:t>示例回答</w:t>
      </w:r>
      <w:r>
        <w:rPr>
          <w:b/>
          <w:color w:val="115E59"/>
        </w:rPr>
        <w:t xml:space="preserve">  </w:t>
      </w:r>
    </w:p>
    <w:p w14:paraId="2EBFE01F" w14:textId="77777777" w:rsidR="00762A11" w:rsidRDefault="00000000">
      <w:pPr>
        <w:spacing w:after="200"/>
      </w:pPr>
      <w:r>
        <w:t>My favorite meaningful object is my daughter's first pair of shoes.</w:t>
      </w:r>
    </w:p>
    <w:p w14:paraId="1205CC5F" w14:textId="77777777" w:rsidR="00762A11" w:rsidRDefault="00000000">
      <w:pPr>
        <w:spacing w:after="200"/>
      </w:pPr>
      <w:r>
        <w:t>They're tiny, soft, and pink.</w:t>
      </w:r>
    </w:p>
    <w:p w14:paraId="037E1A74" w14:textId="77777777" w:rsidR="00762A11" w:rsidRDefault="00000000">
      <w:pPr>
        <w:spacing w:after="200"/>
      </w:pPr>
      <w:r>
        <w:t>When I look at them, I remember how small she was and how quickly she's growing.</w:t>
      </w:r>
    </w:p>
    <w:p w14:paraId="17C981A0" w14:textId="77777777" w:rsidR="00762A11" w:rsidRDefault="00000000">
      <w:pPr>
        <w:spacing w:after="200"/>
      </w:pPr>
      <w:r>
        <w:t>I think I'll keep them forever.</w:t>
      </w:r>
    </w:p>
    <w:p w14:paraId="287E946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1E94B2C" w14:textId="77777777">
        <w:trPr>
          <w:jc w:val="center"/>
        </w:trPr>
        <w:tc>
          <w:tcPr>
            <w:tcW w:w="9858" w:type="dxa"/>
            <w:shd w:val="clear" w:color="auto" w:fill="F5F9FA"/>
            <w:tcMar>
              <w:top w:w="140" w:type="dxa"/>
              <w:left w:w="160" w:type="dxa"/>
              <w:bottom w:w="140" w:type="dxa"/>
              <w:right w:w="160" w:type="dxa"/>
            </w:tcMar>
            <w:vAlign w:val="center"/>
          </w:tcPr>
          <w:p w14:paraId="1B1096AE" w14:textId="77777777" w:rsidR="003D0B56" w:rsidRDefault="00000000">
            <w:pPr>
              <w:spacing w:after="100"/>
            </w:pPr>
            <w:r>
              <w:rPr>
                <w:b/>
                <w:color w:val="24587A"/>
              </w:rPr>
              <w:t>我的个人内容</w:t>
            </w:r>
            <w:r>
              <w:rPr>
                <w:b/>
                <w:color w:val="24587A"/>
              </w:rPr>
              <w:t xml:space="preserve"> / My Own Content</w:t>
            </w:r>
          </w:p>
          <w:p w14:paraId="6671417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66C0585" w14:textId="77777777">
        <w:trPr>
          <w:jc w:val="center"/>
        </w:trPr>
        <w:tc>
          <w:tcPr>
            <w:tcW w:w="9858" w:type="dxa"/>
            <w:shd w:val="clear" w:color="auto" w:fill="F7F5FA"/>
            <w:tcMar>
              <w:top w:w="140" w:type="dxa"/>
              <w:left w:w="160" w:type="dxa"/>
              <w:bottom w:w="140" w:type="dxa"/>
              <w:right w:w="160" w:type="dxa"/>
            </w:tcMar>
            <w:vAlign w:val="center"/>
          </w:tcPr>
          <w:p w14:paraId="0DF5A1C4" w14:textId="77777777" w:rsidR="003D0B56" w:rsidRDefault="00000000">
            <w:pPr>
              <w:spacing w:after="100"/>
            </w:pPr>
            <w:r>
              <w:rPr>
                <w:b/>
                <w:color w:val="24587A"/>
              </w:rPr>
              <w:t>本节重点表达</w:t>
            </w:r>
            <w:r>
              <w:rPr>
                <w:b/>
                <w:color w:val="24587A"/>
              </w:rPr>
              <w:t xml:space="preserve"> / Key Expressions</w:t>
            </w:r>
          </w:p>
          <w:p w14:paraId="234B9A5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1CB1427" w14:textId="77777777">
        <w:trPr>
          <w:jc w:val="center"/>
        </w:trPr>
        <w:tc>
          <w:tcPr>
            <w:tcW w:w="9858" w:type="dxa"/>
            <w:shd w:val="clear" w:color="auto" w:fill="FFF8E8"/>
            <w:tcMar>
              <w:top w:w="140" w:type="dxa"/>
              <w:left w:w="160" w:type="dxa"/>
              <w:bottom w:w="140" w:type="dxa"/>
              <w:right w:w="160" w:type="dxa"/>
            </w:tcMar>
            <w:vAlign w:val="center"/>
          </w:tcPr>
          <w:p w14:paraId="191C8EF8" w14:textId="77777777" w:rsidR="003D0B56" w:rsidRDefault="00000000">
            <w:pPr>
              <w:spacing w:after="100"/>
            </w:pPr>
            <w:r>
              <w:rPr>
                <w:b/>
                <w:color w:val="24587A"/>
              </w:rPr>
              <w:t>口语练习记录</w:t>
            </w:r>
            <w:r>
              <w:rPr>
                <w:b/>
                <w:color w:val="24587A"/>
              </w:rPr>
              <w:t xml:space="preserve"> / Speaking Practice</w:t>
            </w:r>
          </w:p>
          <w:p w14:paraId="77A576C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6D0DDE2" w14:textId="77777777" w:rsidR="003D0B56" w:rsidRDefault="00000000">
      <w:pPr>
        <w:pStyle w:val="Heading3"/>
        <w:pageBreakBefore/>
        <w:spacing w:before="80"/>
      </w:pPr>
      <w:bookmarkStart w:id="693" w:name="_Toc242448792"/>
      <w:r>
        <w:lastRenderedPageBreak/>
        <w:t>一次难忘的有纪念意义的物品经历</w:t>
      </w:r>
      <w:r>
        <w:rPr>
          <w:rFonts w:ascii="Aptos" w:hAnsi="Aptos"/>
          <w:color w:val="5C5C5C"/>
        </w:rPr>
        <w:t xml:space="preserve"> / A Memorable Experience with Meaningful Objects</w:t>
      </w:r>
      <w:bookmarkEnd w:id="693"/>
    </w:p>
    <w:p w14:paraId="15DCE60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671FDA6" w14:textId="77777777" w:rsidR="003D0B56" w:rsidRDefault="00000000">
      <w:r>
        <w:rPr>
          <w:b/>
          <w:color w:val="115E59"/>
        </w:rPr>
        <w:t>示例回答</w:t>
      </w:r>
      <w:r>
        <w:rPr>
          <w:b/>
          <w:color w:val="115E59"/>
        </w:rPr>
        <w:t xml:space="preserve">  </w:t>
      </w:r>
    </w:p>
    <w:p w14:paraId="6E1CB859" w14:textId="77777777" w:rsidR="00762A11" w:rsidRDefault="00000000">
      <w:pPr>
        <w:spacing w:after="200"/>
      </w:pPr>
      <w:r>
        <w:t>One memorable meaningful object is a notebook from my high school days.</w:t>
      </w:r>
    </w:p>
    <w:p w14:paraId="5ED90F83" w14:textId="77777777" w:rsidR="00762A11" w:rsidRDefault="00000000">
      <w:pPr>
        <w:spacing w:after="200"/>
      </w:pPr>
      <w:r>
        <w:t>My best friend and I used it to write messages to each other during that stressful time.</w:t>
      </w:r>
    </w:p>
    <w:p w14:paraId="4835050F" w14:textId="77777777" w:rsidR="00762A11" w:rsidRDefault="00000000">
      <w:pPr>
        <w:spacing w:after="200"/>
      </w:pPr>
      <w:r>
        <w:t>When I found it again recently, I read it and laughed and cried at the same time.</w:t>
      </w:r>
    </w:p>
    <w:p w14:paraId="350FDC94" w14:textId="77777777" w:rsidR="00762A11" w:rsidRDefault="00000000">
      <w:pPr>
        <w:spacing w:after="200"/>
      </w:pPr>
      <w:r>
        <w:t>I sent her photos of some pages, and she couldn't believe I'd kept it.</w:t>
      </w:r>
    </w:p>
    <w:p w14:paraId="3C8DE23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ADC6695" w14:textId="77777777">
        <w:trPr>
          <w:jc w:val="center"/>
        </w:trPr>
        <w:tc>
          <w:tcPr>
            <w:tcW w:w="9858" w:type="dxa"/>
            <w:shd w:val="clear" w:color="auto" w:fill="F5F9FA"/>
            <w:tcMar>
              <w:top w:w="140" w:type="dxa"/>
              <w:left w:w="160" w:type="dxa"/>
              <w:bottom w:w="140" w:type="dxa"/>
              <w:right w:w="160" w:type="dxa"/>
            </w:tcMar>
            <w:vAlign w:val="center"/>
          </w:tcPr>
          <w:p w14:paraId="2A2C70FC" w14:textId="77777777" w:rsidR="003D0B56" w:rsidRDefault="00000000">
            <w:pPr>
              <w:spacing w:after="100"/>
            </w:pPr>
            <w:r>
              <w:rPr>
                <w:b/>
                <w:color w:val="24587A"/>
              </w:rPr>
              <w:t>我的个人内容</w:t>
            </w:r>
            <w:r>
              <w:rPr>
                <w:b/>
                <w:color w:val="24587A"/>
              </w:rPr>
              <w:t xml:space="preserve"> / My Own Content</w:t>
            </w:r>
          </w:p>
          <w:p w14:paraId="05F749F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4597E7E" w14:textId="77777777">
        <w:trPr>
          <w:jc w:val="center"/>
        </w:trPr>
        <w:tc>
          <w:tcPr>
            <w:tcW w:w="9858" w:type="dxa"/>
            <w:shd w:val="clear" w:color="auto" w:fill="F7F5FA"/>
            <w:tcMar>
              <w:top w:w="140" w:type="dxa"/>
              <w:left w:w="160" w:type="dxa"/>
              <w:bottom w:w="140" w:type="dxa"/>
              <w:right w:w="160" w:type="dxa"/>
            </w:tcMar>
            <w:vAlign w:val="center"/>
          </w:tcPr>
          <w:p w14:paraId="74585FA2" w14:textId="77777777" w:rsidR="003D0B56" w:rsidRDefault="00000000">
            <w:pPr>
              <w:spacing w:after="100"/>
            </w:pPr>
            <w:r>
              <w:rPr>
                <w:b/>
                <w:color w:val="24587A"/>
              </w:rPr>
              <w:t>本节重点表达</w:t>
            </w:r>
            <w:r>
              <w:rPr>
                <w:b/>
                <w:color w:val="24587A"/>
              </w:rPr>
              <w:t xml:space="preserve"> / Key Expressions</w:t>
            </w:r>
          </w:p>
          <w:p w14:paraId="7D59AD4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0007266" w14:textId="77777777">
        <w:trPr>
          <w:jc w:val="center"/>
        </w:trPr>
        <w:tc>
          <w:tcPr>
            <w:tcW w:w="9858" w:type="dxa"/>
            <w:shd w:val="clear" w:color="auto" w:fill="FFF8E8"/>
            <w:tcMar>
              <w:top w:w="140" w:type="dxa"/>
              <w:left w:w="160" w:type="dxa"/>
              <w:bottom w:w="140" w:type="dxa"/>
              <w:right w:w="160" w:type="dxa"/>
            </w:tcMar>
            <w:vAlign w:val="center"/>
          </w:tcPr>
          <w:p w14:paraId="285691CC" w14:textId="77777777" w:rsidR="003D0B56" w:rsidRDefault="00000000">
            <w:pPr>
              <w:spacing w:after="100"/>
            </w:pPr>
            <w:r>
              <w:rPr>
                <w:b/>
                <w:color w:val="24587A"/>
              </w:rPr>
              <w:t>口语练习记录</w:t>
            </w:r>
            <w:r>
              <w:rPr>
                <w:b/>
                <w:color w:val="24587A"/>
              </w:rPr>
              <w:t xml:space="preserve"> / Speaking Practice</w:t>
            </w:r>
          </w:p>
          <w:p w14:paraId="1C2419D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C31815B" w14:textId="77777777" w:rsidR="003D0B56" w:rsidRDefault="00000000">
      <w:pPr>
        <w:pStyle w:val="Heading3"/>
        <w:pageBreakBefore/>
        <w:spacing w:before="80"/>
      </w:pPr>
      <w:bookmarkStart w:id="694" w:name="_Toc242448793"/>
      <w:r>
        <w:lastRenderedPageBreak/>
        <w:t>有纪念意义的物品带来的好处</w:t>
      </w:r>
      <w:r>
        <w:rPr>
          <w:rFonts w:ascii="Aptos" w:hAnsi="Aptos"/>
          <w:color w:val="5C5C5C"/>
        </w:rPr>
        <w:t xml:space="preserve"> / The Benefits of Meaningful Objects</w:t>
      </w:r>
      <w:bookmarkEnd w:id="694"/>
    </w:p>
    <w:p w14:paraId="323C52C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F408A83" w14:textId="77777777" w:rsidR="003D0B56" w:rsidRDefault="00000000">
      <w:r>
        <w:rPr>
          <w:b/>
          <w:color w:val="115E59"/>
        </w:rPr>
        <w:t>示例回答</w:t>
      </w:r>
      <w:r>
        <w:rPr>
          <w:b/>
          <w:color w:val="115E59"/>
        </w:rPr>
        <w:t xml:space="preserve">  </w:t>
      </w:r>
    </w:p>
    <w:p w14:paraId="7A0EA4D8" w14:textId="77777777" w:rsidR="00762A11" w:rsidRDefault="00000000">
      <w:pPr>
        <w:spacing w:after="200"/>
      </w:pPr>
      <w:r>
        <w:t>Meaningful objects bring a lot of benefits.</w:t>
      </w:r>
    </w:p>
    <w:p w14:paraId="1ED6E9D5" w14:textId="77777777" w:rsidR="00762A11" w:rsidRDefault="00000000">
      <w:pPr>
        <w:spacing w:after="200"/>
      </w:pPr>
      <w:r>
        <w:t>They help us remember important moments and people.</w:t>
      </w:r>
    </w:p>
    <w:p w14:paraId="35D5517E" w14:textId="77777777" w:rsidR="00762A11" w:rsidRDefault="00000000">
      <w:pPr>
        <w:spacing w:after="200"/>
      </w:pPr>
      <w:r>
        <w:t>They make us feel connected to our past.</w:t>
      </w:r>
    </w:p>
    <w:p w14:paraId="53A422B1" w14:textId="77777777" w:rsidR="00762A11" w:rsidRDefault="00000000">
      <w:pPr>
        <w:spacing w:after="200"/>
      </w:pPr>
      <w:r>
        <w:t>And they can comfort us during difficult times.</w:t>
      </w:r>
    </w:p>
    <w:p w14:paraId="5AD3CAE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42E2BBA" w14:textId="77777777">
        <w:trPr>
          <w:jc w:val="center"/>
        </w:trPr>
        <w:tc>
          <w:tcPr>
            <w:tcW w:w="9858" w:type="dxa"/>
            <w:shd w:val="clear" w:color="auto" w:fill="F5F9FA"/>
            <w:tcMar>
              <w:top w:w="140" w:type="dxa"/>
              <w:left w:w="160" w:type="dxa"/>
              <w:bottom w:w="140" w:type="dxa"/>
              <w:right w:w="160" w:type="dxa"/>
            </w:tcMar>
            <w:vAlign w:val="center"/>
          </w:tcPr>
          <w:p w14:paraId="0A1CABC9" w14:textId="77777777" w:rsidR="003D0B56" w:rsidRDefault="00000000">
            <w:pPr>
              <w:spacing w:after="100"/>
            </w:pPr>
            <w:r>
              <w:rPr>
                <w:b/>
                <w:color w:val="24587A"/>
              </w:rPr>
              <w:t>我的个人内容</w:t>
            </w:r>
            <w:r>
              <w:rPr>
                <w:b/>
                <w:color w:val="24587A"/>
              </w:rPr>
              <w:t xml:space="preserve"> / My Own Content</w:t>
            </w:r>
          </w:p>
          <w:p w14:paraId="08F6EEA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8999883" w14:textId="77777777">
        <w:trPr>
          <w:jc w:val="center"/>
        </w:trPr>
        <w:tc>
          <w:tcPr>
            <w:tcW w:w="9858" w:type="dxa"/>
            <w:shd w:val="clear" w:color="auto" w:fill="F7F5FA"/>
            <w:tcMar>
              <w:top w:w="140" w:type="dxa"/>
              <w:left w:w="160" w:type="dxa"/>
              <w:bottom w:w="140" w:type="dxa"/>
              <w:right w:w="160" w:type="dxa"/>
            </w:tcMar>
            <w:vAlign w:val="center"/>
          </w:tcPr>
          <w:p w14:paraId="7A5034BE" w14:textId="77777777" w:rsidR="003D0B56" w:rsidRDefault="00000000">
            <w:pPr>
              <w:spacing w:after="100"/>
            </w:pPr>
            <w:r>
              <w:rPr>
                <w:b/>
                <w:color w:val="24587A"/>
              </w:rPr>
              <w:t>本节重点表达</w:t>
            </w:r>
            <w:r>
              <w:rPr>
                <w:b/>
                <w:color w:val="24587A"/>
              </w:rPr>
              <w:t xml:space="preserve"> / Key Expressions</w:t>
            </w:r>
          </w:p>
          <w:p w14:paraId="7204435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1C38D0B" w14:textId="77777777">
        <w:trPr>
          <w:jc w:val="center"/>
        </w:trPr>
        <w:tc>
          <w:tcPr>
            <w:tcW w:w="9858" w:type="dxa"/>
            <w:shd w:val="clear" w:color="auto" w:fill="FFF8E8"/>
            <w:tcMar>
              <w:top w:w="140" w:type="dxa"/>
              <w:left w:w="160" w:type="dxa"/>
              <w:bottom w:w="140" w:type="dxa"/>
              <w:right w:w="160" w:type="dxa"/>
            </w:tcMar>
            <w:vAlign w:val="center"/>
          </w:tcPr>
          <w:p w14:paraId="277C9CF4" w14:textId="77777777" w:rsidR="003D0B56" w:rsidRDefault="00000000">
            <w:pPr>
              <w:spacing w:after="100"/>
            </w:pPr>
            <w:r>
              <w:rPr>
                <w:b/>
                <w:color w:val="24587A"/>
              </w:rPr>
              <w:t>口语练习记录</w:t>
            </w:r>
            <w:r>
              <w:rPr>
                <w:b/>
                <w:color w:val="24587A"/>
              </w:rPr>
              <w:t xml:space="preserve"> / Speaking Practice</w:t>
            </w:r>
          </w:p>
          <w:p w14:paraId="729DFB6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606AFFF" w14:textId="77777777" w:rsidR="003D0B56" w:rsidRDefault="00000000">
      <w:pPr>
        <w:pStyle w:val="Heading3"/>
        <w:pageBreakBefore/>
        <w:spacing w:before="80"/>
      </w:pPr>
      <w:bookmarkStart w:id="695" w:name="_Toc242448794"/>
      <w:r>
        <w:lastRenderedPageBreak/>
        <w:t>有纪念意义的物品可能的问题</w:t>
      </w:r>
      <w:r>
        <w:rPr>
          <w:rFonts w:ascii="Aptos" w:hAnsi="Aptos"/>
          <w:color w:val="5C5C5C"/>
        </w:rPr>
        <w:t xml:space="preserve"> / Possible Problems with Meaningful Objects</w:t>
      </w:r>
      <w:bookmarkEnd w:id="695"/>
    </w:p>
    <w:p w14:paraId="399A8AA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8C6DBCC" w14:textId="77777777" w:rsidR="003D0B56" w:rsidRDefault="00000000">
      <w:r>
        <w:rPr>
          <w:b/>
          <w:color w:val="115E59"/>
        </w:rPr>
        <w:t>示例回答</w:t>
      </w:r>
      <w:r>
        <w:rPr>
          <w:b/>
          <w:color w:val="115E59"/>
        </w:rPr>
        <w:t xml:space="preserve">  </w:t>
      </w:r>
    </w:p>
    <w:p w14:paraId="7FEB0FDA" w14:textId="77777777" w:rsidR="00762A11" w:rsidRDefault="00000000">
      <w:pPr>
        <w:spacing w:after="200"/>
      </w:pPr>
      <w:r>
        <w:t>There are some problems with meaningful objects.</w:t>
      </w:r>
    </w:p>
    <w:p w14:paraId="77CC0A04" w14:textId="77777777" w:rsidR="00762A11" w:rsidRDefault="00000000">
      <w:pPr>
        <w:spacing w:after="200"/>
      </w:pPr>
      <w:r>
        <w:t>Some people keep too many things because they feel attached to them, and their homes become cluttered.</w:t>
      </w:r>
    </w:p>
    <w:p w14:paraId="69A923FA" w14:textId="77777777" w:rsidR="00762A11" w:rsidRDefault="00000000">
      <w:pPr>
        <w:spacing w:after="200"/>
      </w:pPr>
      <w:r>
        <w:t>Losing a meaningful object can be really upsetting.</w:t>
      </w:r>
    </w:p>
    <w:p w14:paraId="18D616A6" w14:textId="77777777" w:rsidR="00762A11" w:rsidRDefault="00000000">
      <w:pPr>
        <w:spacing w:after="200"/>
      </w:pPr>
      <w:r>
        <w:t>And sometimes people focus too much on objects instead of the memories themselves.</w:t>
      </w:r>
    </w:p>
    <w:p w14:paraId="682F963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36DD078" w14:textId="77777777">
        <w:trPr>
          <w:jc w:val="center"/>
        </w:trPr>
        <w:tc>
          <w:tcPr>
            <w:tcW w:w="9858" w:type="dxa"/>
            <w:shd w:val="clear" w:color="auto" w:fill="F5F9FA"/>
            <w:tcMar>
              <w:top w:w="140" w:type="dxa"/>
              <w:left w:w="160" w:type="dxa"/>
              <w:bottom w:w="140" w:type="dxa"/>
              <w:right w:w="160" w:type="dxa"/>
            </w:tcMar>
            <w:vAlign w:val="center"/>
          </w:tcPr>
          <w:p w14:paraId="04A20FB4" w14:textId="77777777" w:rsidR="003D0B56" w:rsidRDefault="00000000">
            <w:pPr>
              <w:spacing w:after="100"/>
            </w:pPr>
            <w:r>
              <w:rPr>
                <w:b/>
                <w:color w:val="24587A"/>
              </w:rPr>
              <w:t>我的个人内容</w:t>
            </w:r>
            <w:r>
              <w:rPr>
                <w:b/>
                <w:color w:val="24587A"/>
              </w:rPr>
              <w:t xml:space="preserve"> / My Own Content</w:t>
            </w:r>
          </w:p>
          <w:p w14:paraId="5841127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99B0DE3" w14:textId="77777777">
        <w:trPr>
          <w:jc w:val="center"/>
        </w:trPr>
        <w:tc>
          <w:tcPr>
            <w:tcW w:w="9858" w:type="dxa"/>
            <w:shd w:val="clear" w:color="auto" w:fill="F7F5FA"/>
            <w:tcMar>
              <w:top w:w="140" w:type="dxa"/>
              <w:left w:w="160" w:type="dxa"/>
              <w:bottom w:w="140" w:type="dxa"/>
              <w:right w:w="160" w:type="dxa"/>
            </w:tcMar>
            <w:vAlign w:val="center"/>
          </w:tcPr>
          <w:p w14:paraId="36E36DC0" w14:textId="77777777" w:rsidR="003D0B56" w:rsidRDefault="00000000">
            <w:pPr>
              <w:spacing w:after="100"/>
            </w:pPr>
            <w:r>
              <w:rPr>
                <w:b/>
                <w:color w:val="24587A"/>
              </w:rPr>
              <w:t>本节重点表达</w:t>
            </w:r>
            <w:r>
              <w:rPr>
                <w:b/>
                <w:color w:val="24587A"/>
              </w:rPr>
              <w:t xml:space="preserve"> / Key Expressions</w:t>
            </w:r>
          </w:p>
          <w:p w14:paraId="4DF636A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12A4341" w14:textId="77777777">
        <w:trPr>
          <w:jc w:val="center"/>
        </w:trPr>
        <w:tc>
          <w:tcPr>
            <w:tcW w:w="9858" w:type="dxa"/>
            <w:shd w:val="clear" w:color="auto" w:fill="FFF8E8"/>
            <w:tcMar>
              <w:top w:w="140" w:type="dxa"/>
              <w:left w:w="160" w:type="dxa"/>
              <w:bottom w:w="140" w:type="dxa"/>
              <w:right w:w="160" w:type="dxa"/>
            </w:tcMar>
            <w:vAlign w:val="center"/>
          </w:tcPr>
          <w:p w14:paraId="4C70B546" w14:textId="77777777" w:rsidR="003D0B56" w:rsidRDefault="00000000">
            <w:pPr>
              <w:spacing w:after="100"/>
            </w:pPr>
            <w:r>
              <w:rPr>
                <w:b/>
                <w:color w:val="24587A"/>
              </w:rPr>
              <w:t>口语练习记录</w:t>
            </w:r>
            <w:r>
              <w:rPr>
                <w:b/>
                <w:color w:val="24587A"/>
              </w:rPr>
              <w:t xml:space="preserve"> / Speaking Practice</w:t>
            </w:r>
          </w:p>
          <w:p w14:paraId="1AE7295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D62DB1F" w14:textId="77777777" w:rsidR="003D0B56" w:rsidRDefault="00000000">
      <w:pPr>
        <w:pStyle w:val="Heading3"/>
        <w:pageBreakBefore/>
        <w:spacing w:before="80"/>
      </w:pPr>
      <w:bookmarkStart w:id="696" w:name="_Toc242448795"/>
      <w:r>
        <w:lastRenderedPageBreak/>
        <w:t>过去和现在的有纪念意义的物品</w:t>
      </w:r>
      <w:r>
        <w:rPr>
          <w:rFonts w:ascii="Aptos" w:hAnsi="Aptos"/>
          <w:color w:val="5C5C5C"/>
        </w:rPr>
        <w:t xml:space="preserve"> / Meaningful Objects: Past and Present</w:t>
      </w:r>
      <w:bookmarkEnd w:id="696"/>
    </w:p>
    <w:p w14:paraId="147D0B2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C22B22A" w14:textId="77777777" w:rsidR="003D0B56" w:rsidRDefault="00000000">
      <w:r>
        <w:rPr>
          <w:b/>
          <w:color w:val="115E59"/>
        </w:rPr>
        <w:t>示例回答</w:t>
      </w:r>
      <w:r>
        <w:rPr>
          <w:b/>
          <w:color w:val="115E59"/>
        </w:rPr>
        <w:t xml:space="preserve">  </w:t>
      </w:r>
    </w:p>
    <w:p w14:paraId="7A19AF8C" w14:textId="77777777" w:rsidR="00762A11" w:rsidRDefault="00000000">
      <w:pPr>
        <w:spacing w:after="200"/>
      </w:pPr>
      <w:r>
        <w:t>Meaningful objects have changed over time.</w:t>
      </w:r>
    </w:p>
    <w:p w14:paraId="46709A33" w14:textId="77777777" w:rsidR="00762A11" w:rsidRDefault="00000000">
      <w:pPr>
        <w:spacing w:after="200"/>
      </w:pPr>
      <w:r>
        <w:t>In the past, people kept letters, photos, and handmade items.</w:t>
      </w:r>
    </w:p>
    <w:p w14:paraId="68D8789B" w14:textId="77777777" w:rsidR="00762A11" w:rsidRDefault="00000000">
      <w:pPr>
        <w:spacing w:after="200"/>
      </w:pPr>
      <w:r>
        <w:t>Today, many meaningful things are digital, like photos and messages on our phones.</w:t>
      </w:r>
    </w:p>
    <w:p w14:paraId="5397C998" w14:textId="77777777" w:rsidR="00762A11" w:rsidRDefault="00000000">
      <w:pPr>
        <w:spacing w:after="200"/>
      </w:pPr>
      <w:r>
        <w:t>I have thousands of photos of my daughter, but only a few printed ones.</w:t>
      </w:r>
    </w:p>
    <w:p w14:paraId="011DACA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A15CF34" w14:textId="77777777">
        <w:trPr>
          <w:jc w:val="center"/>
        </w:trPr>
        <w:tc>
          <w:tcPr>
            <w:tcW w:w="9858" w:type="dxa"/>
            <w:shd w:val="clear" w:color="auto" w:fill="F5F9FA"/>
            <w:tcMar>
              <w:top w:w="140" w:type="dxa"/>
              <w:left w:w="160" w:type="dxa"/>
              <w:bottom w:w="140" w:type="dxa"/>
              <w:right w:w="160" w:type="dxa"/>
            </w:tcMar>
            <w:vAlign w:val="center"/>
          </w:tcPr>
          <w:p w14:paraId="6A7553BD" w14:textId="77777777" w:rsidR="003D0B56" w:rsidRDefault="00000000">
            <w:pPr>
              <w:spacing w:after="100"/>
            </w:pPr>
            <w:r>
              <w:rPr>
                <w:b/>
                <w:color w:val="24587A"/>
              </w:rPr>
              <w:t>我的个人内容</w:t>
            </w:r>
            <w:r>
              <w:rPr>
                <w:b/>
                <w:color w:val="24587A"/>
              </w:rPr>
              <w:t xml:space="preserve"> / My Own Content</w:t>
            </w:r>
          </w:p>
          <w:p w14:paraId="321A680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02D6C66" w14:textId="77777777">
        <w:trPr>
          <w:jc w:val="center"/>
        </w:trPr>
        <w:tc>
          <w:tcPr>
            <w:tcW w:w="9858" w:type="dxa"/>
            <w:shd w:val="clear" w:color="auto" w:fill="F7F5FA"/>
            <w:tcMar>
              <w:top w:w="140" w:type="dxa"/>
              <w:left w:w="160" w:type="dxa"/>
              <w:bottom w:w="140" w:type="dxa"/>
              <w:right w:w="160" w:type="dxa"/>
            </w:tcMar>
            <w:vAlign w:val="center"/>
          </w:tcPr>
          <w:p w14:paraId="71BABEA0" w14:textId="77777777" w:rsidR="003D0B56" w:rsidRDefault="00000000">
            <w:pPr>
              <w:spacing w:after="100"/>
            </w:pPr>
            <w:r>
              <w:rPr>
                <w:b/>
                <w:color w:val="24587A"/>
              </w:rPr>
              <w:t>本节重点表达</w:t>
            </w:r>
            <w:r>
              <w:rPr>
                <w:b/>
                <w:color w:val="24587A"/>
              </w:rPr>
              <w:t xml:space="preserve"> / Key Expressions</w:t>
            </w:r>
          </w:p>
          <w:p w14:paraId="242FFDE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F57C3AC" w14:textId="77777777">
        <w:trPr>
          <w:jc w:val="center"/>
        </w:trPr>
        <w:tc>
          <w:tcPr>
            <w:tcW w:w="9858" w:type="dxa"/>
            <w:shd w:val="clear" w:color="auto" w:fill="FFF8E8"/>
            <w:tcMar>
              <w:top w:w="140" w:type="dxa"/>
              <w:left w:w="160" w:type="dxa"/>
              <w:bottom w:w="140" w:type="dxa"/>
              <w:right w:w="160" w:type="dxa"/>
            </w:tcMar>
            <w:vAlign w:val="center"/>
          </w:tcPr>
          <w:p w14:paraId="49A47632" w14:textId="77777777" w:rsidR="003D0B56" w:rsidRDefault="00000000">
            <w:pPr>
              <w:spacing w:after="100"/>
            </w:pPr>
            <w:r>
              <w:rPr>
                <w:b/>
                <w:color w:val="24587A"/>
              </w:rPr>
              <w:t>口语练习记录</w:t>
            </w:r>
            <w:r>
              <w:rPr>
                <w:b/>
                <w:color w:val="24587A"/>
              </w:rPr>
              <w:t xml:space="preserve"> / Speaking Practice</w:t>
            </w:r>
          </w:p>
          <w:p w14:paraId="455740A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4FA6D23" w14:textId="77777777" w:rsidR="003D0B56" w:rsidRDefault="00000000">
      <w:pPr>
        <w:pStyle w:val="Heading3"/>
        <w:pageBreakBefore/>
        <w:spacing w:before="80"/>
      </w:pPr>
      <w:bookmarkStart w:id="697" w:name="_Toc242448796"/>
      <w:r>
        <w:lastRenderedPageBreak/>
        <w:t>年轻人与有纪念意义的物品</w:t>
      </w:r>
      <w:r>
        <w:rPr>
          <w:rFonts w:ascii="Aptos" w:hAnsi="Aptos"/>
          <w:color w:val="5C5C5C"/>
        </w:rPr>
        <w:t xml:space="preserve"> / Young People and Meaningful Objects</w:t>
      </w:r>
      <w:bookmarkEnd w:id="697"/>
    </w:p>
    <w:p w14:paraId="36398E6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1942E9" w14:textId="77777777" w:rsidR="003D0B56" w:rsidRDefault="00000000">
      <w:r>
        <w:rPr>
          <w:b/>
          <w:color w:val="115E59"/>
        </w:rPr>
        <w:t>示例回答</w:t>
      </w:r>
      <w:r>
        <w:rPr>
          <w:b/>
          <w:color w:val="115E59"/>
        </w:rPr>
        <w:t xml:space="preserve">  </w:t>
      </w:r>
    </w:p>
    <w:p w14:paraId="3928CCA5" w14:textId="77777777" w:rsidR="00762A11" w:rsidRDefault="00000000">
      <w:pPr>
        <w:spacing w:after="200"/>
      </w:pPr>
      <w:r>
        <w:t>Young people tend to keep digital memories rather than physical objects.</w:t>
      </w:r>
    </w:p>
    <w:p w14:paraId="6D3FB446" w14:textId="77777777" w:rsidR="00762A11" w:rsidRDefault="00000000">
      <w:pPr>
        <w:spacing w:after="200"/>
      </w:pPr>
      <w:r>
        <w:t>They store thousands of photos on their phones.</w:t>
      </w:r>
    </w:p>
    <w:p w14:paraId="3FF3D592" w14:textId="77777777" w:rsidR="00762A11" w:rsidRDefault="00000000">
      <w:pPr>
        <w:spacing w:after="200"/>
      </w:pPr>
      <w:r>
        <w:t>But some young people still like collecting physical items, like concert tickets and postcards.</w:t>
      </w:r>
    </w:p>
    <w:p w14:paraId="08550A8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6E8DFF5" w14:textId="77777777">
        <w:trPr>
          <w:jc w:val="center"/>
        </w:trPr>
        <w:tc>
          <w:tcPr>
            <w:tcW w:w="9858" w:type="dxa"/>
            <w:shd w:val="clear" w:color="auto" w:fill="F5F9FA"/>
            <w:tcMar>
              <w:top w:w="140" w:type="dxa"/>
              <w:left w:w="160" w:type="dxa"/>
              <w:bottom w:w="140" w:type="dxa"/>
              <w:right w:w="160" w:type="dxa"/>
            </w:tcMar>
            <w:vAlign w:val="center"/>
          </w:tcPr>
          <w:p w14:paraId="4180766A" w14:textId="77777777" w:rsidR="003D0B56" w:rsidRDefault="00000000">
            <w:pPr>
              <w:spacing w:after="100"/>
            </w:pPr>
            <w:r>
              <w:rPr>
                <w:b/>
                <w:color w:val="24587A"/>
              </w:rPr>
              <w:t>我的个人内容</w:t>
            </w:r>
            <w:r>
              <w:rPr>
                <w:b/>
                <w:color w:val="24587A"/>
              </w:rPr>
              <w:t xml:space="preserve"> / My Own Content</w:t>
            </w:r>
          </w:p>
          <w:p w14:paraId="784B96E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E06D62" w14:textId="77777777">
        <w:trPr>
          <w:jc w:val="center"/>
        </w:trPr>
        <w:tc>
          <w:tcPr>
            <w:tcW w:w="9858" w:type="dxa"/>
            <w:shd w:val="clear" w:color="auto" w:fill="F7F5FA"/>
            <w:tcMar>
              <w:top w:w="140" w:type="dxa"/>
              <w:left w:w="160" w:type="dxa"/>
              <w:bottom w:w="140" w:type="dxa"/>
              <w:right w:w="160" w:type="dxa"/>
            </w:tcMar>
            <w:vAlign w:val="center"/>
          </w:tcPr>
          <w:p w14:paraId="2EE46AC9" w14:textId="77777777" w:rsidR="003D0B56" w:rsidRDefault="00000000">
            <w:pPr>
              <w:spacing w:after="100"/>
            </w:pPr>
            <w:r>
              <w:rPr>
                <w:b/>
                <w:color w:val="24587A"/>
              </w:rPr>
              <w:t>本节重点表达</w:t>
            </w:r>
            <w:r>
              <w:rPr>
                <w:b/>
                <w:color w:val="24587A"/>
              </w:rPr>
              <w:t xml:space="preserve"> / Key Expressions</w:t>
            </w:r>
          </w:p>
          <w:p w14:paraId="0BE15E0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D743B3E" w14:textId="77777777">
        <w:trPr>
          <w:jc w:val="center"/>
        </w:trPr>
        <w:tc>
          <w:tcPr>
            <w:tcW w:w="9858" w:type="dxa"/>
            <w:shd w:val="clear" w:color="auto" w:fill="FFF8E8"/>
            <w:tcMar>
              <w:top w:w="140" w:type="dxa"/>
              <w:left w:w="160" w:type="dxa"/>
              <w:bottom w:w="140" w:type="dxa"/>
              <w:right w:w="160" w:type="dxa"/>
            </w:tcMar>
            <w:vAlign w:val="center"/>
          </w:tcPr>
          <w:p w14:paraId="3FD12FB4" w14:textId="77777777" w:rsidR="003D0B56" w:rsidRDefault="00000000">
            <w:pPr>
              <w:spacing w:after="100"/>
            </w:pPr>
            <w:r>
              <w:rPr>
                <w:b/>
                <w:color w:val="24587A"/>
              </w:rPr>
              <w:t>口语练习记录</w:t>
            </w:r>
            <w:r>
              <w:rPr>
                <w:b/>
                <w:color w:val="24587A"/>
              </w:rPr>
              <w:t xml:space="preserve"> / Speaking Practice</w:t>
            </w:r>
          </w:p>
          <w:p w14:paraId="571FE3D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F11A3B2" w14:textId="77777777" w:rsidR="003D0B56" w:rsidRDefault="00000000">
      <w:pPr>
        <w:pStyle w:val="Heading3"/>
        <w:pageBreakBefore/>
        <w:spacing w:before="80"/>
      </w:pPr>
      <w:bookmarkStart w:id="698" w:name="_Toc242448797"/>
      <w:r>
        <w:lastRenderedPageBreak/>
        <w:t>科技对有纪念意义的物品的影响</w:t>
      </w:r>
      <w:r>
        <w:rPr>
          <w:rFonts w:ascii="Aptos" w:hAnsi="Aptos"/>
          <w:color w:val="5C5C5C"/>
        </w:rPr>
        <w:t xml:space="preserve"> / The Impact of Technology on Meaningful Objects</w:t>
      </w:r>
      <w:bookmarkEnd w:id="698"/>
    </w:p>
    <w:p w14:paraId="12C1CC5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FC8F601" w14:textId="77777777" w:rsidR="003D0B56" w:rsidRDefault="00000000">
      <w:r>
        <w:rPr>
          <w:b/>
          <w:color w:val="115E59"/>
        </w:rPr>
        <w:t>示例回答</w:t>
      </w:r>
      <w:r>
        <w:rPr>
          <w:b/>
          <w:color w:val="115E59"/>
        </w:rPr>
        <w:t xml:space="preserve">  </w:t>
      </w:r>
    </w:p>
    <w:p w14:paraId="4B925A61" w14:textId="77777777" w:rsidR="00762A11" w:rsidRDefault="00000000">
      <w:pPr>
        <w:spacing w:after="200"/>
      </w:pPr>
      <w:r>
        <w:t>Technology has changed meaningful objects.</w:t>
      </w:r>
    </w:p>
    <w:p w14:paraId="48A22928" w14:textId="77777777" w:rsidR="00762A11" w:rsidRDefault="00000000">
      <w:pPr>
        <w:spacing w:after="200"/>
      </w:pPr>
      <w:r>
        <w:t>We can store memories digitally and share them easily.</w:t>
      </w:r>
    </w:p>
    <w:p w14:paraId="1011CF48" w14:textId="77777777" w:rsidR="00762A11" w:rsidRDefault="00000000">
      <w:pPr>
        <w:spacing w:after="200"/>
      </w:pPr>
      <w:r>
        <w:t>But digital files can be lost if we don't back them up.</w:t>
      </w:r>
    </w:p>
    <w:p w14:paraId="1649B847" w14:textId="77777777" w:rsidR="00762A11" w:rsidRDefault="00000000">
      <w:pPr>
        <w:spacing w:after="200"/>
      </w:pPr>
      <w:r>
        <w:t>And they don't always feel as personal as physical objects.</w:t>
      </w:r>
    </w:p>
    <w:p w14:paraId="252F3B5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1E48098" w14:textId="77777777">
        <w:trPr>
          <w:jc w:val="center"/>
        </w:trPr>
        <w:tc>
          <w:tcPr>
            <w:tcW w:w="9858" w:type="dxa"/>
            <w:shd w:val="clear" w:color="auto" w:fill="F5F9FA"/>
            <w:tcMar>
              <w:top w:w="140" w:type="dxa"/>
              <w:left w:w="160" w:type="dxa"/>
              <w:bottom w:w="140" w:type="dxa"/>
              <w:right w:w="160" w:type="dxa"/>
            </w:tcMar>
            <w:vAlign w:val="center"/>
          </w:tcPr>
          <w:p w14:paraId="200406EB" w14:textId="77777777" w:rsidR="003D0B56" w:rsidRDefault="00000000">
            <w:pPr>
              <w:spacing w:after="100"/>
            </w:pPr>
            <w:r>
              <w:rPr>
                <w:b/>
                <w:color w:val="24587A"/>
              </w:rPr>
              <w:t>我的个人内容</w:t>
            </w:r>
            <w:r>
              <w:rPr>
                <w:b/>
                <w:color w:val="24587A"/>
              </w:rPr>
              <w:t xml:space="preserve"> / My Own Content</w:t>
            </w:r>
          </w:p>
          <w:p w14:paraId="558A337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6BC8EDB" w14:textId="77777777">
        <w:trPr>
          <w:jc w:val="center"/>
        </w:trPr>
        <w:tc>
          <w:tcPr>
            <w:tcW w:w="9858" w:type="dxa"/>
            <w:shd w:val="clear" w:color="auto" w:fill="F7F5FA"/>
            <w:tcMar>
              <w:top w:w="140" w:type="dxa"/>
              <w:left w:w="160" w:type="dxa"/>
              <w:bottom w:w="140" w:type="dxa"/>
              <w:right w:w="160" w:type="dxa"/>
            </w:tcMar>
            <w:vAlign w:val="center"/>
          </w:tcPr>
          <w:p w14:paraId="26261B71" w14:textId="77777777" w:rsidR="003D0B56" w:rsidRDefault="00000000">
            <w:pPr>
              <w:spacing w:after="100"/>
            </w:pPr>
            <w:r>
              <w:rPr>
                <w:b/>
                <w:color w:val="24587A"/>
              </w:rPr>
              <w:t>本节重点表达</w:t>
            </w:r>
            <w:r>
              <w:rPr>
                <w:b/>
                <w:color w:val="24587A"/>
              </w:rPr>
              <w:t xml:space="preserve"> / Key Expressions</w:t>
            </w:r>
          </w:p>
          <w:p w14:paraId="1EF777D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02BF9E9" w14:textId="77777777">
        <w:trPr>
          <w:jc w:val="center"/>
        </w:trPr>
        <w:tc>
          <w:tcPr>
            <w:tcW w:w="9858" w:type="dxa"/>
            <w:shd w:val="clear" w:color="auto" w:fill="FFF8E8"/>
            <w:tcMar>
              <w:top w:w="140" w:type="dxa"/>
              <w:left w:w="160" w:type="dxa"/>
              <w:bottom w:w="140" w:type="dxa"/>
              <w:right w:w="160" w:type="dxa"/>
            </w:tcMar>
            <w:vAlign w:val="center"/>
          </w:tcPr>
          <w:p w14:paraId="5AC119AF" w14:textId="77777777" w:rsidR="003D0B56" w:rsidRDefault="00000000">
            <w:pPr>
              <w:spacing w:after="100"/>
            </w:pPr>
            <w:r>
              <w:rPr>
                <w:b/>
                <w:color w:val="24587A"/>
              </w:rPr>
              <w:t>口语练习记录</w:t>
            </w:r>
            <w:r>
              <w:rPr>
                <w:b/>
                <w:color w:val="24587A"/>
              </w:rPr>
              <w:t xml:space="preserve"> / Speaking Practice</w:t>
            </w:r>
          </w:p>
          <w:p w14:paraId="3D033C4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1F2720" w14:textId="77777777" w:rsidR="003D0B56" w:rsidRDefault="00000000">
      <w:pPr>
        <w:pStyle w:val="Heading3"/>
        <w:pageBreakBefore/>
        <w:spacing w:before="80"/>
      </w:pPr>
      <w:bookmarkStart w:id="699" w:name="_Toc242448798"/>
      <w:r>
        <w:lastRenderedPageBreak/>
        <w:t>社会如何改善有纪念意义的物品</w:t>
      </w:r>
      <w:r>
        <w:rPr>
          <w:rFonts w:ascii="Aptos" w:hAnsi="Aptos"/>
          <w:color w:val="5C5C5C"/>
        </w:rPr>
        <w:t xml:space="preserve"> / How Society Can Improve Meaningful Objects</w:t>
      </w:r>
      <w:bookmarkEnd w:id="699"/>
    </w:p>
    <w:p w14:paraId="302CDB6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3E9E419" w14:textId="77777777" w:rsidR="003D0B56" w:rsidRDefault="00000000">
      <w:r>
        <w:rPr>
          <w:b/>
          <w:color w:val="115E59"/>
        </w:rPr>
        <w:t>示例回答</w:t>
      </w:r>
      <w:r>
        <w:rPr>
          <w:b/>
          <w:color w:val="115E59"/>
        </w:rPr>
        <w:t xml:space="preserve">  </w:t>
      </w:r>
    </w:p>
    <w:p w14:paraId="7EE05936" w14:textId="77777777" w:rsidR="00762A11" w:rsidRDefault="00000000">
      <w:pPr>
        <w:spacing w:after="200"/>
      </w:pPr>
      <w:r>
        <w:t>I think society can help people preserve meaningful objects by protecting cultural heritage, like museums and archives.</w:t>
      </w:r>
    </w:p>
    <w:p w14:paraId="7FCB6D6A" w14:textId="77777777" w:rsidR="00762A11" w:rsidRDefault="00000000">
      <w:pPr>
        <w:spacing w:after="200"/>
      </w:pPr>
      <w:r>
        <w:t>Families can also be encouraged to record their own histories, like printing photo albums.</w:t>
      </w:r>
    </w:p>
    <w:p w14:paraId="3A31850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80A1931" w14:textId="77777777">
        <w:trPr>
          <w:jc w:val="center"/>
        </w:trPr>
        <w:tc>
          <w:tcPr>
            <w:tcW w:w="9858" w:type="dxa"/>
            <w:shd w:val="clear" w:color="auto" w:fill="F5F9FA"/>
            <w:tcMar>
              <w:top w:w="140" w:type="dxa"/>
              <w:left w:w="160" w:type="dxa"/>
              <w:bottom w:w="140" w:type="dxa"/>
              <w:right w:w="160" w:type="dxa"/>
            </w:tcMar>
            <w:vAlign w:val="center"/>
          </w:tcPr>
          <w:p w14:paraId="18C836D5" w14:textId="77777777" w:rsidR="003D0B56" w:rsidRDefault="00000000">
            <w:pPr>
              <w:spacing w:after="100"/>
            </w:pPr>
            <w:r>
              <w:rPr>
                <w:b/>
                <w:color w:val="24587A"/>
              </w:rPr>
              <w:t>我的个人内容</w:t>
            </w:r>
            <w:r>
              <w:rPr>
                <w:b/>
                <w:color w:val="24587A"/>
              </w:rPr>
              <w:t xml:space="preserve"> / My Own Content</w:t>
            </w:r>
          </w:p>
          <w:p w14:paraId="53EC371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32D5314" w14:textId="77777777">
        <w:trPr>
          <w:jc w:val="center"/>
        </w:trPr>
        <w:tc>
          <w:tcPr>
            <w:tcW w:w="9858" w:type="dxa"/>
            <w:shd w:val="clear" w:color="auto" w:fill="F7F5FA"/>
            <w:tcMar>
              <w:top w:w="140" w:type="dxa"/>
              <w:left w:w="160" w:type="dxa"/>
              <w:bottom w:w="140" w:type="dxa"/>
              <w:right w:w="160" w:type="dxa"/>
            </w:tcMar>
            <w:vAlign w:val="center"/>
          </w:tcPr>
          <w:p w14:paraId="26752A3E" w14:textId="77777777" w:rsidR="003D0B56" w:rsidRDefault="00000000">
            <w:pPr>
              <w:spacing w:after="100"/>
            </w:pPr>
            <w:r>
              <w:rPr>
                <w:b/>
                <w:color w:val="24587A"/>
              </w:rPr>
              <w:t>本节重点表达</w:t>
            </w:r>
            <w:r>
              <w:rPr>
                <w:b/>
                <w:color w:val="24587A"/>
              </w:rPr>
              <w:t xml:space="preserve"> / Key Expressions</w:t>
            </w:r>
          </w:p>
          <w:p w14:paraId="77E2644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6E9112" w14:textId="77777777">
        <w:trPr>
          <w:jc w:val="center"/>
        </w:trPr>
        <w:tc>
          <w:tcPr>
            <w:tcW w:w="9858" w:type="dxa"/>
            <w:shd w:val="clear" w:color="auto" w:fill="FFF8E8"/>
            <w:tcMar>
              <w:top w:w="140" w:type="dxa"/>
              <w:left w:w="160" w:type="dxa"/>
              <w:bottom w:w="140" w:type="dxa"/>
              <w:right w:w="160" w:type="dxa"/>
            </w:tcMar>
            <w:vAlign w:val="center"/>
          </w:tcPr>
          <w:p w14:paraId="3CD9001B" w14:textId="77777777" w:rsidR="003D0B56" w:rsidRDefault="00000000">
            <w:pPr>
              <w:spacing w:after="100"/>
            </w:pPr>
            <w:r>
              <w:rPr>
                <w:b/>
                <w:color w:val="24587A"/>
              </w:rPr>
              <w:t>口语练习记录</w:t>
            </w:r>
            <w:r>
              <w:rPr>
                <w:b/>
                <w:color w:val="24587A"/>
              </w:rPr>
              <w:t xml:space="preserve"> / Speaking Practice</w:t>
            </w:r>
          </w:p>
          <w:p w14:paraId="6BE5DD7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8C05433" w14:textId="77777777" w:rsidR="003D0B56" w:rsidRDefault="00000000">
      <w:pPr>
        <w:pStyle w:val="Heading3"/>
        <w:pageBreakBefore/>
        <w:spacing w:before="80"/>
      </w:pPr>
      <w:bookmarkStart w:id="700" w:name="_Toc242448799"/>
      <w:r>
        <w:lastRenderedPageBreak/>
        <w:t>有纪念意义的物品的未来变化</w:t>
      </w:r>
      <w:r>
        <w:rPr>
          <w:rFonts w:ascii="Aptos" w:hAnsi="Aptos"/>
          <w:color w:val="5C5C5C"/>
        </w:rPr>
        <w:t xml:space="preserve"> / The Future of Meaningful Objects</w:t>
      </w:r>
      <w:bookmarkEnd w:id="700"/>
    </w:p>
    <w:p w14:paraId="356B21B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9F82BC3" w14:textId="77777777" w:rsidR="003D0B56" w:rsidRDefault="00000000">
      <w:r>
        <w:rPr>
          <w:b/>
          <w:color w:val="115E59"/>
        </w:rPr>
        <w:t>示例回答</w:t>
      </w:r>
      <w:r>
        <w:rPr>
          <w:b/>
          <w:color w:val="115E59"/>
        </w:rPr>
        <w:t xml:space="preserve">  </w:t>
      </w:r>
    </w:p>
    <w:p w14:paraId="70B3B4F9" w14:textId="77777777" w:rsidR="00762A11" w:rsidRDefault="00000000">
      <w:pPr>
        <w:spacing w:after="200"/>
      </w:pPr>
      <w:r>
        <w:t>In the future, more meaningful objects will be digital.</w:t>
      </w:r>
    </w:p>
    <w:p w14:paraId="3932AC31" w14:textId="77777777" w:rsidR="00762A11" w:rsidRDefault="00000000">
      <w:pPr>
        <w:spacing w:after="200"/>
      </w:pPr>
      <w:r>
        <w:t>But I think people will still value physical objects, because they have a special feeling.</w:t>
      </w:r>
    </w:p>
    <w:p w14:paraId="6804B7D4" w14:textId="77777777" w:rsidR="00762A11" w:rsidRDefault="00000000">
      <w:pPr>
        <w:spacing w:after="200"/>
      </w:pPr>
      <w:r>
        <w:t>I hope my daughter will keep some meaningful objects from her childhood too.</w:t>
      </w:r>
    </w:p>
    <w:p w14:paraId="180D2CA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9F577C5" w14:textId="77777777">
        <w:trPr>
          <w:jc w:val="center"/>
        </w:trPr>
        <w:tc>
          <w:tcPr>
            <w:tcW w:w="9858" w:type="dxa"/>
            <w:shd w:val="clear" w:color="auto" w:fill="F5F9FA"/>
            <w:tcMar>
              <w:top w:w="140" w:type="dxa"/>
              <w:left w:w="160" w:type="dxa"/>
              <w:bottom w:w="140" w:type="dxa"/>
              <w:right w:w="160" w:type="dxa"/>
            </w:tcMar>
            <w:vAlign w:val="center"/>
          </w:tcPr>
          <w:p w14:paraId="4C7737C5" w14:textId="77777777" w:rsidR="003D0B56" w:rsidRDefault="00000000">
            <w:pPr>
              <w:spacing w:after="100"/>
            </w:pPr>
            <w:r>
              <w:rPr>
                <w:b/>
                <w:color w:val="24587A"/>
              </w:rPr>
              <w:t>我的个人内容</w:t>
            </w:r>
            <w:r>
              <w:rPr>
                <w:b/>
                <w:color w:val="24587A"/>
              </w:rPr>
              <w:t xml:space="preserve"> / My Own Content</w:t>
            </w:r>
          </w:p>
          <w:p w14:paraId="14A35B6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A3BE567" w14:textId="77777777">
        <w:trPr>
          <w:jc w:val="center"/>
        </w:trPr>
        <w:tc>
          <w:tcPr>
            <w:tcW w:w="9858" w:type="dxa"/>
            <w:shd w:val="clear" w:color="auto" w:fill="F7F5FA"/>
            <w:tcMar>
              <w:top w:w="140" w:type="dxa"/>
              <w:left w:w="160" w:type="dxa"/>
              <w:bottom w:w="140" w:type="dxa"/>
              <w:right w:w="160" w:type="dxa"/>
            </w:tcMar>
            <w:vAlign w:val="center"/>
          </w:tcPr>
          <w:p w14:paraId="3900B11C" w14:textId="77777777" w:rsidR="003D0B56" w:rsidRDefault="00000000">
            <w:pPr>
              <w:spacing w:after="100"/>
            </w:pPr>
            <w:r>
              <w:rPr>
                <w:b/>
                <w:color w:val="24587A"/>
              </w:rPr>
              <w:t>本节重点表达</w:t>
            </w:r>
            <w:r>
              <w:rPr>
                <w:b/>
                <w:color w:val="24587A"/>
              </w:rPr>
              <w:t xml:space="preserve"> / Key Expressions</w:t>
            </w:r>
          </w:p>
          <w:p w14:paraId="6A97524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0087817" w14:textId="77777777">
        <w:trPr>
          <w:jc w:val="center"/>
        </w:trPr>
        <w:tc>
          <w:tcPr>
            <w:tcW w:w="9858" w:type="dxa"/>
            <w:shd w:val="clear" w:color="auto" w:fill="FFF8E8"/>
            <w:tcMar>
              <w:top w:w="140" w:type="dxa"/>
              <w:left w:w="160" w:type="dxa"/>
              <w:bottom w:w="140" w:type="dxa"/>
              <w:right w:w="160" w:type="dxa"/>
            </w:tcMar>
            <w:vAlign w:val="center"/>
          </w:tcPr>
          <w:p w14:paraId="76DC6D11" w14:textId="77777777" w:rsidR="003D0B56" w:rsidRDefault="00000000">
            <w:pPr>
              <w:spacing w:after="100"/>
            </w:pPr>
            <w:r>
              <w:rPr>
                <w:b/>
                <w:color w:val="24587A"/>
              </w:rPr>
              <w:t>口语练习记录</w:t>
            </w:r>
            <w:r>
              <w:rPr>
                <w:b/>
                <w:color w:val="24587A"/>
              </w:rPr>
              <w:t xml:space="preserve"> / Speaking Practice</w:t>
            </w:r>
          </w:p>
          <w:p w14:paraId="01511E6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FF3CAF1" w14:textId="77777777" w:rsidR="003D0B56" w:rsidRDefault="00000000">
      <w:pPr>
        <w:pStyle w:val="Heading2"/>
        <w:keepNext w:val="0"/>
        <w:pageBreakBefore/>
        <w:spacing w:before="120" w:after="120"/>
      </w:pPr>
      <w:bookmarkStart w:id="701" w:name="_Toc242448800"/>
      <w:r>
        <w:lastRenderedPageBreak/>
        <w:t>第</w:t>
      </w:r>
      <w:r>
        <w:t>63</w:t>
      </w:r>
      <w:r>
        <w:t>章</w:t>
      </w:r>
      <w:r>
        <w:t xml:space="preserve"> </w:t>
      </w:r>
      <w:r>
        <w:t>媒体与信息</w:t>
      </w:r>
      <w:r>
        <w:rPr>
          <w:rFonts w:ascii="Aptos" w:hAnsi="Aptos"/>
          <w:color w:val="5C5C5C"/>
        </w:rPr>
        <w:t xml:space="preserve"> / Media and Information</w:t>
      </w:r>
      <w:bookmarkEnd w:id="701"/>
    </w:p>
    <w:p w14:paraId="46BD7AEC" w14:textId="77777777" w:rsidR="003D0B56" w:rsidRDefault="00000000">
      <w:pPr>
        <w:pStyle w:val="Heading3"/>
        <w:pageBreakBefore/>
        <w:spacing w:before="80"/>
      </w:pPr>
      <w:bookmarkStart w:id="702" w:name="_Toc242448801"/>
      <w:r>
        <w:lastRenderedPageBreak/>
        <w:t>媒体和信息的日常体验</w:t>
      </w:r>
      <w:r>
        <w:rPr>
          <w:rFonts w:ascii="Aptos" w:hAnsi="Aptos"/>
          <w:color w:val="5C5C5C"/>
        </w:rPr>
        <w:t xml:space="preserve"> / Everyday Experiences with Media and Information</w:t>
      </w:r>
      <w:bookmarkEnd w:id="702"/>
    </w:p>
    <w:p w14:paraId="6E21793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534FA45" w14:textId="77777777" w:rsidR="003D0B56" w:rsidRDefault="00000000">
      <w:r>
        <w:rPr>
          <w:b/>
          <w:color w:val="115E59"/>
        </w:rPr>
        <w:t>示例回答</w:t>
      </w:r>
      <w:r>
        <w:rPr>
          <w:b/>
          <w:color w:val="115E59"/>
        </w:rPr>
        <w:t xml:space="preserve">  </w:t>
      </w:r>
    </w:p>
    <w:p w14:paraId="2C71EC21" w14:textId="77777777" w:rsidR="00762A11" w:rsidRDefault="00000000">
      <w:pPr>
        <w:spacing w:after="200"/>
      </w:pPr>
      <w:r>
        <w:t>I get information from many sources every day.</w:t>
      </w:r>
    </w:p>
    <w:p w14:paraId="297C7745" w14:textId="77777777" w:rsidR="00762A11" w:rsidRDefault="00000000">
      <w:pPr>
        <w:spacing w:after="200"/>
      </w:pPr>
      <w:r>
        <w:t>In the morning, I check news apps on my phone during my commute.</w:t>
      </w:r>
    </w:p>
    <w:p w14:paraId="26F85E45" w14:textId="77777777" w:rsidR="00762A11" w:rsidRDefault="00000000">
      <w:pPr>
        <w:spacing w:after="200"/>
      </w:pPr>
      <w:r>
        <w:t>At work, I read technical articles and documentation.</w:t>
      </w:r>
    </w:p>
    <w:p w14:paraId="21454C7E" w14:textId="77777777" w:rsidR="00762A11" w:rsidRDefault="00000000">
      <w:pPr>
        <w:spacing w:after="200"/>
      </w:pPr>
      <w:r>
        <w:t>In the evening, I sometimes watch videos or read posts on social media.</w:t>
      </w:r>
    </w:p>
    <w:p w14:paraId="7A9445ED" w14:textId="77777777" w:rsidR="00762A11" w:rsidRDefault="00000000">
      <w:pPr>
        <w:spacing w:after="200"/>
      </w:pPr>
      <w:r>
        <w:t>I try to be careful about what I believe, because there's a lot of misinformation out there.</w:t>
      </w:r>
    </w:p>
    <w:p w14:paraId="254B923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D164993" w14:textId="77777777">
        <w:trPr>
          <w:jc w:val="center"/>
        </w:trPr>
        <w:tc>
          <w:tcPr>
            <w:tcW w:w="9858" w:type="dxa"/>
            <w:shd w:val="clear" w:color="auto" w:fill="F5F9FA"/>
            <w:tcMar>
              <w:top w:w="140" w:type="dxa"/>
              <w:left w:w="160" w:type="dxa"/>
              <w:bottom w:w="140" w:type="dxa"/>
              <w:right w:w="160" w:type="dxa"/>
            </w:tcMar>
            <w:vAlign w:val="center"/>
          </w:tcPr>
          <w:p w14:paraId="5F35A218" w14:textId="77777777" w:rsidR="003D0B56" w:rsidRDefault="00000000">
            <w:pPr>
              <w:spacing w:after="100"/>
            </w:pPr>
            <w:r>
              <w:rPr>
                <w:b/>
                <w:color w:val="24587A"/>
              </w:rPr>
              <w:t>我的个人内容</w:t>
            </w:r>
            <w:r>
              <w:rPr>
                <w:b/>
                <w:color w:val="24587A"/>
              </w:rPr>
              <w:t xml:space="preserve"> / My Own Content</w:t>
            </w:r>
          </w:p>
          <w:p w14:paraId="2798698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0FDEC53" w14:textId="77777777">
        <w:trPr>
          <w:jc w:val="center"/>
        </w:trPr>
        <w:tc>
          <w:tcPr>
            <w:tcW w:w="9858" w:type="dxa"/>
            <w:shd w:val="clear" w:color="auto" w:fill="F7F5FA"/>
            <w:tcMar>
              <w:top w:w="140" w:type="dxa"/>
              <w:left w:w="160" w:type="dxa"/>
              <w:bottom w:w="140" w:type="dxa"/>
              <w:right w:w="160" w:type="dxa"/>
            </w:tcMar>
            <w:vAlign w:val="center"/>
          </w:tcPr>
          <w:p w14:paraId="7B114FD6" w14:textId="77777777" w:rsidR="003D0B56" w:rsidRDefault="00000000">
            <w:pPr>
              <w:spacing w:after="100"/>
            </w:pPr>
            <w:r>
              <w:rPr>
                <w:b/>
                <w:color w:val="24587A"/>
              </w:rPr>
              <w:t>本节重点表达</w:t>
            </w:r>
            <w:r>
              <w:rPr>
                <w:b/>
                <w:color w:val="24587A"/>
              </w:rPr>
              <w:t xml:space="preserve"> / Key Expressions</w:t>
            </w:r>
          </w:p>
          <w:p w14:paraId="6230B0D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38D5B15" w14:textId="77777777">
        <w:trPr>
          <w:jc w:val="center"/>
        </w:trPr>
        <w:tc>
          <w:tcPr>
            <w:tcW w:w="9858" w:type="dxa"/>
            <w:shd w:val="clear" w:color="auto" w:fill="FFF8E8"/>
            <w:tcMar>
              <w:top w:w="140" w:type="dxa"/>
              <w:left w:w="160" w:type="dxa"/>
              <w:bottom w:w="140" w:type="dxa"/>
              <w:right w:w="160" w:type="dxa"/>
            </w:tcMar>
            <w:vAlign w:val="center"/>
          </w:tcPr>
          <w:p w14:paraId="285FDE0E" w14:textId="77777777" w:rsidR="003D0B56" w:rsidRDefault="00000000">
            <w:pPr>
              <w:spacing w:after="100"/>
            </w:pPr>
            <w:r>
              <w:rPr>
                <w:b/>
                <w:color w:val="24587A"/>
              </w:rPr>
              <w:t>口语练习记录</w:t>
            </w:r>
            <w:r>
              <w:rPr>
                <w:b/>
                <w:color w:val="24587A"/>
              </w:rPr>
              <w:t xml:space="preserve"> / Speaking Practice</w:t>
            </w:r>
          </w:p>
          <w:p w14:paraId="00D697E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0EC09A3" w14:textId="77777777" w:rsidR="003D0B56" w:rsidRDefault="00000000">
      <w:pPr>
        <w:pStyle w:val="Heading3"/>
        <w:pageBreakBefore/>
        <w:spacing w:before="80"/>
      </w:pPr>
      <w:bookmarkStart w:id="703" w:name="_Toc242448802"/>
      <w:r>
        <w:lastRenderedPageBreak/>
        <w:t>最喜欢的媒体和信息</w:t>
      </w:r>
      <w:r>
        <w:rPr>
          <w:rFonts w:ascii="Aptos" w:hAnsi="Aptos"/>
          <w:color w:val="5C5C5C"/>
        </w:rPr>
        <w:t xml:space="preserve"> / My Favorite Media and Information</w:t>
      </w:r>
      <w:bookmarkEnd w:id="703"/>
    </w:p>
    <w:p w14:paraId="1A3A871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25E0F4B" w14:textId="77777777" w:rsidR="003D0B56" w:rsidRDefault="00000000">
      <w:r>
        <w:rPr>
          <w:b/>
          <w:color w:val="115E59"/>
        </w:rPr>
        <w:t>示例回答</w:t>
      </w:r>
      <w:r>
        <w:rPr>
          <w:b/>
          <w:color w:val="115E59"/>
        </w:rPr>
        <w:t xml:space="preserve">  </w:t>
      </w:r>
    </w:p>
    <w:p w14:paraId="7D7D8D14" w14:textId="77777777" w:rsidR="00762A11" w:rsidRDefault="00000000">
      <w:pPr>
        <w:spacing w:after="200"/>
      </w:pPr>
      <w:r>
        <w:t>My favorite source of information is probably podcasts.</w:t>
      </w:r>
    </w:p>
    <w:p w14:paraId="549A3A7D" w14:textId="77777777" w:rsidR="00762A11" w:rsidRDefault="00000000">
      <w:pPr>
        <w:spacing w:after="200"/>
      </w:pPr>
      <w:r>
        <w:t>I can listen to them while commuting or doing chores, which fits my busy schedule.</w:t>
      </w:r>
    </w:p>
    <w:p w14:paraId="3BC2C1ED" w14:textId="77777777" w:rsidR="00762A11" w:rsidRDefault="00000000">
      <w:pPr>
        <w:spacing w:after="200"/>
      </w:pPr>
      <w:r>
        <w:t>I especially like podcasts about technology and personal growth.</w:t>
      </w:r>
    </w:p>
    <w:p w14:paraId="399665E2" w14:textId="77777777" w:rsidR="00762A11" w:rsidRDefault="00000000">
      <w:pPr>
        <w:spacing w:after="200"/>
      </w:pPr>
      <w:r>
        <w:t>Some English podcasts also help me improve my listening skills.</w:t>
      </w:r>
    </w:p>
    <w:p w14:paraId="59CF5F3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F18D5F3" w14:textId="77777777">
        <w:trPr>
          <w:jc w:val="center"/>
        </w:trPr>
        <w:tc>
          <w:tcPr>
            <w:tcW w:w="9858" w:type="dxa"/>
            <w:shd w:val="clear" w:color="auto" w:fill="F5F9FA"/>
            <w:tcMar>
              <w:top w:w="140" w:type="dxa"/>
              <w:left w:w="160" w:type="dxa"/>
              <w:bottom w:w="140" w:type="dxa"/>
              <w:right w:w="160" w:type="dxa"/>
            </w:tcMar>
            <w:vAlign w:val="center"/>
          </w:tcPr>
          <w:p w14:paraId="0384080A" w14:textId="77777777" w:rsidR="003D0B56" w:rsidRDefault="00000000">
            <w:pPr>
              <w:spacing w:after="100"/>
            </w:pPr>
            <w:r>
              <w:rPr>
                <w:b/>
                <w:color w:val="24587A"/>
              </w:rPr>
              <w:t>我的个人内容</w:t>
            </w:r>
            <w:r>
              <w:rPr>
                <w:b/>
                <w:color w:val="24587A"/>
              </w:rPr>
              <w:t xml:space="preserve"> / My Own Content</w:t>
            </w:r>
          </w:p>
          <w:p w14:paraId="7B35194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390577B" w14:textId="77777777">
        <w:trPr>
          <w:jc w:val="center"/>
        </w:trPr>
        <w:tc>
          <w:tcPr>
            <w:tcW w:w="9858" w:type="dxa"/>
            <w:shd w:val="clear" w:color="auto" w:fill="F7F5FA"/>
            <w:tcMar>
              <w:top w:w="140" w:type="dxa"/>
              <w:left w:w="160" w:type="dxa"/>
              <w:bottom w:w="140" w:type="dxa"/>
              <w:right w:w="160" w:type="dxa"/>
            </w:tcMar>
            <w:vAlign w:val="center"/>
          </w:tcPr>
          <w:p w14:paraId="36D494A2" w14:textId="77777777" w:rsidR="003D0B56" w:rsidRDefault="00000000">
            <w:pPr>
              <w:spacing w:after="100"/>
            </w:pPr>
            <w:r>
              <w:rPr>
                <w:b/>
                <w:color w:val="24587A"/>
              </w:rPr>
              <w:t>本节重点表达</w:t>
            </w:r>
            <w:r>
              <w:rPr>
                <w:b/>
                <w:color w:val="24587A"/>
              </w:rPr>
              <w:t xml:space="preserve"> / Key Expressions</w:t>
            </w:r>
          </w:p>
          <w:p w14:paraId="1456DE0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9FD5A5C" w14:textId="77777777">
        <w:trPr>
          <w:jc w:val="center"/>
        </w:trPr>
        <w:tc>
          <w:tcPr>
            <w:tcW w:w="9858" w:type="dxa"/>
            <w:shd w:val="clear" w:color="auto" w:fill="FFF8E8"/>
            <w:tcMar>
              <w:top w:w="140" w:type="dxa"/>
              <w:left w:w="160" w:type="dxa"/>
              <w:bottom w:w="140" w:type="dxa"/>
              <w:right w:w="160" w:type="dxa"/>
            </w:tcMar>
            <w:vAlign w:val="center"/>
          </w:tcPr>
          <w:p w14:paraId="3378F894" w14:textId="77777777" w:rsidR="003D0B56" w:rsidRDefault="00000000">
            <w:pPr>
              <w:spacing w:after="100"/>
            </w:pPr>
            <w:r>
              <w:rPr>
                <w:b/>
                <w:color w:val="24587A"/>
              </w:rPr>
              <w:t>口语练习记录</w:t>
            </w:r>
            <w:r>
              <w:rPr>
                <w:b/>
                <w:color w:val="24587A"/>
              </w:rPr>
              <w:t xml:space="preserve"> / Speaking Practice</w:t>
            </w:r>
          </w:p>
          <w:p w14:paraId="42E5190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7806632" w14:textId="77777777" w:rsidR="003D0B56" w:rsidRDefault="00000000">
      <w:pPr>
        <w:pStyle w:val="Heading3"/>
        <w:pageBreakBefore/>
        <w:spacing w:before="80"/>
      </w:pPr>
      <w:bookmarkStart w:id="704" w:name="_Toc242448803"/>
      <w:r>
        <w:lastRenderedPageBreak/>
        <w:t>一次难忘的媒体和信息经历</w:t>
      </w:r>
      <w:r>
        <w:rPr>
          <w:rFonts w:ascii="Aptos" w:hAnsi="Aptos"/>
          <w:color w:val="5C5C5C"/>
        </w:rPr>
        <w:t xml:space="preserve"> / A Memorable Experience with Media and Information</w:t>
      </w:r>
      <w:bookmarkEnd w:id="704"/>
    </w:p>
    <w:p w14:paraId="53DD5FC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EB070C4" w14:textId="77777777" w:rsidR="003D0B56" w:rsidRDefault="00000000">
      <w:r>
        <w:rPr>
          <w:b/>
          <w:color w:val="115E59"/>
        </w:rPr>
        <w:t>示例回答</w:t>
      </w:r>
      <w:r>
        <w:rPr>
          <w:b/>
          <w:color w:val="115E59"/>
        </w:rPr>
        <w:t xml:space="preserve">  </w:t>
      </w:r>
    </w:p>
    <w:p w14:paraId="01E30BBD" w14:textId="77777777" w:rsidR="00762A11" w:rsidRDefault="00000000">
      <w:pPr>
        <w:spacing w:after="200"/>
      </w:pPr>
      <w:r>
        <w:t>One memorable experience was when I almost believed a fake health article.</w:t>
      </w:r>
    </w:p>
    <w:p w14:paraId="7E4600F0" w14:textId="77777777" w:rsidR="00762A11" w:rsidRDefault="00000000">
      <w:pPr>
        <w:spacing w:after="200"/>
      </w:pPr>
      <w:r>
        <w:t>It claimed that a certain food was dangerous for babies.</w:t>
      </w:r>
    </w:p>
    <w:p w14:paraId="5E9EE8A1" w14:textId="77777777" w:rsidR="00762A11" w:rsidRDefault="00000000">
      <w:pPr>
        <w:spacing w:after="200"/>
      </w:pPr>
      <w:r>
        <w:t>I was worried, but I checked with my daughter's doctor, and she said it wasn't true.</w:t>
      </w:r>
    </w:p>
    <w:p w14:paraId="114F598F" w14:textId="77777777" w:rsidR="00762A11" w:rsidRDefault="00000000">
      <w:pPr>
        <w:spacing w:after="200"/>
      </w:pPr>
      <w:r>
        <w:t>It taught me to always check information from reliable sources.</w:t>
      </w:r>
    </w:p>
    <w:p w14:paraId="2C2B7A1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FE0DAB" w14:textId="77777777">
        <w:trPr>
          <w:jc w:val="center"/>
        </w:trPr>
        <w:tc>
          <w:tcPr>
            <w:tcW w:w="9858" w:type="dxa"/>
            <w:shd w:val="clear" w:color="auto" w:fill="F5F9FA"/>
            <w:tcMar>
              <w:top w:w="140" w:type="dxa"/>
              <w:left w:w="160" w:type="dxa"/>
              <w:bottom w:w="140" w:type="dxa"/>
              <w:right w:w="160" w:type="dxa"/>
            </w:tcMar>
            <w:vAlign w:val="center"/>
          </w:tcPr>
          <w:p w14:paraId="1AF7DEEF" w14:textId="77777777" w:rsidR="003D0B56" w:rsidRDefault="00000000">
            <w:pPr>
              <w:spacing w:after="100"/>
            </w:pPr>
            <w:r>
              <w:rPr>
                <w:b/>
                <w:color w:val="24587A"/>
              </w:rPr>
              <w:t>我的个人内容</w:t>
            </w:r>
            <w:r>
              <w:rPr>
                <w:b/>
                <w:color w:val="24587A"/>
              </w:rPr>
              <w:t xml:space="preserve"> / My Own Content</w:t>
            </w:r>
          </w:p>
          <w:p w14:paraId="3230461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DE3FBF6" w14:textId="77777777">
        <w:trPr>
          <w:jc w:val="center"/>
        </w:trPr>
        <w:tc>
          <w:tcPr>
            <w:tcW w:w="9858" w:type="dxa"/>
            <w:shd w:val="clear" w:color="auto" w:fill="F7F5FA"/>
            <w:tcMar>
              <w:top w:w="140" w:type="dxa"/>
              <w:left w:w="160" w:type="dxa"/>
              <w:bottom w:w="140" w:type="dxa"/>
              <w:right w:w="160" w:type="dxa"/>
            </w:tcMar>
            <w:vAlign w:val="center"/>
          </w:tcPr>
          <w:p w14:paraId="2D5F11C5" w14:textId="77777777" w:rsidR="003D0B56" w:rsidRDefault="00000000">
            <w:pPr>
              <w:spacing w:after="100"/>
            </w:pPr>
            <w:r>
              <w:rPr>
                <w:b/>
                <w:color w:val="24587A"/>
              </w:rPr>
              <w:t>本节重点表达</w:t>
            </w:r>
            <w:r>
              <w:rPr>
                <w:b/>
                <w:color w:val="24587A"/>
              </w:rPr>
              <w:t xml:space="preserve"> / Key Expressions</w:t>
            </w:r>
          </w:p>
          <w:p w14:paraId="3339725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26C8A67" w14:textId="77777777">
        <w:trPr>
          <w:jc w:val="center"/>
        </w:trPr>
        <w:tc>
          <w:tcPr>
            <w:tcW w:w="9858" w:type="dxa"/>
            <w:shd w:val="clear" w:color="auto" w:fill="FFF8E8"/>
            <w:tcMar>
              <w:top w:w="140" w:type="dxa"/>
              <w:left w:w="160" w:type="dxa"/>
              <w:bottom w:w="140" w:type="dxa"/>
              <w:right w:w="160" w:type="dxa"/>
            </w:tcMar>
            <w:vAlign w:val="center"/>
          </w:tcPr>
          <w:p w14:paraId="6E45DCBA" w14:textId="77777777" w:rsidR="003D0B56" w:rsidRDefault="00000000">
            <w:pPr>
              <w:spacing w:after="100"/>
            </w:pPr>
            <w:r>
              <w:rPr>
                <w:b/>
                <w:color w:val="24587A"/>
              </w:rPr>
              <w:t>口语练习记录</w:t>
            </w:r>
            <w:r>
              <w:rPr>
                <w:b/>
                <w:color w:val="24587A"/>
              </w:rPr>
              <w:t xml:space="preserve"> / Speaking Practice</w:t>
            </w:r>
          </w:p>
          <w:p w14:paraId="0931B15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90675AC" w14:textId="77777777" w:rsidR="003D0B56" w:rsidRDefault="00000000">
      <w:pPr>
        <w:pStyle w:val="Heading3"/>
        <w:pageBreakBefore/>
        <w:spacing w:before="80"/>
      </w:pPr>
      <w:bookmarkStart w:id="705" w:name="_Toc242448804"/>
      <w:r>
        <w:lastRenderedPageBreak/>
        <w:t>媒体和信息带来的好处</w:t>
      </w:r>
      <w:r>
        <w:rPr>
          <w:rFonts w:ascii="Aptos" w:hAnsi="Aptos"/>
          <w:color w:val="5C5C5C"/>
        </w:rPr>
        <w:t xml:space="preserve"> / The Benefits of Media and Information</w:t>
      </w:r>
      <w:bookmarkEnd w:id="705"/>
    </w:p>
    <w:p w14:paraId="77DD22A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987FC7E" w14:textId="77777777" w:rsidR="003D0B56" w:rsidRDefault="00000000">
      <w:r>
        <w:rPr>
          <w:b/>
          <w:color w:val="115E59"/>
        </w:rPr>
        <w:t>示例回答</w:t>
      </w:r>
      <w:r>
        <w:rPr>
          <w:b/>
          <w:color w:val="115E59"/>
        </w:rPr>
        <w:t xml:space="preserve">  </w:t>
      </w:r>
    </w:p>
    <w:p w14:paraId="70EE7012" w14:textId="77777777" w:rsidR="00762A11" w:rsidRDefault="00000000">
      <w:pPr>
        <w:spacing w:after="200"/>
      </w:pPr>
      <w:r>
        <w:t>Media and information bring a lot of benefits.</w:t>
      </w:r>
    </w:p>
    <w:p w14:paraId="064E5DF3" w14:textId="77777777" w:rsidR="00762A11" w:rsidRDefault="00000000">
      <w:pPr>
        <w:spacing w:after="200"/>
      </w:pPr>
      <w:r>
        <w:t>They keep us informed about what's happening in the world.</w:t>
      </w:r>
    </w:p>
    <w:p w14:paraId="0776ED0D" w14:textId="77777777" w:rsidR="00762A11" w:rsidRDefault="00000000">
      <w:pPr>
        <w:spacing w:after="200"/>
      </w:pPr>
      <w:r>
        <w:t>They help us learn new things. I've learned so much about parenting and technology from articles and videos.</w:t>
      </w:r>
    </w:p>
    <w:p w14:paraId="7870C0EB" w14:textId="77777777" w:rsidR="00762A11" w:rsidRDefault="00000000">
      <w:pPr>
        <w:spacing w:after="200"/>
      </w:pPr>
      <w:r>
        <w:t>And they give ordinary people a voice.</w:t>
      </w:r>
    </w:p>
    <w:p w14:paraId="18A5F63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FE7AFB7" w14:textId="77777777">
        <w:trPr>
          <w:jc w:val="center"/>
        </w:trPr>
        <w:tc>
          <w:tcPr>
            <w:tcW w:w="9858" w:type="dxa"/>
            <w:shd w:val="clear" w:color="auto" w:fill="F5F9FA"/>
            <w:tcMar>
              <w:top w:w="140" w:type="dxa"/>
              <w:left w:w="160" w:type="dxa"/>
              <w:bottom w:w="140" w:type="dxa"/>
              <w:right w:w="160" w:type="dxa"/>
            </w:tcMar>
            <w:vAlign w:val="center"/>
          </w:tcPr>
          <w:p w14:paraId="31E3D67A" w14:textId="77777777" w:rsidR="003D0B56" w:rsidRDefault="00000000">
            <w:pPr>
              <w:spacing w:after="100"/>
            </w:pPr>
            <w:r>
              <w:rPr>
                <w:b/>
                <w:color w:val="24587A"/>
              </w:rPr>
              <w:t>我的个人内容</w:t>
            </w:r>
            <w:r>
              <w:rPr>
                <w:b/>
                <w:color w:val="24587A"/>
              </w:rPr>
              <w:t xml:space="preserve"> / My Own Content</w:t>
            </w:r>
          </w:p>
          <w:p w14:paraId="0CA7E42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17F65BA" w14:textId="77777777">
        <w:trPr>
          <w:jc w:val="center"/>
        </w:trPr>
        <w:tc>
          <w:tcPr>
            <w:tcW w:w="9858" w:type="dxa"/>
            <w:shd w:val="clear" w:color="auto" w:fill="F7F5FA"/>
            <w:tcMar>
              <w:top w:w="140" w:type="dxa"/>
              <w:left w:w="160" w:type="dxa"/>
              <w:bottom w:w="140" w:type="dxa"/>
              <w:right w:w="160" w:type="dxa"/>
            </w:tcMar>
            <w:vAlign w:val="center"/>
          </w:tcPr>
          <w:p w14:paraId="164CBE46" w14:textId="77777777" w:rsidR="003D0B56" w:rsidRDefault="00000000">
            <w:pPr>
              <w:spacing w:after="100"/>
            </w:pPr>
            <w:r>
              <w:rPr>
                <w:b/>
                <w:color w:val="24587A"/>
              </w:rPr>
              <w:t>本节重点表达</w:t>
            </w:r>
            <w:r>
              <w:rPr>
                <w:b/>
                <w:color w:val="24587A"/>
              </w:rPr>
              <w:t xml:space="preserve"> / Key Expressions</w:t>
            </w:r>
          </w:p>
          <w:p w14:paraId="192C3F2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1A104B1" w14:textId="77777777">
        <w:trPr>
          <w:jc w:val="center"/>
        </w:trPr>
        <w:tc>
          <w:tcPr>
            <w:tcW w:w="9858" w:type="dxa"/>
            <w:shd w:val="clear" w:color="auto" w:fill="FFF8E8"/>
            <w:tcMar>
              <w:top w:w="140" w:type="dxa"/>
              <w:left w:w="160" w:type="dxa"/>
              <w:bottom w:w="140" w:type="dxa"/>
              <w:right w:w="160" w:type="dxa"/>
            </w:tcMar>
            <w:vAlign w:val="center"/>
          </w:tcPr>
          <w:p w14:paraId="1F6E7101" w14:textId="77777777" w:rsidR="003D0B56" w:rsidRDefault="00000000">
            <w:pPr>
              <w:spacing w:after="100"/>
            </w:pPr>
            <w:r>
              <w:rPr>
                <w:b/>
                <w:color w:val="24587A"/>
              </w:rPr>
              <w:t>口语练习记录</w:t>
            </w:r>
            <w:r>
              <w:rPr>
                <w:b/>
                <w:color w:val="24587A"/>
              </w:rPr>
              <w:t xml:space="preserve"> / Speaking Practice</w:t>
            </w:r>
          </w:p>
          <w:p w14:paraId="6AF2046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93DE991" w14:textId="77777777" w:rsidR="003D0B56" w:rsidRDefault="00000000">
      <w:pPr>
        <w:pStyle w:val="Heading3"/>
        <w:pageBreakBefore/>
        <w:spacing w:before="80"/>
      </w:pPr>
      <w:bookmarkStart w:id="706" w:name="_Toc242448805"/>
      <w:r>
        <w:lastRenderedPageBreak/>
        <w:t>媒体和信息可能的问题</w:t>
      </w:r>
      <w:r>
        <w:rPr>
          <w:rFonts w:ascii="Aptos" w:hAnsi="Aptos"/>
          <w:color w:val="5C5C5C"/>
        </w:rPr>
        <w:t xml:space="preserve"> / Possible Problems with Media and Information</w:t>
      </w:r>
      <w:bookmarkEnd w:id="706"/>
    </w:p>
    <w:p w14:paraId="573655C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A84FDDE" w14:textId="77777777" w:rsidR="003D0B56" w:rsidRDefault="00000000">
      <w:r>
        <w:rPr>
          <w:b/>
          <w:color w:val="115E59"/>
        </w:rPr>
        <w:t>示例回答</w:t>
      </w:r>
      <w:r>
        <w:rPr>
          <w:b/>
          <w:color w:val="115E59"/>
        </w:rPr>
        <w:t xml:space="preserve">  </w:t>
      </w:r>
    </w:p>
    <w:p w14:paraId="3B0C1A4C" w14:textId="77777777" w:rsidR="00762A11" w:rsidRDefault="00000000">
      <w:pPr>
        <w:spacing w:after="200"/>
      </w:pPr>
      <w:r>
        <w:t>There are some problems.</w:t>
      </w:r>
    </w:p>
    <w:p w14:paraId="5A59979F" w14:textId="77777777" w:rsidR="00762A11" w:rsidRDefault="00000000">
      <w:pPr>
        <w:spacing w:after="200"/>
      </w:pPr>
      <w:r>
        <w:t>There's a lot of fake news and misinformation, especially about health.</w:t>
      </w:r>
    </w:p>
    <w:p w14:paraId="3A1A8993" w14:textId="77777777" w:rsidR="00762A11" w:rsidRDefault="00000000">
      <w:pPr>
        <w:spacing w:after="200"/>
      </w:pPr>
      <w:r>
        <w:t>Some media focus on shocking headlines just to get clicks.</w:t>
      </w:r>
    </w:p>
    <w:p w14:paraId="271CABF0" w14:textId="77777777" w:rsidR="00762A11" w:rsidRDefault="00000000">
      <w:pPr>
        <w:spacing w:after="200"/>
      </w:pPr>
      <w:r>
        <w:t>And information overload can make it hard to focus and think deeply.</w:t>
      </w:r>
    </w:p>
    <w:p w14:paraId="11FCE05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41AE95C" w14:textId="77777777">
        <w:trPr>
          <w:jc w:val="center"/>
        </w:trPr>
        <w:tc>
          <w:tcPr>
            <w:tcW w:w="9858" w:type="dxa"/>
            <w:shd w:val="clear" w:color="auto" w:fill="F5F9FA"/>
            <w:tcMar>
              <w:top w:w="140" w:type="dxa"/>
              <w:left w:w="160" w:type="dxa"/>
              <w:bottom w:w="140" w:type="dxa"/>
              <w:right w:w="160" w:type="dxa"/>
            </w:tcMar>
            <w:vAlign w:val="center"/>
          </w:tcPr>
          <w:p w14:paraId="2D38493F" w14:textId="77777777" w:rsidR="003D0B56" w:rsidRDefault="00000000">
            <w:pPr>
              <w:spacing w:after="100"/>
            </w:pPr>
            <w:r>
              <w:rPr>
                <w:b/>
                <w:color w:val="24587A"/>
              </w:rPr>
              <w:t>我的个人内容</w:t>
            </w:r>
            <w:r>
              <w:rPr>
                <w:b/>
                <w:color w:val="24587A"/>
              </w:rPr>
              <w:t xml:space="preserve"> / My Own Content</w:t>
            </w:r>
          </w:p>
          <w:p w14:paraId="635EBA3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3E48A6" w14:textId="77777777">
        <w:trPr>
          <w:jc w:val="center"/>
        </w:trPr>
        <w:tc>
          <w:tcPr>
            <w:tcW w:w="9858" w:type="dxa"/>
            <w:shd w:val="clear" w:color="auto" w:fill="F7F5FA"/>
            <w:tcMar>
              <w:top w:w="140" w:type="dxa"/>
              <w:left w:w="160" w:type="dxa"/>
              <w:bottom w:w="140" w:type="dxa"/>
              <w:right w:w="160" w:type="dxa"/>
            </w:tcMar>
            <w:vAlign w:val="center"/>
          </w:tcPr>
          <w:p w14:paraId="5777414B" w14:textId="77777777" w:rsidR="003D0B56" w:rsidRDefault="00000000">
            <w:pPr>
              <w:spacing w:after="100"/>
            </w:pPr>
            <w:r>
              <w:rPr>
                <w:b/>
                <w:color w:val="24587A"/>
              </w:rPr>
              <w:t>本节重点表达</w:t>
            </w:r>
            <w:r>
              <w:rPr>
                <w:b/>
                <w:color w:val="24587A"/>
              </w:rPr>
              <w:t xml:space="preserve"> / Key Expressions</w:t>
            </w:r>
          </w:p>
          <w:p w14:paraId="1510B00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33EC0BC" w14:textId="77777777">
        <w:trPr>
          <w:jc w:val="center"/>
        </w:trPr>
        <w:tc>
          <w:tcPr>
            <w:tcW w:w="9858" w:type="dxa"/>
            <w:shd w:val="clear" w:color="auto" w:fill="FFF8E8"/>
            <w:tcMar>
              <w:top w:w="140" w:type="dxa"/>
              <w:left w:w="160" w:type="dxa"/>
              <w:bottom w:w="140" w:type="dxa"/>
              <w:right w:w="160" w:type="dxa"/>
            </w:tcMar>
            <w:vAlign w:val="center"/>
          </w:tcPr>
          <w:p w14:paraId="3C75DA0D" w14:textId="77777777" w:rsidR="003D0B56" w:rsidRDefault="00000000">
            <w:pPr>
              <w:spacing w:after="100"/>
            </w:pPr>
            <w:r>
              <w:rPr>
                <w:b/>
                <w:color w:val="24587A"/>
              </w:rPr>
              <w:t>口语练习记录</w:t>
            </w:r>
            <w:r>
              <w:rPr>
                <w:b/>
                <w:color w:val="24587A"/>
              </w:rPr>
              <w:t xml:space="preserve"> / Speaking Practice</w:t>
            </w:r>
          </w:p>
          <w:p w14:paraId="103B051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974B86C" w14:textId="77777777" w:rsidR="003D0B56" w:rsidRDefault="00000000">
      <w:pPr>
        <w:pStyle w:val="Heading3"/>
        <w:pageBreakBefore/>
        <w:spacing w:before="80"/>
      </w:pPr>
      <w:bookmarkStart w:id="707" w:name="_Toc242448806"/>
      <w:r>
        <w:lastRenderedPageBreak/>
        <w:t>过去和现在的媒体和信息</w:t>
      </w:r>
      <w:r>
        <w:rPr>
          <w:rFonts w:ascii="Aptos" w:hAnsi="Aptos"/>
          <w:color w:val="5C5C5C"/>
        </w:rPr>
        <w:t xml:space="preserve"> / Media and Information: Past and Present</w:t>
      </w:r>
      <w:bookmarkEnd w:id="707"/>
    </w:p>
    <w:p w14:paraId="6DD3F60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793435C" w14:textId="77777777" w:rsidR="003D0B56" w:rsidRDefault="00000000">
      <w:r>
        <w:rPr>
          <w:b/>
          <w:color w:val="115E59"/>
        </w:rPr>
        <w:t>示例回答</w:t>
      </w:r>
      <w:r>
        <w:rPr>
          <w:b/>
          <w:color w:val="115E59"/>
        </w:rPr>
        <w:t xml:space="preserve">  </w:t>
      </w:r>
    </w:p>
    <w:p w14:paraId="678C1D53" w14:textId="77777777" w:rsidR="00762A11" w:rsidRDefault="00000000">
      <w:pPr>
        <w:spacing w:after="200"/>
      </w:pPr>
      <w:r>
        <w:t>Media has changed dramatically.</w:t>
      </w:r>
    </w:p>
    <w:p w14:paraId="054DF191" w14:textId="77777777" w:rsidR="00762A11" w:rsidRDefault="00000000">
      <w:pPr>
        <w:spacing w:after="200"/>
      </w:pPr>
      <w:r>
        <w:t>When I was a kid, my family got news from TV and newspapers.</w:t>
      </w:r>
    </w:p>
    <w:p w14:paraId="1A38F72F" w14:textId="77777777" w:rsidR="00762A11" w:rsidRDefault="00000000">
      <w:pPr>
        <w:spacing w:after="200"/>
      </w:pPr>
      <w:r>
        <w:t>Now, most people get news from their phones, especially social media and news apps.</w:t>
      </w:r>
    </w:p>
    <w:p w14:paraId="166F7FB2" w14:textId="77777777" w:rsidR="00762A11" w:rsidRDefault="00000000">
      <w:pPr>
        <w:spacing w:after="200"/>
      </w:pPr>
      <w:r>
        <w:t>Information spreads much faster now, but it's also less reliable.</w:t>
      </w:r>
    </w:p>
    <w:p w14:paraId="4E829D4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AE34212" w14:textId="77777777">
        <w:trPr>
          <w:jc w:val="center"/>
        </w:trPr>
        <w:tc>
          <w:tcPr>
            <w:tcW w:w="9858" w:type="dxa"/>
            <w:shd w:val="clear" w:color="auto" w:fill="F5F9FA"/>
            <w:tcMar>
              <w:top w:w="140" w:type="dxa"/>
              <w:left w:w="160" w:type="dxa"/>
              <w:bottom w:w="140" w:type="dxa"/>
              <w:right w:w="160" w:type="dxa"/>
            </w:tcMar>
            <w:vAlign w:val="center"/>
          </w:tcPr>
          <w:p w14:paraId="03D9009F" w14:textId="77777777" w:rsidR="003D0B56" w:rsidRDefault="00000000">
            <w:pPr>
              <w:spacing w:after="100"/>
            </w:pPr>
            <w:r>
              <w:rPr>
                <w:b/>
                <w:color w:val="24587A"/>
              </w:rPr>
              <w:t>我的个人内容</w:t>
            </w:r>
            <w:r>
              <w:rPr>
                <w:b/>
                <w:color w:val="24587A"/>
              </w:rPr>
              <w:t xml:space="preserve"> / My Own Content</w:t>
            </w:r>
          </w:p>
          <w:p w14:paraId="36F973F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E1D0CAA" w14:textId="77777777">
        <w:trPr>
          <w:jc w:val="center"/>
        </w:trPr>
        <w:tc>
          <w:tcPr>
            <w:tcW w:w="9858" w:type="dxa"/>
            <w:shd w:val="clear" w:color="auto" w:fill="F7F5FA"/>
            <w:tcMar>
              <w:top w:w="140" w:type="dxa"/>
              <w:left w:w="160" w:type="dxa"/>
              <w:bottom w:w="140" w:type="dxa"/>
              <w:right w:w="160" w:type="dxa"/>
            </w:tcMar>
            <w:vAlign w:val="center"/>
          </w:tcPr>
          <w:p w14:paraId="1B6A76DF" w14:textId="77777777" w:rsidR="003D0B56" w:rsidRDefault="00000000">
            <w:pPr>
              <w:spacing w:after="100"/>
            </w:pPr>
            <w:r>
              <w:rPr>
                <w:b/>
                <w:color w:val="24587A"/>
              </w:rPr>
              <w:t>本节重点表达</w:t>
            </w:r>
            <w:r>
              <w:rPr>
                <w:b/>
                <w:color w:val="24587A"/>
              </w:rPr>
              <w:t xml:space="preserve"> / Key Expressions</w:t>
            </w:r>
          </w:p>
          <w:p w14:paraId="5E5F03A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5EA5F0A" w14:textId="77777777">
        <w:trPr>
          <w:jc w:val="center"/>
        </w:trPr>
        <w:tc>
          <w:tcPr>
            <w:tcW w:w="9858" w:type="dxa"/>
            <w:shd w:val="clear" w:color="auto" w:fill="FFF8E8"/>
            <w:tcMar>
              <w:top w:w="140" w:type="dxa"/>
              <w:left w:w="160" w:type="dxa"/>
              <w:bottom w:w="140" w:type="dxa"/>
              <w:right w:w="160" w:type="dxa"/>
            </w:tcMar>
            <w:vAlign w:val="center"/>
          </w:tcPr>
          <w:p w14:paraId="3B7BC986" w14:textId="77777777" w:rsidR="003D0B56" w:rsidRDefault="00000000">
            <w:pPr>
              <w:spacing w:after="100"/>
            </w:pPr>
            <w:r>
              <w:rPr>
                <w:b/>
                <w:color w:val="24587A"/>
              </w:rPr>
              <w:t>口语练习记录</w:t>
            </w:r>
            <w:r>
              <w:rPr>
                <w:b/>
                <w:color w:val="24587A"/>
              </w:rPr>
              <w:t xml:space="preserve"> / Speaking Practice</w:t>
            </w:r>
          </w:p>
          <w:p w14:paraId="16EEE59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B4D01A2" w14:textId="77777777" w:rsidR="003D0B56" w:rsidRDefault="00000000">
      <w:pPr>
        <w:pStyle w:val="Heading3"/>
        <w:pageBreakBefore/>
        <w:spacing w:before="80"/>
      </w:pPr>
      <w:bookmarkStart w:id="708" w:name="_Toc242448807"/>
      <w:r>
        <w:lastRenderedPageBreak/>
        <w:t>年轻人与媒体和信息</w:t>
      </w:r>
      <w:r>
        <w:rPr>
          <w:rFonts w:ascii="Aptos" w:hAnsi="Aptos"/>
          <w:color w:val="5C5C5C"/>
        </w:rPr>
        <w:t xml:space="preserve"> / Young People and Media and Information</w:t>
      </w:r>
      <w:bookmarkEnd w:id="708"/>
    </w:p>
    <w:p w14:paraId="04449F7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7A726CC" w14:textId="77777777" w:rsidR="003D0B56" w:rsidRDefault="00000000">
      <w:r>
        <w:rPr>
          <w:b/>
          <w:color w:val="115E59"/>
        </w:rPr>
        <w:t>示例回答</w:t>
      </w:r>
      <w:r>
        <w:rPr>
          <w:b/>
          <w:color w:val="115E59"/>
        </w:rPr>
        <w:t xml:space="preserve">  </w:t>
      </w:r>
    </w:p>
    <w:p w14:paraId="42883647" w14:textId="77777777" w:rsidR="00762A11" w:rsidRDefault="00000000">
      <w:pPr>
        <w:spacing w:after="200"/>
      </w:pPr>
      <w:r>
        <w:t>Young people mostly get information from social media and short videos.</w:t>
      </w:r>
    </w:p>
    <w:p w14:paraId="7E971748" w14:textId="77777777" w:rsidR="00762A11" w:rsidRDefault="00000000">
      <w:pPr>
        <w:spacing w:after="200"/>
      </w:pPr>
      <w:r>
        <w:t>They're really good at finding information quickly.</w:t>
      </w:r>
    </w:p>
    <w:p w14:paraId="05652F07" w14:textId="77777777" w:rsidR="00762A11" w:rsidRDefault="00000000">
      <w:pPr>
        <w:spacing w:after="200"/>
      </w:pPr>
      <w:r>
        <w:t>But they may not always check whether it's reliable.</w:t>
      </w:r>
    </w:p>
    <w:p w14:paraId="15C9DB6A" w14:textId="77777777" w:rsidR="00762A11" w:rsidRDefault="00000000">
      <w:pPr>
        <w:spacing w:after="200"/>
      </w:pPr>
      <w:r>
        <w:t>I think learning to think critically about information is really important for them.</w:t>
      </w:r>
    </w:p>
    <w:p w14:paraId="7BF32A0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F81B1FA" w14:textId="77777777">
        <w:trPr>
          <w:jc w:val="center"/>
        </w:trPr>
        <w:tc>
          <w:tcPr>
            <w:tcW w:w="9858" w:type="dxa"/>
            <w:shd w:val="clear" w:color="auto" w:fill="F5F9FA"/>
            <w:tcMar>
              <w:top w:w="140" w:type="dxa"/>
              <w:left w:w="160" w:type="dxa"/>
              <w:bottom w:w="140" w:type="dxa"/>
              <w:right w:w="160" w:type="dxa"/>
            </w:tcMar>
            <w:vAlign w:val="center"/>
          </w:tcPr>
          <w:p w14:paraId="3A9F408E" w14:textId="77777777" w:rsidR="003D0B56" w:rsidRDefault="00000000">
            <w:pPr>
              <w:spacing w:after="100"/>
            </w:pPr>
            <w:r>
              <w:rPr>
                <w:b/>
                <w:color w:val="24587A"/>
              </w:rPr>
              <w:t>我的个人内容</w:t>
            </w:r>
            <w:r>
              <w:rPr>
                <w:b/>
                <w:color w:val="24587A"/>
              </w:rPr>
              <w:t xml:space="preserve"> / My Own Content</w:t>
            </w:r>
          </w:p>
          <w:p w14:paraId="0A7C597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8998693" w14:textId="77777777">
        <w:trPr>
          <w:jc w:val="center"/>
        </w:trPr>
        <w:tc>
          <w:tcPr>
            <w:tcW w:w="9858" w:type="dxa"/>
            <w:shd w:val="clear" w:color="auto" w:fill="F7F5FA"/>
            <w:tcMar>
              <w:top w:w="140" w:type="dxa"/>
              <w:left w:w="160" w:type="dxa"/>
              <w:bottom w:w="140" w:type="dxa"/>
              <w:right w:w="160" w:type="dxa"/>
            </w:tcMar>
            <w:vAlign w:val="center"/>
          </w:tcPr>
          <w:p w14:paraId="0D95AC0D" w14:textId="77777777" w:rsidR="003D0B56" w:rsidRDefault="00000000">
            <w:pPr>
              <w:spacing w:after="100"/>
            </w:pPr>
            <w:r>
              <w:rPr>
                <w:b/>
                <w:color w:val="24587A"/>
              </w:rPr>
              <w:t>本节重点表达</w:t>
            </w:r>
            <w:r>
              <w:rPr>
                <w:b/>
                <w:color w:val="24587A"/>
              </w:rPr>
              <w:t xml:space="preserve"> / Key Expressions</w:t>
            </w:r>
          </w:p>
          <w:p w14:paraId="41F6153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F373480" w14:textId="77777777">
        <w:trPr>
          <w:jc w:val="center"/>
        </w:trPr>
        <w:tc>
          <w:tcPr>
            <w:tcW w:w="9858" w:type="dxa"/>
            <w:shd w:val="clear" w:color="auto" w:fill="FFF8E8"/>
            <w:tcMar>
              <w:top w:w="140" w:type="dxa"/>
              <w:left w:w="160" w:type="dxa"/>
              <w:bottom w:w="140" w:type="dxa"/>
              <w:right w:w="160" w:type="dxa"/>
            </w:tcMar>
            <w:vAlign w:val="center"/>
          </w:tcPr>
          <w:p w14:paraId="54CC7ED5" w14:textId="77777777" w:rsidR="003D0B56" w:rsidRDefault="00000000">
            <w:pPr>
              <w:spacing w:after="100"/>
            </w:pPr>
            <w:r>
              <w:rPr>
                <w:b/>
                <w:color w:val="24587A"/>
              </w:rPr>
              <w:t>口语练习记录</w:t>
            </w:r>
            <w:r>
              <w:rPr>
                <w:b/>
                <w:color w:val="24587A"/>
              </w:rPr>
              <w:t xml:space="preserve"> / Speaking Practice</w:t>
            </w:r>
          </w:p>
          <w:p w14:paraId="442A8B85"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3E5DB67" w14:textId="77777777" w:rsidR="003D0B56" w:rsidRDefault="00000000">
      <w:pPr>
        <w:pStyle w:val="Heading3"/>
        <w:pageBreakBefore/>
        <w:spacing w:before="80"/>
      </w:pPr>
      <w:bookmarkStart w:id="709" w:name="_Toc242448808"/>
      <w:r>
        <w:lastRenderedPageBreak/>
        <w:t>科技对媒体和信息的影响</w:t>
      </w:r>
      <w:r>
        <w:rPr>
          <w:rFonts w:ascii="Aptos" w:hAnsi="Aptos"/>
          <w:color w:val="5C5C5C"/>
        </w:rPr>
        <w:t xml:space="preserve"> / The Impact of Technology on Media and Information</w:t>
      </w:r>
      <w:bookmarkEnd w:id="709"/>
    </w:p>
    <w:p w14:paraId="541EF48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296DCE5" w14:textId="77777777" w:rsidR="003D0B56" w:rsidRDefault="00000000">
      <w:r>
        <w:rPr>
          <w:b/>
          <w:color w:val="115E59"/>
        </w:rPr>
        <w:t>示例回答</w:t>
      </w:r>
      <w:r>
        <w:rPr>
          <w:b/>
          <w:color w:val="115E59"/>
        </w:rPr>
        <w:t xml:space="preserve">  </w:t>
      </w:r>
    </w:p>
    <w:p w14:paraId="30A5037A" w14:textId="77777777" w:rsidR="00762A11" w:rsidRDefault="00000000">
      <w:pPr>
        <w:spacing w:after="200"/>
      </w:pPr>
      <w:r>
        <w:t>Technology has completely changed media.</w:t>
      </w:r>
    </w:p>
    <w:p w14:paraId="45832155" w14:textId="77777777" w:rsidR="00762A11" w:rsidRDefault="00000000">
      <w:pPr>
        <w:spacing w:after="200"/>
      </w:pPr>
      <w:r>
        <w:t>Algorithms decide what we see, which means we might only see things we already agree with.</w:t>
      </w:r>
    </w:p>
    <w:p w14:paraId="52A294B1" w14:textId="77777777" w:rsidR="00762A11" w:rsidRDefault="00000000">
      <w:pPr>
        <w:spacing w:after="200"/>
      </w:pPr>
      <w:r>
        <w:t>AI can now write articles and even create realistic fake videos.</w:t>
      </w:r>
    </w:p>
    <w:p w14:paraId="422F29D6" w14:textId="77777777" w:rsidR="00762A11" w:rsidRDefault="00000000">
      <w:pPr>
        <w:spacing w:after="200"/>
      </w:pPr>
      <w:r>
        <w:t>So it's becoming harder to tell what's real and what's not.</w:t>
      </w:r>
    </w:p>
    <w:p w14:paraId="2664C0E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E9B3C23" w14:textId="77777777">
        <w:trPr>
          <w:jc w:val="center"/>
        </w:trPr>
        <w:tc>
          <w:tcPr>
            <w:tcW w:w="9858" w:type="dxa"/>
            <w:shd w:val="clear" w:color="auto" w:fill="F5F9FA"/>
            <w:tcMar>
              <w:top w:w="140" w:type="dxa"/>
              <w:left w:w="160" w:type="dxa"/>
              <w:bottom w:w="140" w:type="dxa"/>
              <w:right w:w="160" w:type="dxa"/>
            </w:tcMar>
            <w:vAlign w:val="center"/>
          </w:tcPr>
          <w:p w14:paraId="0249F0D5" w14:textId="77777777" w:rsidR="003D0B56" w:rsidRDefault="00000000">
            <w:pPr>
              <w:spacing w:after="100"/>
            </w:pPr>
            <w:r>
              <w:rPr>
                <w:b/>
                <w:color w:val="24587A"/>
              </w:rPr>
              <w:t>我的个人内容</w:t>
            </w:r>
            <w:r>
              <w:rPr>
                <w:b/>
                <w:color w:val="24587A"/>
              </w:rPr>
              <w:t xml:space="preserve"> / My Own Content</w:t>
            </w:r>
          </w:p>
          <w:p w14:paraId="69A8DFB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10D92F3" w14:textId="77777777">
        <w:trPr>
          <w:jc w:val="center"/>
        </w:trPr>
        <w:tc>
          <w:tcPr>
            <w:tcW w:w="9858" w:type="dxa"/>
            <w:shd w:val="clear" w:color="auto" w:fill="F7F5FA"/>
            <w:tcMar>
              <w:top w:w="140" w:type="dxa"/>
              <w:left w:w="160" w:type="dxa"/>
              <w:bottom w:w="140" w:type="dxa"/>
              <w:right w:w="160" w:type="dxa"/>
            </w:tcMar>
            <w:vAlign w:val="center"/>
          </w:tcPr>
          <w:p w14:paraId="745ECE39" w14:textId="77777777" w:rsidR="003D0B56" w:rsidRDefault="00000000">
            <w:pPr>
              <w:spacing w:after="100"/>
            </w:pPr>
            <w:r>
              <w:rPr>
                <w:b/>
                <w:color w:val="24587A"/>
              </w:rPr>
              <w:t>本节重点表达</w:t>
            </w:r>
            <w:r>
              <w:rPr>
                <w:b/>
                <w:color w:val="24587A"/>
              </w:rPr>
              <w:t xml:space="preserve"> / Key Expressions</w:t>
            </w:r>
          </w:p>
          <w:p w14:paraId="741A53C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6CE5C63" w14:textId="77777777">
        <w:trPr>
          <w:jc w:val="center"/>
        </w:trPr>
        <w:tc>
          <w:tcPr>
            <w:tcW w:w="9858" w:type="dxa"/>
            <w:shd w:val="clear" w:color="auto" w:fill="FFF8E8"/>
            <w:tcMar>
              <w:top w:w="140" w:type="dxa"/>
              <w:left w:w="160" w:type="dxa"/>
              <w:bottom w:w="140" w:type="dxa"/>
              <w:right w:w="160" w:type="dxa"/>
            </w:tcMar>
            <w:vAlign w:val="center"/>
          </w:tcPr>
          <w:p w14:paraId="70CB4605" w14:textId="77777777" w:rsidR="003D0B56" w:rsidRDefault="00000000">
            <w:pPr>
              <w:spacing w:after="100"/>
            </w:pPr>
            <w:r>
              <w:rPr>
                <w:b/>
                <w:color w:val="24587A"/>
              </w:rPr>
              <w:t>口语练习记录</w:t>
            </w:r>
            <w:r>
              <w:rPr>
                <w:b/>
                <w:color w:val="24587A"/>
              </w:rPr>
              <w:t xml:space="preserve"> / Speaking Practice</w:t>
            </w:r>
          </w:p>
          <w:p w14:paraId="414A348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5BB1C07" w14:textId="77777777" w:rsidR="003D0B56" w:rsidRDefault="00000000">
      <w:pPr>
        <w:pStyle w:val="Heading3"/>
        <w:pageBreakBefore/>
        <w:spacing w:before="80"/>
      </w:pPr>
      <w:bookmarkStart w:id="710" w:name="_Toc242448809"/>
      <w:r>
        <w:lastRenderedPageBreak/>
        <w:t>社会如何改善媒体和信息</w:t>
      </w:r>
      <w:r>
        <w:rPr>
          <w:rFonts w:ascii="Aptos" w:hAnsi="Aptos"/>
          <w:color w:val="5C5C5C"/>
        </w:rPr>
        <w:t xml:space="preserve"> / How Society Can Improve Media and Information</w:t>
      </w:r>
      <w:bookmarkEnd w:id="710"/>
    </w:p>
    <w:p w14:paraId="362F1F1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8C9B54A" w14:textId="77777777" w:rsidR="003D0B56" w:rsidRDefault="00000000">
      <w:r>
        <w:rPr>
          <w:b/>
          <w:color w:val="115E59"/>
        </w:rPr>
        <w:t>示例回答</w:t>
      </w:r>
      <w:r>
        <w:rPr>
          <w:b/>
          <w:color w:val="115E59"/>
        </w:rPr>
        <w:t xml:space="preserve">  </w:t>
      </w:r>
    </w:p>
    <w:p w14:paraId="7D3CA73A" w14:textId="77777777" w:rsidR="00762A11" w:rsidRDefault="00000000">
      <w:pPr>
        <w:spacing w:after="200"/>
      </w:pPr>
      <w:r>
        <w:t>I think society can improve media and information in several ways.</w:t>
      </w:r>
    </w:p>
    <w:p w14:paraId="1AE869FD" w14:textId="77777777" w:rsidR="00762A11" w:rsidRDefault="00000000">
      <w:pPr>
        <w:spacing w:after="200"/>
      </w:pPr>
      <w:r>
        <w:t>Platforms should do more to fight fake news.</w:t>
      </w:r>
    </w:p>
    <w:p w14:paraId="6136C395" w14:textId="77777777" w:rsidR="00762A11" w:rsidRDefault="00000000">
      <w:pPr>
        <w:spacing w:after="200"/>
      </w:pPr>
      <w:r>
        <w:t>Schools should teach media literacy, like how to check sources.</w:t>
      </w:r>
    </w:p>
    <w:p w14:paraId="0CFA1F92" w14:textId="77777777" w:rsidR="00762A11" w:rsidRDefault="00000000">
      <w:pPr>
        <w:spacing w:after="200"/>
      </w:pPr>
      <w:r>
        <w:t>And everyone should think twice before sharing something online.</w:t>
      </w:r>
    </w:p>
    <w:p w14:paraId="7299E1D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C7CCD29" w14:textId="77777777">
        <w:trPr>
          <w:jc w:val="center"/>
        </w:trPr>
        <w:tc>
          <w:tcPr>
            <w:tcW w:w="9858" w:type="dxa"/>
            <w:shd w:val="clear" w:color="auto" w:fill="F5F9FA"/>
            <w:tcMar>
              <w:top w:w="140" w:type="dxa"/>
              <w:left w:w="160" w:type="dxa"/>
              <w:bottom w:w="140" w:type="dxa"/>
              <w:right w:w="160" w:type="dxa"/>
            </w:tcMar>
            <w:vAlign w:val="center"/>
          </w:tcPr>
          <w:p w14:paraId="147A62C8" w14:textId="77777777" w:rsidR="003D0B56" w:rsidRDefault="00000000">
            <w:pPr>
              <w:spacing w:after="100"/>
            </w:pPr>
            <w:r>
              <w:rPr>
                <w:b/>
                <w:color w:val="24587A"/>
              </w:rPr>
              <w:t>我的个人内容</w:t>
            </w:r>
            <w:r>
              <w:rPr>
                <w:b/>
                <w:color w:val="24587A"/>
              </w:rPr>
              <w:t xml:space="preserve"> / My Own Content</w:t>
            </w:r>
          </w:p>
          <w:p w14:paraId="362C4C6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CB7E973" w14:textId="77777777">
        <w:trPr>
          <w:jc w:val="center"/>
        </w:trPr>
        <w:tc>
          <w:tcPr>
            <w:tcW w:w="9858" w:type="dxa"/>
            <w:shd w:val="clear" w:color="auto" w:fill="F7F5FA"/>
            <w:tcMar>
              <w:top w:w="140" w:type="dxa"/>
              <w:left w:w="160" w:type="dxa"/>
              <w:bottom w:w="140" w:type="dxa"/>
              <w:right w:w="160" w:type="dxa"/>
            </w:tcMar>
            <w:vAlign w:val="center"/>
          </w:tcPr>
          <w:p w14:paraId="3AD77663" w14:textId="77777777" w:rsidR="003D0B56" w:rsidRDefault="00000000">
            <w:pPr>
              <w:spacing w:after="100"/>
            </w:pPr>
            <w:r>
              <w:rPr>
                <w:b/>
                <w:color w:val="24587A"/>
              </w:rPr>
              <w:t>本节重点表达</w:t>
            </w:r>
            <w:r>
              <w:rPr>
                <w:b/>
                <w:color w:val="24587A"/>
              </w:rPr>
              <w:t xml:space="preserve"> / Key Expressions</w:t>
            </w:r>
          </w:p>
          <w:p w14:paraId="76E57B4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7A193A1" w14:textId="77777777">
        <w:trPr>
          <w:jc w:val="center"/>
        </w:trPr>
        <w:tc>
          <w:tcPr>
            <w:tcW w:w="9858" w:type="dxa"/>
            <w:shd w:val="clear" w:color="auto" w:fill="FFF8E8"/>
            <w:tcMar>
              <w:top w:w="140" w:type="dxa"/>
              <w:left w:w="160" w:type="dxa"/>
              <w:bottom w:w="140" w:type="dxa"/>
              <w:right w:w="160" w:type="dxa"/>
            </w:tcMar>
            <w:vAlign w:val="center"/>
          </w:tcPr>
          <w:p w14:paraId="1683CEB3" w14:textId="77777777" w:rsidR="003D0B56" w:rsidRDefault="00000000">
            <w:pPr>
              <w:spacing w:after="100"/>
            </w:pPr>
            <w:r>
              <w:rPr>
                <w:b/>
                <w:color w:val="24587A"/>
              </w:rPr>
              <w:t>口语练习记录</w:t>
            </w:r>
            <w:r>
              <w:rPr>
                <w:b/>
                <w:color w:val="24587A"/>
              </w:rPr>
              <w:t xml:space="preserve"> / Speaking Practice</w:t>
            </w:r>
          </w:p>
          <w:p w14:paraId="599D6E6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CA94707" w14:textId="77777777" w:rsidR="003D0B56" w:rsidRDefault="00000000">
      <w:pPr>
        <w:pStyle w:val="Heading3"/>
        <w:pageBreakBefore/>
        <w:spacing w:before="80"/>
      </w:pPr>
      <w:bookmarkStart w:id="711" w:name="_Toc242448810"/>
      <w:r>
        <w:lastRenderedPageBreak/>
        <w:t>媒体和信息的未来变化</w:t>
      </w:r>
      <w:r>
        <w:rPr>
          <w:rFonts w:ascii="Aptos" w:hAnsi="Aptos"/>
          <w:color w:val="5C5C5C"/>
        </w:rPr>
        <w:t xml:space="preserve"> / The Future of Media and Information</w:t>
      </w:r>
      <w:bookmarkEnd w:id="711"/>
    </w:p>
    <w:p w14:paraId="6516B29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2CDCC35" w14:textId="77777777" w:rsidR="003D0B56" w:rsidRDefault="00000000">
      <w:r>
        <w:rPr>
          <w:b/>
          <w:color w:val="115E59"/>
        </w:rPr>
        <w:t>示例回答</w:t>
      </w:r>
      <w:r>
        <w:rPr>
          <w:b/>
          <w:color w:val="115E59"/>
        </w:rPr>
        <w:t xml:space="preserve">  </w:t>
      </w:r>
    </w:p>
    <w:p w14:paraId="1C1FCB13" w14:textId="77777777" w:rsidR="00762A11" w:rsidRDefault="00000000">
      <w:pPr>
        <w:spacing w:after="200"/>
      </w:pPr>
      <w:r>
        <w:t>In the future, I think AI will play a bigger role in creating and filtering information.</w:t>
      </w:r>
    </w:p>
    <w:p w14:paraId="0ABE45C3" w14:textId="77777777" w:rsidR="00762A11" w:rsidRDefault="00000000">
      <w:pPr>
        <w:spacing w:after="200"/>
      </w:pPr>
      <w:r>
        <w:t>Critical thinking will become even more important.</w:t>
      </w:r>
    </w:p>
    <w:p w14:paraId="4087039C" w14:textId="77777777" w:rsidR="00762A11" w:rsidRDefault="00000000">
      <w:pPr>
        <w:spacing w:after="200"/>
      </w:pPr>
      <w:r>
        <w:t>I hope my daughter will learn to find reliable information and think for herself.</w:t>
      </w:r>
    </w:p>
    <w:p w14:paraId="16A2533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5DB5FD3" w14:textId="77777777">
        <w:trPr>
          <w:jc w:val="center"/>
        </w:trPr>
        <w:tc>
          <w:tcPr>
            <w:tcW w:w="9858" w:type="dxa"/>
            <w:shd w:val="clear" w:color="auto" w:fill="F5F9FA"/>
            <w:tcMar>
              <w:top w:w="140" w:type="dxa"/>
              <w:left w:w="160" w:type="dxa"/>
              <w:bottom w:w="140" w:type="dxa"/>
              <w:right w:w="160" w:type="dxa"/>
            </w:tcMar>
            <w:vAlign w:val="center"/>
          </w:tcPr>
          <w:p w14:paraId="6C5FFD49" w14:textId="77777777" w:rsidR="003D0B56" w:rsidRDefault="00000000">
            <w:pPr>
              <w:spacing w:after="100"/>
            </w:pPr>
            <w:r>
              <w:rPr>
                <w:b/>
                <w:color w:val="24587A"/>
              </w:rPr>
              <w:t>我的个人内容</w:t>
            </w:r>
            <w:r>
              <w:rPr>
                <w:b/>
                <w:color w:val="24587A"/>
              </w:rPr>
              <w:t xml:space="preserve"> / My Own Content</w:t>
            </w:r>
          </w:p>
          <w:p w14:paraId="3984C73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FD3B198" w14:textId="77777777">
        <w:trPr>
          <w:jc w:val="center"/>
        </w:trPr>
        <w:tc>
          <w:tcPr>
            <w:tcW w:w="9858" w:type="dxa"/>
            <w:shd w:val="clear" w:color="auto" w:fill="F7F5FA"/>
            <w:tcMar>
              <w:top w:w="140" w:type="dxa"/>
              <w:left w:w="160" w:type="dxa"/>
              <w:bottom w:w="140" w:type="dxa"/>
              <w:right w:w="160" w:type="dxa"/>
            </w:tcMar>
            <w:vAlign w:val="center"/>
          </w:tcPr>
          <w:p w14:paraId="3BF7E922" w14:textId="77777777" w:rsidR="003D0B56" w:rsidRDefault="00000000">
            <w:pPr>
              <w:spacing w:after="100"/>
            </w:pPr>
            <w:r>
              <w:rPr>
                <w:b/>
                <w:color w:val="24587A"/>
              </w:rPr>
              <w:t>本节重点表达</w:t>
            </w:r>
            <w:r>
              <w:rPr>
                <w:b/>
                <w:color w:val="24587A"/>
              </w:rPr>
              <w:t xml:space="preserve"> / Key Expressions</w:t>
            </w:r>
          </w:p>
          <w:p w14:paraId="30B7A22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2664894" w14:textId="77777777">
        <w:trPr>
          <w:jc w:val="center"/>
        </w:trPr>
        <w:tc>
          <w:tcPr>
            <w:tcW w:w="9858" w:type="dxa"/>
            <w:shd w:val="clear" w:color="auto" w:fill="FFF8E8"/>
            <w:tcMar>
              <w:top w:w="140" w:type="dxa"/>
              <w:left w:w="160" w:type="dxa"/>
              <w:bottom w:w="140" w:type="dxa"/>
              <w:right w:w="160" w:type="dxa"/>
            </w:tcMar>
            <w:vAlign w:val="center"/>
          </w:tcPr>
          <w:p w14:paraId="4750D362" w14:textId="77777777" w:rsidR="003D0B56" w:rsidRDefault="00000000">
            <w:pPr>
              <w:spacing w:after="100"/>
            </w:pPr>
            <w:r>
              <w:rPr>
                <w:b/>
                <w:color w:val="24587A"/>
              </w:rPr>
              <w:t>口语练习记录</w:t>
            </w:r>
            <w:r>
              <w:rPr>
                <w:b/>
                <w:color w:val="24587A"/>
              </w:rPr>
              <w:t xml:space="preserve"> / Speaking Practice</w:t>
            </w:r>
          </w:p>
          <w:p w14:paraId="02CA352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8FB11B6" w14:textId="77777777" w:rsidR="003D0B56" w:rsidRDefault="00000000">
      <w:r>
        <w:br w:type="page"/>
      </w:r>
    </w:p>
    <w:p w14:paraId="62E34995" w14:textId="77777777" w:rsidR="003D0B56" w:rsidRDefault="00000000">
      <w:pPr>
        <w:pStyle w:val="Heading1"/>
      </w:pPr>
      <w:bookmarkStart w:id="712" w:name="_Toc242448811"/>
      <w:r>
        <w:lastRenderedPageBreak/>
        <w:t>第十八编：核心事件素材库</w:t>
      </w:r>
      <w:r>
        <w:rPr>
          <w:rFonts w:ascii="Aptos" w:hAnsi="Aptos"/>
          <w:color w:val="5C5C5C"/>
        </w:rPr>
        <w:t xml:space="preserve"> / Part 18: Core Experience Topics</w:t>
      </w:r>
      <w:bookmarkEnd w:id="712"/>
    </w:p>
    <w:p w14:paraId="448ACA7F" w14:textId="77777777" w:rsidR="003D0B56" w:rsidRDefault="00000000">
      <w:pPr>
        <w:pStyle w:val="Heading2"/>
        <w:keepNext w:val="0"/>
        <w:pageBreakBefore/>
        <w:spacing w:before="120" w:after="120"/>
      </w:pPr>
      <w:bookmarkStart w:id="713" w:name="_Toc242448812"/>
      <w:r>
        <w:lastRenderedPageBreak/>
        <w:t>第</w:t>
      </w:r>
      <w:r>
        <w:t>64</w:t>
      </w:r>
      <w:r>
        <w:t>章</w:t>
      </w:r>
      <w:r>
        <w:t xml:space="preserve"> </w:t>
      </w:r>
      <w:r>
        <w:t>成功与成就</w:t>
      </w:r>
      <w:r>
        <w:rPr>
          <w:rFonts w:ascii="Aptos" w:hAnsi="Aptos"/>
          <w:color w:val="5C5C5C"/>
        </w:rPr>
        <w:t xml:space="preserve"> / Success and Achievement</w:t>
      </w:r>
      <w:bookmarkEnd w:id="713"/>
    </w:p>
    <w:p w14:paraId="1B873D29" w14:textId="77777777" w:rsidR="003D0B56" w:rsidRDefault="00000000">
      <w:pPr>
        <w:pStyle w:val="Heading3"/>
        <w:pageBreakBefore/>
        <w:spacing w:before="80"/>
      </w:pPr>
      <w:bookmarkStart w:id="714" w:name="_Toc242448813"/>
      <w:r>
        <w:lastRenderedPageBreak/>
        <w:t>成功和成就的日常体验</w:t>
      </w:r>
      <w:r>
        <w:rPr>
          <w:rFonts w:ascii="Aptos" w:hAnsi="Aptos"/>
          <w:color w:val="5C5C5C"/>
        </w:rPr>
        <w:t xml:space="preserve"> / Everyday Experiences with Success and Achievement</w:t>
      </w:r>
      <w:bookmarkEnd w:id="714"/>
    </w:p>
    <w:p w14:paraId="2E420B4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6B6DA1D" w14:textId="77777777" w:rsidR="003D0B56" w:rsidRDefault="00000000">
      <w:r>
        <w:rPr>
          <w:b/>
          <w:color w:val="115E59"/>
        </w:rPr>
        <w:t>示例回答</w:t>
      </w:r>
      <w:r>
        <w:rPr>
          <w:b/>
          <w:color w:val="115E59"/>
        </w:rPr>
        <w:t xml:space="preserve">  </w:t>
      </w:r>
    </w:p>
    <w:p w14:paraId="1FDA5D09" w14:textId="77777777" w:rsidR="00762A11" w:rsidRDefault="00000000">
      <w:pPr>
        <w:spacing w:after="200"/>
      </w:pPr>
      <w:r>
        <w:t>In my daily life, I think of success as a bunch of small wins.</w:t>
      </w:r>
    </w:p>
    <w:p w14:paraId="172FD539" w14:textId="77777777" w:rsidR="00762A11" w:rsidRDefault="00000000">
      <w:pPr>
        <w:spacing w:after="200"/>
      </w:pPr>
      <w:r>
        <w:t>Like finishing a tricky task at work, getting my daughter to sleep on time, or sticking to my English study plan for a whole week.</w:t>
      </w:r>
    </w:p>
    <w:p w14:paraId="2113B2F7" w14:textId="77777777" w:rsidR="00762A11" w:rsidRDefault="00000000">
      <w:pPr>
        <w:spacing w:after="200"/>
      </w:pPr>
      <w:r>
        <w:t>They're not big achievements, but they keep me motivated.</w:t>
      </w:r>
    </w:p>
    <w:p w14:paraId="0BC57D9C" w14:textId="77777777" w:rsidR="00762A11" w:rsidRDefault="00000000">
      <w:pPr>
        <w:spacing w:after="200"/>
      </w:pPr>
      <w:r>
        <w:t>I think big successes are really just lots of small wins added together.</w:t>
      </w:r>
    </w:p>
    <w:p w14:paraId="32706EE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FD3D6D1" w14:textId="77777777">
        <w:trPr>
          <w:jc w:val="center"/>
        </w:trPr>
        <w:tc>
          <w:tcPr>
            <w:tcW w:w="9858" w:type="dxa"/>
            <w:shd w:val="clear" w:color="auto" w:fill="F5F9FA"/>
            <w:tcMar>
              <w:top w:w="140" w:type="dxa"/>
              <w:left w:w="160" w:type="dxa"/>
              <w:bottom w:w="140" w:type="dxa"/>
              <w:right w:w="160" w:type="dxa"/>
            </w:tcMar>
            <w:vAlign w:val="center"/>
          </w:tcPr>
          <w:p w14:paraId="1E5BC50D" w14:textId="77777777" w:rsidR="003D0B56" w:rsidRDefault="00000000">
            <w:pPr>
              <w:spacing w:after="100"/>
            </w:pPr>
            <w:r>
              <w:rPr>
                <w:b/>
                <w:color w:val="24587A"/>
              </w:rPr>
              <w:t>我的个人内容</w:t>
            </w:r>
            <w:r>
              <w:rPr>
                <w:b/>
                <w:color w:val="24587A"/>
              </w:rPr>
              <w:t xml:space="preserve"> / My Own Content</w:t>
            </w:r>
          </w:p>
          <w:p w14:paraId="41A3467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1D5839B" w14:textId="77777777">
        <w:trPr>
          <w:jc w:val="center"/>
        </w:trPr>
        <w:tc>
          <w:tcPr>
            <w:tcW w:w="9858" w:type="dxa"/>
            <w:shd w:val="clear" w:color="auto" w:fill="F7F5FA"/>
            <w:tcMar>
              <w:top w:w="140" w:type="dxa"/>
              <w:left w:w="160" w:type="dxa"/>
              <w:bottom w:w="140" w:type="dxa"/>
              <w:right w:w="160" w:type="dxa"/>
            </w:tcMar>
            <w:vAlign w:val="center"/>
          </w:tcPr>
          <w:p w14:paraId="6CE4EC9C" w14:textId="77777777" w:rsidR="003D0B56" w:rsidRDefault="00000000">
            <w:pPr>
              <w:spacing w:after="100"/>
            </w:pPr>
            <w:r>
              <w:rPr>
                <w:b/>
                <w:color w:val="24587A"/>
              </w:rPr>
              <w:t>本节重点表达</w:t>
            </w:r>
            <w:r>
              <w:rPr>
                <w:b/>
                <w:color w:val="24587A"/>
              </w:rPr>
              <w:t xml:space="preserve"> / Key Expressions</w:t>
            </w:r>
          </w:p>
          <w:p w14:paraId="255610F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F5FFDA5" w14:textId="77777777">
        <w:trPr>
          <w:jc w:val="center"/>
        </w:trPr>
        <w:tc>
          <w:tcPr>
            <w:tcW w:w="9858" w:type="dxa"/>
            <w:shd w:val="clear" w:color="auto" w:fill="FFF8E8"/>
            <w:tcMar>
              <w:top w:w="140" w:type="dxa"/>
              <w:left w:w="160" w:type="dxa"/>
              <w:bottom w:w="140" w:type="dxa"/>
              <w:right w:w="160" w:type="dxa"/>
            </w:tcMar>
            <w:vAlign w:val="center"/>
          </w:tcPr>
          <w:p w14:paraId="2726D423" w14:textId="77777777" w:rsidR="003D0B56" w:rsidRDefault="00000000">
            <w:pPr>
              <w:spacing w:after="100"/>
            </w:pPr>
            <w:r>
              <w:rPr>
                <w:b/>
                <w:color w:val="24587A"/>
              </w:rPr>
              <w:t>口语练习记录</w:t>
            </w:r>
            <w:r>
              <w:rPr>
                <w:b/>
                <w:color w:val="24587A"/>
              </w:rPr>
              <w:t xml:space="preserve"> / Speaking Practice</w:t>
            </w:r>
          </w:p>
          <w:p w14:paraId="17A4FBE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92760A" w14:textId="77777777" w:rsidR="003D0B56" w:rsidRDefault="00000000">
      <w:pPr>
        <w:pStyle w:val="Heading3"/>
        <w:pageBreakBefore/>
        <w:spacing w:before="80"/>
      </w:pPr>
      <w:bookmarkStart w:id="715" w:name="_Toc242448814"/>
      <w:r>
        <w:lastRenderedPageBreak/>
        <w:t>最喜欢的成功和成就</w:t>
      </w:r>
      <w:r>
        <w:rPr>
          <w:rFonts w:ascii="Aptos" w:hAnsi="Aptos"/>
          <w:color w:val="5C5C5C"/>
        </w:rPr>
        <w:t xml:space="preserve"> / My Favorite Success and Achievement</w:t>
      </w:r>
      <w:bookmarkEnd w:id="715"/>
    </w:p>
    <w:p w14:paraId="5DC721F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B6EF3BF" w14:textId="77777777" w:rsidR="003D0B56" w:rsidRDefault="00000000">
      <w:r>
        <w:rPr>
          <w:b/>
          <w:color w:val="115E59"/>
        </w:rPr>
        <w:t>示例回答</w:t>
      </w:r>
      <w:r>
        <w:rPr>
          <w:b/>
          <w:color w:val="115E59"/>
        </w:rPr>
        <w:t xml:space="preserve">  </w:t>
      </w:r>
    </w:p>
    <w:p w14:paraId="2A89B942" w14:textId="77777777" w:rsidR="00762A11" w:rsidRDefault="00000000">
      <w:pPr>
        <w:spacing w:after="200"/>
      </w:pPr>
      <w:r>
        <w:t>My favorite achievement is earning my graduate degree while working full-time.</w:t>
      </w:r>
    </w:p>
    <w:p w14:paraId="0094EEC6" w14:textId="77777777" w:rsidR="00762A11" w:rsidRDefault="00000000">
      <w:pPr>
        <w:spacing w:after="200"/>
      </w:pPr>
      <w:r>
        <w:t>It took a lot of hard work and time management.</w:t>
      </w:r>
    </w:p>
    <w:p w14:paraId="6C98D494" w14:textId="77777777" w:rsidR="00762A11" w:rsidRDefault="00000000">
      <w:pPr>
        <w:spacing w:after="200"/>
      </w:pPr>
      <w:r>
        <w:t>When I graduated on time, I felt really proud.</w:t>
      </w:r>
    </w:p>
    <w:p w14:paraId="3E2029E1" w14:textId="77777777" w:rsidR="00762A11" w:rsidRDefault="00000000">
      <w:pPr>
        <w:spacing w:after="200"/>
      </w:pPr>
      <w:r>
        <w:t>It proved to me that I can achieve difficult goals.</w:t>
      </w:r>
    </w:p>
    <w:p w14:paraId="72F3625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B1195D1" w14:textId="77777777">
        <w:trPr>
          <w:jc w:val="center"/>
        </w:trPr>
        <w:tc>
          <w:tcPr>
            <w:tcW w:w="9858" w:type="dxa"/>
            <w:shd w:val="clear" w:color="auto" w:fill="F5F9FA"/>
            <w:tcMar>
              <w:top w:w="140" w:type="dxa"/>
              <w:left w:w="160" w:type="dxa"/>
              <w:bottom w:w="140" w:type="dxa"/>
              <w:right w:w="160" w:type="dxa"/>
            </w:tcMar>
            <w:vAlign w:val="center"/>
          </w:tcPr>
          <w:p w14:paraId="7E10C05A" w14:textId="77777777" w:rsidR="003D0B56" w:rsidRDefault="00000000">
            <w:pPr>
              <w:spacing w:after="100"/>
            </w:pPr>
            <w:r>
              <w:rPr>
                <w:b/>
                <w:color w:val="24587A"/>
              </w:rPr>
              <w:t>我的个人内容</w:t>
            </w:r>
            <w:r>
              <w:rPr>
                <w:b/>
                <w:color w:val="24587A"/>
              </w:rPr>
              <w:t xml:space="preserve"> / My Own Content</w:t>
            </w:r>
          </w:p>
          <w:p w14:paraId="63B03C9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4454303" w14:textId="77777777">
        <w:trPr>
          <w:jc w:val="center"/>
        </w:trPr>
        <w:tc>
          <w:tcPr>
            <w:tcW w:w="9858" w:type="dxa"/>
            <w:shd w:val="clear" w:color="auto" w:fill="F7F5FA"/>
            <w:tcMar>
              <w:top w:w="140" w:type="dxa"/>
              <w:left w:w="160" w:type="dxa"/>
              <w:bottom w:w="140" w:type="dxa"/>
              <w:right w:w="160" w:type="dxa"/>
            </w:tcMar>
            <w:vAlign w:val="center"/>
          </w:tcPr>
          <w:p w14:paraId="6CAD63C4" w14:textId="77777777" w:rsidR="003D0B56" w:rsidRDefault="00000000">
            <w:pPr>
              <w:spacing w:after="100"/>
            </w:pPr>
            <w:r>
              <w:rPr>
                <w:b/>
                <w:color w:val="24587A"/>
              </w:rPr>
              <w:t>本节重点表达</w:t>
            </w:r>
            <w:r>
              <w:rPr>
                <w:b/>
                <w:color w:val="24587A"/>
              </w:rPr>
              <w:t xml:space="preserve"> / Key Expressions</w:t>
            </w:r>
          </w:p>
          <w:p w14:paraId="52D9455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299F16C" w14:textId="77777777">
        <w:trPr>
          <w:jc w:val="center"/>
        </w:trPr>
        <w:tc>
          <w:tcPr>
            <w:tcW w:w="9858" w:type="dxa"/>
            <w:shd w:val="clear" w:color="auto" w:fill="FFF8E8"/>
            <w:tcMar>
              <w:top w:w="140" w:type="dxa"/>
              <w:left w:w="160" w:type="dxa"/>
              <w:bottom w:w="140" w:type="dxa"/>
              <w:right w:w="160" w:type="dxa"/>
            </w:tcMar>
            <w:vAlign w:val="center"/>
          </w:tcPr>
          <w:p w14:paraId="2028BD55" w14:textId="77777777" w:rsidR="003D0B56" w:rsidRDefault="00000000">
            <w:pPr>
              <w:spacing w:after="100"/>
            </w:pPr>
            <w:r>
              <w:rPr>
                <w:b/>
                <w:color w:val="24587A"/>
              </w:rPr>
              <w:t>口语练习记录</w:t>
            </w:r>
            <w:r>
              <w:rPr>
                <w:b/>
                <w:color w:val="24587A"/>
              </w:rPr>
              <w:t xml:space="preserve"> / Speaking Practice</w:t>
            </w:r>
          </w:p>
          <w:p w14:paraId="55F4277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6CF67C5" w14:textId="77777777" w:rsidR="003D0B56" w:rsidRDefault="00000000">
      <w:pPr>
        <w:pStyle w:val="Heading3"/>
        <w:pageBreakBefore/>
        <w:spacing w:before="80"/>
      </w:pPr>
      <w:bookmarkStart w:id="716" w:name="_Toc242448815"/>
      <w:r>
        <w:lastRenderedPageBreak/>
        <w:t>一次难忘的成功和成就经历</w:t>
      </w:r>
      <w:r>
        <w:rPr>
          <w:rFonts w:ascii="Aptos" w:hAnsi="Aptos"/>
          <w:color w:val="5C5C5C"/>
        </w:rPr>
        <w:t xml:space="preserve"> / A Memorable Experience with Success and Achievement</w:t>
      </w:r>
      <w:bookmarkEnd w:id="716"/>
    </w:p>
    <w:p w14:paraId="4DCCB87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1CEC85D" w14:textId="77777777" w:rsidR="003D0B56" w:rsidRDefault="00000000">
      <w:r>
        <w:rPr>
          <w:b/>
          <w:color w:val="115E59"/>
        </w:rPr>
        <w:t>示例回答</w:t>
      </w:r>
      <w:r>
        <w:rPr>
          <w:b/>
          <w:color w:val="115E59"/>
        </w:rPr>
        <w:t xml:space="preserve">  </w:t>
      </w:r>
    </w:p>
    <w:p w14:paraId="34E964AA" w14:textId="77777777" w:rsidR="00762A11" w:rsidRDefault="00000000">
      <w:pPr>
        <w:spacing w:after="200"/>
      </w:pPr>
      <w:r>
        <w:t>One memorable success was passing my final defense for my graduate degree.</w:t>
      </w:r>
    </w:p>
    <w:p w14:paraId="78C78F2B" w14:textId="77777777" w:rsidR="00762A11" w:rsidRDefault="00000000">
      <w:pPr>
        <w:spacing w:after="200"/>
      </w:pPr>
      <w:r>
        <w:t>I was so nervous that my heart rate went up to 120.</w:t>
      </w:r>
    </w:p>
    <w:p w14:paraId="1ACC546B" w14:textId="77777777" w:rsidR="00762A11" w:rsidRDefault="00000000">
      <w:pPr>
        <w:spacing w:after="200"/>
      </w:pPr>
      <w:r>
        <w:t>But I answered all the professors' questions well.</w:t>
      </w:r>
    </w:p>
    <w:p w14:paraId="2BCF40A6" w14:textId="77777777" w:rsidR="00762A11" w:rsidRDefault="00000000">
      <w:pPr>
        <w:spacing w:after="200"/>
      </w:pPr>
      <w:r>
        <w:t>When they told me I passed, I felt an incredible sense of relief and pride.</w:t>
      </w:r>
    </w:p>
    <w:p w14:paraId="48EFE77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18F03D5" w14:textId="77777777">
        <w:trPr>
          <w:jc w:val="center"/>
        </w:trPr>
        <w:tc>
          <w:tcPr>
            <w:tcW w:w="9858" w:type="dxa"/>
            <w:shd w:val="clear" w:color="auto" w:fill="F5F9FA"/>
            <w:tcMar>
              <w:top w:w="140" w:type="dxa"/>
              <w:left w:w="160" w:type="dxa"/>
              <w:bottom w:w="140" w:type="dxa"/>
              <w:right w:w="160" w:type="dxa"/>
            </w:tcMar>
            <w:vAlign w:val="center"/>
          </w:tcPr>
          <w:p w14:paraId="36906F51" w14:textId="77777777" w:rsidR="003D0B56" w:rsidRDefault="00000000">
            <w:pPr>
              <w:spacing w:after="100"/>
            </w:pPr>
            <w:r>
              <w:rPr>
                <w:b/>
                <w:color w:val="24587A"/>
              </w:rPr>
              <w:t>我的个人内容</w:t>
            </w:r>
            <w:r>
              <w:rPr>
                <w:b/>
                <w:color w:val="24587A"/>
              </w:rPr>
              <w:t xml:space="preserve"> / My Own Content</w:t>
            </w:r>
          </w:p>
          <w:p w14:paraId="5E0B462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0905F25" w14:textId="77777777">
        <w:trPr>
          <w:jc w:val="center"/>
        </w:trPr>
        <w:tc>
          <w:tcPr>
            <w:tcW w:w="9858" w:type="dxa"/>
            <w:shd w:val="clear" w:color="auto" w:fill="F7F5FA"/>
            <w:tcMar>
              <w:top w:w="140" w:type="dxa"/>
              <w:left w:w="160" w:type="dxa"/>
              <w:bottom w:w="140" w:type="dxa"/>
              <w:right w:w="160" w:type="dxa"/>
            </w:tcMar>
            <w:vAlign w:val="center"/>
          </w:tcPr>
          <w:p w14:paraId="1692EF07" w14:textId="77777777" w:rsidR="003D0B56" w:rsidRDefault="00000000">
            <w:pPr>
              <w:spacing w:after="100"/>
            </w:pPr>
            <w:r>
              <w:rPr>
                <w:b/>
                <w:color w:val="24587A"/>
              </w:rPr>
              <w:t>本节重点表达</w:t>
            </w:r>
            <w:r>
              <w:rPr>
                <w:b/>
                <w:color w:val="24587A"/>
              </w:rPr>
              <w:t xml:space="preserve"> / Key Expressions</w:t>
            </w:r>
          </w:p>
          <w:p w14:paraId="1DE8A1B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CA04892" w14:textId="77777777">
        <w:trPr>
          <w:jc w:val="center"/>
        </w:trPr>
        <w:tc>
          <w:tcPr>
            <w:tcW w:w="9858" w:type="dxa"/>
            <w:shd w:val="clear" w:color="auto" w:fill="FFF8E8"/>
            <w:tcMar>
              <w:top w:w="140" w:type="dxa"/>
              <w:left w:w="160" w:type="dxa"/>
              <w:bottom w:w="140" w:type="dxa"/>
              <w:right w:w="160" w:type="dxa"/>
            </w:tcMar>
            <w:vAlign w:val="center"/>
          </w:tcPr>
          <w:p w14:paraId="3D9EBF5F" w14:textId="77777777" w:rsidR="003D0B56" w:rsidRDefault="00000000">
            <w:pPr>
              <w:spacing w:after="100"/>
            </w:pPr>
            <w:r>
              <w:rPr>
                <w:b/>
                <w:color w:val="24587A"/>
              </w:rPr>
              <w:t>口语练习记录</w:t>
            </w:r>
            <w:r>
              <w:rPr>
                <w:b/>
                <w:color w:val="24587A"/>
              </w:rPr>
              <w:t xml:space="preserve"> / Speaking Practice</w:t>
            </w:r>
          </w:p>
          <w:p w14:paraId="0E206A7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C0CC281" w14:textId="77777777" w:rsidR="003D0B56" w:rsidRDefault="00000000">
      <w:pPr>
        <w:pStyle w:val="Heading3"/>
        <w:pageBreakBefore/>
        <w:spacing w:before="80"/>
      </w:pPr>
      <w:bookmarkStart w:id="717" w:name="_Toc242448816"/>
      <w:r>
        <w:lastRenderedPageBreak/>
        <w:t>成功和成就带来的好处</w:t>
      </w:r>
      <w:r>
        <w:rPr>
          <w:rFonts w:ascii="Aptos" w:hAnsi="Aptos"/>
          <w:color w:val="5C5C5C"/>
        </w:rPr>
        <w:t xml:space="preserve"> / The Benefits of Success and Achievement</w:t>
      </w:r>
      <w:bookmarkEnd w:id="717"/>
    </w:p>
    <w:p w14:paraId="108EDB4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7F1BEB" w14:textId="77777777" w:rsidR="003D0B56" w:rsidRDefault="00000000">
      <w:r>
        <w:rPr>
          <w:b/>
          <w:color w:val="115E59"/>
        </w:rPr>
        <w:t>示例回答</w:t>
      </w:r>
      <w:r>
        <w:rPr>
          <w:b/>
          <w:color w:val="115E59"/>
        </w:rPr>
        <w:t xml:space="preserve">  </w:t>
      </w:r>
    </w:p>
    <w:p w14:paraId="4E5EDA24" w14:textId="77777777" w:rsidR="00762A11" w:rsidRDefault="00000000">
      <w:pPr>
        <w:spacing w:after="200"/>
      </w:pPr>
      <w:r>
        <w:t>Success brings a lot of benefits.</w:t>
      </w:r>
    </w:p>
    <w:p w14:paraId="27E373C4" w14:textId="77777777" w:rsidR="00762A11" w:rsidRDefault="00000000">
      <w:pPr>
        <w:spacing w:after="200"/>
      </w:pPr>
      <w:r>
        <w:t>It boosts your confidence and makes you believe you can handle bigger challenges.</w:t>
      </w:r>
    </w:p>
    <w:p w14:paraId="5BDCF421" w14:textId="77777777" w:rsidR="00762A11" w:rsidRDefault="00000000">
      <w:pPr>
        <w:spacing w:after="200"/>
      </w:pPr>
      <w:r>
        <w:t>It can bring better opportunities, like promotions or new projects.</w:t>
      </w:r>
    </w:p>
    <w:p w14:paraId="468E6C3B" w14:textId="77777777" w:rsidR="00762A11" w:rsidRDefault="00000000">
      <w:pPr>
        <w:spacing w:after="200"/>
      </w:pPr>
      <w:r>
        <w:t>And it motivates you to keep growing. After I finished my graduate degree, I felt confident enough to start working seriously on my English.</w:t>
      </w:r>
    </w:p>
    <w:p w14:paraId="60DAEFE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FF38511" w14:textId="77777777">
        <w:trPr>
          <w:jc w:val="center"/>
        </w:trPr>
        <w:tc>
          <w:tcPr>
            <w:tcW w:w="9858" w:type="dxa"/>
            <w:shd w:val="clear" w:color="auto" w:fill="F5F9FA"/>
            <w:tcMar>
              <w:top w:w="140" w:type="dxa"/>
              <w:left w:w="160" w:type="dxa"/>
              <w:bottom w:w="140" w:type="dxa"/>
              <w:right w:w="160" w:type="dxa"/>
            </w:tcMar>
            <w:vAlign w:val="center"/>
          </w:tcPr>
          <w:p w14:paraId="4A320393" w14:textId="77777777" w:rsidR="003D0B56" w:rsidRDefault="00000000">
            <w:pPr>
              <w:spacing w:after="100"/>
            </w:pPr>
            <w:r>
              <w:rPr>
                <w:b/>
                <w:color w:val="24587A"/>
              </w:rPr>
              <w:t>我的个人内容</w:t>
            </w:r>
            <w:r>
              <w:rPr>
                <w:b/>
                <w:color w:val="24587A"/>
              </w:rPr>
              <w:t xml:space="preserve"> / My Own Content</w:t>
            </w:r>
          </w:p>
          <w:p w14:paraId="7BC0010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177C361" w14:textId="77777777">
        <w:trPr>
          <w:jc w:val="center"/>
        </w:trPr>
        <w:tc>
          <w:tcPr>
            <w:tcW w:w="9858" w:type="dxa"/>
            <w:shd w:val="clear" w:color="auto" w:fill="F7F5FA"/>
            <w:tcMar>
              <w:top w:w="140" w:type="dxa"/>
              <w:left w:w="160" w:type="dxa"/>
              <w:bottom w:w="140" w:type="dxa"/>
              <w:right w:w="160" w:type="dxa"/>
            </w:tcMar>
            <w:vAlign w:val="center"/>
          </w:tcPr>
          <w:p w14:paraId="0C44A0D7" w14:textId="77777777" w:rsidR="003D0B56" w:rsidRDefault="00000000">
            <w:pPr>
              <w:spacing w:after="100"/>
            </w:pPr>
            <w:r>
              <w:rPr>
                <w:b/>
                <w:color w:val="24587A"/>
              </w:rPr>
              <w:t>本节重点表达</w:t>
            </w:r>
            <w:r>
              <w:rPr>
                <w:b/>
                <w:color w:val="24587A"/>
              </w:rPr>
              <w:t xml:space="preserve"> / Key Expressions</w:t>
            </w:r>
          </w:p>
          <w:p w14:paraId="3FDB0C6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1DAF779" w14:textId="77777777">
        <w:trPr>
          <w:jc w:val="center"/>
        </w:trPr>
        <w:tc>
          <w:tcPr>
            <w:tcW w:w="9858" w:type="dxa"/>
            <w:shd w:val="clear" w:color="auto" w:fill="FFF8E8"/>
            <w:tcMar>
              <w:top w:w="140" w:type="dxa"/>
              <w:left w:w="160" w:type="dxa"/>
              <w:bottom w:w="140" w:type="dxa"/>
              <w:right w:w="160" w:type="dxa"/>
            </w:tcMar>
            <w:vAlign w:val="center"/>
          </w:tcPr>
          <w:p w14:paraId="7A8F32A8" w14:textId="77777777" w:rsidR="003D0B56" w:rsidRDefault="00000000">
            <w:pPr>
              <w:spacing w:after="100"/>
            </w:pPr>
            <w:r>
              <w:rPr>
                <w:b/>
                <w:color w:val="24587A"/>
              </w:rPr>
              <w:t>口语练习记录</w:t>
            </w:r>
            <w:r>
              <w:rPr>
                <w:b/>
                <w:color w:val="24587A"/>
              </w:rPr>
              <w:t xml:space="preserve"> / Speaking Practice</w:t>
            </w:r>
          </w:p>
          <w:p w14:paraId="62974FB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854D9CA" w14:textId="77777777" w:rsidR="003D0B56" w:rsidRDefault="00000000">
      <w:pPr>
        <w:pStyle w:val="Heading3"/>
        <w:pageBreakBefore/>
        <w:spacing w:before="80"/>
      </w:pPr>
      <w:bookmarkStart w:id="718" w:name="_Toc242448817"/>
      <w:r>
        <w:lastRenderedPageBreak/>
        <w:t>成功和成就可能的问题</w:t>
      </w:r>
      <w:r>
        <w:rPr>
          <w:rFonts w:ascii="Aptos" w:hAnsi="Aptos"/>
          <w:color w:val="5C5C5C"/>
        </w:rPr>
        <w:t xml:space="preserve"> / Possible Problems with Success and Achievement</w:t>
      </w:r>
      <w:bookmarkEnd w:id="718"/>
    </w:p>
    <w:p w14:paraId="5A33E56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3F3D9FD" w14:textId="77777777" w:rsidR="003D0B56" w:rsidRDefault="00000000">
      <w:r>
        <w:rPr>
          <w:b/>
          <w:color w:val="115E59"/>
        </w:rPr>
        <w:t>示例回答</w:t>
      </w:r>
      <w:r>
        <w:rPr>
          <w:b/>
          <w:color w:val="115E59"/>
        </w:rPr>
        <w:t xml:space="preserve">  </w:t>
      </w:r>
    </w:p>
    <w:p w14:paraId="0CFE7C48" w14:textId="77777777" w:rsidR="00762A11" w:rsidRDefault="00000000">
      <w:pPr>
        <w:spacing w:after="200"/>
      </w:pPr>
      <w:r>
        <w:t>There are some problems with success.</w:t>
      </w:r>
    </w:p>
    <w:p w14:paraId="19F28091" w14:textId="77777777" w:rsidR="00762A11" w:rsidRDefault="00000000">
      <w:pPr>
        <w:spacing w:after="200"/>
      </w:pPr>
      <w:r>
        <w:t>Some people define success only by money or status, which can make them feel like they're never good enough.</w:t>
      </w:r>
    </w:p>
    <w:p w14:paraId="073B0D2D" w14:textId="77777777" w:rsidR="00762A11" w:rsidRDefault="00000000">
      <w:pPr>
        <w:spacing w:after="200"/>
      </w:pPr>
      <w:r>
        <w:t>The pressure to succeed can cause stress and burnout.</w:t>
      </w:r>
    </w:p>
    <w:p w14:paraId="7F752A4C" w14:textId="77777777" w:rsidR="00762A11" w:rsidRDefault="00000000">
      <w:pPr>
        <w:spacing w:after="200"/>
      </w:pPr>
      <w:r>
        <w:t>And success can sometimes make people arrogant or less willing to learn.</w:t>
      </w:r>
    </w:p>
    <w:p w14:paraId="4CE4933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EF7B06B" w14:textId="77777777">
        <w:trPr>
          <w:jc w:val="center"/>
        </w:trPr>
        <w:tc>
          <w:tcPr>
            <w:tcW w:w="9858" w:type="dxa"/>
            <w:shd w:val="clear" w:color="auto" w:fill="F5F9FA"/>
            <w:tcMar>
              <w:top w:w="140" w:type="dxa"/>
              <w:left w:w="160" w:type="dxa"/>
              <w:bottom w:w="140" w:type="dxa"/>
              <w:right w:w="160" w:type="dxa"/>
            </w:tcMar>
            <w:vAlign w:val="center"/>
          </w:tcPr>
          <w:p w14:paraId="77F10E61" w14:textId="77777777" w:rsidR="003D0B56" w:rsidRDefault="00000000">
            <w:pPr>
              <w:spacing w:after="100"/>
            </w:pPr>
            <w:r>
              <w:rPr>
                <w:b/>
                <w:color w:val="24587A"/>
              </w:rPr>
              <w:t>我的个人内容</w:t>
            </w:r>
            <w:r>
              <w:rPr>
                <w:b/>
                <w:color w:val="24587A"/>
              </w:rPr>
              <w:t xml:space="preserve"> / My Own Content</w:t>
            </w:r>
          </w:p>
          <w:p w14:paraId="75C1982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B1B6074" w14:textId="77777777">
        <w:trPr>
          <w:jc w:val="center"/>
        </w:trPr>
        <w:tc>
          <w:tcPr>
            <w:tcW w:w="9858" w:type="dxa"/>
            <w:shd w:val="clear" w:color="auto" w:fill="F7F5FA"/>
            <w:tcMar>
              <w:top w:w="140" w:type="dxa"/>
              <w:left w:w="160" w:type="dxa"/>
              <w:bottom w:w="140" w:type="dxa"/>
              <w:right w:w="160" w:type="dxa"/>
            </w:tcMar>
            <w:vAlign w:val="center"/>
          </w:tcPr>
          <w:p w14:paraId="1F37CA05" w14:textId="77777777" w:rsidR="003D0B56" w:rsidRDefault="00000000">
            <w:pPr>
              <w:spacing w:after="100"/>
            </w:pPr>
            <w:r>
              <w:rPr>
                <w:b/>
                <w:color w:val="24587A"/>
              </w:rPr>
              <w:t>本节重点表达</w:t>
            </w:r>
            <w:r>
              <w:rPr>
                <w:b/>
                <w:color w:val="24587A"/>
              </w:rPr>
              <w:t xml:space="preserve"> / Key Expressions</w:t>
            </w:r>
          </w:p>
          <w:p w14:paraId="3A4DF0C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2255E59" w14:textId="77777777">
        <w:trPr>
          <w:jc w:val="center"/>
        </w:trPr>
        <w:tc>
          <w:tcPr>
            <w:tcW w:w="9858" w:type="dxa"/>
            <w:shd w:val="clear" w:color="auto" w:fill="FFF8E8"/>
            <w:tcMar>
              <w:top w:w="140" w:type="dxa"/>
              <w:left w:w="160" w:type="dxa"/>
              <w:bottom w:w="140" w:type="dxa"/>
              <w:right w:w="160" w:type="dxa"/>
            </w:tcMar>
            <w:vAlign w:val="center"/>
          </w:tcPr>
          <w:p w14:paraId="445031A2" w14:textId="77777777" w:rsidR="003D0B56" w:rsidRDefault="00000000">
            <w:pPr>
              <w:spacing w:after="100"/>
            </w:pPr>
            <w:r>
              <w:rPr>
                <w:b/>
                <w:color w:val="24587A"/>
              </w:rPr>
              <w:t>口语练习记录</w:t>
            </w:r>
            <w:r>
              <w:rPr>
                <w:b/>
                <w:color w:val="24587A"/>
              </w:rPr>
              <w:t xml:space="preserve"> / Speaking Practice</w:t>
            </w:r>
          </w:p>
          <w:p w14:paraId="538CF87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EA16A1A" w14:textId="77777777" w:rsidR="003D0B56" w:rsidRDefault="00000000">
      <w:pPr>
        <w:pStyle w:val="Heading3"/>
        <w:pageBreakBefore/>
        <w:spacing w:before="80"/>
      </w:pPr>
      <w:bookmarkStart w:id="719" w:name="_Toc242448818"/>
      <w:r>
        <w:lastRenderedPageBreak/>
        <w:t>过去和现在的成功和成就</w:t>
      </w:r>
      <w:r>
        <w:rPr>
          <w:rFonts w:ascii="Aptos" w:hAnsi="Aptos"/>
          <w:color w:val="5C5C5C"/>
        </w:rPr>
        <w:t xml:space="preserve"> / Success and Achievement: Past and Present</w:t>
      </w:r>
      <w:bookmarkEnd w:id="719"/>
    </w:p>
    <w:p w14:paraId="2170454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B1DB856" w14:textId="77777777" w:rsidR="003D0B56" w:rsidRDefault="00000000">
      <w:r>
        <w:rPr>
          <w:b/>
          <w:color w:val="115E59"/>
        </w:rPr>
        <w:t>示例回答</w:t>
      </w:r>
      <w:r>
        <w:rPr>
          <w:b/>
          <w:color w:val="115E59"/>
        </w:rPr>
        <w:t xml:space="preserve">  </w:t>
      </w:r>
    </w:p>
    <w:p w14:paraId="6E35A065" w14:textId="77777777" w:rsidR="00762A11" w:rsidRDefault="00000000">
      <w:pPr>
        <w:spacing w:after="200"/>
      </w:pPr>
      <w:r>
        <w:t>The definition of success has changed.</w:t>
      </w:r>
    </w:p>
    <w:p w14:paraId="1A5724ED" w14:textId="77777777" w:rsidR="00762A11" w:rsidRDefault="00000000">
      <w:pPr>
        <w:spacing w:after="200"/>
      </w:pPr>
      <w:r>
        <w:t>In my parents' generation, success usually meant a stable job, a house, and a family.</w:t>
      </w:r>
    </w:p>
    <w:p w14:paraId="1C3050AC" w14:textId="77777777" w:rsidR="00762A11" w:rsidRDefault="00000000">
      <w:pPr>
        <w:spacing w:after="200"/>
      </w:pPr>
      <w:r>
        <w:t>Today, people have more diverse ideas about success. For some, it's personal growth, for others, it's freedom or happiness.</w:t>
      </w:r>
    </w:p>
    <w:p w14:paraId="04938F49" w14:textId="77777777" w:rsidR="00762A11" w:rsidRDefault="00000000">
      <w:pPr>
        <w:spacing w:after="200"/>
      </w:pPr>
      <w:r>
        <w:t>I think that's a positive change.</w:t>
      </w:r>
    </w:p>
    <w:p w14:paraId="2BEC8AD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9A5A5BB" w14:textId="77777777">
        <w:trPr>
          <w:jc w:val="center"/>
        </w:trPr>
        <w:tc>
          <w:tcPr>
            <w:tcW w:w="9858" w:type="dxa"/>
            <w:shd w:val="clear" w:color="auto" w:fill="F5F9FA"/>
            <w:tcMar>
              <w:top w:w="140" w:type="dxa"/>
              <w:left w:w="160" w:type="dxa"/>
              <w:bottom w:w="140" w:type="dxa"/>
              <w:right w:w="160" w:type="dxa"/>
            </w:tcMar>
            <w:vAlign w:val="center"/>
          </w:tcPr>
          <w:p w14:paraId="2C97DB43" w14:textId="77777777" w:rsidR="003D0B56" w:rsidRDefault="00000000">
            <w:pPr>
              <w:spacing w:after="100"/>
            </w:pPr>
            <w:r>
              <w:rPr>
                <w:b/>
                <w:color w:val="24587A"/>
              </w:rPr>
              <w:t>我的个人内容</w:t>
            </w:r>
            <w:r>
              <w:rPr>
                <w:b/>
                <w:color w:val="24587A"/>
              </w:rPr>
              <w:t xml:space="preserve"> / My Own Content</w:t>
            </w:r>
          </w:p>
          <w:p w14:paraId="58C35BC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3F65E1F" w14:textId="77777777">
        <w:trPr>
          <w:jc w:val="center"/>
        </w:trPr>
        <w:tc>
          <w:tcPr>
            <w:tcW w:w="9858" w:type="dxa"/>
            <w:shd w:val="clear" w:color="auto" w:fill="F7F5FA"/>
            <w:tcMar>
              <w:top w:w="140" w:type="dxa"/>
              <w:left w:w="160" w:type="dxa"/>
              <w:bottom w:w="140" w:type="dxa"/>
              <w:right w:w="160" w:type="dxa"/>
            </w:tcMar>
            <w:vAlign w:val="center"/>
          </w:tcPr>
          <w:p w14:paraId="42D3E41B" w14:textId="77777777" w:rsidR="003D0B56" w:rsidRDefault="00000000">
            <w:pPr>
              <w:spacing w:after="100"/>
            </w:pPr>
            <w:r>
              <w:rPr>
                <w:b/>
                <w:color w:val="24587A"/>
              </w:rPr>
              <w:t>本节重点表达</w:t>
            </w:r>
            <w:r>
              <w:rPr>
                <w:b/>
                <w:color w:val="24587A"/>
              </w:rPr>
              <w:t xml:space="preserve"> / Key Expressions</w:t>
            </w:r>
          </w:p>
          <w:p w14:paraId="55E2AC3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C6ED1E9" w14:textId="77777777">
        <w:trPr>
          <w:jc w:val="center"/>
        </w:trPr>
        <w:tc>
          <w:tcPr>
            <w:tcW w:w="9858" w:type="dxa"/>
            <w:shd w:val="clear" w:color="auto" w:fill="FFF8E8"/>
            <w:tcMar>
              <w:top w:w="140" w:type="dxa"/>
              <w:left w:w="160" w:type="dxa"/>
              <w:bottom w:w="140" w:type="dxa"/>
              <w:right w:w="160" w:type="dxa"/>
            </w:tcMar>
            <w:vAlign w:val="center"/>
          </w:tcPr>
          <w:p w14:paraId="4D85D3C8" w14:textId="77777777" w:rsidR="003D0B56" w:rsidRDefault="00000000">
            <w:pPr>
              <w:spacing w:after="100"/>
            </w:pPr>
            <w:r>
              <w:rPr>
                <w:b/>
                <w:color w:val="24587A"/>
              </w:rPr>
              <w:t>口语练习记录</w:t>
            </w:r>
            <w:r>
              <w:rPr>
                <w:b/>
                <w:color w:val="24587A"/>
              </w:rPr>
              <w:t xml:space="preserve"> / Speaking Practice</w:t>
            </w:r>
          </w:p>
          <w:p w14:paraId="221A77B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77C736" w14:textId="77777777" w:rsidR="003D0B56" w:rsidRDefault="00000000">
      <w:pPr>
        <w:pStyle w:val="Heading3"/>
        <w:pageBreakBefore/>
        <w:spacing w:before="80"/>
      </w:pPr>
      <w:bookmarkStart w:id="720" w:name="_Toc242448819"/>
      <w:r>
        <w:lastRenderedPageBreak/>
        <w:t>年轻人与成功和成就</w:t>
      </w:r>
      <w:r>
        <w:rPr>
          <w:rFonts w:ascii="Aptos" w:hAnsi="Aptos"/>
          <w:color w:val="5C5C5C"/>
        </w:rPr>
        <w:t xml:space="preserve"> / Young People and Success and Achievement</w:t>
      </w:r>
      <w:bookmarkEnd w:id="720"/>
    </w:p>
    <w:p w14:paraId="78224E4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7224778" w14:textId="77777777" w:rsidR="003D0B56" w:rsidRDefault="00000000">
      <w:r>
        <w:rPr>
          <w:b/>
          <w:color w:val="115E59"/>
        </w:rPr>
        <w:t>示例回答</w:t>
      </w:r>
      <w:r>
        <w:rPr>
          <w:b/>
          <w:color w:val="115E59"/>
        </w:rPr>
        <w:t xml:space="preserve">  </w:t>
      </w:r>
    </w:p>
    <w:p w14:paraId="591CB7A9" w14:textId="77777777" w:rsidR="00762A11" w:rsidRDefault="00000000">
      <w:pPr>
        <w:spacing w:after="200"/>
      </w:pPr>
      <w:r>
        <w:t>Young people feel a lot of pressure to succeed.</w:t>
      </w:r>
    </w:p>
    <w:p w14:paraId="3DBEABE8" w14:textId="77777777" w:rsidR="00762A11" w:rsidRDefault="00000000">
      <w:pPr>
        <w:spacing w:after="200"/>
      </w:pPr>
      <w:r>
        <w:t>Social media makes them compare themselves with others constantly.</w:t>
      </w:r>
    </w:p>
    <w:p w14:paraId="56D5B121" w14:textId="77777777" w:rsidR="00762A11" w:rsidRDefault="00000000">
      <w:pPr>
        <w:spacing w:after="200"/>
      </w:pPr>
      <w:r>
        <w:t>But many young people are also redefining success. Some choose to live a simpler life instead of chasing high salaries.</w:t>
      </w:r>
    </w:p>
    <w:p w14:paraId="5EF934A0" w14:textId="77777777" w:rsidR="00762A11" w:rsidRDefault="00000000">
      <w:pPr>
        <w:spacing w:after="200"/>
      </w:pPr>
      <w:r>
        <w:t>I think they're becoming more aware of what really matters to them.</w:t>
      </w:r>
    </w:p>
    <w:p w14:paraId="1964BEB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246FDAC" w14:textId="77777777">
        <w:trPr>
          <w:jc w:val="center"/>
        </w:trPr>
        <w:tc>
          <w:tcPr>
            <w:tcW w:w="9858" w:type="dxa"/>
            <w:shd w:val="clear" w:color="auto" w:fill="F5F9FA"/>
            <w:tcMar>
              <w:top w:w="140" w:type="dxa"/>
              <w:left w:w="160" w:type="dxa"/>
              <w:bottom w:w="140" w:type="dxa"/>
              <w:right w:w="160" w:type="dxa"/>
            </w:tcMar>
            <w:vAlign w:val="center"/>
          </w:tcPr>
          <w:p w14:paraId="48F504C3" w14:textId="77777777" w:rsidR="003D0B56" w:rsidRDefault="00000000">
            <w:pPr>
              <w:spacing w:after="100"/>
            </w:pPr>
            <w:r>
              <w:rPr>
                <w:b/>
                <w:color w:val="24587A"/>
              </w:rPr>
              <w:t>我的个人内容</w:t>
            </w:r>
            <w:r>
              <w:rPr>
                <w:b/>
                <w:color w:val="24587A"/>
              </w:rPr>
              <w:t xml:space="preserve"> / My Own Content</w:t>
            </w:r>
          </w:p>
          <w:p w14:paraId="7AC492F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54D110E" w14:textId="77777777">
        <w:trPr>
          <w:jc w:val="center"/>
        </w:trPr>
        <w:tc>
          <w:tcPr>
            <w:tcW w:w="9858" w:type="dxa"/>
            <w:shd w:val="clear" w:color="auto" w:fill="F7F5FA"/>
            <w:tcMar>
              <w:top w:w="140" w:type="dxa"/>
              <w:left w:w="160" w:type="dxa"/>
              <w:bottom w:w="140" w:type="dxa"/>
              <w:right w:w="160" w:type="dxa"/>
            </w:tcMar>
            <w:vAlign w:val="center"/>
          </w:tcPr>
          <w:p w14:paraId="587E97B5" w14:textId="77777777" w:rsidR="003D0B56" w:rsidRDefault="00000000">
            <w:pPr>
              <w:spacing w:after="100"/>
            </w:pPr>
            <w:r>
              <w:rPr>
                <w:b/>
                <w:color w:val="24587A"/>
              </w:rPr>
              <w:t>本节重点表达</w:t>
            </w:r>
            <w:r>
              <w:rPr>
                <w:b/>
                <w:color w:val="24587A"/>
              </w:rPr>
              <w:t xml:space="preserve"> / Key Expressions</w:t>
            </w:r>
          </w:p>
          <w:p w14:paraId="0B8EEDF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D7638F4" w14:textId="77777777">
        <w:trPr>
          <w:jc w:val="center"/>
        </w:trPr>
        <w:tc>
          <w:tcPr>
            <w:tcW w:w="9858" w:type="dxa"/>
            <w:shd w:val="clear" w:color="auto" w:fill="FFF8E8"/>
            <w:tcMar>
              <w:top w:w="140" w:type="dxa"/>
              <w:left w:w="160" w:type="dxa"/>
              <w:bottom w:w="140" w:type="dxa"/>
              <w:right w:w="160" w:type="dxa"/>
            </w:tcMar>
            <w:vAlign w:val="center"/>
          </w:tcPr>
          <w:p w14:paraId="7893E926" w14:textId="77777777" w:rsidR="003D0B56" w:rsidRDefault="00000000">
            <w:pPr>
              <w:spacing w:after="100"/>
            </w:pPr>
            <w:r>
              <w:rPr>
                <w:b/>
                <w:color w:val="24587A"/>
              </w:rPr>
              <w:t>口语练习记录</w:t>
            </w:r>
            <w:r>
              <w:rPr>
                <w:b/>
                <w:color w:val="24587A"/>
              </w:rPr>
              <w:t xml:space="preserve"> / Speaking Practice</w:t>
            </w:r>
          </w:p>
          <w:p w14:paraId="5D64574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B73DEE0" w14:textId="77777777" w:rsidR="003D0B56" w:rsidRDefault="00000000">
      <w:pPr>
        <w:pStyle w:val="Heading3"/>
        <w:pageBreakBefore/>
        <w:spacing w:before="80"/>
      </w:pPr>
      <w:bookmarkStart w:id="721" w:name="_Toc242448820"/>
      <w:r>
        <w:lastRenderedPageBreak/>
        <w:t>科技对成功和成就的影响</w:t>
      </w:r>
      <w:r>
        <w:rPr>
          <w:rFonts w:ascii="Aptos" w:hAnsi="Aptos"/>
          <w:color w:val="5C5C5C"/>
        </w:rPr>
        <w:t xml:space="preserve"> / The Impact of Technology on Success and Achievement</w:t>
      </w:r>
      <w:bookmarkEnd w:id="721"/>
    </w:p>
    <w:p w14:paraId="573A297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D5692D3" w14:textId="77777777" w:rsidR="003D0B56" w:rsidRDefault="00000000">
      <w:r>
        <w:rPr>
          <w:b/>
          <w:color w:val="115E59"/>
        </w:rPr>
        <w:t>示例回答</w:t>
      </w:r>
      <w:r>
        <w:rPr>
          <w:b/>
          <w:color w:val="115E59"/>
        </w:rPr>
        <w:t xml:space="preserve">  </w:t>
      </w:r>
    </w:p>
    <w:p w14:paraId="2D4B9081" w14:textId="77777777" w:rsidR="00762A11" w:rsidRDefault="00000000">
      <w:pPr>
        <w:spacing w:after="200"/>
      </w:pPr>
      <w:r>
        <w:t>Technology has created new paths to success.</w:t>
      </w:r>
    </w:p>
    <w:p w14:paraId="46F37569" w14:textId="77777777" w:rsidR="00762A11" w:rsidRDefault="00000000">
      <w:pPr>
        <w:spacing w:after="200"/>
      </w:pPr>
      <w:r>
        <w:t>People can become successful by starting online businesses, creating content, or working as freelancers.</w:t>
      </w:r>
    </w:p>
    <w:p w14:paraId="04EC211A" w14:textId="77777777" w:rsidR="00762A11" w:rsidRDefault="00000000">
      <w:pPr>
        <w:spacing w:after="200"/>
      </w:pPr>
      <w:r>
        <w:t>But technology has also made competition more global and intense.</w:t>
      </w:r>
    </w:p>
    <w:p w14:paraId="71BEA1C2" w14:textId="77777777" w:rsidR="00762A11" w:rsidRDefault="00000000">
      <w:pPr>
        <w:spacing w:after="200"/>
      </w:pPr>
      <w:r>
        <w:t>And it makes other people's success more visible, which can create pressure.</w:t>
      </w:r>
    </w:p>
    <w:p w14:paraId="39507BF9"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60394AD" w14:textId="77777777">
        <w:trPr>
          <w:jc w:val="center"/>
        </w:trPr>
        <w:tc>
          <w:tcPr>
            <w:tcW w:w="9858" w:type="dxa"/>
            <w:shd w:val="clear" w:color="auto" w:fill="F5F9FA"/>
            <w:tcMar>
              <w:top w:w="140" w:type="dxa"/>
              <w:left w:w="160" w:type="dxa"/>
              <w:bottom w:w="140" w:type="dxa"/>
              <w:right w:w="160" w:type="dxa"/>
            </w:tcMar>
            <w:vAlign w:val="center"/>
          </w:tcPr>
          <w:p w14:paraId="5FB0D9E5" w14:textId="77777777" w:rsidR="003D0B56" w:rsidRDefault="00000000">
            <w:pPr>
              <w:spacing w:after="100"/>
            </w:pPr>
            <w:r>
              <w:rPr>
                <w:b/>
                <w:color w:val="24587A"/>
              </w:rPr>
              <w:t>我的个人内容</w:t>
            </w:r>
            <w:r>
              <w:rPr>
                <w:b/>
                <w:color w:val="24587A"/>
              </w:rPr>
              <w:t xml:space="preserve"> / My Own Content</w:t>
            </w:r>
          </w:p>
          <w:p w14:paraId="1EA4094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483079E" w14:textId="77777777">
        <w:trPr>
          <w:jc w:val="center"/>
        </w:trPr>
        <w:tc>
          <w:tcPr>
            <w:tcW w:w="9858" w:type="dxa"/>
            <w:shd w:val="clear" w:color="auto" w:fill="F7F5FA"/>
            <w:tcMar>
              <w:top w:w="140" w:type="dxa"/>
              <w:left w:w="160" w:type="dxa"/>
              <w:bottom w:w="140" w:type="dxa"/>
              <w:right w:w="160" w:type="dxa"/>
            </w:tcMar>
            <w:vAlign w:val="center"/>
          </w:tcPr>
          <w:p w14:paraId="226B5BB5" w14:textId="77777777" w:rsidR="003D0B56" w:rsidRDefault="00000000">
            <w:pPr>
              <w:spacing w:after="100"/>
            </w:pPr>
            <w:r>
              <w:rPr>
                <w:b/>
                <w:color w:val="24587A"/>
              </w:rPr>
              <w:t>本节重点表达</w:t>
            </w:r>
            <w:r>
              <w:rPr>
                <w:b/>
                <w:color w:val="24587A"/>
              </w:rPr>
              <w:t xml:space="preserve"> / Key Expressions</w:t>
            </w:r>
          </w:p>
          <w:p w14:paraId="0BAA04B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5EEBB9B" w14:textId="77777777">
        <w:trPr>
          <w:jc w:val="center"/>
        </w:trPr>
        <w:tc>
          <w:tcPr>
            <w:tcW w:w="9858" w:type="dxa"/>
            <w:shd w:val="clear" w:color="auto" w:fill="FFF8E8"/>
            <w:tcMar>
              <w:top w:w="140" w:type="dxa"/>
              <w:left w:w="160" w:type="dxa"/>
              <w:bottom w:w="140" w:type="dxa"/>
              <w:right w:w="160" w:type="dxa"/>
            </w:tcMar>
            <w:vAlign w:val="center"/>
          </w:tcPr>
          <w:p w14:paraId="01C801E8" w14:textId="77777777" w:rsidR="003D0B56" w:rsidRDefault="00000000">
            <w:pPr>
              <w:spacing w:after="100"/>
            </w:pPr>
            <w:r>
              <w:rPr>
                <w:b/>
                <w:color w:val="24587A"/>
              </w:rPr>
              <w:t>口语练习记录</w:t>
            </w:r>
            <w:r>
              <w:rPr>
                <w:b/>
                <w:color w:val="24587A"/>
              </w:rPr>
              <w:t xml:space="preserve"> / Speaking Practice</w:t>
            </w:r>
          </w:p>
          <w:p w14:paraId="70FDDC0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2A00997" w14:textId="77777777" w:rsidR="003D0B56" w:rsidRDefault="00000000">
      <w:pPr>
        <w:pStyle w:val="Heading3"/>
        <w:pageBreakBefore/>
        <w:spacing w:before="80"/>
      </w:pPr>
      <w:bookmarkStart w:id="722" w:name="_Toc242448821"/>
      <w:r>
        <w:lastRenderedPageBreak/>
        <w:t>社会如何改善成功和成就</w:t>
      </w:r>
      <w:r>
        <w:rPr>
          <w:rFonts w:ascii="Aptos" w:hAnsi="Aptos"/>
          <w:color w:val="5C5C5C"/>
        </w:rPr>
        <w:t xml:space="preserve"> / How Society Can Improve Success and Achievement</w:t>
      </w:r>
      <w:bookmarkEnd w:id="722"/>
    </w:p>
    <w:p w14:paraId="109CCF5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ACBA64E" w14:textId="77777777" w:rsidR="003D0B56" w:rsidRDefault="00000000">
      <w:r>
        <w:rPr>
          <w:b/>
          <w:color w:val="115E59"/>
        </w:rPr>
        <w:t>示例回答</w:t>
      </w:r>
      <w:r>
        <w:rPr>
          <w:b/>
          <w:color w:val="115E59"/>
        </w:rPr>
        <w:t xml:space="preserve">  </w:t>
      </w:r>
    </w:p>
    <w:p w14:paraId="21B7ECC8" w14:textId="77777777" w:rsidR="00762A11" w:rsidRDefault="00000000">
      <w:pPr>
        <w:spacing w:after="200"/>
      </w:pPr>
      <w:r>
        <w:t>I think society can improve how we view success.</w:t>
      </w:r>
    </w:p>
    <w:p w14:paraId="2803849B" w14:textId="77777777" w:rsidR="00762A11" w:rsidRDefault="00000000">
      <w:pPr>
        <w:spacing w:after="200"/>
      </w:pPr>
      <w:r>
        <w:t>We should value different kinds of success, not just money and status.</w:t>
      </w:r>
    </w:p>
    <w:p w14:paraId="2A0300E2" w14:textId="77777777" w:rsidR="00762A11" w:rsidRDefault="00000000">
      <w:pPr>
        <w:spacing w:after="200"/>
      </w:pPr>
      <w:r>
        <w:t>We should celebrate effort and progress, not just results.</w:t>
      </w:r>
    </w:p>
    <w:p w14:paraId="50459805" w14:textId="77777777" w:rsidR="00762A11" w:rsidRDefault="00000000">
      <w:pPr>
        <w:spacing w:after="200"/>
      </w:pPr>
      <w:r>
        <w:t>And schools and parents should help kids find their own definition of success.</w:t>
      </w:r>
    </w:p>
    <w:p w14:paraId="18E5E15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D3B0E43" w14:textId="77777777">
        <w:trPr>
          <w:jc w:val="center"/>
        </w:trPr>
        <w:tc>
          <w:tcPr>
            <w:tcW w:w="9858" w:type="dxa"/>
            <w:shd w:val="clear" w:color="auto" w:fill="F5F9FA"/>
            <w:tcMar>
              <w:top w:w="140" w:type="dxa"/>
              <w:left w:w="160" w:type="dxa"/>
              <w:bottom w:w="140" w:type="dxa"/>
              <w:right w:w="160" w:type="dxa"/>
            </w:tcMar>
            <w:vAlign w:val="center"/>
          </w:tcPr>
          <w:p w14:paraId="4601B0AD" w14:textId="77777777" w:rsidR="003D0B56" w:rsidRDefault="00000000">
            <w:pPr>
              <w:spacing w:after="100"/>
            </w:pPr>
            <w:r>
              <w:rPr>
                <w:b/>
                <w:color w:val="24587A"/>
              </w:rPr>
              <w:t>我的个人内容</w:t>
            </w:r>
            <w:r>
              <w:rPr>
                <w:b/>
                <w:color w:val="24587A"/>
              </w:rPr>
              <w:t xml:space="preserve"> / My Own Content</w:t>
            </w:r>
          </w:p>
          <w:p w14:paraId="49E3A4E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CD5E1F0" w14:textId="77777777">
        <w:trPr>
          <w:jc w:val="center"/>
        </w:trPr>
        <w:tc>
          <w:tcPr>
            <w:tcW w:w="9858" w:type="dxa"/>
            <w:shd w:val="clear" w:color="auto" w:fill="F7F5FA"/>
            <w:tcMar>
              <w:top w:w="140" w:type="dxa"/>
              <w:left w:w="160" w:type="dxa"/>
              <w:bottom w:w="140" w:type="dxa"/>
              <w:right w:w="160" w:type="dxa"/>
            </w:tcMar>
            <w:vAlign w:val="center"/>
          </w:tcPr>
          <w:p w14:paraId="1D9EE4FA" w14:textId="77777777" w:rsidR="003D0B56" w:rsidRDefault="00000000">
            <w:pPr>
              <w:spacing w:after="100"/>
            </w:pPr>
            <w:r>
              <w:rPr>
                <w:b/>
                <w:color w:val="24587A"/>
              </w:rPr>
              <w:t>本节重点表达</w:t>
            </w:r>
            <w:r>
              <w:rPr>
                <w:b/>
                <w:color w:val="24587A"/>
              </w:rPr>
              <w:t xml:space="preserve"> / Key Expressions</w:t>
            </w:r>
          </w:p>
          <w:p w14:paraId="73C30CF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60836DA" w14:textId="77777777">
        <w:trPr>
          <w:jc w:val="center"/>
        </w:trPr>
        <w:tc>
          <w:tcPr>
            <w:tcW w:w="9858" w:type="dxa"/>
            <w:shd w:val="clear" w:color="auto" w:fill="FFF8E8"/>
            <w:tcMar>
              <w:top w:w="140" w:type="dxa"/>
              <w:left w:w="160" w:type="dxa"/>
              <w:bottom w:w="140" w:type="dxa"/>
              <w:right w:w="160" w:type="dxa"/>
            </w:tcMar>
            <w:vAlign w:val="center"/>
          </w:tcPr>
          <w:p w14:paraId="54496544" w14:textId="77777777" w:rsidR="003D0B56" w:rsidRDefault="00000000">
            <w:pPr>
              <w:spacing w:after="100"/>
            </w:pPr>
            <w:r>
              <w:rPr>
                <w:b/>
                <w:color w:val="24587A"/>
              </w:rPr>
              <w:t>口语练习记录</w:t>
            </w:r>
            <w:r>
              <w:rPr>
                <w:b/>
                <w:color w:val="24587A"/>
              </w:rPr>
              <w:t xml:space="preserve"> / Speaking Practice</w:t>
            </w:r>
          </w:p>
          <w:p w14:paraId="1EBEBA9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42D0B6E" w14:textId="77777777" w:rsidR="003D0B56" w:rsidRDefault="00000000">
      <w:pPr>
        <w:pStyle w:val="Heading3"/>
        <w:pageBreakBefore/>
        <w:spacing w:before="80"/>
      </w:pPr>
      <w:bookmarkStart w:id="723" w:name="_Toc242448822"/>
      <w:r>
        <w:lastRenderedPageBreak/>
        <w:t>成功和成就的未来变化</w:t>
      </w:r>
      <w:r>
        <w:rPr>
          <w:rFonts w:ascii="Aptos" w:hAnsi="Aptos"/>
          <w:color w:val="5C5C5C"/>
        </w:rPr>
        <w:t xml:space="preserve"> / The Future of Success and Achievement</w:t>
      </w:r>
      <w:bookmarkEnd w:id="723"/>
    </w:p>
    <w:p w14:paraId="5F1C6AA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0356861" w14:textId="77777777" w:rsidR="003D0B56" w:rsidRDefault="00000000">
      <w:r>
        <w:rPr>
          <w:b/>
          <w:color w:val="115E59"/>
        </w:rPr>
        <w:t>示例回答</w:t>
      </w:r>
      <w:r>
        <w:rPr>
          <w:b/>
          <w:color w:val="115E59"/>
        </w:rPr>
        <w:t xml:space="preserve">  </w:t>
      </w:r>
    </w:p>
    <w:p w14:paraId="7BF242E7" w14:textId="77777777" w:rsidR="00762A11" w:rsidRDefault="00000000">
      <w:pPr>
        <w:spacing w:after="200"/>
      </w:pPr>
      <w:r>
        <w:t>In the future, I think success will be defined more personally.</w:t>
      </w:r>
    </w:p>
    <w:p w14:paraId="17FD86D1" w14:textId="77777777" w:rsidR="00762A11" w:rsidRDefault="00000000">
      <w:pPr>
        <w:spacing w:after="200"/>
      </w:pPr>
      <w:r>
        <w:t>People will care more about balance, health, and happiness.</w:t>
      </w:r>
    </w:p>
    <w:p w14:paraId="7429ACCE" w14:textId="77777777" w:rsidR="00762A11" w:rsidRDefault="00000000">
      <w:pPr>
        <w:spacing w:after="200"/>
      </w:pPr>
      <w:r>
        <w:t>I hope my daughter will define success in her own way and not just follow what others expect.</w:t>
      </w:r>
    </w:p>
    <w:p w14:paraId="7DD7537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33E1F8" w14:textId="77777777">
        <w:trPr>
          <w:jc w:val="center"/>
        </w:trPr>
        <w:tc>
          <w:tcPr>
            <w:tcW w:w="9858" w:type="dxa"/>
            <w:shd w:val="clear" w:color="auto" w:fill="F5F9FA"/>
            <w:tcMar>
              <w:top w:w="140" w:type="dxa"/>
              <w:left w:w="160" w:type="dxa"/>
              <w:bottom w:w="140" w:type="dxa"/>
              <w:right w:w="160" w:type="dxa"/>
            </w:tcMar>
            <w:vAlign w:val="center"/>
          </w:tcPr>
          <w:p w14:paraId="48AA0D84" w14:textId="77777777" w:rsidR="003D0B56" w:rsidRDefault="00000000">
            <w:pPr>
              <w:spacing w:after="100"/>
            </w:pPr>
            <w:r>
              <w:rPr>
                <w:b/>
                <w:color w:val="24587A"/>
              </w:rPr>
              <w:t>我的个人内容</w:t>
            </w:r>
            <w:r>
              <w:rPr>
                <w:b/>
                <w:color w:val="24587A"/>
              </w:rPr>
              <w:t xml:space="preserve"> / My Own Content</w:t>
            </w:r>
          </w:p>
          <w:p w14:paraId="3ED5629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C4299CE" w14:textId="77777777">
        <w:trPr>
          <w:jc w:val="center"/>
        </w:trPr>
        <w:tc>
          <w:tcPr>
            <w:tcW w:w="9858" w:type="dxa"/>
            <w:shd w:val="clear" w:color="auto" w:fill="F7F5FA"/>
            <w:tcMar>
              <w:top w:w="140" w:type="dxa"/>
              <w:left w:w="160" w:type="dxa"/>
              <w:bottom w:w="140" w:type="dxa"/>
              <w:right w:w="160" w:type="dxa"/>
            </w:tcMar>
            <w:vAlign w:val="center"/>
          </w:tcPr>
          <w:p w14:paraId="3070B9E4" w14:textId="77777777" w:rsidR="003D0B56" w:rsidRDefault="00000000">
            <w:pPr>
              <w:spacing w:after="100"/>
            </w:pPr>
            <w:r>
              <w:rPr>
                <w:b/>
                <w:color w:val="24587A"/>
              </w:rPr>
              <w:t>本节重点表达</w:t>
            </w:r>
            <w:r>
              <w:rPr>
                <w:b/>
                <w:color w:val="24587A"/>
              </w:rPr>
              <w:t xml:space="preserve"> / Key Expressions</w:t>
            </w:r>
          </w:p>
          <w:p w14:paraId="6F982EA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D99EEF4" w14:textId="77777777">
        <w:trPr>
          <w:jc w:val="center"/>
        </w:trPr>
        <w:tc>
          <w:tcPr>
            <w:tcW w:w="9858" w:type="dxa"/>
            <w:shd w:val="clear" w:color="auto" w:fill="FFF8E8"/>
            <w:tcMar>
              <w:top w:w="140" w:type="dxa"/>
              <w:left w:w="160" w:type="dxa"/>
              <w:bottom w:w="140" w:type="dxa"/>
              <w:right w:w="160" w:type="dxa"/>
            </w:tcMar>
            <w:vAlign w:val="center"/>
          </w:tcPr>
          <w:p w14:paraId="62134548" w14:textId="77777777" w:rsidR="003D0B56" w:rsidRDefault="00000000">
            <w:pPr>
              <w:spacing w:after="100"/>
            </w:pPr>
            <w:r>
              <w:rPr>
                <w:b/>
                <w:color w:val="24587A"/>
              </w:rPr>
              <w:t>口语练习记录</w:t>
            </w:r>
            <w:r>
              <w:rPr>
                <w:b/>
                <w:color w:val="24587A"/>
              </w:rPr>
              <w:t xml:space="preserve"> / Speaking Practice</w:t>
            </w:r>
          </w:p>
          <w:p w14:paraId="1855C60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570D146" w14:textId="77777777" w:rsidR="003D0B56" w:rsidRDefault="00000000">
      <w:pPr>
        <w:pStyle w:val="Heading2"/>
        <w:keepNext w:val="0"/>
        <w:pageBreakBefore/>
        <w:spacing w:before="120" w:after="120"/>
      </w:pPr>
      <w:bookmarkStart w:id="724" w:name="_Toc242448823"/>
      <w:r>
        <w:lastRenderedPageBreak/>
        <w:t>第</w:t>
      </w:r>
      <w:r>
        <w:t>65</w:t>
      </w:r>
      <w:r>
        <w:t>章</w:t>
      </w:r>
      <w:r>
        <w:t xml:space="preserve"> </w:t>
      </w:r>
      <w:r>
        <w:t>失败与挫折</w:t>
      </w:r>
      <w:r>
        <w:rPr>
          <w:rFonts w:ascii="Aptos" w:hAnsi="Aptos"/>
          <w:color w:val="5C5C5C"/>
        </w:rPr>
        <w:t xml:space="preserve"> / Failure and Setbacks</w:t>
      </w:r>
      <w:bookmarkEnd w:id="724"/>
    </w:p>
    <w:p w14:paraId="54191A9C" w14:textId="77777777" w:rsidR="003D0B56" w:rsidRDefault="00000000">
      <w:pPr>
        <w:pStyle w:val="Heading3"/>
        <w:pageBreakBefore/>
        <w:spacing w:before="80"/>
      </w:pPr>
      <w:bookmarkStart w:id="725" w:name="_Toc242448824"/>
      <w:r>
        <w:lastRenderedPageBreak/>
        <w:t>失败和挫折的日常体验</w:t>
      </w:r>
      <w:r>
        <w:rPr>
          <w:rFonts w:ascii="Aptos" w:hAnsi="Aptos"/>
          <w:color w:val="5C5C5C"/>
        </w:rPr>
        <w:t xml:space="preserve"> / Everyday Experiences with Failure and Setbacks</w:t>
      </w:r>
      <w:bookmarkEnd w:id="725"/>
    </w:p>
    <w:p w14:paraId="621EA4A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C9F1CD7" w14:textId="77777777" w:rsidR="003D0B56" w:rsidRDefault="00000000">
      <w:r>
        <w:rPr>
          <w:b/>
          <w:color w:val="115E59"/>
        </w:rPr>
        <w:t>示例回答</w:t>
      </w:r>
      <w:r>
        <w:rPr>
          <w:b/>
          <w:color w:val="115E59"/>
        </w:rPr>
        <w:t xml:space="preserve">  </w:t>
      </w:r>
    </w:p>
    <w:p w14:paraId="0F224837" w14:textId="77777777" w:rsidR="00762A11" w:rsidRDefault="00000000">
      <w:pPr>
        <w:spacing w:after="200"/>
      </w:pPr>
      <w:r>
        <w:t>Everyone faces small failures and setbacks in daily life.</w:t>
      </w:r>
    </w:p>
    <w:p w14:paraId="31390CDF" w14:textId="77777777" w:rsidR="00762A11" w:rsidRDefault="00000000">
      <w:pPr>
        <w:spacing w:after="200"/>
      </w:pPr>
      <w:r>
        <w:t>For me, it might be a bug I can't fix, a plan that falls apart, or a day when nothing goes right.</w:t>
      </w:r>
    </w:p>
    <w:p w14:paraId="74AF84E6" w14:textId="77777777" w:rsidR="00762A11" w:rsidRDefault="00000000">
      <w:pPr>
        <w:spacing w:after="200"/>
      </w:pPr>
      <w:r>
        <w:t>I try not to let these things get me down.</w:t>
      </w:r>
    </w:p>
    <w:p w14:paraId="0C8A6D1C" w14:textId="77777777" w:rsidR="00762A11" w:rsidRDefault="00000000">
      <w:pPr>
        <w:spacing w:after="200"/>
      </w:pPr>
      <w:r>
        <w:t>I usually take a deep breath, figure out what went wrong, and try again.</w:t>
      </w:r>
    </w:p>
    <w:p w14:paraId="358880E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28CCAEE" w14:textId="77777777">
        <w:trPr>
          <w:jc w:val="center"/>
        </w:trPr>
        <w:tc>
          <w:tcPr>
            <w:tcW w:w="9858" w:type="dxa"/>
            <w:shd w:val="clear" w:color="auto" w:fill="F5F9FA"/>
            <w:tcMar>
              <w:top w:w="140" w:type="dxa"/>
              <w:left w:w="160" w:type="dxa"/>
              <w:bottom w:w="140" w:type="dxa"/>
              <w:right w:w="160" w:type="dxa"/>
            </w:tcMar>
            <w:vAlign w:val="center"/>
          </w:tcPr>
          <w:p w14:paraId="50C5B419" w14:textId="77777777" w:rsidR="003D0B56" w:rsidRDefault="00000000">
            <w:pPr>
              <w:spacing w:after="100"/>
            </w:pPr>
            <w:r>
              <w:rPr>
                <w:b/>
                <w:color w:val="24587A"/>
              </w:rPr>
              <w:t>我的个人内容</w:t>
            </w:r>
            <w:r>
              <w:rPr>
                <w:b/>
                <w:color w:val="24587A"/>
              </w:rPr>
              <w:t xml:space="preserve"> / My Own Content</w:t>
            </w:r>
          </w:p>
          <w:p w14:paraId="4B9AF3E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DBACB17" w14:textId="77777777">
        <w:trPr>
          <w:jc w:val="center"/>
        </w:trPr>
        <w:tc>
          <w:tcPr>
            <w:tcW w:w="9858" w:type="dxa"/>
            <w:shd w:val="clear" w:color="auto" w:fill="F7F5FA"/>
            <w:tcMar>
              <w:top w:w="140" w:type="dxa"/>
              <w:left w:w="160" w:type="dxa"/>
              <w:bottom w:w="140" w:type="dxa"/>
              <w:right w:w="160" w:type="dxa"/>
            </w:tcMar>
            <w:vAlign w:val="center"/>
          </w:tcPr>
          <w:p w14:paraId="3E51BB4B" w14:textId="77777777" w:rsidR="003D0B56" w:rsidRDefault="00000000">
            <w:pPr>
              <w:spacing w:after="100"/>
            </w:pPr>
            <w:r>
              <w:rPr>
                <w:b/>
                <w:color w:val="24587A"/>
              </w:rPr>
              <w:t>本节重点表达</w:t>
            </w:r>
            <w:r>
              <w:rPr>
                <w:b/>
                <w:color w:val="24587A"/>
              </w:rPr>
              <w:t xml:space="preserve"> / Key Expressions</w:t>
            </w:r>
          </w:p>
          <w:p w14:paraId="608AF3E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45AB1FD" w14:textId="77777777">
        <w:trPr>
          <w:jc w:val="center"/>
        </w:trPr>
        <w:tc>
          <w:tcPr>
            <w:tcW w:w="9858" w:type="dxa"/>
            <w:shd w:val="clear" w:color="auto" w:fill="FFF8E8"/>
            <w:tcMar>
              <w:top w:w="140" w:type="dxa"/>
              <w:left w:w="160" w:type="dxa"/>
              <w:bottom w:w="140" w:type="dxa"/>
              <w:right w:w="160" w:type="dxa"/>
            </w:tcMar>
            <w:vAlign w:val="center"/>
          </w:tcPr>
          <w:p w14:paraId="120E0EB8" w14:textId="77777777" w:rsidR="003D0B56" w:rsidRDefault="00000000">
            <w:pPr>
              <w:spacing w:after="100"/>
            </w:pPr>
            <w:r>
              <w:rPr>
                <w:b/>
                <w:color w:val="24587A"/>
              </w:rPr>
              <w:t>口语练习记录</w:t>
            </w:r>
            <w:r>
              <w:rPr>
                <w:b/>
                <w:color w:val="24587A"/>
              </w:rPr>
              <w:t xml:space="preserve"> / Speaking Practice</w:t>
            </w:r>
          </w:p>
          <w:p w14:paraId="405768C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66B3D1B" w14:textId="77777777" w:rsidR="003D0B56" w:rsidRDefault="00000000">
      <w:pPr>
        <w:pStyle w:val="Heading3"/>
        <w:pageBreakBefore/>
        <w:spacing w:before="80"/>
      </w:pPr>
      <w:bookmarkStart w:id="726" w:name="_Toc242448825"/>
      <w:r>
        <w:lastRenderedPageBreak/>
        <w:t>最喜欢的失败和挫折</w:t>
      </w:r>
      <w:r>
        <w:rPr>
          <w:rFonts w:ascii="Aptos" w:hAnsi="Aptos"/>
          <w:color w:val="5C5C5C"/>
        </w:rPr>
        <w:t xml:space="preserve"> / My Favorite Failure and Setbacks</w:t>
      </w:r>
      <w:bookmarkEnd w:id="726"/>
    </w:p>
    <w:p w14:paraId="6B141AE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D5A32C4" w14:textId="77777777" w:rsidR="003D0B56" w:rsidRDefault="00000000">
      <w:r>
        <w:rPr>
          <w:b/>
          <w:color w:val="115E59"/>
        </w:rPr>
        <w:t>示例回答</w:t>
      </w:r>
      <w:r>
        <w:rPr>
          <w:b/>
          <w:color w:val="115E59"/>
        </w:rPr>
        <w:t xml:space="preserve">  </w:t>
      </w:r>
    </w:p>
    <w:p w14:paraId="085A716F" w14:textId="77777777" w:rsidR="00762A11" w:rsidRDefault="00000000">
      <w:pPr>
        <w:spacing w:after="200"/>
      </w:pPr>
      <w:r>
        <w:t>I wouldn't say I have a favorite failure, but one setback I'm grateful for is my experience in high school.</w:t>
      </w:r>
    </w:p>
    <w:p w14:paraId="10BE55EA" w14:textId="77777777" w:rsidR="00762A11" w:rsidRDefault="00000000">
      <w:pPr>
        <w:spacing w:after="200"/>
      </w:pPr>
      <w:r>
        <w:t>I went from being a top student to an average one.</w:t>
      </w:r>
    </w:p>
    <w:p w14:paraId="70F2BA63" w14:textId="77777777" w:rsidR="00762A11" w:rsidRDefault="00000000">
      <w:pPr>
        <w:spacing w:after="200"/>
      </w:pPr>
      <w:r>
        <w:t>It was really hard, but it taught me resilience and humility.</w:t>
      </w:r>
    </w:p>
    <w:p w14:paraId="2AE553A3" w14:textId="77777777" w:rsidR="00762A11" w:rsidRDefault="00000000">
      <w:pPr>
        <w:spacing w:after="200"/>
      </w:pPr>
      <w:r>
        <w:t>Without that experience, I might not have grown as much.</w:t>
      </w:r>
    </w:p>
    <w:p w14:paraId="3AC66EC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08D73E8" w14:textId="77777777">
        <w:trPr>
          <w:jc w:val="center"/>
        </w:trPr>
        <w:tc>
          <w:tcPr>
            <w:tcW w:w="9858" w:type="dxa"/>
            <w:shd w:val="clear" w:color="auto" w:fill="F5F9FA"/>
            <w:tcMar>
              <w:top w:w="140" w:type="dxa"/>
              <w:left w:w="160" w:type="dxa"/>
              <w:bottom w:w="140" w:type="dxa"/>
              <w:right w:w="160" w:type="dxa"/>
            </w:tcMar>
            <w:vAlign w:val="center"/>
          </w:tcPr>
          <w:p w14:paraId="69959F76" w14:textId="77777777" w:rsidR="003D0B56" w:rsidRDefault="00000000">
            <w:pPr>
              <w:spacing w:after="100"/>
            </w:pPr>
            <w:r>
              <w:rPr>
                <w:b/>
                <w:color w:val="24587A"/>
              </w:rPr>
              <w:t>我的个人内容</w:t>
            </w:r>
            <w:r>
              <w:rPr>
                <w:b/>
                <w:color w:val="24587A"/>
              </w:rPr>
              <w:t xml:space="preserve"> / My Own Content</w:t>
            </w:r>
          </w:p>
          <w:p w14:paraId="2C136EC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6B4B49F" w14:textId="77777777">
        <w:trPr>
          <w:jc w:val="center"/>
        </w:trPr>
        <w:tc>
          <w:tcPr>
            <w:tcW w:w="9858" w:type="dxa"/>
            <w:shd w:val="clear" w:color="auto" w:fill="F7F5FA"/>
            <w:tcMar>
              <w:top w:w="140" w:type="dxa"/>
              <w:left w:w="160" w:type="dxa"/>
              <w:bottom w:w="140" w:type="dxa"/>
              <w:right w:w="160" w:type="dxa"/>
            </w:tcMar>
            <w:vAlign w:val="center"/>
          </w:tcPr>
          <w:p w14:paraId="4DA433D1" w14:textId="77777777" w:rsidR="003D0B56" w:rsidRDefault="00000000">
            <w:pPr>
              <w:spacing w:after="100"/>
            </w:pPr>
            <w:r>
              <w:rPr>
                <w:b/>
                <w:color w:val="24587A"/>
              </w:rPr>
              <w:t>本节重点表达</w:t>
            </w:r>
            <w:r>
              <w:rPr>
                <w:b/>
                <w:color w:val="24587A"/>
              </w:rPr>
              <w:t xml:space="preserve"> / Key Expressions</w:t>
            </w:r>
          </w:p>
          <w:p w14:paraId="2F64BD0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4A64D49" w14:textId="77777777">
        <w:trPr>
          <w:jc w:val="center"/>
        </w:trPr>
        <w:tc>
          <w:tcPr>
            <w:tcW w:w="9858" w:type="dxa"/>
            <w:shd w:val="clear" w:color="auto" w:fill="FFF8E8"/>
            <w:tcMar>
              <w:top w:w="140" w:type="dxa"/>
              <w:left w:w="160" w:type="dxa"/>
              <w:bottom w:w="140" w:type="dxa"/>
              <w:right w:w="160" w:type="dxa"/>
            </w:tcMar>
            <w:vAlign w:val="center"/>
          </w:tcPr>
          <w:p w14:paraId="1D821400" w14:textId="77777777" w:rsidR="003D0B56" w:rsidRDefault="00000000">
            <w:pPr>
              <w:spacing w:after="100"/>
            </w:pPr>
            <w:r>
              <w:rPr>
                <w:b/>
                <w:color w:val="24587A"/>
              </w:rPr>
              <w:t>口语练习记录</w:t>
            </w:r>
            <w:r>
              <w:rPr>
                <w:b/>
                <w:color w:val="24587A"/>
              </w:rPr>
              <w:t xml:space="preserve"> / Speaking Practice</w:t>
            </w:r>
          </w:p>
          <w:p w14:paraId="22460E7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AEFEA19" w14:textId="77777777" w:rsidR="003D0B56" w:rsidRDefault="00000000">
      <w:pPr>
        <w:pStyle w:val="Heading3"/>
        <w:pageBreakBefore/>
        <w:spacing w:before="80"/>
      </w:pPr>
      <w:bookmarkStart w:id="727" w:name="_Toc242448826"/>
      <w:r>
        <w:lastRenderedPageBreak/>
        <w:t>一次难忘的失败和挫折经历</w:t>
      </w:r>
      <w:r>
        <w:rPr>
          <w:rFonts w:ascii="Aptos" w:hAnsi="Aptos"/>
          <w:color w:val="5C5C5C"/>
        </w:rPr>
        <w:t xml:space="preserve"> / A Memorable Experience with Failure and Setbacks</w:t>
      </w:r>
      <w:bookmarkEnd w:id="727"/>
    </w:p>
    <w:p w14:paraId="50F48F3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127B595" w14:textId="77777777" w:rsidR="003D0B56" w:rsidRDefault="00000000">
      <w:r>
        <w:rPr>
          <w:b/>
          <w:color w:val="115E59"/>
        </w:rPr>
        <w:t>示例回答</w:t>
      </w:r>
      <w:r>
        <w:rPr>
          <w:b/>
          <w:color w:val="115E59"/>
        </w:rPr>
        <w:t xml:space="preserve">  </w:t>
      </w:r>
    </w:p>
    <w:p w14:paraId="7B6DE539" w14:textId="77777777" w:rsidR="00762A11" w:rsidRDefault="00000000">
      <w:pPr>
        <w:spacing w:after="200"/>
      </w:pPr>
      <w:r>
        <w:t>One memorable setback was when I made a big mistake at work early in my career.</w:t>
      </w:r>
    </w:p>
    <w:p w14:paraId="41FFC294" w14:textId="77777777" w:rsidR="00762A11" w:rsidRDefault="00000000">
      <w:pPr>
        <w:spacing w:after="200"/>
      </w:pPr>
      <w:r>
        <w:t>I released code without proper testing, and it caused a problem for users.</w:t>
      </w:r>
    </w:p>
    <w:p w14:paraId="0BD87FCF" w14:textId="77777777" w:rsidR="00762A11" w:rsidRDefault="00000000">
      <w:pPr>
        <w:spacing w:after="200"/>
      </w:pPr>
      <w:r>
        <w:t>I felt terrible, but I took responsibility and helped fix it.</w:t>
      </w:r>
    </w:p>
    <w:p w14:paraId="0BABEC16" w14:textId="77777777" w:rsidR="00762A11" w:rsidRDefault="00000000">
      <w:pPr>
        <w:spacing w:after="200"/>
      </w:pPr>
      <w:r>
        <w:t>That failure taught me to always be careful and thorough.</w:t>
      </w:r>
    </w:p>
    <w:p w14:paraId="5D8CD13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CBD7FD1" w14:textId="77777777">
        <w:trPr>
          <w:jc w:val="center"/>
        </w:trPr>
        <w:tc>
          <w:tcPr>
            <w:tcW w:w="9858" w:type="dxa"/>
            <w:shd w:val="clear" w:color="auto" w:fill="F5F9FA"/>
            <w:tcMar>
              <w:top w:w="140" w:type="dxa"/>
              <w:left w:w="160" w:type="dxa"/>
              <w:bottom w:w="140" w:type="dxa"/>
              <w:right w:w="160" w:type="dxa"/>
            </w:tcMar>
            <w:vAlign w:val="center"/>
          </w:tcPr>
          <w:p w14:paraId="7E4256C2" w14:textId="77777777" w:rsidR="003D0B56" w:rsidRDefault="00000000">
            <w:pPr>
              <w:spacing w:after="100"/>
            </w:pPr>
            <w:r>
              <w:rPr>
                <w:b/>
                <w:color w:val="24587A"/>
              </w:rPr>
              <w:t>我的个人内容</w:t>
            </w:r>
            <w:r>
              <w:rPr>
                <w:b/>
                <w:color w:val="24587A"/>
              </w:rPr>
              <w:t xml:space="preserve"> / My Own Content</w:t>
            </w:r>
          </w:p>
          <w:p w14:paraId="52074A6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D0E93B4" w14:textId="77777777">
        <w:trPr>
          <w:jc w:val="center"/>
        </w:trPr>
        <w:tc>
          <w:tcPr>
            <w:tcW w:w="9858" w:type="dxa"/>
            <w:shd w:val="clear" w:color="auto" w:fill="F7F5FA"/>
            <w:tcMar>
              <w:top w:w="140" w:type="dxa"/>
              <w:left w:w="160" w:type="dxa"/>
              <w:bottom w:w="140" w:type="dxa"/>
              <w:right w:w="160" w:type="dxa"/>
            </w:tcMar>
            <w:vAlign w:val="center"/>
          </w:tcPr>
          <w:p w14:paraId="0CDD7C8D" w14:textId="77777777" w:rsidR="003D0B56" w:rsidRDefault="00000000">
            <w:pPr>
              <w:spacing w:after="100"/>
            </w:pPr>
            <w:r>
              <w:rPr>
                <w:b/>
                <w:color w:val="24587A"/>
              </w:rPr>
              <w:t>本节重点表达</w:t>
            </w:r>
            <w:r>
              <w:rPr>
                <w:b/>
                <w:color w:val="24587A"/>
              </w:rPr>
              <w:t xml:space="preserve"> / Key Expressions</w:t>
            </w:r>
          </w:p>
          <w:p w14:paraId="27FFD80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2A12F07" w14:textId="77777777">
        <w:trPr>
          <w:jc w:val="center"/>
        </w:trPr>
        <w:tc>
          <w:tcPr>
            <w:tcW w:w="9858" w:type="dxa"/>
            <w:shd w:val="clear" w:color="auto" w:fill="FFF8E8"/>
            <w:tcMar>
              <w:top w:w="140" w:type="dxa"/>
              <w:left w:w="160" w:type="dxa"/>
              <w:bottom w:w="140" w:type="dxa"/>
              <w:right w:w="160" w:type="dxa"/>
            </w:tcMar>
            <w:vAlign w:val="center"/>
          </w:tcPr>
          <w:p w14:paraId="53452519" w14:textId="77777777" w:rsidR="003D0B56" w:rsidRDefault="00000000">
            <w:pPr>
              <w:spacing w:after="100"/>
            </w:pPr>
            <w:r>
              <w:rPr>
                <w:b/>
                <w:color w:val="24587A"/>
              </w:rPr>
              <w:t>口语练习记录</w:t>
            </w:r>
            <w:r>
              <w:rPr>
                <w:b/>
                <w:color w:val="24587A"/>
              </w:rPr>
              <w:t xml:space="preserve"> / Speaking Practice</w:t>
            </w:r>
          </w:p>
          <w:p w14:paraId="1EAD1F9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C961D93" w14:textId="77777777" w:rsidR="003D0B56" w:rsidRDefault="00000000">
      <w:pPr>
        <w:pStyle w:val="Heading3"/>
        <w:pageBreakBefore/>
        <w:spacing w:before="80"/>
      </w:pPr>
      <w:bookmarkStart w:id="728" w:name="_Toc242448827"/>
      <w:r>
        <w:lastRenderedPageBreak/>
        <w:t>失败和挫折带来的好处</w:t>
      </w:r>
      <w:r>
        <w:rPr>
          <w:rFonts w:ascii="Aptos" w:hAnsi="Aptos"/>
          <w:color w:val="5C5C5C"/>
        </w:rPr>
        <w:t xml:space="preserve"> / The Benefits of Failure and Setbacks</w:t>
      </w:r>
      <w:bookmarkEnd w:id="728"/>
    </w:p>
    <w:p w14:paraId="15F957F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9B03DC1" w14:textId="77777777" w:rsidR="003D0B56" w:rsidRDefault="00000000">
      <w:r>
        <w:rPr>
          <w:b/>
          <w:color w:val="115E59"/>
        </w:rPr>
        <w:t>示例回答</w:t>
      </w:r>
      <w:r>
        <w:rPr>
          <w:b/>
          <w:color w:val="115E59"/>
        </w:rPr>
        <w:t xml:space="preserve">  </w:t>
      </w:r>
    </w:p>
    <w:p w14:paraId="193DD03C" w14:textId="77777777" w:rsidR="00762A11" w:rsidRDefault="00000000">
      <w:pPr>
        <w:spacing w:after="200"/>
      </w:pPr>
      <w:r>
        <w:t>Failures and setbacks can actually bring a lot of benefits.</w:t>
      </w:r>
    </w:p>
    <w:p w14:paraId="736A4D55" w14:textId="77777777" w:rsidR="00762A11" w:rsidRDefault="00000000">
      <w:pPr>
        <w:spacing w:after="200"/>
      </w:pPr>
      <w:r>
        <w:t>They teach us lessons we'd never learn from success.</w:t>
      </w:r>
    </w:p>
    <w:p w14:paraId="5025B748" w14:textId="77777777" w:rsidR="00762A11" w:rsidRDefault="00000000">
      <w:pPr>
        <w:spacing w:after="200"/>
      </w:pPr>
      <w:r>
        <w:t>They make us more resilient. After surviving high school, I felt like I could handle most challenges.</w:t>
      </w:r>
    </w:p>
    <w:p w14:paraId="51F5134E" w14:textId="77777777" w:rsidR="00762A11" w:rsidRDefault="00000000">
      <w:pPr>
        <w:spacing w:after="200"/>
      </w:pPr>
      <w:r>
        <w:t>And they help us appreciate success more when it finally comes.</w:t>
      </w:r>
    </w:p>
    <w:p w14:paraId="41F2827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647F851" w14:textId="77777777">
        <w:trPr>
          <w:jc w:val="center"/>
        </w:trPr>
        <w:tc>
          <w:tcPr>
            <w:tcW w:w="9858" w:type="dxa"/>
            <w:shd w:val="clear" w:color="auto" w:fill="F5F9FA"/>
            <w:tcMar>
              <w:top w:w="140" w:type="dxa"/>
              <w:left w:w="160" w:type="dxa"/>
              <w:bottom w:w="140" w:type="dxa"/>
              <w:right w:w="160" w:type="dxa"/>
            </w:tcMar>
            <w:vAlign w:val="center"/>
          </w:tcPr>
          <w:p w14:paraId="0F849F26" w14:textId="77777777" w:rsidR="003D0B56" w:rsidRDefault="00000000">
            <w:pPr>
              <w:spacing w:after="100"/>
            </w:pPr>
            <w:r>
              <w:rPr>
                <w:b/>
                <w:color w:val="24587A"/>
              </w:rPr>
              <w:t>我的个人内容</w:t>
            </w:r>
            <w:r>
              <w:rPr>
                <w:b/>
                <w:color w:val="24587A"/>
              </w:rPr>
              <w:t xml:space="preserve"> / My Own Content</w:t>
            </w:r>
          </w:p>
          <w:p w14:paraId="6DDA2EF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ED5735C" w14:textId="77777777">
        <w:trPr>
          <w:jc w:val="center"/>
        </w:trPr>
        <w:tc>
          <w:tcPr>
            <w:tcW w:w="9858" w:type="dxa"/>
            <w:shd w:val="clear" w:color="auto" w:fill="F7F5FA"/>
            <w:tcMar>
              <w:top w:w="140" w:type="dxa"/>
              <w:left w:w="160" w:type="dxa"/>
              <w:bottom w:w="140" w:type="dxa"/>
              <w:right w:w="160" w:type="dxa"/>
            </w:tcMar>
            <w:vAlign w:val="center"/>
          </w:tcPr>
          <w:p w14:paraId="720E25BF" w14:textId="77777777" w:rsidR="003D0B56" w:rsidRDefault="00000000">
            <w:pPr>
              <w:spacing w:after="100"/>
            </w:pPr>
            <w:r>
              <w:rPr>
                <w:b/>
                <w:color w:val="24587A"/>
              </w:rPr>
              <w:t>本节重点表达</w:t>
            </w:r>
            <w:r>
              <w:rPr>
                <w:b/>
                <w:color w:val="24587A"/>
              </w:rPr>
              <w:t xml:space="preserve"> / Key Expressions</w:t>
            </w:r>
          </w:p>
          <w:p w14:paraId="23CB06ED"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2B5B4C8" w14:textId="77777777">
        <w:trPr>
          <w:jc w:val="center"/>
        </w:trPr>
        <w:tc>
          <w:tcPr>
            <w:tcW w:w="9858" w:type="dxa"/>
            <w:shd w:val="clear" w:color="auto" w:fill="FFF8E8"/>
            <w:tcMar>
              <w:top w:w="140" w:type="dxa"/>
              <w:left w:w="160" w:type="dxa"/>
              <w:bottom w:w="140" w:type="dxa"/>
              <w:right w:w="160" w:type="dxa"/>
            </w:tcMar>
            <w:vAlign w:val="center"/>
          </w:tcPr>
          <w:p w14:paraId="1DB77248" w14:textId="77777777" w:rsidR="003D0B56" w:rsidRDefault="00000000">
            <w:pPr>
              <w:spacing w:after="100"/>
            </w:pPr>
            <w:r>
              <w:rPr>
                <w:b/>
                <w:color w:val="24587A"/>
              </w:rPr>
              <w:t>口语练习记录</w:t>
            </w:r>
            <w:r>
              <w:rPr>
                <w:b/>
                <w:color w:val="24587A"/>
              </w:rPr>
              <w:t xml:space="preserve"> / Speaking Practice</w:t>
            </w:r>
          </w:p>
          <w:p w14:paraId="21A7F02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FE52C9B" w14:textId="77777777" w:rsidR="003D0B56" w:rsidRDefault="00000000">
      <w:pPr>
        <w:pStyle w:val="Heading3"/>
        <w:pageBreakBefore/>
        <w:spacing w:before="80"/>
      </w:pPr>
      <w:bookmarkStart w:id="729" w:name="_Toc242448828"/>
      <w:r>
        <w:lastRenderedPageBreak/>
        <w:t>失败和挫折可能的问题</w:t>
      </w:r>
      <w:r>
        <w:rPr>
          <w:rFonts w:ascii="Aptos" w:hAnsi="Aptos"/>
          <w:color w:val="5C5C5C"/>
        </w:rPr>
        <w:t xml:space="preserve"> / Possible Problems with Failure and Setbacks</w:t>
      </w:r>
      <w:bookmarkEnd w:id="729"/>
    </w:p>
    <w:p w14:paraId="25ED08E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17A8006" w14:textId="77777777" w:rsidR="003D0B56" w:rsidRDefault="00000000">
      <w:r>
        <w:rPr>
          <w:b/>
          <w:color w:val="115E59"/>
        </w:rPr>
        <w:t>示例回答</w:t>
      </w:r>
      <w:r>
        <w:rPr>
          <w:b/>
          <w:color w:val="115E59"/>
        </w:rPr>
        <w:t xml:space="preserve">  </w:t>
      </w:r>
    </w:p>
    <w:p w14:paraId="238E2951" w14:textId="77777777" w:rsidR="00762A11" w:rsidRDefault="00000000">
      <w:pPr>
        <w:spacing w:after="200"/>
      </w:pPr>
      <w:r>
        <w:t>Of course, failures can also cause problems.</w:t>
      </w:r>
    </w:p>
    <w:p w14:paraId="1FD3D8AD" w14:textId="77777777" w:rsidR="00762A11" w:rsidRDefault="00000000">
      <w:pPr>
        <w:spacing w:after="200"/>
      </w:pPr>
      <w:r>
        <w:t>They can hurt your confidence, especially if they happen repeatedly.</w:t>
      </w:r>
    </w:p>
    <w:p w14:paraId="1D2C2CEE" w14:textId="77777777" w:rsidR="00762A11" w:rsidRDefault="00000000">
      <w:pPr>
        <w:spacing w:after="200"/>
      </w:pPr>
      <w:r>
        <w:t>Some people give up after one failure and never try again.</w:t>
      </w:r>
    </w:p>
    <w:p w14:paraId="42C47642" w14:textId="77777777" w:rsidR="00762A11" w:rsidRDefault="00000000">
      <w:pPr>
        <w:spacing w:after="200"/>
      </w:pPr>
      <w:r>
        <w:t>And failure can cause a lot of stress, anxiety, and self-doubt.</w:t>
      </w:r>
    </w:p>
    <w:p w14:paraId="05F9ACF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24F4D1E" w14:textId="77777777">
        <w:trPr>
          <w:jc w:val="center"/>
        </w:trPr>
        <w:tc>
          <w:tcPr>
            <w:tcW w:w="9858" w:type="dxa"/>
            <w:shd w:val="clear" w:color="auto" w:fill="F5F9FA"/>
            <w:tcMar>
              <w:top w:w="140" w:type="dxa"/>
              <w:left w:w="160" w:type="dxa"/>
              <w:bottom w:w="140" w:type="dxa"/>
              <w:right w:w="160" w:type="dxa"/>
            </w:tcMar>
            <w:vAlign w:val="center"/>
          </w:tcPr>
          <w:p w14:paraId="566DB4FB" w14:textId="77777777" w:rsidR="003D0B56" w:rsidRDefault="00000000">
            <w:pPr>
              <w:spacing w:after="100"/>
            </w:pPr>
            <w:r>
              <w:rPr>
                <w:b/>
                <w:color w:val="24587A"/>
              </w:rPr>
              <w:t>我的个人内容</w:t>
            </w:r>
            <w:r>
              <w:rPr>
                <w:b/>
                <w:color w:val="24587A"/>
              </w:rPr>
              <w:t xml:space="preserve"> / My Own Content</w:t>
            </w:r>
          </w:p>
          <w:p w14:paraId="49C4E9E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8F1F307" w14:textId="77777777">
        <w:trPr>
          <w:jc w:val="center"/>
        </w:trPr>
        <w:tc>
          <w:tcPr>
            <w:tcW w:w="9858" w:type="dxa"/>
            <w:shd w:val="clear" w:color="auto" w:fill="F7F5FA"/>
            <w:tcMar>
              <w:top w:w="140" w:type="dxa"/>
              <w:left w:w="160" w:type="dxa"/>
              <w:bottom w:w="140" w:type="dxa"/>
              <w:right w:w="160" w:type="dxa"/>
            </w:tcMar>
            <w:vAlign w:val="center"/>
          </w:tcPr>
          <w:p w14:paraId="574E42D3" w14:textId="77777777" w:rsidR="003D0B56" w:rsidRDefault="00000000">
            <w:pPr>
              <w:spacing w:after="100"/>
            </w:pPr>
            <w:r>
              <w:rPr>
                <w:b/>
                <w:color w:val="24587A"/>
              </w:rPr>
              <w:t>本节重点表达</w:t>
            </w:r>
            <w:r>
              <w:rPr>
                <w:b/>
                <w:color w:val="24587A"/>
              </w:rPr>
              <w:t xml:space="preserve"> / Key Expressions</w:t>
            </w:r>
          </w:p>
          <w:p w14:paraId="70668B1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5693E60" w14:textId="77777777">
        <w:trPr>
          <w:jc w:val="center"/>
        </w:trPr>
        <w:tc>
          <w:tcPr>
            <w:tcW w:w="9858" w:type="dxa"/>
            <w:shd w:val="clear" w:color="auto" w:fill="FFF8E8"/>
            <w:tcMar>
              <w:top w:w="140" w:type="dxa"/>
              <w:left w:w="160" w:type="dxa"/>
              <w:bottom w:w="140" w:type="dxa"/>
              <w:right w:w="160" w:type="dxa"/>
            </w:tcMar>
            <w:vAlign w:val="center"/>
          </w:tcPr>
          <w:p w14:paraId="65052417" w14:textId="77777777" w:rsidR="003D0B56" w:rsidRDefault="00000000">
            <w:pPr>
              <w:spacing w:after="100"/>
            </w:pPr>
            <w:r>
              <w:rPr>
                <w:b/>
                <w:color w:val="24587A"/>
              </w:rPr>
              <w:t>口语练习记录</w:t>
            </w:r>
            <w:r>
              <w:rPr>
                <w:b/>
                <w:color w:val="24587A"/>
              </w:rPr>
              <w:t xml:space="preserve"> / Speaking Practice</w:t>
            </w:r>
          </w:p>
          <w:p w14:paraId="11466A5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18AD55F" w14:textId="77777777" w:rsidR="003D0B56" w:rsidRDefault="00000000">
      <w:pPr>
        <w:pStyle w:val="Heading3"/>
        <w:pageBreakBefore/>
        <w:spacing w:before="80"/>
      </w:pPr>
      <w:bookmarkStart w:id="730" w:name="_Toc242448829"/>
      <w:r>
        <w:lastRenderedPageBreak/>
        <w:t>过去和现在的失败和挫折</w:t>
      </w:r>
      <w:r>
        <w:rPr>
          <w:rFonts w:ascii="Aptos" w:hAnsi="Aptos"/>
          <w:color w:val="5C5C5C"/>
        </w:rPr>
        <w:t xml:space="preserve"> / Failure and Setbacks: Past and Present</w:t>
      </w:r>
      <w:bookmarkEnd w:id="730"/>
    </w:p>
    <w:p w14:paraId="062877F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8E8855" w14:textId="77777777" w:rsidR="003D0B56" w:rsidRDefault="00000000">
      <w:r>
        <w:rPr>
          <w:b/>
          <w:color w:val="115E59"/>
        </w:rPr>
        <w:t>示例回答</w:t>
      </w:r>
      <w:r>
        <w:rPr>
          <w:b/>
          <w:color w:val="115E59"/>
        </w:rPr>
        <w:t xml:space="preserve">  </w:t>
      </w:r>
    </w:p>
    <w:p w14:paraId="4C1103AA" w14:textId="77777777" w:rsidR="00762A11" w:rsidRDefault="00000000">
      <w:pPr>
        <w:spacing w:after="200"/>
      </w:pPr>
      <w:r>
        <w:t>Attitudes toward failure have changed.</w:t>
      </w:r>
    </w:p>
    <w:p w14:paraId="43C661FB" w14:textId="77777777" w:rsidR="00762A11" w:rsidRDefault="00000000">
      <w:pPr>
        <w:spacing w:after="200"/>
      </w:pPr>
      <w:r>
        <w:t>In the past, failure was often seen as shameful, especially in exams.</w:t>
      </w:r>
    </w:p>
    <w:p w14:paraId="2CA9B021" w14:textId="77777777" w:rsidR="00762A11" w:rsidRDefault="00000000">
      <w:pPr>
        <w:spacing w:after="200"/>
      </w:pPr>
      <w:r>
        <w:t>Now, more people see failure as a normal part of learning and growth.</w:t>
      </w:r>
    </w:p>
    <w:p w14:paraId="04D6A295" w14:textId="77777777" w:rsidR="00762A11" w:rsidRDefault="00000000">
      <w:pPr>
        <w:spacing w:after="200"/>
      </w:pPr>
      <w:r>
        <w:t>In the tech industry, we even talk about failures openly to learn from them.</w:t>
      </w:r>
    </w:p>
    <w:p w14:paraId="3927D14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3FA6F6E" w14:textId="77777777">
        <w:trPr>
          <w:jc w:val="center"/>
        </w:trPr>
        <w:tc>
          <w:tcPr>
            <w:tcW w:w="9858" w:type="dxa"/>
            <w:shd w:val="clear" w:color="auto" w:fill="F5F9FA"/>
            <w:tcMar>
              <w:top w:w="140" w:type="dxa"/>
              <w:left w:w="160" w:type="dxa"/>
              <w:bottom w:w="140" w:type="dxa"/>
              <w:right w:w="160" w:type="dxa"/>
            </w:tcMar>
            <w:vAlign w:val="center"/>
          </w:tcPr>
          <w:p w14:paraId="4794252C" w14:textId="77777777" w:rsidR="003D0B56" w:rsidRDefault="00000000">
            <w:pPr>
              <w:spacing w:after="100"/>
            </w:pPr>
            <w:r>
              <w:rPr>
                <w:b/>
                <w:color w:val="24587A"/>
              </w:rPr>
              <w:t>我的个人内容</w:t>
            </w:r>
            <w:r>
              <w:rPr>
                <w:b/>
                <w:color w:val="24587A"/>
              </w:rPr>
              <w:t xml:space="preserve"> / My Own Content</w:t>
            </w:r>
          </w:p>
          <w:p w14:paraId="1962F26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1E15EB7" w14:textId="77777777">
        <w:trPr>
          <w:jc w:val="center"/>
        </w:trPr>
        <w:tc>
          <w:tcPr>
            <w:tcW w:w="9858" w:type="dxa"/>
            <w:shd w:val="clear" w:color="auto" w:fill="F7F5FA"/>
            <w:tcMar>
              <w:top w:w="140" w:type="dxa"/>
              <w:left w:w="160" w:type="dxa"/>
              <w:bottom w:w="140" w:type="dxa"/>
              <w:right w:w="160" w:type="dxa"/>
            </w:tcMar>
            <w:vAlign w:val="center"/>
          </w:tcPr>
          <w:p w14:paraId="399174CD" w14:textId="77777777" w:rsidR="003D0B56" w:rsidRDefault="00000000">
            <w:pPr>
              <w:spacing w:after="100"/>
            </w:pPr>
            <w:r>
              <w:rPr>
                <w:b/>
                <w:color w:val="24587A"/>
              </w:rPr>
              <w:t>本节重点表达</w:t>
            </w:r>
            <w:r>
              <w:rPr>
                <w:b/>
                <w:color w:val="24587A"/>
              </w:rPr>
              <w:t xml:space="preserve"> / Key Expressions</w:t>
            </w:r>
          </w:p>
          <w:p w14:paraId="1C3AABE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44865B9" w14:textId="77777777">
        <w:trPr>
          <w:jc w:val="center"/>
        </w:trPr>
        <w:tc>
          <w:tcPr>
            <w:tcW w:w="9858" w:type="dxa"/>
            <w:shd w:val="clear" w:color="auto" w:fill="FFF8E8"/>
            <w:tcMar>
              <w:top w:w="140" w:type="dxa"/>
              <w:left w:w="160" w:type="dxa"/>
              <w:bottom w:w="140" w:type="dxa"/>
              <w:right w:w="160" w:type="dxa"/>
            </w:tcMar>
            <w:vAlign w:val="center"/>
          </w:tcPr>
          <w:p w14:paraId="0DFB42E3" w14:textId="77777777" w:rsidR="003D0B56" w:rsidRDefault="00000000">
            <w:pPr>
              <w:spacing w:after="100"/>
            </w:pPr>
            <w:r>
              <w:rPr>
                <w:b/>
                <w:color w:val="24587A"/>
              </w:rPr>
              <w:t>口语练习记录</w:t>
            </w:r>
            <w:r>
              <w:rPr>
                <w:b/>
                <w:color w:val="24587A"/>
              </w:rPr>
              <w:t xml:space="preserve"> / Speaking Practice</w:t>
            </w:r>
          </w:p>
          <w:p w14:paraId="7B41BEF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8732913" w14:textId="77777777" w:rsidR="003D0B56" w:rsidRDefault="00000000">
      <w:pPr>
        <w:pStyle w:val="Heading3"/>
        <w:pageBreakBefore/>
        <w:spacing w:before="80"/>
      </w:pPr>
      <w:bookmarkStart w:id="731" w:name="_Toc242448830"/>
      <w:r>
        <w:lastRenderedPageBreak/>
        <w:t>年轻人与失败和挫折</w:t>
      </w:r>
      <w:r>
        <w:rPr>
          <w:rFonts w:ascii="Aptos" w:hAnsi="Aptos"/>
          <w:color w:val="5C5C5C"/>
        </w:rPr>
        <w:t xml:space="preserve"> / Young People and Failure and Setbacks</w:t>
      </w:r>
      <w:bookmarkEnd w:id="731"/>
    </w:p>
    <w:p w14:paraId="44FB809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F80EDA7" w14:textId="77777777" w:rsidR="003D0B56" w:rsidRDefault="00000000">
      <w:r>
        <w:rPr>
          <w:b/>
          <w:color w:val="115E59"/>
        </w:rPr>
        <w:t>示例回答</w:t>
      </w:r>
      <w:r>
        <w:rPr>
          <w:b/>
          <w:color w:val="115E59"/>
        </w:rPr>
        <w:t xml:space="preserve">  </w:t>
      </w:r>
    </w:p>
    <w:p w14:paraId="102A26D8" w14:textId="77777777" w:rsidR="00762A11" w:rsidRDefault="00000000">
      <w:pPr>
        <w:spacing w:after="200"/>
      </w:pPr>
      <w:r>
        <w:t>Young people can find failure hard, partly because of social media.</w:t>
      </w:r>
    </w:p>
    <w:p w14:paraId="3C20D3A8" w14:textId="77777777" w:rsidR="00762A11" w:rsidRDefault="00000000">
      <w:pPr>
        <w:spacing w:after="200"/>
      </w:pPr>
      <w:r>
        <w:t>They see everyone else's highlights and feel bad about their own setbacks.</w:t>
      </w:r>
    </w:p>
    <w:p w14:paraId="5264ADCB" w14:textId="77777777" w:rsidR="00762A11" w:rsidRDefault="00000000">
      <w:pPr>
        <w:spacing w:after="200"/>
      </w:pPr>
      <w:r>
        <w:t>But I've also noticed many young people sharing their failures online, which helps others feel less alone.</w:t>
      </w:r>
    </w:p>
    <w:p w14:paraId="7B6C35CF" w14:textId="77777777" w:rsidR="00762A11" w:rsidRDefault="00000000">
      <w:pPr>
        <w:spacing w:after="200"/>
      </w:pPr>
      <w:r>
        <w:t>I think that's really healthy.</w:t>
      </w:r>
    </w:p>
    <w:p w14:paraId="01594A1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86C7904" w14:textId="77777777">
        <w:trPr>
          <w:jc w:val="center"/>
        </w:trPr>
        <w:tc>
          <w:tcPr>
            <w:tcW w:w="9858" w:type="dxa"/>
            <w:shd w:val="clear" w:color="auto" w:fill="F5F9FA"/>
            <w:tcMar>
              <w:top w:w="140" w:type="dxa"/>
              <w:left w:w="160" w:type="dxa"/>
              <w:bottom w:w="140" w:type="dxa"/>
              <w:right w:w="160" w:type="dxa"/>
            </w:tcMar>
            <w:vAlign w:val="center"/>
          </w:tcPr>
          <w:p w14:paraId="597B88C0" w14:textId="77777777" w:rsidR="003D0B56" w:rsidRDefault="00000000">
            <w:pPr>
              <w:spacing w:after="100"/>
            </w:pPr>
            <w:r>
              <w:rPr>
                <w:b/>
                <w:color w:val="24587A"/>
              </w:rPr>
              <w:t>我的个人内容</w:t>
            </w:r>
            <w:r>
              <w:rPr>
                <w:b/>
                <w:color w:val="24587A"/>
              </w:rPr>
              <w:t xml:space="preserve"> / My Own Content</w:t>
            </w:r>
          </w:p>
          <w:p w14:paraId="733A236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26322AD" w14:textId="77777777">
        <w:trPr>
          <w:jc w:val="center"/>
        </w:trPr>
        <w:tc>
          <w:tcPr>
            <w:tcW w:w="9858" w:type="dxa"/>
            <w:shd w:val="clear" w:color="auto" w:fill="F7F5FA"/>
            <w:tcMar>
              <w:top w:w="140" w:type="dxa"/>
              <w:left w:w="160" w:type="dxa"/>
              <w:bottom w:w="140" w:type="dxa"/>
              <w:right w:w="160" w:type="dxa"/>
            </w:tcMar>
            <w:vAlign w:val="center"/>
          </w:tcPr>
          <w:p w14:paraId="146B3F3C" w14:textId="77777777" w:rsidR="003D0B56" w:rsidRDefault="00000000">
            <w:pPr>
              <w:spacing w:after="100"/>
            </w:pPr>
            <w:r>
              <w:rPr>
                <w:b/>
                <w:color w:val="24587A"/>
              </w:rPr>
              <w:t>本节重点表达</w:t>
            </w:r>
            <w:r>
              <w:rPr>
                <w:b/>
                <w:color w:val="24587A"/>
              </w:rPr>
              <w:t xml:space="preserve"> / Key Expressions</w:t>
            </w:r>
          </w:p>
          <w:p w14:paraId="71659DC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6BBC79A" w14:textId="77777777">
        <w:trPr>
          <w:jc w:val="center"/>
        </w:trPr>
        <w:tc>
          <w:tcPr>
            <w:tcW w:w="9858" w:type="dxa"/>
            <w:shd w:val="clear" w:color="auto" w:fill="FFF8E8"/>
            <w:tcMar>
              <w:top w:w="140" w:type="dxa"/>
              <w:left w:w="160" w:type="dxa"/>
              <w:bottom w:w="140" w:type="dxa"/>
              <w:right w:w="160" w:type="dxa"/>
            </w:tcMar>
            <w:vAlign w:val="center"/>
          </w:tcPr>
          <w:p w14:paraId="10362E07" w14:textId="77777777" w:rsidR="003D0B56" w:rsidRDefault="00000000">
            <w:pPr>
              <w:spacing w:after="100"/>
            </w:pPr>
            <w:r>
              <w:rPr>
                <w:b/>
                <w:color w:val="24587A"/>
              </w:rPr>
              <w:t>口语练习记录</w:t>
            </w:r>
            <w:r>
              <w:rPr>
                <w:b/>
                <w:color w:val="24587A"/>
              </w:rPr>
              <w:t xml:space="preserve"> / Speaking Practice</w:t>
            </w:r>
          </w:p>
          <w:p w14:paraId="09907A9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CE52321" w14:textId="77777777" w:rsidR="003D0B56" w:rsidRDefault="00000000">
      <w:pPr>
        <w:pStyle w:val="Heading3"/>
        <w:pageBreakBefore/>
        <w:spacing w:before="80"/>
      </w:pPr>
      <w:bookmarkStart w:id="732" w:name="_Toc242448831"/>
      <w:r>
        <w:lastRenderedPageBreak/>
        <w:t>科技对失败和挫折的影响</w:t>
      </w:r>
      <w:r>
        <w:rPr>
          <w:rFonts w:ascii="Aptos" w:hAnsi="Aptos"/>
          <w:color w:val="5C5C5C"/>
        </w:rPr>
        <w:t xml:space="preserve"> / The Impact of Technology on Failure and Setbacks</w:t>
      </w:r>
      <w:bookmarkEnd w:id="732"/>
    </w:p>
    <w:p w14:paraId="2D818E1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E33FD5D" w14:textId="77777777" w:rsidR="003D0B56" w:rsidRDefault="00000000">
      <w:r>
        <w:rPr>
          <w:b/>
          <w:color w:val="115E59"/>
        </w:rPr>
        <w:t>示例回答</w:t>
      </w:r>
      <w:r>
        <w:rPr>
          <w:b/>
          <w:color w:val="115E59"/>
        </w:rPr>
        <w:t xml:space="preserve">  </w:t>
      </w:r>
    </w:p>
    <w:p w14:paraId="0B8BB4CD" w14:textId="77777777" w:rsidR="00762A11" w:rsidRDefault="00000000">
      <w:pPr>
        <w:spacing w:after="200"/>
      </w:pPr>
      <w:r>
        <w:t>Technology has changed how we deal with failure.</w:t>
      </w:r>
    </w:p>
    <w:p w14:paraId="09A3D20D" w14:textId="77777777" w:rsidR="00762A11" w:rsidRDefault="00000000">
      <w:pPr>
        <w:spacing w:after="200"/>
      </w:pPr>
      <w:r>
        <w:t>In software engineering, we have a "fail fast" mindset. We test ideas quickly, learn from mistakes, and improve.</w:t>
      </w:r>
    </w:p>
    <w:p w14:paraId="6CBDEB53" w14:textId="77777777" w:rsidR="00762A11" w:rsidRDefault="00000000">
      <w:pPr>
        <w:spacing w:after="200"/>
      </w:pPr>
      <w:r>
        <w:t>But technology also makes failures more public, since mistakes can go viral on social media.</w:t>
      </w:r>
    </w:p>
    <w:p w14:paraId="4CF9CE9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A59A83D" w14:textId="77777777">
        <w:trPr>
          <w:jc w:val="center"/>
        </w:trPr>
        <w:tc>
          <w:tcPr>
            <w:tcW w:w="9858" w:type="dxa"/>
            <w:shd w:val="clear" w:color="auto" w:fill="F5F9FA"/>
            <w:tcMar>
              <w:top w:w="140" w:type="dxa"/>
              <w:left w:w="160" w:type="dxa"/>
              <w:bottom w:w="140" w:type="dxa"/>
              <w:right w:w="160" w:type="dxa"/>
            </w:tcMar>
            <w:vAlign w:val="center"/>
          </w:tcPr>
          <w:p w14:paraId="2677E91A" w14:textId="77777777" w:rsidR="003D0B56" w:rsidRDefault="00000000">
            <w:pPr>
              <w:spacing w:after="100"/>
            </w:pPr>
            <w:r>
              <w:rPr>
                <w:b/>
                <w:color w:val="24587A"/>
              </w:rPr>
              <w:t>我的个人内容</w:t>
            </w:r>
            <w:r>
              <w:rPr>
                <w:b/>
                <w:color w:val="24587A"/>
              </w:rPr>
              <w:t xml:space="preserve"> / My Own Content</w:t>
            </w:r>
          </w:p>
          <w:p w14:paraId="6136474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095B93C" w14:textId="77777777">
        <w:trPr>
          <w:jc w:val="center"/>
        </w:trPr>
        <w:tc>
          <w:tcPr>
            <w:tcW w:w="9858" w:type="dxa"/>
            <w:shd w:val="clear" w:color="auto" w:fill="F7F5FA"/>
            <w:tcMar>
              <w:top w:w="140" w:type="dxa"/>
              <w:left w:w="160" w:type="dxa"/>
              <w:bottom w:w="140" w:type="dxa"/>
              <w:right w:w="160" w:type="dxa"/>
            </w:tcMar>
            <w:vAlign w:val="center"/>
          </w:tcPr>
          <w:p w14:paraId="5C981B81" w14:textId="77777777" w:rsidR="003D0B56" w:rsidRDefault="00000000">
            <w:pPr>
              <w:spacing w:after="100"/>
            </w:pPr>
            <w:r>
              <w:rPr>
                <w:b/>
                <w:color w:val="24587A"/>
              </w:rPr>
              <w:t>本节重点表达</w:t>
            </w:r>
            <w:r>
              <w:rPr>
                <w:b/>
                <w:color w:val="24587A"/>
              </w:rPr>
              <w:t xml:space="preserve"> / Key Expressions</w:t>
            </w:r>
          </w:p>
          <w:p w14:paraId="5263FAB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66833E5" w14:textId="77777777">
        <w:trPr>
          <w:jc w:val="center"/>
        </w:trPr>
        <w:tc>
          <w:tcPr>
            <w:tcW w:w="9858" w:type="dxa"/>
            <w:shd w:val="clear" w:color="auto" w:fill="FFF8E8"/>
            <w:tcMar>
              <w:top w:w="140" w:type="dxa"/>
              <w:left w:w="160" w:type="dxa"/>
              <w:bottom w:w="140" w:type="dxa"/>
              <w:right w:w="160" w:type="dxa"/>
            </w:tcMar>
            <w:vAlign w:val="center"/>
          </w:tcPr>
          <w:p w14:paraId="6AF01793" w14:textId="77777777" w:rsidR="003D0B56" w:rsidRDefault="00000000">
            <w:pPr>
              <w:spacing w:after="100"/>
            </w:pPr>
            <w:r>
              <w:rPr>
                <w:b/>
                <w:color w:val="24587A"/>
              </w:rPr>
              <w:t>口语练习记录</w:t>
            </w:r>
            <w:r>
              <w:rPr>
                <w:b/>
                <w:color w:val="24587A"/>
              </w:rPr>
              <w:t xml:space="preserve"> / Speaking Practice</w:t>
            </w:r>
          </w:p>
          <w:p w14:paraId="17C5480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69B9063" w14:textId="77777777" w:rsidR="003D0B56" w:rsidRDefault="00000000">
      <w:pPr>
        <w:pStyle w:val="Heading3"/>
        <w:pageBreakBefore/>
        <w:spacing w:before="80"/>
      </w:pPr>
      <w:bookmarkStart w:id="733" w:name="_Toc242448832"/>
      <w:r>
        <w:lastRenderedPageBreak/>
        <w:t>社会如何改善失败和挫折</w:t>
      </w:r>
      <w:r>
        <w:rPr>
          <w:rFonts w:ascii="Aptos" w:hAnsi="Aptos"/>
          <w:color w:val="5C5C5C"/>
        </w:rPr>
        <w:t xml:space="preserve"> / How Society Can Improve Failure and Setbacks</w:t>
      </w:r>
      <w:bookmarkEnd w:id="733"/>
    </w:p>
    <w:p w14:paraId="78FF08A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AFB843F" w14:textId="77777777" w:rsidR="003D0B56" w:rsidRDefault="00000000">
      <w:r>
        <w:rPr>
          <w:b/>
          <w:color w:val="115E59"/>
        </w:rPr>
        <w:t>示例回答</w:t>
      </w:r>
      <w:r>
        <w:rPr>
          <w:b/>
          <w:color w:val="115E59"/>
        </w:rPr>
        <w:t xml:space="preserve">  </w:t>
      </w:r>
    </w:p>
    <w:p w14:paraId="4E0D4AB7" w14:textId="77777777" w:rsidR="00762A11" w:rsidRDefault="00000000">
      <w:pPr>
        <w:spacing w:after="200"/>
      </w:pPr>
      <w:r>
        <w:t>I think society can help people handle failure better.</w:t>
      </w:r>
    </w:p>
    <w:p w14:paraId="6EF8229F" w14:textId="77777777" w:rsidR="00762A11" w:rsidRDefault="00000000">
      <w:pPr>
        <w:spacing w:after="200"/>
      </w:pPr>
      <w:r>
        <w:t>We should encourage people to try new things without being afraid of failing.</w:t>
      </w:r>
    </w:p>
    <w:p w14:paraId="40552D4A" w14:textId="77777777" w:rsidR="00762A11" w:rsidRDefault="00000000">
      <w:pPr>
        <w:spacing w:after="200"/>
      </w:pPr>
      <w:r>
        <w:t>Schools should teach kids that mistakes are part of learning.</w:t>
      </w:r>
    </w:p>
    <w:p w14:paraId="1EB74FB8" w14:textId="77777777" w:rsidR="00762A11" w:rsidRDefault="00000000">
      <w:pPr>
        <w:spacing w:after="200"/>
      </w:pPr>
      <w:r>
        <w:t>And workplaces should focus on learning from mistakes instead of blaming people.</w:t>
      </w:r>
    </w:p>
    <w:p w14:paraId="797A058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0871B1F" w14:textId="77777777">
        <w:trPr>
          <w:jc w:val="center"/>
        </w:trPr>
        <w:tc>
          <w:tcPr>
            <w:tcW w:w="9858" w:type="dxa"/>
            <w:shd w:val="clear" w:color="auto" w:fill="F5F9FA"/>
            <w:tcMar>
              <w:top w:w="140" w:type="dxa"/>
              <w:left w:w="160" w:type="dxa"/>
              <w:bottom w:w="140" w:type="dxa"/>
              <w:right w:w="160" w:type="dxa"/>
            </w:tcMar>
            <w:vAlign w:val="center"/>
          </w:tcPr>
          <w:p w14:paraId="59331B61" w14:textId="77777777" w:rsidR="003D0B56" w:rsidRDefault="00000000">
            <w:pPr>
              <w:spacing w:after="100"/>
            </w:pPr>
            <w:r>
              <w:rPr>
                <w:b/>
                <w:color w:val="24587A"/>
              </w:rPr>
              <w:t>我的个人内容</w:t>
            </w:r>
            <w:r>
              <w:rPr>
                <w:b/>
                <w:color w:val="24587A"/>
              </w:rPr>
              <w:t xml:space="preserve"> / My Own Content</w:t>
            </w:r>
          </w:p>
          <w:p w14:paraId="18AE448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7C311AB" w14:textId="77777777">
        <w:trPr>
          <w:jc w:val="center"/>
        </w:trPr>
        <w:tc>
          <w:tcPr>
            <w:tcW w:w="9858" w:type="dxa"/>
            <w:shd w:val="clear" w:color="auto" w:fill="F7F5FA"/>
            <w:tcMar>
              <w:top w:w="140" w:type="dxa"/>
              <w:left w:w="160" w:type="dxa"/>
              <w:bottom w:w="140" w:type="dxa"/>
              <w:right w:w="160" w:type="dxa"/>
            </w:tcMar>
            <w:vAlign w:val="center"/>
          </w:tcPr>
          <w:p w14:paraId="0A2863AF" w14:textId="77777777" w:rsidR="003D0B56" w:rsidRDefault="00000000">
            <w:pPr>
              <w:spacing w:after="100"/>
            </w:pPr>
            <w:r>
              <w:rPr>
                <w:b/>
                <w:color w:val="24587A"/>
              </w:rPr>
              <w:t>本节重点表达</w:t>
            </w:r>
            <w:r>
              <w:rPr>
                <w:b/>
                <w:color w:val="24587A"/>
              </w:rPr>
              <w:t xml:space="preserve"> / Key Expressions</w:t>
            </w:r>
          </w:p>
          <w:p w14:paraId="4A84E7F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75F7781" w14:textId="77777777">
        <w:trPr>
          <w:jc w:val="center"/>
        </w:trPr>
        <w:tc>
          <w:tcPr>
            <w:tcW w:w="9858" w:type="dxa"/>
            <w:shd w:val="clear" w:color="auto" w:fill="FFF8E8"/>
            <w:tcMar>
              <w:top w:w="140" w:type="dxa"/>
              <w:left w:w="160" w:type="dxa"/>
              <w:bottom w:w="140" w:type="dxa"/>
              <w:right w:w="160" w:type="dxa"/>
            </w:tcMar>
            <w:vAlign w:val="center"/>
          </w:tcPr>
          <w:p w14:paraId="4189B665" w14:textId="77777777" w:rsidR="003D0B56" w:rsidRDefault="00000000">
            <w:pPr>
              <w:spacing w:after="100"/>
            </w:pPr>
            <w:r>
              <w:rPr>
                <w:b/>
                <w:color w:val="24587A"/>
              </w:rPr>
              <w:t>口语练习记录</w:t>
            </w:r>
            <w:r>
              <w:rPr>
                <w:b/>
                <w:color w:val="24587A"/>
              </w:rPr>
              <w:t xml:space="preserve"> / Speaking Practice</w:t>
            </w:r>
          </w:p>
          <w:p w14:paraId="5B27226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478382C" w14:textId="77777777" w:rsidR="003D0B56" w:rsidRDefault="00000000">
      <w:pPr>
        <w:pStyle w:val="Heading3"/>
        <w:pageBreakBefore/>
        <w:spacing w:before="80"/>
      </w:pPr>
      <w:bookmarkStart w:id="734" w:name="_Toc242448833"/>
      <w:r>
        <w:lastRenderedPageBreak/>
        <w:t>失败和挫折的未来变化</w:t>
      </w:r>
      <w:r>
        <w:rPr>
          <w:rFonts w:ascii="Aptos" w:hAnsi="Aptos"/>
          <w:color w:val="5C5C5C"/>
        </w:rPr>
        <w:t xml:space="preserve"> / The Future of Failure and Setbacks</w:t>
      </w:r>
      <w:bookmarkEnd w:id="734"/>
    </w:p>
    <w:p w14:paraId="430FE58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3E6058C" w14:textId="77777777" w:rsidR="003D0B56" w:rsidRDefault="00000000">
      <w:r>
        <w:rPr>
          <w:b/>
          <w:color w:val="115E59"/>
        </w:rPr>
        <w:t>示例回答</w:t>
      </w:r>
      <w:r>
        <w:rPr>
          <w:b/>
          <w:color w:val="115E59"/>
        </w:rPr>
        <w:t xml:space="preserve">  </w:t>
      </w:r>
    </w:p>
    <w:p w14:paraId="3A6FB5F5" w14:textId="77777777" w:rsidR="00762A11" w:rsidRDefault="00000000">
      <w:pPr>
        <w:spacing w:after="200"/>
      </w:pPr>
      <w:r>
        <w:t>In the future, I hope people will be more accepting of failure.</w:t>
      </w:r>
    </w:p>
    <w:p w14:paraId="6AA459A2" w14:textId="77777777" w:rsidR="00762A11" w:rsidRDefault="00000000">
      <w:pPr>
        <w:spacing w:after="200"/>
      </w:pPr>
      <w:r>
        <w:t>I want my daughter to know that it's okay to fail, as long as she learns from it and keeps trying.</w:t>
      </w:r>
    </w:p>
    <w:p w14:paraId="3E0F8FB1" w14:textId="77777777" w:rsidR="00762A11" w:rsidRDefault="00000000">
      <w:pPr>
        <w:spacing w:after="200"/>
      </w:pPr>
      <w:r>
        <w:t>That's one of the most important lessons I want to teach her.</w:t>
      </w:r>
    </w:p>
    <w:p w14:paraId="76084C1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5F1883F" w14:textId="77777777">
        <w:trPr>
          <w:jc w:val="center"/>
        </w:trPr>
        <w:tc>
          <w:tcPr>
            <w:tcW w:w="9858" w:type="dxa"/>
            <w:shd w:val="clear" w:color="auto" w:fill="F5F9FA"/>
            <w:tcMar>
              <w:top w:w="140" w:type="dxa"/>
              <w:left w:w="160" w:type="dxa"/>
              <w:bottom w:w="140" w:type="dxa"/>
              <w:right w:w="160" w:type="dxa"/>
            </w:tcMar>
            <w:vAlign w:val="center"/>
          </w:tcPr>
          <w:p w14:paraId="375C29E8" w14:textId="77777777" w:rsidR="003D0B56" w:rsidRDefault="00000000">
            <w:pPr>
              <w:spacing w:after="100"/>
            </w:pPr>
            <w:r>
              <w:rPr>
                <w:b/>
                <w:color w:val="24587A"/>
              </w:rPr>
              <w:t>我的个人内容</w:t>
            </w:r>
            <w:r>
              <w:rPr>
                <w:b/>
                <w:color w:val="24587A"/>
              </w:rPr>
              <w:t xml:space="preserve"> / My Own Content</w:t>
            </w:r>
          </w:p>
          <w:p w14:paraId="65C0866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645D83E" w14:textId="77777777">
        <w:trPr>
          <w:jc w:val="center"/>
        </w:trPr>
        <w:tc>
          <w:tcPr>
            <w:tcW w:w="9858" w:type="dxa"/>
            <w:shd w:val="clear" w:color="auto" w:fill="F7F5FA"/>
            <w:tcMar>
              <w:top w:w="140" w:type="dxa"/>
              <w:left w:w="160" w:type="dxa"/>
              <w:bottom w:w="140" w:type="dxa"/>
              <w:right w:w="160" w:type="dxa"/>
            </w:tcMar>
            <w:vAlign w:val="center"/>
          </w:tcPr>
          <w:p w14:paraId="3E049667" w14:textId="77777777" w:rsidR="003D0B56" w:rsidRDefault="00000000">
            <w:pPr>
              <w:spacing w:after="100"/>
            </w:pPr>
            <w:r>
              <w:rPr>
                <w:b/>
                <w:color w:val="24587A"/>
              </w:rPr>
              <w:t>本节重点表达</w:t>
            </w:r>
            <w:r>
              <w:rPr>
                <w:b/>
                <w:color w:val="24587A"/>
              </w:rPr>
              <w:t xml:space="preserve"> / Key Expressions</w:t>
            </w:r>
          </w:p>
          <w:p w14:paraId="510ACC2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8633892" w14:textId="77777777">
        <w:trPr>
          <w:jc w:val="center"/>
        </w:trPr>
        <w:tc>
          <w:tcPr>
            <w:tcW w:w="9858" w:type="dxa"/>
            <w:shd w:val="clear" w:color="auto" w:fill="FFF8E8"/>
            <w:tcMar>
              <w:top w:w="140" w:type="dxa"/>
              <w:left w:w="160" w:type="dxa"/>
              <w:bottom w:w="140" w:type="dxa"/>
              <w:right w:w="160" w:type="dxa"/>
            </w:tcMar>
            <w:vAlign w:val="center"/>
          </w:tcPr>
          <w:p w14:paraId="60859C96" w14:textId="77777777" w:rsidR="003D0B56" w:rsidRDefault="00000000">
            <w:pPr>
              <w:spacing w:after="100"/>
            </w:pPr>
            <w:r>
              <w:rPr>
                <w:b/>
                <w:color w:val="24587A"/>
              </w:rPr>
              <w:t>口语练习记录</w:t>
            </w:r>
            <w:r>
              <w:rPr>
                <w:b/>
                <w:color w:val="24587A"/>
              </w:rPr>
              <w:t xml:space="preserve"> / Speaking Practice</w:t>
            </w:r>
          </w:p>
          <w:p w14:paraId="00D50D1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17DE206" w14:textId="77777777" w:rsidR="003D0B56" w:rsidRDefault="00000000">
      <w:pPr>
        <w:pStyle w:val="Heading2"/>
        <w:keepNext w:val="0"/>
        <w:pageBreakBefore/>
        <w:spacing w:before="120" w:after="120"/>
      </w:pPr>
      <w:bookmarkStart w:id="735" w:name="_Toc242448834"/>
      <w:r>
        <w:lastRenderedPageBreak/>
        <w:t>第</w:t>
      </w:r>
      <w:r>
        <w:t>66</w:t>
      </w:r>
      <w:r>
        <w:t>章</w:t>
      </w:r>
      <w:r>
        <w:t xml:space="preserve"> </w:t>
      </w:r>
      <w:r>
        <w:t>第一次经历</w:t>
      </w:r>
      <w:r>
        <w:rPr>
          <w:rFonts w:ascii="Aptos" w:hAnsi="Aptos"/>
          <w:color w:val="5C5C5C"/>
        </w:rPr>
        <w:t xml:space="preserve"> / First-Time Experiences</w:t>
      </w:r>
      <w:bookmarkEnd w:id="735"/>
    </w:p>
    <w:p w14:paraId="3554F33C" w14:textId="77777777" w:rsidR="003D0B56" w:rsidRDefault="00000000">
      <w:pPr>
        <w:pStyle w:val="Heading3"/>
        <w:pageBreakBefore/>
        <w:spacing w:before="80"/>
      </w:pPr>
      <w:bookmarkStart w:id="736" w:name="_Toc242448835"/>
      <w:r>
        <w:lastRenderedPageBreak/>
        <w:t>第一次经历的日常体验</w:t>
      </w:r>
      <w:r>
        <w:rPr>
          <w:rFonts w:ascii="Aptos" w:hAnsi="Aptos"/>
          <w:color w:val="5C5C5C"/>
        </w:rPr>
        <w:t xml:space="preserve"> / Everyday Experiences with First-Time Experiences</w:t>
      </w:r>
      <w:bookmarkEnd w:id="736"/>
    </w:p>
    <w:p w14:paraId="170407E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0B12C13" w14:textId="77777777" w:rsidR="003D0B56" w:rsidRDefault="00000000">
      <w:r>
        <w:rPr>
          <w:b/>
          <w:color w:val="115E59"/>
        </w:rPr>
        <w:t>示例回答</w:t>
      </w:r>
      <w:r>
        <w:rPr>
          <w:b/>
          <w:color w:val="115E59"/>
        </w:rPr>
        <w:t xml:space="preserve">  </w:t>
      </w:r>
    </w:p>
    <w:p w14:paraId="77F49CFB" w14:textId="77777777" w:rsidR="00762A11" w:rsidRDefault="00000000">
      <w:pPr>
        <w:spacing w:after="200"/>
      </w:pPr>
      <w:r>
        <w:t>Even as an adult, I still have first-time experiences pretty often.</w:t>
      </w:r>
    </w:p>
    <w:p w14:paraId="7E373F58" w14:textId="77777777" w:rsidR="00762A11" w:rsidRDefault="00000000">
      <w:pPr>
        <w:spacing w:after="200"/>
      </w:pPr>
      <w:r>
        <w:t>Since becoming a mom, almost everything with my daughter has been a first: her first smile, her first word, her first steps, her first day at daycare.</w:t>
      </w:r>
    </w:p>
    <w:p w14:paraId="2885FE0B" w14:textId="77777777" w:rsidR="00762A11" w:rsidRDefault="00000000">
      <w:pPr>
        <w:spacing w:after="200"/>
      </w:pPr>
      <w:r>
        <w:t>At work, I sometimes try a new technology or lead a meeting for the first time.</w:t>
      </w:r>
    </w:p>
    <w:p w14:paraId="376FB534" w14:textId="77777777" w:rsidR="00762A11" w:rsidRDefault="00000000">
      <w:pPr>
        <w:spacing w:after="200"/>
      </w:pPr>
      <w:r>
        <w:t>Honestly, I think these firsts are what keep life from feeling too routine.</w:t>
      </w:r>
    </w:p>
    <w:p w14:paraId="5387512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73287E" w14:textId="77777777">
        <w:trPr>
          <w:jc w:val="center"/>
        </w:trPr>
        <w:tc>
          <w:tcPr>
            <w:tcW w:w="9858" w:type="dxa"/>
            <w:shd w:val="clear" w:color="auto" w:fill="F5F9FA"/>
            <w:tcMar>
              <w:top w:w="140" w:type="dxa"/>
              <w:left w:w="160" w:type="dxa"/>
              <w:bottom w:w="140" w:type="dxa"/>
              <w:right w:w="160" w:type="dxa"/>
            </w:tcMar>
            <w:vAlign w:val="center"/>
          </w:tcPr>
          <w:p w14:paraId="09400C2C" w14:textId="77777777" w:rsidR="003D0B56" w:rsidRDefault="00000000">
            <w:pPr>
              <w:spacing w:after="100"/>
            </w:pPr>
            <w:r>
              <w:rPr>
                <w:b/>
                <w:color w:val="24587A"/>
              </w:rPr>
              <w:t>我的个人内容</w:t>
            </w:r>
            <w:r>
              <w:rPr>
                <w:b/>
                <w:color w:val="24587A"/>
              </w:rPr>
              <w:t xml:space="preserve"> / My Own Content</w:t>
            </w:r>
          </w:p>
          <w:p w14:paraId="791FBBC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BD6E6EB" w14:textId="77777777">
        <w:trPr>
          <w:jc w:val="center"/>
        </w:trPr>
        <w:tc>
          <w:tcPr>
            <w:tcW w:w="9858" w:type="dxa"/>
            <w:shd w:val="clear" w:color="auto" w:fill="F7F5FA"/>
            <w:tcMar>
              <w:top w:w="140" w:type="dxa"/>
              <w:left w:w="160" w:type="dxa"/>
              <w:bottom w:w="140" w:type="dxa"/>
              <w:right w:w="160" w:type="dxa"/>
            </w:tcMar>
            <w:vAlign w:val="center"/>
          </w:tcPr>
          <w:p w14:paraId="49E53EF7" w14:textId="77777777" w:rsidR="003D0B56" w:rsidRDefault="00000000">
            <w:pPr>
              <w:spacing w:after="100"/>
            </w:pPr>
            <w:r>
              <w:rPr>
                <w:b/>
                <w:color w:val="24587A"/>
              </w:rPr>
              <w:t>本节重点表达</w:t>
            </w:r>
            <w:r>
              <w:rPr>
                <w:b/>
                <w:color w:val="24587A"/>
              </w:rPr>
              <w:t xml:space="preserve"> / Key Expressions</w:t>
            </w:r>
          </w:p>
          <w:p w14:paraId="7AAD77B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B7DEEEA" w14:textId="77777777">
        <w:trPr>
          <w:jc w:val="center"/>
        </w:trPr>
        <w:tc>
          <w:tcPr>
            <w:tcW w:w="9858" w:type="dxa"/>
            <w:shd w:val="clear" w:color="auto" w:fill="FFF8E8"/>
            <w:tcMar>
              <w:top w:w="140" w:type="dxa"/>
              <w:left w:w="160" w:type="dxa"/>
              <w:bottom w:w="140" w:type="dxa"/>
              <w:right w:w="160" w:type="dxa"/>
            </w:tcMar>
            <w:vAlign w:val="center"/>
          </w:tcPr>
          <w:p w14:paraId="2E65C92C" w14:textId="77777777" w:rsidR="003D0B56" w:rsidRDefault="00000000">
            <w:pPr>
              <w:spacing w:after="100"/>
            </w:pPr>
            <w:r>
              <w:rPr>
                <w:b/>
                <w:color w:val="24587A"/>
              </w:rPr>
              <w:t>口语练习记录</w:t>
            </w:r>
            <w:r>
              <w:rPr>
                <w:b/>
                <w:color w:val="24587A"/>
              </w:rPr>
              <w:t xml:space="preserve"> / Speaking Practice</w:t>
            </w:r>
          </w:p>
          <w:p w14:paraId="11E363F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9436319" w14:textId="77777777" w:rsidR="003D0B56" w:rsidRDefault="00000000">
      <w:pPr>
        <w:pStyle w:val="Heading3"/>
        <w:pageBreakBefore/>
        <w:spacing w:before="80"/>
      </w:pPr>
      <w:bookmarkStart w:id="737" w:name="_Toc242448836"/>
      <w:r>
        <w:lastRenderedPageBreak/>
        <w:t>最喜欢的第一次经历</w:t>
      </w:r>
      <w:r>
        <w:rPr>
          <w:rFonts w:ascii="Aptos" w:hAnsi="Aptos"/>
          <w:color w:val="5C5C5C"/>
        </w:rPr>
        <w:t xml:space="preserve"> / My Favorite First-Time Experiences</w:t>
      </w:r>
      <w:bookmarkEnd w:id="737"/>
    </w:p>
    <w:p w14:paraId="793D729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56334F9" w14:textId="77777777" w:rsidR="003D0B56" w:rsidRDefault="00000000">
      <w:r>
        <w:rPr>
          <w:b/>
          <w:color w:val="115E59"/>
        </w:rPr>
        <w:t>示例回答</w:t>
      </w:r>
      <w:r>
        <w:rPr>
          <w:b/>
          <w:color w:val="115E59"/>
        </w:rPr>
        <w:t xml:space="preserve">  </w:t>
      </w:r>
    </w:p>
    <w:p w14:paraId="09F40E00" w14:textId="77777777" w:rsidR="00762A11" w:rsidRDefault="00000000">
      <w:pPr>
        <w:spacing w:after="200"/>
      </w:pPr>
      <w:r>
        <w:t>My favorite first-time experience was holding my daughter for the first time.</w:t>
      </w:r>
    </w:p>
    <w:p w14:paraId="72C9CBCC" w14:textId="77777777" w:rsidR="00762A11" w:rsidRDefault="00000000">
      <w:pPr>
        <w:spacing w:after="200"/>
      </w:pPr>
      <w:r>
        <w:t>It's really hard to describe. I felt overwhelming love, but also this huge sense of responsibility, like, "Wow, this tiny person depends on me now."</w:t>
      </w:r>
    </w:p>
    <w:p w14:paraId="429C3AFC" w14:textId="77777777" w:rsidR="00762A11" w:rsidRDefault="00000000">
      <w:pPr>
        <w:spacing w:after="200"/>
      </w:pPr>
      <w:r>
        <w:t>I remember just staring at her face for a long time, trying to memorize it.</w:t>
      </w:r>
    </w:p>
    <w:p w14:paraId="7E8FA258" w14:textId="77777777" w:rsidR="00762A11" w:rsidRDefault="00000000">
      <w:pPr>
        <w:spacing w:after="200"/>
      </w:pPr>
      <w:r>
        <w:t>It's a moment I'll never forget.</w:t>
      </w:r>
    </w:p>
    <w:p w14:paraId="6754112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7C0F152" w14:textId="77777777">
        <w:trPr>
          <w:jc w:val="center"/>
        </w:trPr>
        <w:tc>
          <w:tcPr>
            <w:tcW w:w="9858" w:type="dxa"/>
            <w:shd w:val="clear" w:color="auto" w:fill="F5F9FA"/>
            <w:tcMar>
              <w:top w:w="140" w:type="dxa"/>
              <w:left w:w="160" w:type="dxa"/>
              <w:bottom w:w="140" w:type="dxa"/>
              <w:right w:w="160" w:type="dxa"/>
            </w:tcMar>
            <w:vAlign w:val="center"/>
          </w:tcPr>
          <w:p w14:paraId="1F225FA2" w14:textId="77777777" w:rsidR="003D0B56" w:rsidRDefault="00000000">
            <w:pPr>
              <w:spacing w:after="100"/>
            </w:pPr>
            <w:r>
              <w:rPr>
                <w:b/>
                <w:color w:val="24587A"/>
              </w:rPr>
              <w:t>我的个人内容</w:t>
            </w:r>
            <w:r>
              <w:rPr>
                <w:b/>
                <w:color w:val="24587A"/>
              </w:rPr>
              <w:t xml:space="preserve"> / My Own Content</w:t>
            </w:r>
          </w:p>
          <w:p w14:paraId="04BB7D4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AB194E9" w14:textId="77777777">
        <w:trPr>
          <w:jc w:val="center"/>
        </w:trPr>
        <w:tc>
          <w:tcPr>
            <w:tcW w:w="9858" w:type="dxa"/>
            <w:shd w:val="clear" w:color="auto" w:fill="F7F5FA"/>
            <w:tcMar>
              <w:top w:w="140" w:type="dxa"/>
              <w:left w:w="160" w:type="dxa"/>
              <w:bottom w:w="140" w:type="dxa"/>
              <w:right w:w="160" w:type="dxa"/>
            </w:tcMar>
            <w:vAlign w:val="center"/>
          </w:tcPr>
          <w:p w14:paraId="2FF68DF0" w14:textId="77777777" w:rsidR="003D0B56" w:rsidRDefault="00000000">
            <w:pPr>
              <w:spacing w:after="100"/>
            </w:pPr>
            <w:r>
              <w:rPr>
                <w:b/>
                <w:color w:val="24587A"/>
              </w:rPr>
              <w:t>本节重点表达</w:t>
            </w:r>
            <w:r>
              <w:rPr>
                <w:b/>
                <w:color w:val="24587A"/>
              </w:rPr>
              <w:t xml:space="preserve"> / Key Expressions</w:t>
            </w:r>
          </w:p>
          <w:p w14:paraId="20AFFE0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BEEB45F" w14:textId="77777777">
        <w:trPr>
          <w:jc w:val="center"/>
        </w:trPr>
        <w:tc>
          <w:tcPr>
            <w:tcW w:w="9858" w:type="dxa"/>
            <w:shd w:val="clear" w:color="auto" w:fill="FFF8E8"/>
            <w:tcMar>
              <w:top w:w="140" w:type="dxa"/>
              <w:left w:w="160" w:type="dxa"/>
              <w:bottom w:w="140" w:type="dxa"/>
              <w:right w:w="160" w:type="dxa"/>
            </w:tcMar>
            <w:vAlign w:val="center"/>
          </w:tcPr>
          <w:p w14:paraId="29AA68DE" w14:textId="77777777" w:rsidR="003D0B56" w:rsidRDefault="00000000">
            <w:pPr>
              <w:spacing w:after="100"/>
            </w:pPr>
            <w:r>
              <w:rPr>
                <w:b/>
                <w:color w:val="24587A"/>
              </w:rPr>
              <w:t>口语练习记录</w:t>
            </w:r>
            <w:r>
              <w:rPr>
                <w:b/>
                <w:color w:val="24587A"/>
              </w:rPr>
              <w:t xml:space="preserve"> / Speaking Practice</w:t>
            </w:r>
          </w:p>
          <w:p w14:paraId="0985C54C"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F8A9074" w14:textId="77777777" w:rsidR="003D0B56" w:rsidRDefault="00000000">
      <w:pPr>
        <w:pStyle w:val="Heading3"/>
        <w:pageBreakBefore/>
        <w:spacing w:before="80"/>
      </w:pPr>
      <w:bookmarkStart w:id="738" w:name="_Toc242448837"/>
      <w:r>
        <w:lastRenderedPageBreak/>
        <w:t>一次难忘的第一次经历经历</w:t>
      </w:r>
      <w:r>
        <w:rPr>
          <w:rFonts w:ascii="Aptos" w:hAnsi="Aptos"/>
          <w:color w:val="5C5C5C"/>
        </w:rPr>
        <w:t xml:space="preserve"> / A Memorable Experience with First-Time Experiences</w:t>
      </w:r>
      <w:bookmarkEnd w:id="738"/>
    </w:p>
    <w:p w14:paraId="41D49A5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432D507" w14:textId="77777777" w:rsidR="003D0B56" w:rsidRDefault="00000000">
      <w:r>
        <w:rPr>
          <w:b/>
          <w:color w:val="115E59"/>
        </w:rPr>
        <w:t>示例回答</w:t>
      </w:r>
      <w:r>
        <w:rPr>
          <w:b/>
          <w:color w:val="115E59"/>
        </w:rPr>
        <w:t xml:space="preserve">  </w:t>
      </w:r>
    </w:p>
    <w:p w14:paraId="7D232EF4" w14:textId="77777777" w:rsidR="00762A11" w:rsidRDefault="00000000">
      <w:pPr>
        <w:spacing w:after="200"/>
      </w:pPr>
      <w:r>
        <w:t>One memorable first-time experience was living away from home when I went to college.</w:t>
      </w:r>
    </w:p>
    <w:p w14:paraId="49CD366F" w14:textId="77777777" w:rsidR="00762A11" w:rsidRDefault="00000000">
      <w:pPr>
        <w:spacing w:after="200"/>
      </w:pPr>
      <w:r>
        <w:t>I was eighteen, and it was my first time being in another city for a long period. I was excited at first, but I also had to learn everything myself, like doing laundry, managing my money, and dealing with roommates.</w:t>
      </w:r>
    </w:p>
    <w:p w14:paraId="60AE1A76" w14:textId="77777777" w:rsidR="00762A11" w:rsidRDefault="00000000">
      <w:pPr>
        <w:spacing w:after="200"/>
      </w:pPr>
      <w:r>
        <w:t>It wasn't always easy, but it made me much more independent. It also made me appreciate Chengdu a lot more.</w:t>
      </w:r>
    </w:p>
    <w:p w14:paraId="123A0E6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FC1EE76" w14:textId="77777777">
        <w:trPr>
          <w:jc w:val="center"/>
        </w:trPr>
        <w:tc>
          <w:tcPr>
            <w:tcW w:w="9858" w:type="dxa"/>
            <w:shd w:val="clear" w:color="auto" w:fill="F5F9FA"/>
            <w:tcMar>
              <w:top w:w="140" w:type="dxa"/>
              <w:left w:w="160" w:type="dxa"/>
              <w:bottom w:w="140" w:type="dxa"/>
              <w:right w:w="160" w:type="dxa"/>
            </w:tcMar>
            <w:vAlign w:val="center"/>
          </w:tcPr>
          <w:p w14:paraId="5847C169" w14:textId="77777777" w:rsidR="003D0B56" w:rsidRDefault="00000000">
            <w:pPr>
              <w:spacing w:after="100"/>
            </w:pPr>
            <w:r>
              <w:rPr>
                <w:b/>
                <w:color w:val="24587A"/>
              </w:rPr>
              <w:t>我的个人内容</w:t>
            </w:r>
            <w:r>
              <w:rPr>
                <w:b/>
                <w:color w:val="24587A"/>
              </w:rPr>
              <w:t xml:space="preserve"> / My Own Content</w:t>
            </w:r>
          </w:p>
          <w:p w14:paraId="53D3CF3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D8FBC48" w14:textId="77777777">
        <w:trPr>
          <w:jc w:val="center"/>
        </w:trPr>
        <w:tc>
          <w:tcPr>
            <w:tcW w:w="9858" w:type="dxa"/>
            <w:shd w:val="clear" w:color="auto" w:fill="F7F5FA"/>
            <w:tcMar>
              <w:top w:w="140" w:type="dxa"/>
              <w:left w:w="160" w:type="dxa"/>
              <w:bottom w:w="140" w:type="dxa"/>
              <w:right w:w="160" w:type="dxa"/>
            </w:tcMar>
            <w:vAlign w:val="center"/>
          </w:tcPr>
          <w:p w14:paraId="4DE61183" w14:textId="77777777" w:rsidR="003D0B56" w:rsidRDefault="00000000">
            <w:pPr>
              <w:spacing w:after="100"/>
            </w:pPr>
            <w:r>
              <w:rPr>
                <w:b/>
                <w:color w:val="24587A"/>
              </w:rPr>
              <w:t>本节重点表达</w:t>
            </w:r>
            <w:r>
              <w:rPr>
                <w:b/>
                <w:color w:val="24587A"/>
              </w:rPr>
              <w:t xml:space="preserve"> / Key Expressions</w:t>
            </w:r>
          </w:p>
          <w:p w14:paraId="0E3AB71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FE3D6B1" w14:textId="77777777">
        <w:trPr>
          <w:jc w:val="center"/>
        </w:trPr>
        <w:tc>
          <w:tcPr>
            <w:tcW w:w="9858" w:type="dxa"/>
            <w:shd w:val="clear" w:color="auto" w:fill="FFF8E8"/>
            <w:tcMar>
              <w:top w:w="140" w:type="dxa"/>
              <w:left w:w="160" w:type="dxa"/>
              <w:bottom w:w="140" w:type="dxa"/>
              <w:right w:w="160" w:type="dxa"/>
            </w:tcMar>
            <w:vAlign w:val="center"/>
          </w:tcPr>
          <w:p w14:paraId="0E3713D0" w14:textId="77777777" w:rsidR="003D0B56" w:rsidRDefault="00000000">
            <w:pPr>
              <w:spacing w:after="100"/>
            </w:pPr>
            <w:r>
              <w:rPr>
                <w:b/>
                <w:color w:val="24587A"/>
              </w:rPr>
              <w:t>口语练习记录</w:t>
            </w:r>
            <w:r>
              <w:rPr>
                <w:b/>
                <w:color w:val="24587A"/>
              </w:rPr>
              <w:t xml:space="preserve"> / Speaking Practice</w:t>
            </w:r>
          </w:p>
          <w:p w14:paraId="71FFDD9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2B04E64" w14:textId="77777777" w:rsidR="003D0B56" w:rsidRDefault="00000000">
      <w:pPr>
        <w:pStyle w:val="Heading3"/>
        <w:pageBreakBefore/>
        <w:spacing w:before="80"/>
      </w:pPr>
      <w:bookmarkStart w:id="739" w:name="_Toc242448838"/>
      <w:r>
        <w:lastRenderedPageBreak/>
        <w:t>第一次经历带来的好处</w:t>
      </w:r>
      <w:r>
        <w:rPr>
          <w:rFonts w:ascii="Aptos" w:hAnsi="Aptos"/>
          <w:color w:val="5C5C5C"/>
        </w:rPr>
        <w:t xml:space="preserve"> / The Benefits of First-Time Experiences</w:t>
      </w:r>
      <w:bookmarkEnd w:id="739"/>
    </w:p>
    <w:p w14:paraId="20BC498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25E0C98" w14:textId="77777777" w:rsidR="003D0B56" w:rsidRDefault="00000000">
      <w:r>
        <w:rPr>
          <w:b/>
          <w:color w:val="115E59"/>
        </w:rPr>
        <w:t>示例回答</w:t>
      </w:r>
      <w:r>
        <w:rPr>
          <w:b/>
          <w:color w:val="115E59"/>
        </w:rPr>
        <w:t xml:space="preserve">  </w:t>
      </w:r>
    </w:p>
    <w:p w14:paraId="1D161EC7" w14:textId="77777777" w:rsidR="00762A11" w:rsidRDefault="00000000">
      <w:pPr>
        <w:spacing w:after="200"/>
      </w:pPr>
      <w:r>
        <w:t>First-time experiences bring a lot of benefits.</w:t>
      </w:r>
    </w:p>
    <w:p w14:paraId="74A77FFF" w14:textId="77777777" w:rsidR="00762A11" w:rsidRDefault="00000000">
      <w:pPr>
        <w:spacing w:after="200"/>
      </w:pPr>
      <w:r>
        <w:t>They push you out of your comfort zone and help you grow.</w:t>
      </w:r>
    </w:p>
    <w:p w14:paraId="58E65352" w14:textId="77777777" w:rsidR="00762A11" w:rsidRDefault="00000000">
      <w:pPr>
        <w:spacing w:after="200"/>
      </w:pPr>
      <w:r>
        <w:t>They teach you new skills and give you new perspectives.</w:t>
      </w:r>
    </w:p>
    <w:p w14:paraId="17174A08" w14:textId="77777777" w:rsidR="00762A11" w:rsidRDefault="00000000">
      <w:pPr>
        <w:spacing w:after="200"/>
      </w:pPr>
      <w:r>
        <w:t>And they make life more memorable. We tend to remember our "firsts" much more clearly than ordinary days.</w:t>
      </w:r>
    </w:p>
    <w:p w14:paraId="737FD53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0FB280E" w14:textId="77777777">
        <w:trPr>
          <w:jc w:val="center"/>
        </w:trPr>
        <w:tc>
          <w:tcPr>
            <w:tcW w:w="9858" w:type="dxa"/>
            <w:shd w:val="clear" w:color="auto" w:fill="F5F9FA"/>
            <w:tcMar>
              <w:top w:w="140" w:type="dxa"/>
              <w:left w:w="160" w:type="dxa"/>
              <w:bottom w:w="140" w:type="dxa"/>
              <w:right w:w="160" w:type="dxa"/>
            </w:tcMar>
            <w:vAlign w:val="center"/>
          </w:tcPr>
          <w:p w14:paraId="0A22B32A" w14:textId="77777777" w:rsidR="003D0B56" w:rsidRDefault="00000000">
            <w:pPr>
              <w:spacing w:after="100"/>
            </w:pPr>
            <w:r>
              <w:rPr>
                <w:b/>
                <w:color w:val="24587A"/>
              </w:rPr>
              <w:t>我的个人内容</w:t>
            </w:r>
            <w:r>
              <w:rPr>
                <w:b/>
                <w:color w:val="24587A"/>
              </w:rPr>
              <w:t xml:space="preserve"> / My Own Content</w:t>
            </w:r>
          </w:p>
          <w:p w14:paraId="703FF73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6846B99" w14:textId="77777777">
        <w:trPr>
          <w:jc w:val="center"/>
        </w:trPr>
        <w:tc>
          <w:tcPr>
            <w:tcW w:w="9858" w:type="dxa"/>
            <w:shd w:val="clear" w:color="auto" w:fill="F7F5FA"/>
            <w:tcMar>
              <w:top w:w="140" w:type="dxa"/>
              <w:left w:w="160" w:type="dxa"/>
              <w:bottom w:w="140" w:type="dxa"/>
              <w:right w:w="160" w:type="dxa"/>
            </w:tcMar>
            <w:vAlign w:val="center"/>
          </w:tcPr>
          <w:p w14:paraId="1E3C9AB2" w14:textId="77777777" w:rsidR="003D0B56" w:rsidRDefault="00000000">
            <w:pPr>
              <w:spacing w:after="100"/>
            </w:pPr>
            <w:r>
              <w:rPr>
                <w:b/>
                <w:color w:val="24587A"/>
              </w:rPr>
              <w:t>本节重点表达</w:t>
            </w:r>
            <w:r>
              <w:rPr>
                <w:b/>
                <w:color w:val="24587A"/>
              </w:rPr>
              <w:t xml:space="preserve"> / Key Expressions</w:t>
            </w:r>
          </w:p>
          <w:p w14:paraId="160770F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9149EBE" w14:textId="77777777">
        <w:trPr>
          <w:jc w:val="center"/>
        </w:trPr>
        <w:tc>
          <w:tcPr>
            <w:tcW w:w="9858" w:type="dxa"/>
            <w:shd w:val="clear" w:color="auto" w:fill="FFF8E8"/>
            <w:tcMar>
              <w:top w:w="140" w:type="dxa"/>
              <w:left w:w="160" w:type="dxa"/>
              <w:bottom w:w="140" w:type="dxa"/>
              <w:right w:w="160" w:type="dxa"/>
            </w:tcMar>
            <w:vAlign w:val="center"/>
          </w:tcPr>
          <w:p w14:paraId="1120A035" w14:textId="77777777" w:rsidR="003D0B56" w:rsidRDefault="00000000">
            <w:pPr>
              <w:spacing w:after="100"/>
            </w:pPr>
            <w:r>
              <w:rPr>
                <w:b/>
                <w:color w:val="24587A"/>
              </w:rPr>
              <w:t>口语练习记录</w:t>
            </w:r>
            <w:r>
              <w:rPr>
                <w:b/>
                <w:color w:val="24587A"/>
              </w:rPr>
              <w:t xml:space="preserve"> / Speaking Practice</w:t>
            </w:r>
          </w:p>
          <w:p w14:paraId="2BAEB9A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71ADAE1" w14:textId="77777777" w:rsidR="003D0B56" w:rsidRDefault="00000000">
      <w:pPr>
        <w:pStyle w:val="Heading3"/>
        <w:pageBreakBefore/>
        <w:spacing w:before="80"/>
      </w:pPr>
      <w:bookmarkStart w:id="740" w:name="_Toc242448839"/>
      <w:r>
        <w:lastRenderedPageBreak/>
        <w:t>第一次经历可能的问题</w:t>
      </w:r>
      <w:r>
        <w:rPr>
          <w:rFonts w:ascii="Aptos" w:hAnsi="Aptos"/>
          <w:color w:val="5C5C5C"/>
        </w:rPr>
        <w:t xml:space="preserve"> / Possible Problems with First-Time Experiences</w:t>
      </w:r>
      <w:bookmarkEnd w:id="740"/>
    </w:p>
    <w:p w14:paraId="3C4BCD3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30DA5C1" w14:textId="77777777" w:rsidR="003D0B56" w:rsidRDefault="00000000">
      <w:r>
        <w:rPr>
          <w:b/>
          <w:color w:val="115E59"/>
        </w:rPr>
        <w:t>示例回答</w:t>
      </w:r>
      <w:r>
        <w:rPr>
          <w:b/>
          <w:color w:val="115E59"/>
        </w:rPr>
        <w:t xml:space="preserve">  </w:t>
      </w:r>
    </w:p>
    <w:p w14:paraId="7D9CBBF8" w14:textId="77777777" w:rsidR="00762A11" w:rsidRDefault="00000000">
      <w:pPr>
        <w:spacing w:after="200"/>
      </w:pPr>
      <w:r>
        <w:t>First-time experiences can be scary too.</w:t>
      </w:r>
    </w:p>
    <w:p w14:paraId="00E417A7" w14:textId="77777777" w:rsidR="00762A11" w:rsidRDefault="00000000">
      <w:pPr>
        <w:spacing w:after="200"/>
      </w:pPr>
      <w:r>
        <w:t>People often feel nervous because they don't know what to expect. As a planner, I definitely feel that.</w:t>
      </w:r>
    </w:p>
    <w:p w14:paraId="496C0D33" w14:textId="77777777" w:rsidR="00762A11" w:rsidRDefault="00000000">
      <w:pPr>
        <w:spacing w:after="200"/>
      </w:pPr>
      <w:r>
        <w:t>Sometimes things go wrong, and that can be embarrassing.</w:t>
      </w:r>
    </w:p>
    <w:p w14:paraId="51434BD2" w14:textId="77777777" w:rsidR="00762A11" w:rsidRDefault="00000000">
      <w:pPr>
        <w:spacing w:after="200"/>
      </w:pPr>
      <w:r>
        <w:t>But I've learned that preparation helps a lot, and even when things don't go perfectly, you still learn something.</w:t>
      </w:r>
    </w:p>
    <w:p w14:paraId="1DC0AAF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85CEF32" w14:textId="77777777">
        <w:trPr>
          <w:jc w:val="center"/>
        </w:trPr>
        <w:tc>
          <w:tcPr>
            <w:tcW w:w="9858" w:type="dxa"/>
            <w:shd w:val="clear" w:color="auto" w:fill="F5F9FA"/>
            <w:tcMar>
              <w:top w:w="140" w:type="dxa"/>
              <w:left w:w="160" w:type="dxa"/>
              <w:bottom w:w="140" w:type="dxa"/>
              <w:right w:w="160" w:type="dxa"/>
            </w:tcMar>
            <w:vAlign w:val="center"/>
          </w:tcPr>
          <w:p w14:paraId="036C240C" w14:textId="77777777" w:rsidR="003D0B56" w:rsidRDefault="00000000">
            <w:pPr>
              <w:spacing w:after="100"/>
            </w:pPr>
            <w:r>
              <w:rPr>
                <w:b/>
                <w:color w:val="24587A"/>
              </w:rPr>
              <w:t>我的个人内容</w:t>
            </w:r>
            <w:r>
              <w:rPr>
                <w:b/>
                <w:color w:val="24587A"/>
              </w:rPr>
              <w:t xml:space="preserve"> / My Own Content</w:t>
            </w:r>
          </w:p>
          <w:p w14:paraId="66AF911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AA7F9C2" w14:textId="77777777">
        <w:trPr>
          <w:jc w:val="center"/>
        </w:trPr>
        <w:tc>
          <w:tcPr>
            <w:tcW w:w="9858" w:type="dxa"/>
            <w:shd w:val="clear" w:color="auto" w:fill="F7F5FA"/>
            <w:tcMar>
              <w:top w:w="140" w:type="dxa"/>
              <w:left w:w="160" w:type="dxa"/>
              <w:bottom w:w="140" w:type="dxa"/>
              <w:right w:w="160" w:type="dxa"/>
            </w:tcMar>
            <w:vAlign w:val="center"/>
          </w:tcPr>
          <w:p w14:paraId="20514FF2" w14:textId="77777777" w:rsidR="003D0B56" w:rsidRDefault="00000000">
            <w:pPr>
              <w:spacing w:after="100"/>
            </w:pPr>
            <w:r>
              <w:rPr>
                <w:b/>
                <w:color w:val="24587A"/>
              </w:rPr>
              <w:t>本节重点表达</w:t>
            </w:r>
            <w:r>
              <w:rPr>
                <w:b/>
                <w:color w:val="24587A"/>
              </w:rPr>
              <w:t xml:space="preserve"> / Key Expressions</w:t>
            </w:r>
          </w:p>
          <w:p w14:paraId="6A74B74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B259CE" w14:textId="77777777">
        <w:trPr>
          <w:jc w:val="center"/>
        </w:trPr>
        <w:tc>
          <w:tcPr>
            <w:tcW w:w="9858" w:type="dxa"/>
            <w:shd w:val="clear" w:color="auto" w:fill="FFF8E8"/>
            <w:tcMar>
              <w:top w:w="140" w:type="dxa"/>
              <w:left w:w="160" w:type="dxa"/>
              <w:bottom w:w="140" w:type="dxa"/>
              <w:right w:w="160" w:type="dxa"/>
            </w:tcMar>
            <w:vAlign w:val="center"/>
          </w:tcPr>
          <w:p w14:paraId="39254E96" w14:textId="77777777" w:rsidR="003D0B56" w:rsidRDefault="00000000">
            <w:pPr>
              <w:spacing w:after="100"/>
            </w:pPr>
            <w:r>
              <w:rPr>
                <w:b/>
                <w:color w:val="24587A"/>
              </w:rPr>
              <w:t>口语练习记录</w:t>
            </w:r>
            <w:r>
              <w:rPr>
                <w:b/>
                <w:color w:val="24587A"/>
              </w:rPr>
              <w:t xml:space="preserve"> / Speaking Practice</w:t>
            </w:r>
          </w:p>
          <w:p w14:paraId="6744926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12C177D" w14:textId="77777777" w:rsidR="003D0B56" w:rsidRDefault="00000000">
      <w:pPr>
        <w:pStyle w:val="Heading3"/>
        <w:pageBreakBefore/>
        <w:spacing w:before="80"/>
      </w:pPr>
      <w:bookmarkStart w:id="741" w:name="_Toc242448840"/>
      <w:r>
        <w:lastRenderedPageBreak/>
        <w:t>过去和现在的第一次经历</w:t>
      </w:r>
      <w:r>
        <w:rPr>
          <w:rFonts w:ascii="Aptos" w:hAnsi="Aptos"/>
          <w:color w:val="5C5C5C"/>
        </w:rPr>
        <w:t xml:space="preserve"> / First-Time Experiences: Past and Present</w:t>
      </w:r>
      <w:bookmarkEnd w:id="741"/>
    </w:p>
    <w:p w14:paraId="438E069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A9F3275" w14:textId="77777777" w:rsidR="003D0B56" w:rsidRDefault="00000000">
      <w:r>
        <w:rPr>
          <w:b/>
          <w:color w:val="115E59"/>
        </w:rPr>
        <w:t>示例回答</w:t>
      </w:r>
      <w:r>
        <w:rPr>
          <w:b/>
          <w:color w:val="115E59"/>
        </w:rPr>
        <w:t xml:space="preserve">  </w:t>
      </w:r>
    </w:p>
    <w:p w14:paraId="085F926A" w14:textId="77777777" w:rsidR="00762A11" w:rsidRDefault="00000000">
      <w:pPr>
        <w:spacing w:after="200"/>
      </w:pPr>
      <w:r>
        <w:t>First-time experiences have changed quite a bit.</w:t>
      </w:r>
    </w:p>
    <w:p w14:paraId="5580B32A" w14:textId="77777777" w:rsidR="00762A11" w:rsidRDefault="00000000">
      <w:pPr>
        <w:spacing w:after="200"/>
      </w:pPr>
      <w:r>
        <w:t>In my parents' generation, many people had their first trip on a plane or their first visit to another city as adults.</w:t>
      </w:r>
    </w:p>
    <w:p w14:paraId="4566371C" w14:textId="77777777" w:rsidR="00762A11" w:rsidRDefault="00000000">
      <w:pPr>
        <w:spacing w:after="200"/>
      </w:pPr>
      <w:r>
        <w:t>Now, kids have lots of firsts at a much younger age, like traveling abroad or using a smartphone.</w:t>
      </w:r>
    </w:p>
    <w:p w14:paraId="7D5D19BD" w14:textId="77777777" w:rsidR="00762A11" w:rsidRDefault="00000000">
      <w:pPr>
        <w:spacing w:after="200"/>
      </w:pPr>
      <w:r>
        <w:t>There are just way more opportunities to try new things now.</w:t>
      </w:r>
    </w:p>
    <w:p w14:paraId="77B16F6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A0E6F58" w14:textId="77777777">
        <w:trPr>
          <w:jc w:val="center"/>
        </w:trPr>
        <w:tc>
          <w:tcPr>
            <w:tcW w:w="9858" w:type="dxa"/>
            <w:shd w:val="clear" w:color="auto" w:fill="F5F9FA"/>
            <w:tcMar>
              <w:top w:w="140" w:type="dxa"/>
              <w:left w:w="160" w:type="dxa"/>
              <w:bottom w:w="140" w:type="dxa"/>
              <w:right w:w="160" w:type="dxa"/>
            </w:tcMar>
            <w:vAlign w:val="center"/>
          </w:tcPr>
          <w:p w14:paraId="6D0CADE5" w14:textId="77777777" w:rsidR="003D0B56" w:rsidRDefault="00000000">
            <w:pPr>
              <w:spacing w:after="100"/>
            </w:pPr>
            <w:r>
              <w:rPr>
                <w:b/>
                <w:color w:val="24587A"/>
              </w:rPr>
              <w:t>我的个人内容</w:t>
            </w:r>
            <w:r>
              <w:rPr>
                <w:b/>
                <w:color w:val="24587A"/>
              </w:rPr>
              <w:t xml:space="preserve"> / My Own Content</w:t>
            </w:r>
          </w:p>
          <w:p w14:paraId="1A78096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B77B400" w14:textId="77777777">
        <w:trPr>
          <w:jc w:val="center"/>
        </w:trPr>
        <w:tc>
          <w:tcPr>
            <w:tcW w:w="9858" w:type="dxa"/>
            <w:shd w:val="clear" w:color="auto" w:fill="F7F5FA"/>
            <w:tcMar>
              <w:top w:w="140" w:type="dxa"/>
              <w:left w:w="160" w:type="dxa"/>
              <w:bottom w:w="140" w:type="dxa"/>
              <w:right w:w="160" w:type="dxa"/>
            </w:tcMar>
            <w:vAlign w:val="center"/>
          </w:tcPr>
          <w:p w14:paraId="66D24727" w14:textId="77777777" w:rsidR="003D0B56" w:rsidRDefault="00000000">
            <w:pPr>
              <w:spacing w:after="100"/>
            </w:pPr>
            <w:r>
              <w:rPr>
                <w:b/>
                <w:color w:val="24587A"/>
              </w:rPr>
              <w:t>本节重点表达</w:t>
            </w:r>
            <w:r>
              <w:rPr>
                <w:b/>
                <w:color w:val="24587A"/>
              </w:rPr>
              <w:t xml:space="preserve"> / Key Expressions</w:t>
            </w:r>
          </w:p>
          <w:p w14:paraId="2C00883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2845CAD" w14:textId="77777777">
        <w:trPr>
          <w:jc w:val="center"/>
        </w:trPr>
        <w:tc>
          <w:tcPr>
            <w:tcW w:w="9858" w:type="dxa"/>
            <w:shd w:val="clear" w:color="auto" w:fill="FFF8E8"/>
            <w:tcMar>
              <w:top w:w="140" w:type="dxa"/>
              <w:left w:w="160" w:type="dxa"/>
              <w:bottom w:w="140" w:type="dxa"/>
              <w:right w:w="160" w:type="dxa"/>
            </w:tcMar>
            <w:vAlign w:val="center"/>
          </w:tcPr>
          <w:p w14:paraId="2A41390C" w14:textId="77777777" w:rsidR="003D0B56" w:rsidRDefault="00000000">
            <w:pPr>
              <w:spacing w:after="100"/>
            </w:pPr>
            <w:r>
              <w:rPr>
                <w:b/>
                <w:color w:val="24587A"/>
              </w:rPr>
              <w:t>口语练习记录</w:t>
            </w:r>
            <w:r>
              <w:rPr>
                <w:b/>
                <w:color w:val="24587A"/>
              </w:rPr>
              <w:t xml:space="preserve"> / Speaking Practice</w:t>
            </w:r>
          </w:p>
          <w:p w14:paraId="23363B0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AE45BD2" w14:textId="77777777" w:rsidR="003D0B56" w:rsidRDefault="00000000">
      <w:pPr>
        <w:pStyle w:val="Heading3"/>
        <w:pageBreakBefore/>
        <w:spacing w:before="80"/>
      </w:pPr>
      <w:bookmarkStart w:id="742" w:name="_Toc242448841"/>
      <w:r>
        <w:lastRenderedPageBreak/>
        <w:t>年轻人与第一次经历</w:t>
      </w:r>
      <w:r>
        <w:rPr>
          <w:rFonts w:ascii="Aptos" w:hAnsi="Aptos"/>
          <w:color w:val="5C5C5C"/>
        </w:rPr>
        <w:t xml:space="preserve"> / Young People and First-Time Experiences</w:t>
      </w:r>
      <w:bookmarkEnd w:id="742"/>
    </w:p>
    <w:p w14:paraId="05A3749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ABD5F08" w14:textId="77777777" w:rsidR="003D0B56" w:rsidRDefault="00000000">
      <w:r>
        <w:rPr>
          <w:b/>
          <w:color w:val="115E59"/>
        </w:rPr>
        <w:t>示例回答</w:t>
      </w:r>
      <w:r>
        <w:rPr>
          <w:b/>
          <w:color w:val="115E59"/>
        </w:rPr>
        <w:t xml:space="preserve">  </w:t>
      </w:r>
    </w:p>
    <w:p w14:paraId="7DF3B85A" w14:textId="77777777" w:rsidR="00762A11" w:rsidRDefault="00000000">
      <w:pPr>
        <w:spacing w:after="200"/>
      </w:pPr>
      <w:r>
        <w:t>Young people are usually really excited about trying new things.</w:t>
      </w:r>
    </w:p>
    <w:p w14:paraId="09F45DF8" w14:textId="77777777" w:rsidR="00762A11" w:rsidRDefault="00000000">
      <w:pPr>
        <w:spacing w:after="200"/>
      </w:pPr>
      <w:r>
        <w:t>They like new foods, new hobbies, and new places, and they love sharing their "first time trying this" moments on social media.</w:t>
      </w:r>
    </w:p>
    <w:p w14:paraId="7EC59D93" w14:textId="77777777" w:rsidR="00762A11" w:rsidRDefault="00000000">
      <w:pPr>
        <w:spacing w:after="200"/>
      </w:pPr>
      <w:r>
        <w:t>Some of them might try things just because they're trendy, but overall, I think their curiosity is great.</w:t>
      </w:r>
    </w:p>
    <w:p w14:paraId="7E3B103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3220C944" w14:textId="77777777">
        <w:trPr>
          <w:jc w:val="center"/>
        </w:trPr>
        <w:tc>
          <w:tcPr>
            <w:tcW w:w="9858" w:type="dxa"/>
            <w:shd w:val="clear" w:color="auto" w:fill="F5F9FA"/>
            <w:tcMar>
              <w:top w:w="140" w:type="dxa"/>
              <w:left w:w="160" w:type="dxa"/>
              <w:bottom w:w="140" w:type="dxa"/>
              <w:right w:w="160" w:type="dxa"/>
            </w:tcMar>
            <w:vAlign w:val="center"/>
          </w:tcPr>
          <w:p w14:paraId="3AEA7CC7" w14:textId="77777777" w:rsidR="003D0B56" w:rsidRDefault="00000000">
            <w:pPr>
              <w:spacing w:after="100"/>
            </w:pPr>
            <w:r>
              <w:rPr>
                <w:b/>
                <w:color w:val="24587A"/>
              </w:rPr>
              <w:t>我的个人内容</w:t>
            </w:r>
            <w:r>
              <w:rPr>
                <w:b/>
                <w:color w:val="24587A"/>
              </w:rPr>
              <w:t xml:space="preserve"> / My Own Content</w:t>
            </w:r>
          </w:p>
          <w:p w14:paraId="50C1B3EF"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1A233CB" w14:textId="77777777">
        <w:trPr>
          <w:jc w:val="center"/>
        </w:trPr>
        <w:tc>
          <w:tcPr>
            <w:tcW w:w="9858" w:type="dxa"/>
            <w:shd w:val="clear" w:color="auto" w:fill="F7F5FA"/>
            <w:tcMar>
              <w:top w:w="140" w:type="dxa"/>
              <w:left w:w="160" w:type="dxa"/>
              <w:bottom w:w="140" w:type="dxa"/>
              <w:right w:w="160" w:type="dxa"/>
            </w:tcMar>
            <w:vAlign w:val="center"/>
          </w:tcPr>
          <w:p w14:paraId="2ED60FB2" w14:textId="77777777" w:rsidR="003D0B56" w:rsidRDefault="00000000">
            <w:pPr>
              <w:spacing w:after="100"/>
            </w:pPr>
            <w:r>
              <w:rPr>
                <w:b/>
                <w:color w:val="24587A"/>
              </w:rPr>
              <w:t>本节重点表达</w:t>
            </w:r>
            <w:r>
              <w:rPr>
                <w:b/>
                <w:color w:val="24587A"/>
              </w:rPr>
              <w:t xml:space="preserve"> / Key Expressions</w:t>
            </w:r>
          </w:p>
          <w:p w14:paraId="6524D8E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938F280" w14:textId="77777777">
        <w:trPr>
          <w:jc w:val="center"/>
        </w:trPr>
        <w:tc>
          <w:tcPr>
            <w:tcW w:w="9858" w:type="dxa"/>
            <w:shd w:val="clear" w:color="auto" w:fill="FFF8E8"/>
            <w:tcMar>
              <w:top w:w="140" w:type="dxa"/>
              <w:left w:w="160" w:type="dxa"/>
              <w:bottom w:w="140" w:type="dxa"/>
              <w:right w:w="160" w:type="dxa"/>
            </w:tcMar>
            <w:vAlign w:val="center"/>
          </w:tcPr>
          <w:p w14:paraId="56A9C1B8" w14:textId="77777777" w:rsidR="003D0B56" w:rsidRDefault="00000000">
            <w:pPr>
              <w:spacing w:after="100"/>
            </w:pPr>
            <w:r>
              <w:rPr>
                <w:b/>
                <w:color w:val="24587A"/>
              </w:rPr>
              <w:t>口语练习记录</w:t>
            </w:r>
            <w:r>
              <w:rPr>
                <w:b/>
                <w:color w:val="24587A"/>
              </w:rPr>
              <w:t xml:space="preserve"> / Speaking Practice</w:t>
            </w:r>
          </w:p>
          <w:p w14:paraId="49799AE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8BBFD20" w14:textId="77777777" w:rsidR="003D0B56" w:rsidRDefault="00000000">
      <w:pPr>
        <w:pStyle w:val="Heading3"/>
        <w:pageBreakBefore/>
        <w:spacing w:before="80"/>
      </w:pPr>
      <w:bookmarkStart w:id="743" w:name="_Toc242448842"/>
      <w:r>
        <w:lastRenderedPageBreak/>
        <w:t>科技对第一次经历的影响</w:t>
      </w:r>
      <w:r>
        <w:rPr>
          <w:rFonts w:ascii="Aptos" w:hAnsi="Aptos"/>
          <w:color w:val="5C5C5C"/>
        </w:rPr>
        <w:t xml:space="preserve"> / The Impact of Technology on First-Time Experiences</w:t>
      </w:r>
      <w:bookmarkEnd w:id="743"/>
    </w:p>
    <w:p w14:paraId="5EEAB2A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CD49E96" w14:textId="77777777" w:rsidR="003D0B56" w:rsidRDefault="00000000">
      <w:r>
        <w:rPr>
          <w:b/>
          <w:color w:val="115E59"/>
        </w:rPr>
        <w:t>示例回答</w:t>
      </w:r>
      <w:r>
        <w:rPr>
          <w:b/>
          <w:color w:val="115E59"/>
        </w:rPr>
        <w:t xml:space="preserve">  </w:t>
      </w:r>
    </w:p>
    <w:p w14:paraId="33D4CC3D" w14:textId="77777777" w:rsidR="00762A11" w:rsidRDefault="00000000">
      <w:pPr>
        <w:spacing w:after="200"/>
      </w:pPr>
      <w:r>
        <w:t>Technology makes first-time experiences more accessible.</w:t>
      </w:r>
    </w:p>
    <w:p w14:paraId="05AC21CC" w14:textId="77777777" w:rsidR="00762A11" w:rsidRDefault="00000000">
      <w:pPr>
        <w:spacing w:after="200"/>
      </w:pPr>
      <w:r>
        <w:t>You can watch a tutorial before trying something new, so it feels less scary.</w:t>
      </w:r>
    </w:p>
    <w:p w14:paraId="37993639" w14:textId="77777777" w:rsidR="00762A11" w:rsidRDefault="00000000">
      <w:pPr>
        <w:spacing w:after="200"/>
      </w:pPr>
      <w:r>
        <w:t>There are also virtual experiences, like VR, that let you try things you can't do in real life.</w:t>
      </w:r>
    </w:p>
    <w:p w14:paraId="0BC1FB82" w14:textId="77777777" w:rsidR="00762A11" w:rsidRDefault="00000000">
      <w:pPr>
        <w:spacing w:after="200"/>
      </w:pPr>
      <w:r>
        <w:t>But I think reading about something online is never quite the same as actually doing it yourself.</w:t>
      </w:r>
    </w:p>
    <w:p w14:paraId="2BDA52B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12FA276" w14:textId="77777777">
        <w:trPr>
          <w:jc w:val="center"/>
        </w:trPr>
        <w:tc>
          <w:tcPr>
            <w:tcW w:w="9858" w:type="dxa"/>
            <w:shd w:val="clear" w:color="auto" w:fill="F5F9FA"/>
            <w:tcMar>
              <w:top w:w="140" w:type="dxa"/>
              <w:left w:w="160" w:type="dxa"/>
              <w:bottom w:w="140" w:type="dxa"/>
              <w:right w:w="160" w:type="dxa"/>
            </w:tcMar>
            <w:vAlign w:val="center"/>
          </w:tcPr>
          <w:p w14:paraId="71A30712" w14:textId="77777777" w:rsidR="003D0B56" w:rsidRDefault="00000000">
            <w:pPr>
              <w:spacing w:after="100"/>
            </w:pPr>
            <w:r>
              <w:rPr>
                <w:b/>
                <w:color w:val="24587A"/>
              </w:rPr>
              <w:t>我的个人内容</w:t>
            </w:r>
            <w:r>
              <w:rPr>
                <w:b/>
                <w:color w:val="24587A"/>
              </w:rPr>
              <w:t xml:space="preserve"> / My Own Content</w:t>
            </w:r>
          </w:p>
          <w:p w14:paraId="1653354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87AB899" w14:textId="77777777">
        <w:trPr>
          <w:jc w:val="center"/>
        </w:trPr>
        <w:tc>
          <w:tcPr>
            <w:tcW w:w="9858" w:type="dxa"/>
            <w:shd w:val="clear" w:color="auto" w:fill="F7F5FA"/>
            <w:tcMar>
              <w:top w:w="140" w:type="dxa"/>
              <w:left w:w="160" w:type="dxa"/>
              <w:bottom w:w="140" w:type="dxa"/>
              <w:right w:w="160" w:type="dxa"/>
            </w:tcMar>
            <w:vAlign w:val="center"/>
          </w:tcPr>
          <w:p w14:paraId="6B784F26" w14:textId="77777777" w:rsidR="003D0B56" w:rsidRDefault="00000000">
            <w:pPr>
              <w:spacing w:after="100"/>
            </w:pPr>
            <w:r>
              <w:rPr>
                <w:b/>
                <w:color w:val="24587A"/>
              </w:rPr>
              <w:t>本节重点表达</w:t>
            </w:r>
            <w:r>
              <w:rPr>
                <w:b/>
                <w:color w:val="24587A"/>
              </w:rPr>
              <w:t xml:space="preserve"> / Key Expressions</w:t>
            </w:r>
          </w:p>
          <w:p w14:paraId="01814D2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5142869" w14:textId="77777777">
        <w:trPr>
          <w:jc w:val="center"/>
        </w:trPr>
        <w:tc>
          <w:tcPr>
            <w:tcW w:w="9858" w:type="dxa"/>
            <w:shd w:val="clear" w:color="auto" w:fill="FFF8E8"/>
            <w:tcMar>
              <w:top w:w="140" w:type="dxa"/>
              <w:left w:w="160" w:type="dxa"/>
              <w:bottom w:w="140" w:type="dxa"/>
              <w:right w:w="160" w:type="dxa"/>
            </w:tcMar>
            <w:vAlign w:val="center"/>
          </w:tcPr>
          <w:p w14:paraId="7708AC15" w14:textId="77777777" w:rsidR="003D0B56" w:rsidRDefault="00000000">
            <w:pPr>
              <w:spacing w:after="100"/>
            </w:pPr>
            <w:r>
              <w:rPr>
                <w:b/>
                <w:color w:val="24587A"/>
              </w:rPr>
              <w:t>口语练习记录</w:t>
            </w:r>
            <w:r>
              <w:rPr>
                <w:b/>
                <w:color w:val="24587A"/>
              </w:rPr>
              <w:t xml:space="preserve"> / Speaking Practice</w:t>
            </w:r>
          </w:p>
          <w:p w14:paraId="22BE998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15EF43F" w14:textId="77777777" w:rsidR="003D0B56" w:rsidRDefault="00000000">
      <w:pPr>
        <w:pStyle w:val="Heading3"/>
        <w:pageBreakBefore/>
        <w:spacing w:before="80"/>
      </w:pPr>
      <w:bookmarkStart w:id="744" w:name="_Toc242448843"/>
      <w:r>
        <w:lastRenderedPageBreak/>
        <w:t>社会如何改善第一次经历</w:t>
      </w:r>
      <w:r>
        <w:rPr>
          <w:rFonts w:ascii="Aptos" w:hAnsi="Aptos"/>
          <w:color w:val="5C5C5C"/>
        </w:rPr>
        <w:t xml:space="preserve"> / How Society Can Improve First-Time Experiences</w:t>
      </w:r>
      <w:bookmarkEnd w:id="744"/>
    </w:p>
    <w:p w14:paraId="62CD064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E75BEB5" w14:textId="77777777" w:rsidR="003D0B56" w:rsidRDefault="00000000">
      <w:r>
        <w:rPr>
          <w:b/>
          <w:color w:val="115E59"/>
        </w:rPr>
        <w:t>示例回答</w:t>
      </w:r>
      <w:r>
        <w:rPr>
          <w:b/>
          <w:color w:val="115E59"/>
        </w:rPr>
        <w:t xml:space="preserve">  </w:t>
      </w:r>
    </w:p>
    <w:p w14:paraId="36221074" w14:textId="77777777" w:rsidR="00762A11" w:rsidRDefault="00000000">
      <w:pPr>
        <w:spacing w:after="200"/>
      </w:pPr>
      <w:r>
        <w:t>I think society can encourage people to try new things by creating a supportive environment.</w:t>
      </w:r>
    </w:p>
    <w:p w14:paraId="53DDFECB" w14:textId="77777777" w:rsidR="00762A11" w:rsidRDefault="00000000">
      <w:pPr>
        <w:spacing w:after="200"/>
      </w:pPr>
      <w:r>
        <w:t>Schools could offer more chances for kids to explore different activities.</w:t>
      </w:r>
    </w:p>
    <w:p w14:paraId="0684849F" w14:textId="77777777" w:rsidR="00762A11" w:rsidRDefault="00000000">
      <w:pPr>
        <w:spacing w:after="200"/>
      </w:pPr>
      <w:r>
        <w:t>Communities could provide affordable classes and events for adults.</w:t>
      </w:r>
    </w:p>
    <w:p w14:paraId="24E07731" w14:textId="77777777" w:rsidR="00762A11" w:rsidRDefault="00000000">
      <w:pPr>
        <w:spacing w:after="200"/>
      </w:pPr>
      <w:r>
        <w:t>And we should be more accepting of mistakes, so people aren't afraid to try.</w:t>
      </w:r>
    </w:p>
    <w:p w14:paraId="52496BD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5610892" w14:textId="77777777">
        <w:trPr>
          <w:jc w:val="center"/>
        </w:trPr>
        <w:tc>
          <w:tcPr>
            <w:tcW w:w="9858" w:type="dxa"/>
            <w:shd w:val="clear" w:color="auto" w:fill="F5F9FA"/>
            <w:tcMar>
              <w:top w:w="140" w:type="dxa"/>
              <w:left w:w="160" w:type="dxa"/>
              <w:bottom w:w="140" w:type="dxa"/>
              <w:right w:w="160" w:type="dxa"/>
            </w:tcMar>
            <w:vAlign w:val="center"/>
          </w:tcPr>
          <w:p w14:paraId="65BA02AC" w14:textId="77777777" w:rsidR="003D0B56" w:rsidRDefault="00000000">
            <w:pPr>
              <w:spacing w:after="100"/>
            </w:pPr>
            <w:r>
              <w:rPr>
                <w:b/>
                <w:color w:val="24587A"/>
              </w:rPr>
              <w:t>我的个人内容</w:t>
            </w:r>
            <w:r>
              <w:rPr>
                <w:b/>
                <w:color w:val="24587A"/>
              </w:rPr>
              <w:t xml:space="preserve"> / My Own Content</w:t>
            </w:r>
          </w:p>
          <w:p w14:paraId="2C0560D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493A290" w14:textId="77777777">
        <w:trPr>
          <w:jc w:val="center"/>
        </w:trPr>
        <w:tc>
          <w:tcPr>
            <w:tcW w:w="9858" w:type="dxa"/>
            <w:shd w:val="clear" w:color="auto" w:fill="F7F5FA"/>
            <w:tcMar>
              <w:top w:w="140" w:type="dxa"/>
              <w:left w:w="160" w:type="dxa"/>
              <w:bottom w:w="140" w:type="dxa"/>
              <w:right w:w="160" w:type="dxa"/>
            </w:tcMar>
            <w:vAlign w:val="center"/>
          </w:tcPr>
          <w:p w14:paraId="5692BB87" w14:textId="77777777" w:rsidR="003D0B56" w:rsidRDefault="00000000">
            <w:pPr>
              <w:spacing w:after="100"/>
            </w:pPr>
            <w:r>
              <w:rPr>
                <w:b/>
                <w:color w:val="24587A"/>
              </w:rPr>
              <w:t>本节重点表达</w:t>
            </w:r>
            <w:r>
              <w:rPr>
                <w:b/>
                <w:color w:val="24587A"/>
              </w:rPr>
              <w:t xml:space="preserve"> / Key Expressions</w:t>
            </w:r>
          </w:p>
          <w:p w14:paraId="563118D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413F787" w14:textId="77777777">
        <w:trPr>
          <w:jc w:val="center"/>
        </w:trPr>
        <w:tc>
          <w:tcPr>
            <w:tcW w:w="9858" w:type="dxa"/>
            <w:shd w:val="clear" w:color="auto" w:fill="FFF8E8"/>
            <w:tcMar>
              <w:top w:w="140" w:type="dxa"/>
              <w:left w:w="160" w:type="dxa"/>
              <w:bottom w:w="140" w:type="dxa"/>
              <w:right w:w="160" w:type="dxa"/>
            </w:tcMar>
            <w:vAlign w:val="center"/>
          </w:tcPr>
          <w:p w14:paraId="1ED044B5" w14:textId="77777777" w:rsidR="003D0B56" w:rsidRDefault="00000000">
            <w:pPr>
              <w:spacing w:after="100"/>
            </w:pPr>
            <w:r>
              <w:rPr>
                <w:b/>
                <w:color w:val="24587A"/>
              </w:rPr>
              <w:t>口语练习记录</w:t>
            </w:r>
            <w:r>
              <w:rPr>
                <w:b/>
                <w:color w:val="24587A"/>
              </w:rPr>
              <w:t xml:space="preserve"> / Speaking Practice</w:t>
            </w:r>
          </w:p>
          <w:p w14:paraId="36E897C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D0BB308" w14:textId="77777777" w:rsidR="003D0B56" w:rsidRDefault="00000000">
      <w:pPr>
        <w:pStyle w:val="Heading3"/>
        <w:pageBreakBefore/>
        <w:spacing w:before="80"/>
      </w:pPr>
      <w:bookmarkStart w:id="745" w:name="_Toc242448844"/>
      <w:r>
        <w:lastRenderedPageBreak/>
        <w:t>第一次经历的未来变化</w:t>
      </w:r>
      <w:r>
        <w:rPr>
          <w:rFonts w:ascii="Aptos" w:hAnsi="Aptos"/>
          <w:color w:val="5C5C5C"/>
        </w:rPr>
        <w:t xml:space="preserve"> / The Future of First-Time Experiences</w:t>
      </w:r>
      <w:bookmarkEnd w:id="745"/>
    </w:p>
    <w:p w14:paraId="24E0349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84D5F6A" w14:textId="77777777" w:rsidR="003D0B56" w:rsidRDefault="00000000">
      <w:r>
        <w:rPr>
          <w:b/>
          <w:color w:val="115E59"/>
        </w:rPr>
        <w:t>示例回答</w:t>
      </w:r>
      <w:r>
        <w:rPr>
          <w:b/>
          <w:color w:val="115E59"/>
        </w:rPr>
        <w:t xml:space="preserve">  </w:t>
      </w:r>
    </w:p>
    <w:p w14:paraId="5B523CF3" w14:textId="77777777" w:rsidR="00762A11" w:rsidRDefault="00000000">
      <w:pPr>
        <w:spacing w:after="200"/>
      </w:pPr>
      <w:r>
        <w:t>In the future, people will probably have all kinds of new first-time experiences, maybe even space travel.</w:t>
      </w:r>
    </w:p>
    <w:p w14:paraId="7CF90F24" w14:textId="77777777" w:rsidR="00762A11" w:rsidRDefault="00000000">
      <w:pPr>
        <w:spacing w:after="200"/>
      </w:pPr>
      <w:r>
        <w:t>AI and VR will create experiences we can't imagine yet.</w:t>
      </w:r>
    </w:p>
    <w:p w14:paraId="79C6C240" w14:textId="77777777" w:rsidR="00762A11" w:rsidRDefault="00000000">
      <w:pPr>
        <w:spacing w:after="200"/>
      </w:pPr>
      <w:r>
        <w:t>I'm excited to see what kinds of firsts my daughter will have. Hopefully I'll be there for a lot of them.</w:t>
      </w:r>
    </w:p>
    <w:p w14:paraId="5916F9E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E8B3D16" w14:textId="77777777">
        <w:trPr>
          <w:jc w:val="center"/>
        </w:trPr>
        <w:tc>
          <w:tcPr>
            <w:tcW w:w="9858" w:type="dxa"/>
            <w:shd w:val="clear" w:color="auto" w:fill="F5F9FA"/>
            <w:tcMar>
              <w:top w:w="140" w:type="dxa"/>
              <w:left w:w="160" w:type="dxa"/>
              <w:bottom w:w="140" w:type="dxa"/>
              <w:right w:w="160" w:type="dxa"/>
            </w:tcMar>
            <w:vAlign w:val="center"/>
          </w:tcPr>
          <w:p w14:paraId="617EC97E" w14:textId="77777777" w:rsidR="003D0B56" w:rsidRDefault="00000000">
            <w:pPr>
              <w:spacing w:after="100"/>
            </w:pPr>
            <w:r>
              <w:rPr>
                <w:b/>
                <w:color w:val="24587A"/>
              </w:rPr>
              <w:t>我的个人内容</w:t>
            </w:r>
            <w:r>
              <w:rPr>
                <w:b/>
                <w:color w:val="24587A"/>
              </w:rPr>
              <w:t xml:space="preserve"> / My Own Content</w:t>
            </w:r>
          </w:p>
          <w:p w14:paraId="5804E32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F788EFA" w14:textId="77777777">
        <w:trPr>
          <w:jc w:val="center"/>
        </w:trPr>
        <w:tc>
          <w:tcPr>
            <w:tcW w:w="9858" w:type="dxa"/>
            <w:shd w:val="clear" w:color="auto" w:fill="F7F5FA"/>
            <w:tcMar>
              <w:top w:w="140" w:type="dxa"/>
              <w:left w:w="160" w:type="dxa"/>
              <w:bottom w:w="140" w:type="dxa"/>
              <w:right w:w="160" w:type="dxa"/>
            </w:tcMar>
            <w:vAlign w:val="center"/>
          </w:tcPr>
          <w:p w14:paraId="4EB360BD" w14:textId="77777777" w:rsidR="003D0B56" w:rsidRDefault="00000000">
            <w:pPr>
              <w:spacing w:after="100"/>
            </w:pPr>
            <w:r>
              <w:rPr>
                <w:b/>
                <w:color w:val="24587A"/>
              </w:rPr>
              <w:t>本节重点表达</w:t>
            </w:r>
            <w:r>
              <w:rPr>
                <w:b/>
                <w:color w:val="24587A"/>
              </w:rPr>
              <w:t xml:space="preserve"> / Key Expressions</w:t>
            </w:r>
          </w:p>
          <w:p w14:paraId="5293142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81B2C8" w14:textId="77777777">
        <w:trPr>
          <w:jc w:val="center"/>
        </w:trPr>
        <w:tc>
          <w:tcPr>
            <w:tcW w:w="9858" w:type="dxa"/>
            <w:shd w:val="clear" w:color="auto" w:fill="FFF8E8"/>
            <w:tcMar>
              <w:top w:w="140" w:type="dxa"/>
              <w:left w:w="160" w:type="dxa"/>
              <w:bottom w:w="140" w:type="dxa"/>
              <w:right w:w="160" w:type="dxa"/>
            </w:tcMar>
            <w:vAlign w:val="center"/>
          </w:tcPr>
          <w:p w14:paraId="7F120E38" w14:textId="77777777" w:rsidR="003D0B56" w:rsidRDefault="00000000">
            <w:pPr>
              <w:spacing w:after="100"/>
            </w:pPr>
            <w:r>
              <w:rPr>
                <w:b/>
                <w:color w:val="24587A"/>
              </w:rPr>
              <w:t>口语练习记录</w:t>
            </w:r>
            <w:r>
              <w:rPr>
                <w:b/>
                <w:color w:val="24587A"/>
              </w:rPr>
              <w:t xml:space="preserve"> / Speaking Practice</w:t>
            </w:r>
          </w:p>
          <w:p w14:paraId="72B86ED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2B479CD" w14:textId="77777777" w:rsidR="003D0B56" w:rsidRDefault="00000000">
      <w:pPr>
        <w:pStyle w:val="Heading2"/>
        <w:keepNext w:val="0"/>
        <w:pageBreakBefore/>
        <w:spacing w:before="120" w:after="120"/>
      </w:pPr>
      <w:bookmarkStart w:id="746" w:name="_Toc242448845"/>
      <w:r>
        <w:lastRenderedPageBreak/>
        <w:t>第</w:t>
      </w:r>
      <w:r>
        <w:t>67</w:t>
      </w:r>
      <w:r>
        <w:t>章</w:t>
      </w:r>
      <w:r>
        <w:t xml:space="preserve"> </w:t>
      </w:r>
      <w:r>
        <w:t>意外与变化</w:t>
      </w:r>
      <w:r>
        <w:rPr>
          <w:rFonts w:ascii="Aptos" w:hAnsi="Aptos"/>
          <w:color w:val="5C5C5C"/>
        </w:rPr>
        <w:t xml:space="preserve"> / Surprises and Changes</w:t>
      </w:r>
      <w:bookmarkEnd w:id="746"/>
    </w:p>
    <w:p w14:paraId="30B16A77" w14:textId="77777777" w:rsidR="003D0B56" w:rsidRDefault="00000000">
      <w:pPr>
        <w:pStyle w:val="Heading3"/>
        <w:pageBreakBefore/>
        <w:spacing w:before="80"/>
      </w:pPr>
      <w:bookmarkStart w:id="747" w:name="_Toc242448846"/>
      <w:r>
        <w:lastRenderedPageBreak/>
        <w:t>意外和变化的日常体验</w:t>
      </w:r>
      <w:r>
        <w:rPr>
          <w:rFonts w:ascii="Aptos" w:hAnsi="Aptos"/>
          <w:color w:val="5C5C5C"/>
        </w:rPr>
        <w:t xml:space="preserve"> / Everyday Experiences with Surprises and Changes</w:t>
      </w:r>
      <w:bookmarkEnd w:id="747"/>
    </w:p>
    <w:p w14:paraId="214E2B8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EE89AC8" w14:textId="77777777" w:rsidR="003D0B56" w:rsidRDefault="00000000">
      <w:r>
        <w:rPr>
          <w:b/>
          <w:color w:val="115E59"/>
        </w:rPr>
        <w:t>示例回答</w:t>
      </w:r>
      <w:r>
        <w:rPr>
          <w:b/>
          <w:color w:val="115E59"/>
        </w:rPr>
        <w:t xml:space="preserve">  </w:t>
      </w:r>
    </w:p>
    <w:p w14:paraId="4C86C219" w14:textId="77777777" w:rsidR="00762A11" w:rsidRDefault="00000000">
      <w:pPr>
        <w:spacing w:after="200"/>
      </w:pPr>
      <w:r>
        <w:t>As a planner, I like things to go as expected, but life is full of surprises and changes.</w:t>
      </w:r>
    </w:p>
    <w:p w14:paraId="68D111F2" w14:textId="77777777" w:rsidR="00762A11" w:rsidRDefault="00000000">
      <w:pPr>
        <w:spacing w:after="200"/>
      </w:pPr>
      <w:r>
        <w:t>At work, requirements can change at the last minute, or an urgent issue can suddenly pop up.</w:t>
      </w:r>
    </w:p>
    <w:p w14:paraId="37AA5B17" w14:textId="77777777" w:rsidR="00762A11" w:rsidRDefault="00000000">
      <w:pPr>
        <w:spacing w:after="200"/>
      </w:pPr>
      <w:r>
        <w:t>At home, my daughter can get sick out of nowhere, and suddenly the whole week's plan is gone.</w:t>
      </w:r>
    </w:p>
    <w:p w14:paraId="1D754398" w14:textId="77777777" w:rsidR="00762A11" w:rsidRDefault="00000000">
      <w:pPr>
        <w:spacing w:after="200"/>
      </w:pPr>
      <w:r>
        <w:t>So I've learned to keep a bit of buffer time in my schedule, just in case.</w:t>
      </w:r>
    </w:p>
    <w:p w14:paraId="36AEE79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C2BDF5B" w14:textId="77777777">
        <w:trPr>
          <w:jc w:val="center"/>
        </w:trPr>
        <w:tc>
          <w:tcPr>
            <w:tcW w:w="9858" w:type="dxa"/>
            <w:shd w:val="clear" w:color="auto" w:fill="F5F9FA"/>
            <w:tcMar>
              <w:top w:w="140" w:type="dxa"/>
              <w:left w:w="160" w:type="dxa"/>
              <w:bottom w:w="140" w:type="dxa"/>
              <w:right w:w="160" w:type="dxa"/>
            </w:tcMar>
            <w:vAlign w:val="center"/>
          </w:tcPr>
          <w:p w14:paraId="6EF6C592" w14:textId="77777777" w:rsidR="003D0B56" w:rsidRDefault="00000000">
            <w:pPr>
              <w:spacing w:after="100"/>
            </w:pPr>
            <w:r>
              <w:rPr>
                <w:b/>
                <w:color w:val="24587A"/>
              </w:rPr>
              <w:t>我的个人内容</w:t>
            </w:r>
            <w:r>
              <w:rPr>
                <w:b/>
                <w:color w:val="24587A"/>
              </w:rPr>
              <w:t xml:space="preserve"> / My Own Content</w:t>
            </w:r>
          </w:p>
          <w:p w14:paraId="0C0663B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DB79FEF" w14:textId="77777777">
        <w:trPr>
          <w:jc w:val="center"/>
        </w:trPr>
        <w:tc>
          <w:tcPr>
            <w:tcW w:w="9858" w:type="dxa"/>
            <w:shd w:val="clear" w:color="auto" w:fill="F7F5FA"/>
            <w:tcMar>
              <w:top w:w="140" w:type="dxa"/>
              <w:left w:w="160" w:type="dxa"/>
              <w:bottom w:w="140" w:type="dxa"/>
              <w:right w:w="160" w:type="dxa"/>
            </w:tcMar>
            <w:vAlign w:val="center"/>
          </w:tcPr>
          <w:p w14:paraId="6A24A6A2" w14:textId="77777777" w:rsidR="003D0B56" w:rsidRDefault="00000000">
            <w:pPr>
              <w:spacing w:after="100"/>
            </w:pPr>
            <w:r>
              <w:rPr>
                <w:b/>
                <w:color w:val="24587A"/>
              </w:rPr>
              <w:t>本节重点表达</w:t>
            </w:r>
            <w:r>
              <w:rPr>
                <w:b/>
                <w:color w:val="24587A"/>
              </w:rPr>
              <w:t xml:space="preserve"> / Key Expressions</w:t>
            </w:r>
          </w:p>
          <w:p w14:paraId="1B19895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9EC6390" w14:textId="77777777">
        <w:trPr>
          <w:jc w:val="center"/>
        </w:trPr>
        <w:tc>
          <w:tcPr>
            <w:tcW w:w="9858" w:type="dxa"/>
            <w:shd w:val="clear" w:color="auto" w:fill="FFF8E8"/>
            <w:tcMar>
              <w:top w:w="140" w:type="dxa"/>
              <w:left w:w="160" w:type="dxa"/>
              <w:bottom w:w="140" w:type="dxa"/>
              <w:right w:w="160" w:type="dxa"/>
            </w:tcMar>
            <w:vAlign w:val="center"/>
          </w:tcPr>
          <w:p w14:paraId="487F63EC" w14:textId="77777777" w:rsidR="003D0B56" w:rsidRDefault="00000000">
            <w:pPr>
              <w:spacing w:after="100"/>
            </w:pPr>
            <w:r>
              <w:rPr>
                <w:b/>
                <w:color w:val="24587A"/>
              </w:rPr>
              <w:t>口语练习记录</w:t>
            </w:r>
            <w:r>
              <w:rPr>
                <w:b/>
                <w:color w:val="24587A"/>
              </w:rPr>
              <w:t xml:space="preserve"> / Speaking Practice</w:t>
            </w:r>
          </w:p>
          <w:p w14:paraId="5A29353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CB4758F" w14:textId="77777777" w:rsidR="003D0B56" w:rsidRDefault="00000000">
      <w:pPr>
        <w:pStyle w:val="Heading3"/>
        <w:pageBreakBefore/>
        <w:spacing w:before="80"/>
      </w:pPr>
      <w:bookmarkStart w:id="748" w:name="_Toc242448847"/>
      <w:r>
        <w:lastRenderedPageBreak/>
        <w:t>最喜欢的意外和变化</w:t>
      </w:r>
      <w:r>
        <w:rPr>
          <w:rFonts w:ascii="Aptos" w:hAnsi="Aptos"/>
          <w:color w:val="5C5C5C"/>
        </w:rPr>
        <w:t xml:space="preserve"> / My Favorite Surprises and Changes</w:t>
      </w:r>
      <w:bookmarkEnd w:id="748"/>
    </w:p>
    <w:p w14:paraId="320EDEA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F81195D" w14:textId="77777777" w:rsidR="003D0B56" w:rsidRDefault="00000000">
      <w:r>
        <w:rPr>
          <w:b/>
          <w:color w:val="115E59"/>
        </w:rPr>
        <w:t>示例回答</w:t>
      </w:r>
      <w:r>
        <w:rPr>
          <w:b/>
          <w:color w:val="115E59"/>
        </w:rPr>
        <w:t xml:space="preserve">  </w:t>
      </w:r>
    </w:p>
    <w:p w14:paraId="16B6FD6C" w14:textId="77777777" w:rsidR="00762A11" w:rsidRDefault="00000000">
      <w:pPr>
        <w:spacing w:after="200"/>
      </w:pPr>
      <w:r>
        <w:t>My favorite surprise was a surprise birthday party my friends threw for me.</w:t>
      </w:r>
    </w:p>
    <w:p w14:paraId="0524DCCC" w14:textId="77777777" w:rsidR="00762A11" w:rsidRDefault="00000000">
      <w:pPr>
        <w:spacing w:after="200"/>
      </w:pPr>
      <w:r>
        <w:t>Usually, I'm the one who plans everything, so I had absolutely no idea.</w:t>
      </w:r>
    </w:p>
    <w:p w14:paraId="7237394D" w14:textId="77777777" w:rsidR="00762A11" w:rsidRDefault="00000000">
      <w:pPr>
        <w:spacing w:after="200"/>
      </w:pPr>
      <w:r>
        <w:t>When I walked in and everyone shouted "Surprise!", I was totally shocked.</w:t>
      </w:r>
    </w:p>
    <w:p w14:paraId="4B9E2BD8" w14:textId="77777777" w:rsidR="00762A11" w:rsidRDefault="00000000">
      <w:pPr>
        <w:spacing w:after="200"/>
      </w:pPr>
      <w:r>
        <w:t>It was so sweet that they planned something for the person who always does the planning.</w:t>
      </w:r>
    </w:p>
    <w:p w14:paraId="0E04D47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1444071" w14:textId="77777777">
        <w:trPr>
          <w:jc w:val="center"/>
        </w:trPr>
        <w:tc>
          <w:tcPr>
            <w:tcW w:w="9858" w:type="dxa"/>
            <w:shd w:val="clear" w:color="auto" w:fill="F5F9FA"/>
            <w:tcMar>
              <w:top w:w="140" w:type="dxa"/>
              <w:left w:w="160" w:type="dxa"/>
              <w:bottom w:w="140" w:type="dxa"/>
              <w:right w:w="160" w:type="dxa"/>
            </w:tcMar>
            <w:vAlign w:val="center"/>
          </w:tcPr>
          <w:p w14:paraId="6A578848" w14:textId="77777777" w:rsidR="003D0B56" w:rsidRDefault="00000000">
            <w:pPr>
              <w:spacing w:after="100"/>
            </w:pPr>
            <w:r>
              <w:rPr>
                <w:b/>
                <w:color w:val="24587A"/>
              </w:rPr>
              <w:t>我的个人内容</w:t>
            </w:r>
            <w:r>
              <w:rPr>
                <w:b/>
                <w:color w:val="24587A"/>
              </w:rPr>
              <w:t xml:space="preserve"> / My Own Content</w:t>
            </w:r>
          </w:p>
          <w:p w14:paraId="3B14350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432B919" w14:textId="77777777">
        <w:trPr>
          <w:jc w:val="center"/>
        </w:trPr>
        <w:tc>
          <w:tcPr>
            <w:tcW w:w="9858" w:type="dxa"/>
            <w:shd w:val="clear" w:color="auto" w:fill="F7F5FA"/>
            <w:tcMar>
              <w:top w:w="140" w:type="dxa"/>
              <w:left w:w="160" w:type="dxa"/>
              <w:bottom w:w="140" w:type="dxa"/>
              <w:right w:w="160" w:type="dxa"/>
            </w:tcMar>
            <w:vAlign w:val="center"/>
          </w:tcPr>
          <w:p w14:paraId="0268E72D" w14:textId="77777777" w:rsidR="003D0B56" w:rsidRDefault="00000000">
            <w:pPr>
              <w:spacing w:after="100"/>
            </w:pPr>
            <w:r>
              <w:rPr>
                <w:b/>
                <w:color w:val="24587A"/>
              </w:rPr>
              <w:t>本节重点表达</w:t>
            </w:r>
            <w:r>
              <w:rPr>
                <w:b/>
                <w:color w:val="24587A"/>
              </w:rPr>
              <w:t xml:space="preserve"> / Key Expressions</w:t>
            </w:r>
          </w:p>
          <w:p w14:paraId="0D795EB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4C8009F" w14:textId="77777777">
        <w:trPr>
          <w:jc w:val="center"/>
        </w:trPr>
        <w:tc>
          <w:tcPr>
            <w:tcW w:w="9858" w:type="dxa"/>
            <w:shd w:val="clear" w:color="auto" w:fill="FFF8E8"/>
            <w:tcMar>
              <w:top w:w="140" w:type="dxa"/>
              <w:left w:w="160" w:type="dxa"/>
              <w:bottom w:w="140" w:type="dxa"/>
              <w:right w:w="160" w:type="dxa"/>
            </w:tcMar>
            <w:vAlign w:val="center"/>
          </w:tcPr>
          <w:p w14:paraId="28F3A3D0" w14:textId="77777777" w:rsidR="003D0B56" w:rsidRDefault="00000000">
            <w:pPr>
              <w:spacing w:after="100"/>
            </w:pPr>
            <w:r>
              <w:rPr>
                <w:b/>
                <w:color w:val="24587A"/>
              </w:rPr>
              <w:t>口语练习记录</w:t>
            </w:r>
            <w:r>
              <w:rPr>
                <w:b/>
                <w:color w:val="24587A"/>
              </w:rPr>
              <w:t xml:space="preserve"> / Speaking Practice</w:t>
            </w:r>
          </w:p>
          <w:p w14:paraId="25E0311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7CC8F42" w14:textId="77777777" w:rsidR="003D0B56" w:rsidRDefault="00000000">
      <w:pPr>
        <w:pStyle w:val="Heading3"/>
        <w:pageBreakBefore/>
        <w:spacing w:before="80"/>
      </w:pPr>
      <w:bookmarkStart w:id="749" w:name="_Toc242448848"/>
      <w:r>
        <w:lastRenderedPageBreak/>
        <w:t>一次难忘的意外和变化经历</w:t>
      </w:r>
      <w:r>
        <w:rPr>
          <w:rFonts w:ascii="Aptos" w:hAnsi="Aptos"/>
          <w:color w:val="5C5C5C"/>
        </w:rPr>
        <w:t xml:space="preserve"> / A Memorable Experience with Surprises and Changes</w:t>
      </w:r>
      <w:bookmarkEnd w:id="749"/>
    </w:p>
    <w:p w14:paraId="6DA092F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4340712" w14:textId="77777777" w:rsidR="003D0B56" w:rsidRDefault="00000000">
      <w:r>
        <w:rPr>
          <w:b/>
          <w:color w:val="115E59"/>
        </w:rPr>
        <w:t>示例回答</w:t>
      </w:r>
      <w:r>
        <w:rPr>
          <w:b/>
          <w:color w:val="115E59"/>
        </w:rPr>
        <w:t xml:space="preserve">  </w:t>
      </w:r>
    </w:p>
    <w:p w14:paraId="1B000D7D" w14:textId="77777777" w:rsidR="00762A11" w:rsidRDefault="00000000">
      <w:pPr>
        <w:spacing w:after="200"/>
      </w:pPr>
      <w:r>
        <w:t>One memorable change was finding out I was pregnant while I was still in my graduate program.</w:t>
      </w:r>
    </w:p>
    <w:p w14:paraId="6C1246FB" w14:textId="77777777" w:rsidR="00762A11" w:rsidRDefault="00000000">
      <w:pPr>
        <w:spacing w:after="200"/>
      </w:pPr>
      <w:r>
        <w:t>It was great news, but it also meant I had to completely rethink my plans.</w:t>
      </w:r>
    </w:p>
    <w:p w14:paraId="1439EB78" w14:textId="77777777" w:rsidR="00762A11" w:rsidRDefault="00000000">
      <w:pPr>
        <w:spacing w:after="200"/>
      </w:pPr>
      <w:r>
        <w:t>I was worried about whether I could manage everything, but I made a new plan, got support from my family, and kept going.</w:t>
      </w:r>
    </w:p>
    <w:p w14:paraId="0D0B1DCF" w14:textId="77777777" w:rsidR="00762A11" w:rsidRDefault="00000000">
      <w:pPr>
        <w:spacing w:after="200"/>
      </w:pPr>
      <w:r>
        <w:t>In the end, I graduated on time and became a mom. It was a big change, but it turned out to be wonderful.</w:t>
      </w:r>
    </w:p>
    <w:p w14:paraId="7E833F0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43794C1" w14:textId="77777777">
        <w:trPr>
          <w:jc w:val="center"/>
        </w:trPr>
        <w:tc>
          <w:tcPr>
            <w:tcW w:w="9858" w:type="dxa"/>
            <w:shd w:val="clear" w:color="auto" w:fill="F5F9FA"/>
            <w:tcMar>
              <w:top w:w="140" w:type="dxa"/>
              <w:left w:w="160" w:type="dxa"/>
              <w:bottom w:w="140" w:type="dxa"/>
              <w:right w:w="160" w:type="dxa"/>
            </w:tcMar>
            <w:vAlign w:val="center"/>
          </w:tcPr>
          <w:p w14:paraId="0C16C00D" w14:textId="77777777" w:rsidR="003D0B56" w:rsidRDefault="00000000">
            <w:pPr>
              <w:spacing w:after="100"/>
            </w:pPr>
            <w:r>
              <w:rPr>
                <w:b/>
                <w:color w:val="24587A"/>
              </w:rPr>
              <w:t>我的个人内容</w:t>
            </w:r>
            <w:r>
              <w:rPr>
                <w:b/>
                <w:color w:val="24587A"/>
              </w:rPr>
              <w:t xml:space="preserve"> / My Own Content</w:t>
            </w:r>
          </w:p>
          <w:p w14:paraId="5FD25C9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9AC941B" w14:textId="77777777">
        <w:trPr>
          <w:jc w:val="center"/>
        </w:trPr>
        <w:tc>
          <w:tcPr>
            <w:tcW w:w="9858" w:type="dxa"/>
            <w:shd w:val="clear" w:color="auto" w:fill="F7F5FA"/>
            <w:tcMar>
              <w:top w:w="140" w:type="dxa"/>
              <w:left w:w="160" w:type="dxa"/>
              <w:bottom w:w="140" w:type="dxa"/>
              <w:right w:w="160" w:type="dxa"/>
            </w:tcMar>
            <w:vAlign w:val="center"/>
          </w:tcPr>
          <w:p w14:paraId="03527FEA" w14:textId="77777777" w:rsidR="003D0B56" w:rsidRDefault="00000000">
            <w:pPr>
              <w:spacing w:after="100"/>
            </w:pPr>
            <w:r>
              <w:rPr>
                <w:b/>
                <w:color w:val="24587A"/>
              </w:rPr>
              <w:t>本节重点表达</w:t>
            </w:r>
            <w:r>
              <w:rPr>
                <w:b/>
                <w:color w:val="24587A"/>
              </w:rPr>
              <w:t xml:space="preserve"> / Key Expressions</w:t>
            </w:r>
          </w:p>
          <w:p w14:paraId="0F01F8A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ED6D2DE" w14:textId="77777777">
        <w:trPr>
          <w:jc w:val="center"/>
        </w:trPr>
        <w:tc>
          <w:tcPr>
            <w:tcW w:w="9858" w:type="dxa"/>
            <w:shd w:val="clear" w:color="auto" w:fill="FFF8E8"/>
            <w:tcMar>
              <w:top w:w="140" w:type="dxa"/>
              <w:left w:w="160" w:type="dxa"/>
              <w:bottom w:w="140" w:type="dxa"/>
              <w:right w:w="160" w:type="dxa"/>
            </w:tcMar>
            <w:vAlign w:val="center"/>
          </w:tcPr>
          <w:p w14:paraId="4CBAA933" w14:textId="77777777" w:rsidR="003D0B56" w:rsidRDefault="00000000">
            <w:pPr>
              <w:spacing w:after="100"/>
            </w:pPr>
            <w:r>
              <w:rPr>
                <w:b/>
                <w:color w:val="24587A"/>
              </w:rPr>
              <w:t>口语练习记录</w:t>
            </w:r>
            <w:r>
              <w:rPr>
                <w:b/>
                <w:color w:val="24587A"/>
              </w:rPr>
              <w:t xml:space="preserve"> / Speaking Practice</w:t>
            </w:r>
          </w:p>
          <w:p w14:paraId="2FF9D7C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645AA0" w14:textId="77777777" w:rsidR="003D0B56" w:rsidRDefault="00000000">
      <w:pPr>
        <w:pStyle w:val="Heading3"/>
        <w:pageBreakBefore/>
        <w:spacing w:before="80"/>
      </w:pPr>
      <w:bookmarkStart w:id="750" w:name="_Toc242448849"/>
      <w:r>
        <w:lastRenderedPageBreak/>
        <w:t>意外和变化带来的好处</w:t>
      </w:r>
      <w:r>
        <w:rPr>
          <w:rFonts w:ascii="Aptos" w:hAnsi="Aptos"/>
          <w:color w:val="5C5C5C"/>
        </w:rPr>
        <w:t xml:space="preserve"> / The Benefits of Surprises and Changes</w:t>
      </w:r>
      <w:bookmarkEnd w:id="750"/>
    </w:p>
    <w:p w14:paraId="4EF58D0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D2F5A3F" w14:textId="77777777" w:rsidR="003D0B56" w:rsidRDefault="00000000">
      <w:r>
        <w:rPr>
          <w:b/>
          <w:color w:val="115E59"/>
        </w:rPr>
        <w:t>示例回答</w:t>
      </w:r>
      <w:r>
        <w:rPr>
          <w:b/>
          <w:color w:val="115E59"/>
        </w:rPr>
        <w:t xml:space="preserve">  </w:t>
      </w:r>
    </w:p>
    <w:p w14:paraId="5CA5F887" w14:textId="77777777" w:rsidR="00762A11" w:rsidRDefault="00000000">
      <w:pPr>
        <w:spacing w:after="200"/>
      </w:pPr>
      <w:r>
        <w:t>Surprises and changes bring some benefits.</w:t>
      </w:r>
    </w:p>
    <w:p w14:paraId="663C447B" w14:textId="77777777" w:rsidR="00762A11" w:rsidRDefault="00000000">
      <w:pPr>
        <w:spacing w:after="200"/>
      </w:pPr>
      <w:r>
        <w:t>They make life more interesting and less predictable.</w:t>
      </w:r>
    </w:p>
    <w:p w14:paraId="311C2309" w14:textId="77777777" w:rsidR="00762A11" w:rsidRDefault="00000000">
      <w:pPr>
        <w:spacing w:after="200"/>
      </w:pPr>
      <w:r>
        <w:t>They push us to adapt and become more flexible.</w:t>
      </w:r>
    </w:p>
    <w:p w14:paraId="1F78EFE1" w14:textId="77777777" w:rsidR="00762A11" w:rsidRDefault="00000000">
      <w:pPr>
        <w:spacing w:after="200"/>
      </w:pPr>
      <w:r>
        <w:t>And sometimes unexpected changes lead to great opportunities.</w:t>
      </w:r>
    </w:p>
    <w:p w14:paraId="7D975BE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8233AB6" w14:textId="77777777">
        <w:trPr>
          <w:jc w:val="center"/>
        </w:trPr>
        <w:tc>
          <w:tcPr>
            <w:tcW w:w="9858" w:type="dxa"/>
            <w:shd w:val="clear" w:color="auto" w:fill="F5F9FA"/>
            <w:tcMar>
              <w:top w:w="140" w:type="dxa"/>
              <w:left w:w="160" w:type="dxa"/>
              <w:bottom w:w="140" w:type="dxa"/>
              <w:right w:w="160" w:type="dxa"/>
            </w:tcMar>
            <w:vAlign w:val="center"/>
          </w:tcPr>
          <w:p w14:paraId="32ACE271" w14:textId="77777777" w:rsidR="003D0B56" w:rsidRDefault="00000000">
            <w:pPr>
              <w:spacing w:after="100"/>
            </w:pPr>
            <w:r>
              <w:rPr>
                <w:b/>
                <w:color w:val="24587A"/>
              </w:rPr>
              <w:t>我的个人内容</w:t>
            </w:r>
            <w:r>
              <w:rPr>
                <w:b/>
                <w:color w:val="24587A"/>
              </w:rPr>
              <w:t xml:space="preserve"> / My Own Content</w:t>
            </w:r>
          </w:p>
          <w:p w14:paraId="2D77CDE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A12B784" w14:textId="77777777">
        <w:trPr>
          <w:jc w:val="center"/>
        </w:trPr>
        <w:tc>
          <w:tcPr>
            <w:tcW w:w="9858" w:type="dxa"/>
            <w:shd w:val="clear" w:color="auto" w:fill="F7F5FA"/>
            <w:tcMar>
              <w:top w:w="140" w:type="dxa"/>
              <w:left w:w="160" w:type="dxa"/>
              <w:bottom w:w="140" w:type="dxa"/>
              <w:right w:w="160" w:type="dxa"/>
            </w:tcMar>
            <w:vAlign w:val="center"/>
          </w:tcPr>
          <w:p w14:paraId="2A903481" w14:textId="77777777" w:rsidR="003D0B56" w:rsidRDefault="00000000">
            <w:pPr>
              <w:spacing w:after="100"/>
            </w:pPr>
            <w:r>
              <w:rPr>
                <w:b/>
                <w:color w:val="24587A"/>
              </w:rPr>
              <w:t>本节重点表达</w:t>
            </w:r>
            <w:r>
              <w:rPr>
                <w:b/>
                <w:color w:val="24587A"/>
              </w:rPr>
              <w:t xml:space="preserve"> / Key Expressions</w:t>
            </w:r>
          </w:p>
          <w:p w14:paraId="793B114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EEB6DAE" w14:textId="77777777">
        <w:trPr>
          <w:jc w:val="center"/>
        </w:trPr>
        <w:tc>
          <w:tcPr>
            <w:tcW w:w="9858" w:type="dxa"/>
            <w:shd w:val="clear" w:color="auto" w:fill="FFF8E8"/>
            <w:tcMar>
              <w:top w:w="140" w:type="dxa"/>
              <w:left w:w="160" w:type="dxa"/>
              <w:bottom w:w="140" w:type="dxa"/>
              <w:right w:w="160" w:type="dxa"/>
            </w:tcMar>
            <w:vAlign w:val="center"/>
          </w:tcPr>
          <w:p w14:paraId="6B17445A" w14:textId="77777777" w:rsidR="003D0B56" w:rsidRDefault="00000000">
            <w:pPr>
              <w:spacing w:after="100"/>
            </w:pPr>
            <w:r>
              <w:rPr>
                <w:b/>
                <w:color w:val="24587A"/>
              </w:rPr>
              <w:t>口语练习记录</w:t>
            </w:r>
            <w:r>
              <w:rPr>
                <w:b/>
                <w:color w:val="24587A"/>
              </w:rPr>
              <w:t xml:space="preserve"> / Speaking Practice</w:t>
            </w:r>
          </w:p>
          <w:p w14:paraId="76A6252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8DB8E72" w14:textId="77777777" w:rsidR="003D0B56" w:rsidRDefault="00000000">
      <w:pPr>
        <w:pStyle w:val="Heading3"/>
        <w:pageBreakBefore/>
        <w:spacing w:before="80"/>
      </w:pPr>
      <w:bookmarkStart w:id="751" w:name="_Toc242448850"/>
      <w:r>
        <w:lastRenderedPageBreak/>
        <w:t>意外和变化可能的问题</w:t>
      </w:r>
      <w:r>
        <w:rPr>
          <w:rFonts w:ascii="Aptos" w:hAnsi="Aptos"/>
          <w:color w:val="5C5C5C"/>
        </w:rPr>
        <w:t xml:space="preserve"> / Possible Problems with Surprises and Changes</w:t>
      </w:r>
      <w:bookmarkEnd w:id="751"/>
    </w:p>
    <w:p w14:paraId="69F463E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FA9B9D5" w14:textId="77777777" w:rsidR="003D0B56" w:rsidRDefault="00000000">
      <w:r>
        <w:rPr>
          <w:b/>
          <w:color w:val="115E59"/>
        </w:rPr>
        <w:t>示例回答</w:t>
      </w:r>
      <w:r>
        <w:rPr>
          <w:b/>
          <w:color w:val="115E59"/>
        </w:rPr>
        <w:t xml:space="preserve">  </w:t>
      </w:r>
    </w:p>
    <w:p w14:paraId="0D4B1891" w14:textId="77777777" w:rsidR="00762A11" w:rsidRDefault="00000000">
      <w:pPr>
        <w:spacing w:after="200"/>
      </w:pPr>
      <w:r>
        <w:t>Surprises and changes can also cause problems.</w:t>
      </w:r>
    </w:p>
    <w:p w14:paraId="14FA33A4" w14:textId="77777777" w:rsidR="00762A11" w:rsidRDefault="00000000">
      <w:pPr>
        <w:spacing w:after="200"/>
      </w:pPr>
      <w:r>
        <w:t>They can disrupt plans and cause stress. As someone who loves planning, I find this really frustrating.</w:t>
      </w:r>
    </w:p>
    <w:p w14:paraId="5D9BE08F" w14:textId="77777777" w:rsidR="00762A11" w:rsidRDefault="00000000">
      <w:pPr>
        <w:spacing w:after="200"/>
      </w:pPr>
      <w:r>
        <w:t>Some changes, like losing a job, can be really difficult.</w:t>
      </w:r>
    </w:p>
    <w:p w14:paraId="4002C0D1" w14:textId="77777777" w:rsidR="00762A11" w:rsidRDefault="00000000">
      <w:pPr>
        <w:spacing w:after="200"/>
      </w:pPr>
      <w:r>
        <w:t>And people who don't adapt well might feel anxious or overwhelmed.</w:t>
      </w:r>
    </w:p>
    <w:p w14:paraId="44ABD6D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81A8DDB" w14:textId="77777777">
        <w:trPr>
          <w:jc w:val="center"/>
        </w:trPr>
        <w:tc>
          <w:tcPr>
            <w:tcW w:w="9858" w:type="dxa"/>
            <w:shd w:val="clear" w:color="auto" w:fill="F5F9FA"/>
            <w:tcMar>
              <w:top w:w="140" w:type="dxa"/>
              <w:left w:w="160" w:type="dxa"/>
              <w:bottom w:w="140" w:type="dxa"/>
              <w:right w:w="160" w:type="dxa"/>
            </w:tcMar>
            <w:vAlign w:val="center"/>
          </w:tcPr>
          <w:p w14:paraId="0F5E93F6" w14:textId="77777777" w:rsidR="003D0B56" w:rsidRDefault="00000000">
            <w:pPr>
              <w:spacing w:after="100"/>
            </w:pPr>
            <w:r>
              <w:rPr>
                <w:b/>
                <w:color w:val="24587A"/>
              </w:rPr>
              <w:t>我的个人内容</w:t>
            </w:r>
            <w:r>
              <w:rPr>
                <w:b/>
                <w:color w:val="24587A"/>
              </w:rPr>
              <w:t xml:space="preserve"> / My Own Content</w:t>
            </w:r>
          </w:p>
          <w:p w14:paraId="3A5EF64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962E34C" w14:textId="77777777">
        <w:trPr>
          <w:jc w:val="center"/>
        </w:trPr>
        <w:tc>
          <w:tcPr>
            <w:tcW w:w="9858" w:type="dxa"/>
            <w:shd w:val="clear" w:color="auto" w:fill="F7F5FA"/>
            <w:tcMar>
              <w:top w:w="140" w:type="dxa"/>
              <w:left w:w="160" w:type="dxa"/>
              <w:bottom w:w="140" w:type="dxa"/>
              <w:right w:w="160" w:type="dxa"/>
            </w:tcMar>
            <w:vAlign w:val="center"/>
          </w:tcPr>
          <w:p w14:paraId="5DC0EDC3" w14:textId="77777777" w:rsidR="003D0B56" w:rsidRDefault="00000000">
            <w:pPr>
              <w:spacing w:after="100"/>
            </w:pPr>
            <w:r>
              <w:rPr>
                <w:b/>
                <w:color w:val="24587A"/>
              </w:rPr>
              <w:t>本节重点表达</w:t>
            </w:r>
            <w:r>
              <w:rPr>
                <w:b/>
                <w:color w:val="24587A"/>
              </w:rPr>
              <w:t xml:space="preserve"> / Key Expressions</w:t>
            </w:r>
          </w:p>
          <w:p w14:paraId="4D6E3E8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DECFABE" w14:textId="77777777">
        <w:trPr>
          <w:jc w:val="center"/>
        </w:trPr>
        <w:tc>
          <w:tcPr>
            <w:tcW w:w="9858" w:type="dxa"/>
            <w:shd w:val="clear" w:color="auto" w:fill="FFF8E8"/>
            <w:tcMar>
              <w:top w:w="140" w:type="dxa"/>
              <w:left w:w="160" w:type="dxa"/>
              <w:bottom w:w="140" w:type="dxa"/>
              <w:right w:w="160" w:type="dxa"/>
            </w:tcMar>
            <w:vAlign w:val="center"/>
          </w:tcPr>
          <w:p w14:paraId="01B68AF1" w14:textId="77777777" w:rsidR="003D0B56" w:rsidRDefault="00000000">
            <w:pPr>
              <w:spacing w:after="100"/>
            </w:pPr>
            <w:r>
              <w:rPr>
                <w:b/>
                <w:color w:val="24587A"/>
              </w:rPr>
              <w:t>口语练习记录</w:t>
            </w:r>
            <w:r>
              <w:rPr>
                <w:b/>
                <w:color w:val="24587A"/>
              </w:rPr>
              <w:t xml:space="preserve"> / Speaking Practice</w:t>
            </w:r>
          </w:p>
          <w:p w14:paraId="52FCF91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75C2085" w14:textId="77777777" w:rsidR="003D0B56" w:rsidRDefault="00000000">
      <w:pPr>
        <w:pStyle w:val="Heading3"/>
        <w:pageBreakBefore/>
        <w:spacing w:before="80"/>
      </w:pPr>
      <w:bookmarkStart w:id="752" w:name="_Toc242448851"/>
      <w:r>
        <w:lastRenderedPageBreak/>
        <w:t>过去和现在的意外和变化</w:t>
      </w:r>
      <w:r>
        <w:rPr>
          <w:rFonts w:ascii="Aptos" w:hAnsi="Aptos"/>
          <w:color w:val="5C5C5C"/>
        </w:rPr>
        <w:t xml:space="preserve"> / Surprises and Changes: Past and Present</w:t>
      </w:r>
      <w:bookmarkEnd w:id="752"/>
    </w:p>
    <w:p w14:paraId="44584B7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A53A9BD" w14:textId="77777777" w:rsidR="003D0B56" w:rsidRDefault="00000000">
      <w:r>
        <w:rPr>
          <w:b/>
          <w:color w:val="115E59"/>
        </w:rPr>
        <w:t>示例回答</w:t>
      </w:r>
      <w:r>
        <w:rPr>
          <w:b/>
          <w:color w:val="115E59"/>
        </w:rPr>
        <w:t xml:space="preserve">  </w:t>
      </w:r>
    </w:p>
    <w:p w14:paraId="46A37028" w14:textId="77777777" w:rsidR="00762A11" w:rsidRDefault="00000000">
      <w:pPr>
        <w:spacing w:after="200"/>
      </w:pPr>
      <w:r>
        <w:t>Life has become more unpredictable than before.</w:t>
      </w:r>
    </w:p>
    <w:p w14:paraId="071286BA" w14:textId="77777777" w:rsidR="00762A11" w:rsidRDefault="00000000">
      <w:pPr>
        <w:spacing w:after="200"/>
      </w:pPr>
      <w:r>
        <w:t>In the past, people often had stable jobs and lived in the same place for their whole lives.</w:t>
      </w:r>
    </w:p>
    <w:p w14:paraId="6CC73907" w14:textId="77777777" w:rsidR="00762A11" w:rsidRDefault="00000000">
      <w:pPr>
        <w:spacing w:after="200"/>
      </w:pPr>
      <w:r>
        <w:t>Today, things change much faster. Technology, jobs, and even cities change quickly.</w:t>
      </w:r>
    </w:p>
    <w:p w14:paraId="31E3A8DF" w14:textId="77777777" w:rsidR="00762A11" w:rsidRDefault="00000000">
      <w:pPr>
        <w:spacing w:after="200"/>
      </w:pPr>
      <w:r>
        <w:t>So being able to adapt has become really important.</w:t>
      </w:r>
    </w:p>
    <w:p w14:paraId="05D2391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84E5667" w14:textId="77777777">
        <w:trPr>
          <w:jc w:val="center"/>
        </w:trPr>
        <w:tc>
          <w:tcPr>
            <w:tcW w:w="9858" w:type="dxa"/>
            <w:shd w:val="clear" w:color="auto" w:fill="F5F9FA"/>
            <w:tcMar>
              <w:top w:w="140" w:type="dxa"/>
              <w:left w:w="160" w:type="dxa"/>
              <w:bottom w:w="140" w:type="dxa"/>
              <w:right w:w="160" w:type="dxa"/>
            </w:tcMar>
            <w:vAlign w:val="center"/>
          </w:tcPr>
          <w:p w14:paraId="6CE43B02" w14:textId="77777777" w:rsidR="003D0B56" w:rsidRDefault="00000000">
            <w:pPr>
              <w:spacing w:after="100"/>
            </w:pPr>
            <w:r>
              <w:rPr>
                <w:b/>
                <w:color w:val="24587A"/>
              </w:rPr>
              <w:t>我的个人内容</w:t>
            </w:r>
            <w:r>
              <w:rPr>
                <w:b/>
                <w:color w:val="24587A"/>
              </w:rPr>
              <w:t xml:space="preserve"> / My Own Content</w:t>
            </w:r>
          </w:p>
          <w:p w14:paraId="0AB8A2E8"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6F5D0F6" w14:textId="77777777">
        <w:trPr>
          <w:jc w:val="center"/>
        </w:trPr>
        <w:tc>
          <w:tcPr>
            <w:tcW w:w="9858" w:type="dxa"/>
            <w:shd w:val="clear" w:color="auto" w:fill="F7F5FA"/>
            <w:tcMar>
              <w:top w:w="140" w:type="dxa"/>
              <w:left w:w="160" w:type="dxa"/>
              <w:bottom w:w="140" w:type="dxa"/>
              <w:right w:w="160" w:type="dxa"/>
            </w:tcMar>
            <w:vAlign w:val="center"/>
          </w:tcPr>
          <w:p w14:paraId="20558922" w14:textId="77777777" w:rsidR="003D0B56" w:rsidRDefault="00000000">
            <w:pPr>
              <w:spacing w:after="100"/>
            </w:pPr>
            <w:r>
              <w:rPr>
                <w:b/>
                <w:color w:val="24587A"/>
              </w:rPr>
              <w:t>本节重点表达</w:t>
            </w:r>
            <w:r>
              <w:rPr>
                <w:b/>
                <w:color w:val="24587A"/>
              </w:rPr>
              <w:t xml:space="preserve"> / Key Expressions</w:t>
            </w:r>
          </w:p>
          <w:p w14:paraId="0C7A9D6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EB72DC4" w14:textId="77777777">
        <w:trPr>
          <w:jc w:val="center"/>
        </w:trPr>
        <w:tc>
          <w:tcPr>
            <w:tcW w:w="9858" w:type="dxa"/>
            <w:shd w:val="clear" w:color="auto" w:fill="FFF8E8"/>
            <w:tcMar>
              <w:top w:w="140" w:type="dxa"/>
              <w:left w:w="160" w:type="dxa"/>
              <w:bottom w:w="140" w:type="dxa"/>
              <w:right w:w="160" w:type="dxa"/>
            </w:tcMar>
            <w:vAlign w:val="center"/>
          </w:tcPr>
          <w:p w14:paraId="2F5E44F6" w14:textId="77777777" w:rsidR="003D0B56" w:rsidRDefault="00000000">
            <w:pPr>
              <w:spacing w:after="100"/>
            </w:pPr>
            <w:r>
              <w:rPr>
                <w:b/>
                <w:color w:val="24587A"/>
              </w:rPr>
              <w:t>口语练习记录</w:t>
            </w:r>
            <w:r>
              <w:rPr>
                <w:b/>
                <w:color w:val="24587A"/>
              </w:rPr>
              <w:t xml:space="preserve"> / Speaking Practice</w:t>
            </w:r>
          </w:p>
          <w:p w14:paraId="4E8851CE"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463A18E" w14:textId="77777777" w:rsidR="003D0B56" w:rsidRDefault="00000000">
      <w:pPr>
        <w:pStyle w:val="Heading3"/>
        <w:pageBreakBefore/>
        <w:spacing w:before="80"/>
      </w:pPr>
      <w:bookmarkStart w:id="753" w:name="_Toc242448852"/>
      <w:r>
        <w:lastRenderedPageBreak/>
        <w:t>年轻人与意外和变化</w:t>
      </w:r>
      <w:r>
        <w:rPr>
          <w:rFonts w:ascii="Aptos" w:hAnsi="Aptos"/>
          <w:color w:val="5C5C5C"/>
        </w:rPr>
        <w:t xml:space="preserve"> / Young People and Surprises and Changes</w:t>
      </w:r>
      <w:bookmarkEnd w:id="753"/>
    </w:p>
    <w:p w14:paraId="6D3986E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2F8F5E1" w14:textId="77777777" w:rsidR="003D0B56" w:rsidRDefault="00000000">
      <w:r>
        <w:rPr>
          <w:b/>
          <w:color w:val="115E59"/>
        </w:rPr>
        <w:t>示例回答</w:t>
      </w:r>
      <w:r>
        <w:rPr>
          <w:b/>
          <w:color w:val="115E59"/>
        </w:rPr>
        <w:t xml:space="preserve">  </w:t>
      </w:r>
    </w:p>
    <w:p w14:paraId="33FD87CA" w14:textId="77777777" w:rsidR="00762A11" w:rsidRDefault="00000000">
      <w:pPr>
        <w:spacing w:after="200"/>
      </w:pPr>
      <w:r>
        <w:t>Young people are generally more open to change.</w:t>
      </w:r>
    </w:p>
    <w:p w14:paraId="204F1C10" w14:textId="77777777" w:rsidR="00762A11" w:rsidRDefault="00000000">
      <w:pPr>
        <w:spacing w:after="200"/>
      </w:pPr>
      <w:r>
        <w:t>They're more willing to change jobs, move to new cities, or try new things.</w:t>
      </w:r>
    </w:p>
    <w:p w14:paraId="15F456D3" w14:textId="77777777" w:rsidR="00762A11" w:rsidRDefault="00000000">
      <w:pPr>
        <w:spacing w:after="200"/>
      </w:pPr>
      <w:r>
        <w:t>But they also face a lot of uncertainty, like job security and housing.</w:t>
      </w:r>
    </w:p>
    <w:p w14:paraId="59B39B4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1E68276" w14:textId="77777777">
        <w:trPr>
          <w:jc w:val="center"/>
        </w:trPr>
        <w:tc>
          <w:tcPr>
            <w:tcW w:w="9858" w:type="dxa"/>
            <w:shd w:val="clear" w:color="auto" w:fill="F5F9FA"/>
            <w:tcMar>
              <w:top w:w="140" w:type="dxa"/>
              <w:left w:w="160" w:type="dxa"/>
              <w:bottom w:w="140" w:type="dxa"/>
              <w:right w:w="160" w:type="dxa"/>
            </w:tcMar>
            <w:vAlign w:val="center"/>
          </w:tcPr>
          <w:p w14:paraId="5A596064" w14:textId="77777777" w:rsidR="003D0B56" w:rsidRDefault="00000000">
            <w:pPr>
              <w:spacing w:after="100"/>
            </w:pPr>
            <w:r>
              <w:rPr>
                <w:b/>
                <w:color w:val="24587A"/>
              </w:rPr>
              <w:t>我的个人内容</w:t>
            </w:r>
            <w:r>
              <w:rPr>
                <w:b/>
                <w:color w:val="24587A"/>
              </w:rPr>
              <w:t xml:space="preserve"> / My Own Content</w:t>
            </w:r>
          </w:p>
          <w:p w14:paraId="31D3B57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3AFC27C" w14:textId="77777777">
        <w:trPr>
          <w:jc w:val="center"/>
        </w:trPr>
        <w:tc>
          <w:tcPr>
            <w:tcW w:w="9858" w:type="dxa"/>
            <w:shd w:val="clear" w:color="auto" w:fill="F7F5FA"/>
            <w:tcMar>
              <w:top w:w="140" w:type="dxa"/>
              <w:left w:w="160" w:type="dxa"/>
              <w:bottom w:w="140" w:type="dxa"/>
              <w:right w:w="160" w:type="dxa"/>
            </w:tcMar>
            <w:vAlign w:val="center"/>
          </w:tcPr>
          <w:p w14:paraId="23279A9F" w14:textId="77777777" w:rsidR="003D0B56" w:rsidRDefault="00000000">
            <w:pPr>
              <w:spacing w:after="100"/>
            </w:pPr>
            <w:r>
              <w:rPr>
                <w:b/>
                <w:color w:val="24587A"/>
              </w:rPr>
              <w:t>本节重点表达</w:t>
            </w:r>
            <w:r>
              <w:rPr>
                <w:b/>
                <w:color w:val="24587A"/>
              </w:rPr>
              <w:t xml:space="preserve"> / Key Expressions</w:t>
            </w:r>
          </w:p>
          <w:p w14:paraId="4163909E"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A784FA1" w14:textId="77777777">
        <w:trPr>
          <w:jc w:val="center"/>
        </w:trPr>
        <w:tc>
          <w:tcPr>
            <w:tcW w:w="9858" w:type="dxa"/>
            <w:shd w:val="clear" w:color="auto" w:fill="FFF8E8"/>
            <w:tcMar>
              <w:top w:w="140" w:type="dxa"/>
              <w:left w:w="160" w:type="dxa"/>
              <w:bottom w:w="140" w:type="dxa"/>
              <w:right w:w="160" w:type="dxa"/>
            </w:tcMar>
            <w:vAlign w:val="center"/>
          </w:tcPr>
          <w:p w14:paraId="28C4D4A8" w14:textId="77777777" w:rsidR="003D0B56" w:rsidRDefault="00000000">
            <w:pPr>
              <w:spacing w:after="100"/>
            </w:pPr>
            <w:r>
              <w:rPr>
                <w:b/>
                <w:color w:val="24587A"/>
              </w:rPr>
              <w:t>口语练习记录</w:t>
            </w:r>
            <w:r>
              <w:rPr>
                <w:b/>
                <w:color w:val="24587A"/>
              </w:rPr>
              <w:t xml:space="preserve"> / Speaking Practice</w:t>
            </w:r>
          </w:p>
          <w:p w14:paraId="221F010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493894A" w14:textId="77777777" w:rsidR="003D0B56" w:rsidRDefault="00000000">
      <w:pPr>
        <w:pStyle w:val="Heading3"/>
        <w:pageBreakBefore/>
        <w:spacing w:before="80"/>
      </w:pPr>
      <w:bookmarkStart w:id="754" w:name="_Toc242448853"/>
      <w:r>
        <w:lastRenderedPageBreak/>
        <w:t>科技对意外和变化的影响</w:t>
      </w:r>
      <w:r>
        <w:rPr>
          <w:rFonts w:ascii="Aptos" w:hAnsi="Aptos"/>
          <w:color w:val="5C5C5C"/>
        </w:rPr>
        <w:t xml:space="preserve"> / The Impact of Technology on Surprises and Changes</w:t>
      </w:r>
      <w:bookmarkEnd w:id="754"/>
    </w:p>
    <w:p w14:paraId="7B069F6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81DB26B" w14:textId="77777777" w:rsidR="003D0B56" w:rsidRDefault="00000000">
      <w:r>
        <w:rPr>
          <w:b/>
          <w:color w:val="115E59"/>
        </w:rPr>
        <w:t>示例回答</w:t>
      </w:r>
      <w:r>
        <w:rPr>
          <w:b/>
          <w:color w:val="115E59"/>
        </w:rPr>
        <w:t xml:space="preserve">  </w:t>
      </w:r>
    </w:p>
    <w:p w14:paraId="36528CB6" w14:textId="77777777" w:rsidR="00762A11" w:rsidRDefault="00000000">
      <w:pPr>
        <w:spacing w:after="200"/>
      </w:pPr>
      <w:r>
        <w:t>Technology has made change happen faster.</w:t>
      </w:r>
    </w:p>
    <w:p w14:paraId="17ECF3CB" w14:textId="77777777" w:rsidR="00762A11" w:rsidRDefault="00000000">
      <w:pPr>
        <w:spacing w:after="200"/>
      </w:pPr>
      <w:r>
        <w:t>New technologies appear all the time, and we need to keep adapting.</w:t>
      </w:r>
    </w:p>
    <w:p w14:paraId="785165C5" w14:textId="77777777" w:rsidR="00762A11" w:rsidRDefault="00000000">
      <w:pPr>
        <w:spacing w:after="200"/>
      </w:pPr>
      <w:r>
        <w:t>But technology also helps us deal with surprises, like getting alerts or finding solutions quickly.</w:t>
      </w:r>
    </w:p>
    <w:p w14:paraId="65BA2B2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EC4A605" w14:textId="77777777">
        <w:trPr>
          <w:jc w:val="center"/>
        </w:trPr>
        <w:tc>
          <w:tcPr>
            <w:tcW w:w="9858" w:type="dxa"/>
            <w:shd w:val="clear" w:color="auto" w:fill="F5F9FA"/>
            <w:tcMar>
              <w:top w:w="140" w:type="dxa"/>
              <w:left w:w="160" w:type="dxa"/>
              <w:bottom w:w="140" w:type="dxa"/>
              <w:right w:w="160" w:type="dxa"/>
            </w:tcMar>
            <w:vAlign w:val="center"/>
          </w:tcPr>
          <w:p w14:paraId="32166949" w14:textId="77777777" w:rsidR="003D0B56" w:rsidRDefault="00000000">
            <w:pPr>
              <w:spacing w:after="100"/>
            </w:pPr>
            <w:r>
              <w:rPr>
                <w:b/>
                <w:color w:val="24587A"/>
              </w:rPr>
              <w:t>我的个人内容</w:t>
            </w:r>
            <w:r>
              <w:rPr>
                <w:b/>
                <w:color w:val="24587A"/>
              </w:rPr>
              <w:t xml:space="preserve"> / My Own Content</w:t>
            </w:r>
          </w:p>
          <w:p w14:paraId="20D1E18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24B198B" w14:textId="77777777">
        <w:trPr>
          <w:jc w:val="center"/>
        </w:trPr>
        <w:tc>
          <w:tcPr>
            <w:tcW w:w="9858" w:type="dxa"/>
            <w:shd w:val="clear" w:color="auto" w:fill="F7F5FA"/>
            <w:tcMar>
              <w:top w:w="140" w:type="dxa"/>
              <w:left w:w="160" w:type="dxa"/>
              <w:bottom w:w="140" w:type="dxa"/>
              <w:right w:w="160" w:type="dxa"/>
            </w:tcMar>
            <w:vAlign w:val="center"/>
          </w:tcPr>
          <w:p w14:paraId="4921E256" w14:textId="77777777" w:rsidR="003D0B56" w:rsidRDefault="00000000">
            <w:pPr>
              <w:spacing w:after="100"/>
            </w:pPr>
            <w:r>
              <w:rPr>
                <w:b/>
                <w:color w:val="24587A"/>
              </w:rPr>
              <w:t>本节重点表达</w:t>
            </w:r>
            <w:r>
              <w:rPr>
                <w:b/>
                <w:color w:val="24587A"/>
              </w:rPr>
              <w:t xml:space="preserve"> / Key Expressions</w:t>
            </w:r>
          </w:p>
          <w:p w14:paraId="33F4D2E3"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FB23D2D" w14:textId="77777777">
        <w:trPr>
          <w:jc w:val="center"/>
        </w:trPr>
        <w:tc>
          <w:tcPr>
            <w:tcW w:w="9858" w:type="dxa"/>
            <w:shd w:val="clear" w:color="auto" w:fill="FFF8E8"/>
            <w:tcMar>
              <w:top w:w="140" w:type="dxa"/>
              <w:left w:w="160" w:type="dxa"/>
              <w:bottom w:w="140" w:type="dxa"/>
              <w:right w:w="160" w:type="dxa"/>
            </w:tcMar>
            <w:vAlign w:val="center"/>
          </w:tcPr>
          <w:p w14:paraId="261FC37D" w14:textId="77777777" w:rsidR="003D0B56" w:rsidRDefault="00000000">
            <w:pPr>
              <w:spacing w:after="100"/>
            </w:pPr>
            <w:r>
              <w:rPr>
                <w:b/>
                <w:color w:val="24587A"/>
              </w:rPr>
              <w:t>口语练习记录</w:t>
            </w:r>
            <w:r>
              <w:rPr>
                <w:b/>
                <w:color w:val="24587A"/>
              </w:rPr>
              <w:t xml:space="preserve"> / Speaking Practice</w:t>
            </w:r>
          </w:p>
          <w:p w14:paraId="2B9B4BA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3E1DCAF" w14:textId="77777777" w:rsidR="003D0B56" w:rsidRDefault="00000000">
      <w:pPr>
        <w:pStyle w:val="Heading3"/>
        <w:pageBreakBefore/>
        <w:spacing w:before="80"/>
      </w:pPr>
      <w:bookmarkStart w:id="755" w:name="_Toc242448854"/>
      <w:r>
        <w:lastRenderedPageBreak/>
        <w:t>社会如何改善意外和变化</w:t>
      </w:r>
      <w:r>
        <w:rPr>
          <w:rFonts w:ascii="Aptos" w:hAnsi="Aptos"/>
          <w:color w:val="5C5C5C"/>
        </w:rPr>
        <w:t xml:space="preserve"> / How Society Can Improve Surprises and Changes</w:t>
      </w:r>
      <w:bookmarkEnd w:id="755"/>
    </w:p>
    <w:p w14:paraId="3ADC10C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77D3941" w14:textId="77777777" w:rsidR="003D0B56" w:rsidRDefault="00000000">
      <w:r>
        <w:rPr>
          <w:b/>
          <w:color w:val="115E59"/>
        </w:rPr>
        <w:t>示例回答</w:t>
      </w:r>
      <w:r>
        <w:rPr>
          <w:b/>
          <w:color w:val="115E59"/>
        </w:rPr>
        <w:t xml:space="preserve">  </w:t>
      </w:r>
    </w:p>
    <w:p w14:paraId="0A0A2F9C" w14:textId="77777777" w:rsidR="00762A11" w:rsidRDefault="00000000">
      <w:pPr>
        <w:spacing w:after="200"/>
      </w:pPr>
      <w:r>
        <w:t>I think society can help people deal with change by providing support, like job training and mental health services.</w:t>
      </w:r>
    </w:p>
    <w:p w14:paraId="43D1219A" w14:textId="77777777" w:rsidR="00762A11" w:rsidRDefault="00000000">
      <w:pPr>
        <w:spacing w:after="200"/>
      </w:pPr>
      <w:r>
        <w:t>Schools could also teach kids to be flexible and adaptable.</w:t>
      </w:r>
    </w:p>
    <w:p w14:paraId="4902F80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2174D6A" w14:textId="77777777">
        <w:trPr>
          <w:jc w:val="center"/>
        </w:trPr>
        <w:tc>
          <w:tcPr>
            <w:tcW w:w="9858" w:type="dxa"/>
            <w:shd w:val="clear" w:color="auto" w:fill="F5F9FA"/>
            <w:tcMar>
              <w:top w:w="140" w:type="dxa"/>
              <w:left w:w="160" w:type="dxa"/>
              <w:bottom w:w="140" w:type="dxa"/>
              <w:right w:w="160" w:type="dxa"/>
            </w:tcMar>
            <w:vAlign w:val="center"/>
          </w:tcPr>
          <w:p w14:paraId="11F2BBCE" w14:textId="77777777" w:rsidR="003D0B56" w:rsidRDefault="00000000">
            <w:pPr>
              <w:spacing w:after="100"/>
            </w:pPr>
            <w:r>
              <w:rPr>
                <w:b/>
                <w:color w:val="24587A"/>
              </w:rPr>
              <w:t>我的个人内容</w:t>
            </w:r>
            <w:r>
              <w:rPr>
                <w:b/>
                <w:color w:val="24587A"/>
              </w:rPr>
              <w:t xml:space="preserve"> / My Own Content</w:t>
            </w:r>
          </w:p>
          <w:p w14:paraId="281B805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BA52136" w14:textId="77777777">
        <w:trPr>
          <w:jc w:val="center"/>
        </w:trPr>
        <w:tc>
          <w:tcPr>
            <w:tcW w:w="9858" w:type="dxa"/>
            <w:shd w:val="clear" w:color="auto" w:fill="F7F5FA"/>
            <w:tcMar>
              <w:top w:w="140" w:type="dxa"/>
              <w:left w:w="160" w:type="dxa"/>
              <w:bottom w:w="140" w:type="dxa"/>
              <w:right w:w="160" w:type="dxa"/>
            </w:tcMar>
            <w:vAlign w:val="center"/>
          </w:tcPr>
          <w:p w14:paraId="1301C41C" w14:textId="77777777" w:rsidR="003D0B56" w:rsidRDefault="00000000">
            <w:pPr>
              <w:spacing w:after="100"/>
            </w:pPr>
            <w:r>
              <w:rPr>
                <w:b/>
                <w:color w:val="24587A"/>
              </w:rPr>
              <w:t>本节重点表达</w:t>
            </w:r>
            <w:r>
              <w:rPr>
                <w:b/>
                <w:color w:val="24587A"/>
              </w:rPr>
              <w:t xml:space="preserve"> / Key Expressions</w:t>
            </w:r>
          </w:p>
          <w:p w14:paraId="45CD2F8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95090D7" w14:textId="77777777">
        <w:trPr>
          <w:jc w:val="center"/>
        </w:trPr>
        <w:tc>
          <w:tcPr>
            <w:tcW w:w="9858" w:type="dxa"/>
            <w:shd w:val="clear" w:color="auto" w:fill="FFF8E8"/>
            <w:tcMar>
              <w:top w:w="140" w:type="dxa"/>
              <w:left w:w="160" w:type="dxa"/>
              <w:bottom w:w="140" w:type="dxa"/>
              <w:right w:w="160" w:type="dxa"/>
            </w:tcMar>
            <w:vAlign w:val="center"/>
          </w:tcPr>
          <w:p w14:paraId="38F80649" w14:textId="77777777" w:rsidR="003D0B56" w:rsidRDefault="00000000">
            <w:pPr>
              <w:spacing w:after="100"/>
            </w:pPr>
            <w:r>
              <w:rPr>
                <w:b/>
                <w:color w:val="24587A"/>
              </w:rPr>
              <w:t>口语练习记录</w:t>
            </w:r>
            <w:r>
              <w:rPr>
                <w:b/>
                <w:color w:val="24587A"/>
              </w:rPr>
              <w:t xml:space="preserve"> / Speaking Practice</w:t>
            </w:r>
          </w:p>
          <w:p w14:paraId="1E15E72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2D15642" w14:textId="77777777" w:rsidR="003D0B56" w:rsidRDefault="00000000">
      <w:pPr>
        <w:pStyle w:val="Heading3"/>
        <w:pageBreakBefore/>
        <w:spacing w:before="80"/>
      </w:pPr>
      <w:bookmarkStart w:id="756" w:name="_Toc242448855"/>
      <w:r>
        <w:lastRenderedPageBreak/>
        <w:t>意外和变化的未来变化</w:t>
      </w:r>
      <w:r>
        <w:rPr>
          <w:rFonts w:ascii="Aptos" w:hAnsi="Aptos"/>
          <w:color w:val="5C5C5C"/>
        </w:rPr>
        <w:t xml:space="preserve"> / The Future of Surprises and Changes</w:t>
      </w:r>
      <w:bookmarkEnd w:id="756"/>
    </w:p>
    <w:p w14:paraId="23E6E6C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C2F96F0" w14:textId="77777777" w:rsidR="003D0B56" w:rsidRDefault="00000000">
      <w:r>
        <w:rPr>
          <w:b/>
          <w:color w:val="115E59"/>
        </w:rPr>
        <w:t>示例回答</w:t>
      </w:r>
      <w:r>
        <w:rPr>
          <w:b/>
          <w:color w:val="115E59"/>
        </w:rPr>
        <w:t xml:space="preserve">  </w:t>
      </w:r>
    </w:p>
    <w:p w14:paraId="78BE55B1" w14:textId="77777777" w:rsidR="00762A11" w:rsidRDefault="00000000">
      <w:pPr>
        <w:spacing w:after="200"/>
      </w:pPr>
      <w:r>
        <w:t>In the future, I think change will happen even faster.</w:t>
      </w:r>
    </w:p>
    <w:p w14:paraId="38EA65B5" w14:textId="77777777" w:rsidR="00762A11" w:rsidRDefault="00000000">
      <w:pPr>
        <w:spacing w:after="200"/>
      </w:pPr>
      <w:r>
        <w:t>AI and technology will keep transforming our lives.</w:t>
      </w:r>
    </w:p>
    <w:p w14:paraId="134C94B8" w14:textId="77777777" w:rsidR="00762A11" w:rsidRDefault="00000000">
      <w:pPr>
        <w:spacing w:after="200"/>
      </w:pPr>
      <w:r>
        <w:t>The ability to adapt will become one of the most important skills.</w:t>
      </w:r>
    </w:p>
    <w:p w14:paraId="7BF200A7" w14:textId="77777777" w:rsidR="00762A11" w:rsidRDefault="00000000">
      <w:pPr>
        <w:spacing w:after="200"/>
      </w:pPr>
      <w:r>
        <w:t>I'm still working on it, but I'm definitely more flexible than I used to be.</w:t>
      </w:r>
    </w:p>
    <w:p w14:paraId="0E0FEE2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D8F9CEE" w14:textId="77777777">
        <w:trPr>
          <w:jc w:val="center"/>
        </w:trPr>
        <w:tc>
          <w:tcPr>
            <w:tcW w:w="9858" w:type="dxa"/>
            <w:shd w:val="clear" w:color="auto" w:fill="F5F9FA"/>
            <w:tcMar>
              <w:top w:w="140" w:type="dxa"/>
              <w:left w:w="160" w:type="dxa"/>
              <w:bottom w:w="140" w:type="dxa"/>
              <w:right w:w="160" w:type="dxa"/>
            </w:tcMar>
            <w:vAlign w:val="center"/>
          </w:tcPr>
          <w:p w14:paraId="142FD570" w14:textId="77777777" w:rsidR="003D0B56" w:rsidRDefault="00000000">
            <w:pPr>
              <w:spacing w:after="100"/>
            </w:pPr>
            <w:r>
              <w:rPr>
                <w:b/>
                <w:color w:val="24587A"/>
              </w:rPr>
              <w:t>我的个人内容</w:t>
            </w:r>
            <w:r>
              <w:rPr>
                <w:b/>
                <w:color w:val="24587A"/>
              </w:rPr>
              <w:t xml:space="preserve"> / My Own Content</w:t>
            </w:r>
          </w:p>
          <w:p w14:paraId="0A1BF4E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68033B2" w14:textId="77777777">
        <w:trPr>
          <w:jc w:val="center"/>
        </w:trPr>
        <w:tc>
          <w:tcPr>
            <w:tcW w:w="9858" w:type="dxa"/>
            <w:shd w:val="clear" w:color="auto" w:fill="F7F5FA"/>
            <w:tcMar>
              <w:top w:w="140" w:type="dxa"/>
              <w:left w:w="160" w:type="dxa"/>
              <w:bottom w:w="140" w:type="dxa"/>
              <w:right w:w="160" w:type="dxa"/>
            </w:tcMar>
            <w:vAlign w:val="center"/>
          </w:tcPr>
          <w:p w14:paraId="39845431" w14:textId="77777777" w:rsidR="003D0B56" w:rsidRDefault="00000000">
            <w:pPr>
              <w:spacing w:after="100"/>
            </w:pPr>
            <w:r>
              <w:rPr>
                <w:b/>
                <w:color w:val="24587A"/>
              </w:rPr>
              <w:t>本节重点表达</w:t>
            </w:r>
            <w:r>
              <w:rPr>
                <w:b/>
                <w:color w:val="24587A"/>
              </w:rPr>
              <w:t xml:space="preserve"> / Key Expressions</w:t>
            </w:r>
          </w:p>
          <w:p w14:paraId="249EADD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626F716" w14:textId="77777777">
        <w:trPr>
          <w:jc w:val="center"/>
        </w:trPr>
        <w:tc>
          <w:tcPr>
            <w:tcW w:w="9858" w:type="dxa"/>
            <w:shd w:val="clear" w:color="auto" w:fill="FFF8E8"/>
            <w:tcMar>
              <w:top w:w="140" w:type="dxa"/>
              <w:left w:w="160" w:type="dxa"/>
              <w:bottom w:w="140" w:type="dxa"/>
              <w:right w:w="160" w:type="dxa"/>
            </w:tcMar>
            <w:vAlign w:val="center"/>
          </w:tcPr>
          <w:p w14:paraId="2F4C3A03" w14:textId="77777777" w:rsidR="003D0B56" w:rsidRDefault="00000000">
            <w:pPr>
              <w:spacing w:after="100"/>
            </w:pPr>
            <w:r>
              <w:rPr>
                <w:b/>
                <w:color w:val="24587A"/>
              </w:rPr>
              <w:t>口语练习记录</w:t>
            </w:r>
            <w:r>
              <w:rPr>
                <w:b/>
                <w:color w:val="24587A"/>
              </w:rPr>
              <w:t xml:space="preserve"> / Speaking Practice</w:t>
            </w:r>
          </w:p>
          <w:p w14:paraId="1A5A52C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FE1C973" w14:textId="77777777" w:rsidR="003D0B56" w:rsidRDefault="00000000">
      <w:pPr>
        <w:pStyle w:val="Heading2"/>
        <w:keepNext w:val="0"/>
        <w:pageBreakBefore/>
        <w:spacing w:before="120" w:after="120"/>
      </w:pPr>
      <w:bookmarkStart w:id="757" w:name="_Toc242448856"/>
      <w:r>
        <w:lastRenderedPageBreak/>
        <w:t>第</w:t>
      </w:r>
      <w:r>
        <w:t>68</w:t>
      </w:r>
      <w:r>
        <w:t>章</w:t>
      </w:r>
      <w:r>
        <w:t xml:space="preserve"> </w:t>
      </w:r>
      <w:r>
        <w:t>选择与决定</w:t>
      </w:r>
      <w:r>
        <w:rPr>
          <w:rFonts w:ascii="Aptos" w:hAnsi="Aptos"/>
          <w:color w:val="5C5C5C"/>
        </w:rPr>
        <w:t xml:space="preserve"> / Choices and Decisions</w:t>
      </w:r>
      <w:bookmarkEnd w:id="757"/>
    </w:p>
    <w:p w14:paraId="43FA4567" w14:textId="77777777" w:rsidR="003D0B56" w:rsidRDefault="00000000">
      <w:pPr>
        <w:pStyle w:val="Heading3"/>
        <w:pageBreakBefore/>
        <w:spacing w:before="80"/>
      </w:pPr>
      <w:bookmarkStart w:id="758" w:name="_Toc242448857"/>
      <w:r>
        <w:lastRenderedPageBreak/>
        <w:t>选择和决定的日常体验</w:t>
      </w:r>
      <w:r>
        <w:rPr>
          <w:rFonts w:ascii="Aptos" w:hAnsi="Aptos"/>
          <w:color w:val="5C5C5C"/>
        </w:rPr>
        <w:t xml:space="preserve"> / Everyday Experiences with Choices and Decisions</w:t>
      </w:r>
      <w:bookmarkEnd w:id="758"/>
    </w:p>
    <w:p w14:paraId="7345475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3D0083D" w14:textId="77777777" w:rsidR="003D0B56" w:rsidRDefault="00000000">
      <w:r>
        <w:rPr>
          <w:b/>
          <w:color w:val="115E59"/>
        </w:rPr>
        <w:t>示例回答</w:t>
      </w:r>
      <w:r>
        <w:rPr>
          <w:b/>
          <w:color w:val="115E59"/>
        </w:rPr>
        <w:t xml:space="preserve">  </w:t>
      </w:r>
    </w:p>
    <w:p w14:paraId="1ED8E866" w14:textId="77777777" w:rsidR="00762A11" w:rsidRDefault="00000000">
      <w:pPr>
        <w:spacing w:after="200"/>
      </w:pPr>
      <w:r>
        <w:t>I make lots of choices every day, from small things like what to eat to bigger things like work priorities.</w:t>
      </w:r>
    </w:p>
    <w:p w14:paraId="02585B8A" w14:textId="77777777" w:rsidR="00762A11" w:rsidRDefault="00000000">
      <w:pPr>
        <w:spacing w:after="200"/>
      </w:pPr>
      <w:r>
        <w:t>For small decisions, I'm pretty quick.</w:t>
      </w:r>
    </w:p>
    <w:p w14:paraId="12BC5F61" w14:textId="77777777" w:rsidR="00762A11" w:rsidRDefault="00000000">
      <w:pPr>
        <w:spacing w:after="200"/>
      </w:pPr>
      <w:r>
        <w:t>For bigger decisions, I usually gather information, weigh the pros and cons, and then make a decision.</w:t>
      </w:r>
    </w:p>
    <w:p w14:paraId="5FA3C017" w14:textId="77777777" w:rsidR="00762A11" w:rsidRDefault="00000000">
      <w:pPr>
        <w:spacing w:after="200"/>
      </w:pPr>
      <w:r>
        <w:t>Being organized helps me make choices more efficiently.</w:t>
      </w:r>
    </w:p>
    <w:p w14:paraId="280D178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72ED732" w14:textId="77777777">
        <w:trPr>
          <w:jc w:val="center"/>
        </w:trPr>
        <w:tc>
          <w:tcPr>
            <w:tcW w:w="9858" w:type="dxa"/>
            <w:shd w:val="clear" w:color="auto" w:fill="F5F9FA"/>
            <w:tcMar>
              <w:top w:w="140" w:type="dxa"/>
              <w:left w:w="160" w:type="dxa"/>
              <w:bottom w:w="140" w:type="dxa"/>
              <w:right w:w="160" w:type="dxa"/>
            </w:tcMar>
            <w:vAlign w:val="center"/>
          </w:tcPr>
          <w:p w14:paraId="194BB84F" w14:textId="77777777" w:rsidR="003D0B56" w:rsidRDefault="00000000">
            <w:pPr>
              <w:spacing w:after="100"/>
            </w:pPr>
            <w:r>
              <w:rPr>
                <w:b/>
                <w:color w:val="24587A"/>
              </w:rPr>
              <w:t>我的个人内容</w:t>
            </w:r>
            <w:r>
              <w:rPr>
                <w:b/>
                <w:color w:val="24587A"/>
              </w:rPr>
              <w:t xml:space="preserve"> / My Own Content</w:t>
            </w:r>
          </w:p>
          <w:p w14:paraId="08EA7FA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6393073" w14:textId="77777777">
        <w:trPr>
          <w:jc w:val="center"/>
        </w:trPr>
        <w:tc>
          <w:tcPr>
            <w:tcW w:w="9858" w:type="dxa"/>
            <w:shd w:val="clear" w:color="auto" w:fill="F7F5FA"/>
            <w:tcMar>
              <w:top w:w="140" w:type="dxa"/>
              <w:left w:w="160" w:type="dxa"/>
              <w:bottom w:w="140" w:type="dxa"/>
              <w:right w:w="160" w:type="dxa"/>
            </w:tcMar>
            <w:vAlign w:val="center"/>
          </w:tcPr>
          <w:p w14:paraId="4B026A3C" w14:textId="77777777" w:rsidR="003D0B56" w:rsidRDefault="00000000">
            <w:pPr>
              <w:spacing w:after="100"/>
            </w:pPr>
            <w:r>
              <w:rPr>
                <w:b/>
                <w:color w:val="24587A"/>
              </w:rPr>
              <w:t>本节重点表达</w:t>
            </w:r>
            <w:r>
              <w:rPr>
                <w:b/>
                <w:color w:val="24587A"/>
              </w:rPr>
              <w:t xml:space="preserve"> / Key Expressions</w:t>
            </w:r>
          </w:p>
          <w:p w14:paraId="36B26E2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00974BF" w14:textId="77777777">
        <w:trPr>
          <w:jc w:val="center"/>
        </w:trPr>
        <w:tc>
          <w:tcPr>
            <w:tcW w:w="9858" w:type="dxa"/>
            <w:shd w:val="clear" w:color="auto" w:fill="FFF8E8"/>
            <w:tcMar>
              <w:top w:w="140" w:type="dxa"/>
              <w:left w:w="160" w:type="dxa"/>
              <w:bottom w:w="140" w:type="dxa"/>
              <w:right w:w="160" w:type="dxa"/>
            </w:tcMar>
            <w:vAlign w:val="center"/>
          </w:tcPr>
          <w:p w14:paraId="0B049AE6" w14:textId="77777777" w:rsidR="003D0B56" w:rsidRDefault="00000000">
            <w:pPr>
              <w:spacing w:after="100"/>
            </w:pPr>
            <w:r>
              <w:rPr>
                <w:b/>
                <w:color w:val="24587A"/>
              </w:rPr>
              <w:t>口语练习记录</w:t>
            </w:r>
            <w:r>
              <w:rPr>
                <w:b/>
                <w:color w:val="24587A"/>
              </w:rPr>
              <w:t xml:space="preserve"> / Speaking Practice</w:t>
            </w:r>
          </w:p>
          <w:p w14:paraId="4AB72B6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5D0AB2A" w14:textId="77777777" w:rsidR="003D0B56" w:rsidRDefault="00000000">
      <w:pPr>
        <w:pStyle w:val="Heading3"/>
        <w:pageBreakBefore/>
        <w:spacing w:before="80"/>
      </w:pPr>
      <w:bookmarkStart w:id="759" w:name="_Toc242448858"/>
      <w:r>
        <w:lastRenderedPageBreak/>
        <w:t>最喜欢的选择和决定</w:t>
      </w:r>
      <w:r>
        <w:rPr>
          <w:rFonts w:ascii="Aptos" w:hAnsi="Aptos"/>
          <w:color w:val="5C5C5C"/>
        </w:rPr>
        <w:t xml:space="preserve"> / My Favorite Choices and Decisions</w:t>
      </w:r>
      <w:bookmarkEnd w:id="759"/>
    </w:p>
    <w:p w14:paraId="214333C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A25A0F3" w14:textId="77777777" w:rsidR="003D0B56" w:rsidRDefault="00000000">
      <w:r>
        <w:rPr>
          <w:b/>
          <w:color w:val="115E59"/>
        </w:rPr>
        <w:t>示例回答</w:t>
      </w:r>
      <w:r>
        <w:rPr>
          <w:b/>
          <w:color w:val="115E59"/>
        </w:rPr>
        <w:t xml:space="preserve">  </w:t>
      </w:r>
    </w:p>
    <w:p w14:paraId="009C4D58" w14:textId="77777777" w:rsidR="00762A11" w:rsidRDefault="00000000">
      <w:pPr>
        <w:spacing w:after="200"/>
      </w:pPr>
      <w:r>
        <w:t>My favorite decision was deciding to go back to school for my graduate degree.</w:t>
      </w:r>
    </w:p>
    <w:p w14:paraId="074FCBE4" w14:textId="77777777" w:rsidR="00762A11" w:rsidRDefault="00000000">
      <w:pPr>
        <w:spacing w:after="200"/>
      </w:pPr>
      <w:r>
        <w:t>It was a big commitment, but it was totally worth it.</w:t>
      </w:r>
    </w:p>
    <w:p w14:paraId="1B4D8FAC" w14:textId="77777777" w:rsidR="00762A11" w:rsidRDefault="00000000">
      <w:pPr>
        <w:spacing w:after="200"/>
      </w:pPr>
      <w:r>
        <w:t>It helped my career, broadened my perspective, and made me more confident.</w:t>
      </w:r>
    </w:p>
    <w:p w14:paraId="098D6E0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9A51758" w14:textId="77777777">
        <w:trPr>
          <w:jc w:val="center"/>
        </w:trPr>
        <w:tc>
          <w:tcPr>
            <w:tcW w:w="9858" w:type="dxa"/>
            <w:shd w:val="clear" w:color="auto" w:fill="F5F9FA"/>
            <w:tcMar>
              <w:top w:w="140" w:type="dxa"/>
              <w:left w:w="160" w:type="dxa"/>
              <w:bottom w:w="140" w:type="dxa"/>
              <w:right w:w="160" w:type="dxa"/>
            </w:tcMar>
            <w:vAlign w:val="center"/>
          </w:tcPr>
          <w:p w14:paraId="11C3992B" w14:textId="77777777" w:rsidR="003D0B56" w:rsidRDefault="00000000">
            <w:pPr>
              <w:spacing w:after="100"/>
            </w:pPr>
            <w:r>
              <w:rPr>
                <w:b/>
                <w:color w:val="24587A"/>
              </w:rPr>
              <w:t>我的个人内容</w:t>
            </w:r>
            <w:r>
              <w:rPr>
                <w:b/>
                <w:color w:val="24587A"/>
              </w:rPr>
              <w:t xml:space="preserve"> / My Own Content</w:t>
            </w:r>
          </w:p>
          <w:p w14:paraId="17D7B77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FA3FE93" w14:textId="77777777">
        <w:trPr>
          <w:jc w:val="center"/>
        </w:trPr>
        <w:tc>
          <w:tcPr>
            <w:tcW w:w="9858" w:type="dxa"/>
            <w:shd w:val="clear" w:color="auto" w:fill="F7F5FA"/>
            <w:tcMar>
              <w:top w:w="140" w:type="dxa"/>
              <w:left w:w="160" w:type="dxa"/>
              <w:bottom w:w="140" w:type="dxa"/>
              <w:right w:w="160" w:type="dxa"/>
            </w:tcMar>
            <w:vAlign w:val="center"/>
          </w:tcPr>
          <w:p w14:paraId="5D7D7062" w14:textId="77777777" w:rsidR="003D0B56" w:rsidRDefault="00000000">
            <w:pPr>
              <w:spacing w:after="100"/>
            </w:pPr>
            <w:r>
              <w:rPr>
                <w:b/>
                <w:color w:val="24587A"/>
              </w:rPr>
              <w:t>本节重点表达</w:t>
            </w:r>
            <w:r>
              <w:rPr>
                <w:b/>
                <w:color w:val="24587A"/>
              </w:rPr>
              <w:t xml:space="preserve"> / Key Expressions</w:t>
            </w:r>
          </w:p>
          <w:p w14:paraId="304D46D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2934214" w14:textId="77777777">
        <w:trPr>
          <w:jc w:val="center"/>
        </w:trPr>
        <w:tc>
          <w:tcPr>
            <w:tcW w:w="9858" w:type="dxa"/>
            <w:shd w:val="clear" w:color="auto" w:fill="FFF8E8"/>
            <w:tcMar>
              <w:top w:w="140" w:type="dxa"/>
              <w:left w:w="160" w:type="dxa"/>
              <w:bottom w:w="140" w:type="dxa"/>
              <w:right w:w="160" w:type="dxa"/>
            </w:tcMar>
            <w:vAlign w:val="center"/>
          </w:tcPr>
          <w:p w14:paraId="716A1E06" w14:textId="77777777" w:rsidR="003D0B56" w:rsidRDefault="00000000">
            <w:pPr>
              <w:spacing w:after="100"/>
            </w:pPr>
            <w:r>
              <w:rPr>
                <w:b/>
                <w:color w:val="24587A"/>
              </w:rPr>
              <w:t>口语练习记录</w:t>
            </w:r>
            <w:r>
              <w:rPr>
                <w:b/>
                <w:color w:val="24587A"/>
              </w:rPr>
              <w:t xml:space="preserve"> / Speaking Practice</w:t>
            </w:r>
          </w:p>
          <w:p w14:paraId="0F0EB71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65AC6BE" w14:textId="77777777" w:rsidR="003D0B56" w:rsidRDefault="00000000">
      <w:pPr>
        <w:pStyle w:val="Heading3"/>
        <w:pageBreakBefore/>
        <w:spacing w:before="80"/>
      </w:pPr>
      <w:bookmarkStart w:id="760" w:name="_Toc242448859"/>
      <w:r>
        <w:lastRenderedPageBreak/>
        <w:t>一次难忘的选择和决定经历</w:t>
      </w:r>
      <w:r>
        <w:rPr>
          <w:rFonts w:ascii="Aptos" w:hAnsi="Aptos"/>
          <w:color w:val="5C5C5C"/>
        </w:rPr>
        <w:t xml:space="preserve"> / A Memorable Experience with Choices and Decisions</w:t>
      </w:r>
      <w:bookmarkEnd w:id="760"/>
    </w:p>
    <w:p w14:paraId="038739D3"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5C1FC1C" w14:textId="77777777" w:rsidR="003D0B56" w:rsidRDefault="00000000">
      <w:r>
        <w:rPr>
          <w:b/>
          <w:color w:val="115E59"/>
        </w:rPr>
        <w:t>示例回答</w:t>
      </w:r>
      <w:r>
        <w:rPr>
          <w:b/>
          <w:color w:val="115E59"/>
        </w:rPr>
        <w:t xml:space="preserve">  </w:t>
      </w:r>
    </w:p>
    <w:p w14:paraId="2DF1C1AC" w14:textId="77777777" w:rsidR="00762A11" w:rsidRDefault="00000000">
      <w:pPr>
        <w:spacing w:after="200"/>
      </w:pPr>
      <w:r>
        <w:t>One memorable decision was choosing to move back to Chengdu after college.</w:t>
      </w:r>
    </w:p>
    <w:p w14:paraId="2E9FB4EF" w14:textId="77777777" w:rsidR="00762A11" w:rsidRDefault="00000000">
      <w:pPr>
        <w:spacing w:after="200"/>
      </w:pPr>
      <w:r>
        <w:t>I had the option to stay in the city where I went to college, which had good job opportunities.</w:t>
      </w:r>
    </w:p>
    <w:p w14:paraId="3FECF94F" w14:textId="77777777" w:rsidR="00762A11" w:rsidRDefault="00000000">
      <w:pPr>
        <w:spacing w:after="200"/>
      </w:pPr>
      <w:r>
        <w:t>But I missed my family and Chengdu's lifestyle.</w:t>
      </w:r>
    </w:p>
    <w:p w14:paraId="0125264B" w14:textId="77777777" w:rsidR="00762A11" w:rsidRDefault="00000000">
      <w:pPr>
        <w:spacing w:after="200"/>
      </w:pPr>
      <w:r>
        <w:t>In the end, I decided to come back, and I've never regretted it.</w:t>
      </w:r>
    </w:p>
    <w:p w14:paraId="093AAF8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C042034" w14:textId="77777777">
        <w:trPr>
          <w:jc w:val="center"/>
        </w:trPr>
        <w:tc>
          <w:tcPr>
            <w:tcW w:w="9858" w:type="dxa"/>
            <w:shd w:val="clear" w:color="auto" w:fill="F5F9FA"/>
            <w:tcMar>
              <w:top w:w="140" w:type="dxa"/>
              <w:left w:w="160" w:type="dxa"/>
              <w:bottom w:w="140" w:type="dxa"/>
              <w:right w:w="160" w:type="dxa"/>
            </w:tcMar>
            <w:vAlign w:val="center"/>
          </w:tcPr>
          <w:p w14:paraId="2B6C0B23" w14:textId="77777777" w:rsidR="003D0B56" w:rsidRDefault="00000000">
            <w:pPr>
              <w:spacing w:after="100"/>
            </w:pPr>
            <w:r>
              <w:rPr>
                <w:b/>
                <w:color w:val="24587A"/>
              </w:rPr>
              <w:t>我的个人内容</w:t>
            </w:r>
            <w:r>
              <w:rPr>
                <w:b/>
                <w:color w:val="24587A"/>
              </w:rPr>
              <w:t xml:space="preserve"> / My Own Content</w:t>
            </w:r>
          </w:p>
          <w:p w14:paraId="6AF3F4D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5095AEF" w14:textId="77777777">
        <w:trPr>
          <w:jc w:val="center"/>
        </w:trPr>
        <w:tc>
          <w:tcPr>
            <w:tcW w:w="9858" w:type="dxa"/>
            <w:shd w:val="clear" w:color="auto" w:fill="F7F5FA"/>
            <w:tcMar>
              <w:top w:w="140" w:type="dxa"/>
              <w:left w:w="160" w:type="dxa"/>
              <w:bottom w:w="140" w:type="dxa"/>
              <w:right w:w="160" w:type="dxa"/>
            </w:tcMar>
            <w:vAlign w:val="center"/>
          </w:tcPr>
          <w:p w14:paraId="35542928" w14:textId="77777777" w:rsidR="003D0B56" w:rsidRDefault="00000000">
            <w:pPr>
              <w:spacing w:after="100"/>
            </w:pPr>
            <w:r>
              <w:rPr>
                <w:b/>
                <w:color w:val="24587A"/>
              </w:rPr>
              <w:t>本节重点表达</w:t>
            </w:r>
            <w:r>
              <w:rPr>
                <w:b/>
                <w:color w:val="24587A"/>
              </w:rPr>
              <w:t xml:space="preserve"> / Key Expressions</w:t>
            </w:r>
          </w:p>
          <w:p w14:paraId="78BBBB3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C392673" w14:textId="77777777">
        <w:trPr>
          <w:jc w:val="center"/>
        </w:trPr>
        <w:tc>
          <w:tcPr>
            <w:tcW w:w="9858" w:type="dxa"/>
            <w:shd w:val="clear" w:color="auto" w:fill="FFF8E8"/>
            <w:tcMar>
              <w:top w:w="140" w:type="dxa"/>
              <w:left w:w="160" w:type="dxa"/>
              <w:bottom w:w="140" w:type="dxa"/>
              <w:right w:w="160" w:type="dxa"/>
            </w:tcMar>
            <w:vAlign w:val="center"/>
          </w:tcPr>
          <w:p w14:paraId="62F260B5" w14:textId="77777777" w:rsidR="003D0B56" w:rsidRDefault="00000000">
            <w:pPr>
              <w:spacing w:after="100"/>
            </w:pPr>
            <w:r>
              <w:rPr>
                <w:b/>
                <w:color w:val="24587A"/>
              </w:rPr>
              <w:t>口语练习记录</w:t>
            </w:r>
            <w:r>
              <w:rPr>
                <w:b/>
                <w:color w:val="24587A"/>
              </w:rPr>
              <w:t xml:space="preserve"> / Speaking Practice</w:t>
            </w:r>
          </w:p>
          <w:p w14:paraId="0774F07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784C5DF" w14:textId="77777777" w:rsidR="003D0B56" w:rsidRDefault="00000000">
      <w:pPr>
        <w:pStyle w:val="Heading3"/>
        <w:pageBreakBefore/>
        <w:spacing w:before="80"/>
      </w:pPr>
      <w:bookmarkStart w:id="761" w:name="_Toc242448860"/>
      <w:r>
        <w:lastRenderedPageBreak/>
        <w:t>选择和决定带来的好处</w:t>
      </w:r>
      <w:r>
        <w:rPr>
          <w:rFonts w:ascii="Aptos" w:hAnsi="Aptos"/>
          <w:color w:val="5C5C5C"/>
        </w:rPr>
        <w:t xml:space="preserve"> / The Benefits of Choices and Decisions</w:t>
      </w:r>
      <w:bookmarkEnd w:id="761"/>
    </w:p>
    <w:p w14:paraId="2BA7C96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EE6B355" w14:textId="77777777" w:rsidR="003D0B56" w:rsidRDefault="00000000">
      <w:r>
        <w:rPr>
          <w:b/>
          <w:color w:val="115E59"/>
        </w:rPr>
        <w:t>示例回答</w:t>
      </w:r>
      <w:r>
        <w:rPr>
          <w:b/>
          <w:color w:val="115E59"/>
        </w:rPr>
        <w:t xml:space="preserve">  </w:t>
      </w:r>
    </w:p>
    <w:p w14:paraId="537ABD30" w14:textId="77777777" w:rsidR="00762A11" w:rsidRDefault="00000000">
      <w:pPr>
        <w:spacing w:after="200"/>
      </w:pPr>
      <w:r>
        <w:t>Making good choices brings a lot of benefits.</w:t>
      </w:r>
    </w:p>
    <w:p w14:paraId="26B8B733" w14:textId="77777777" w:rsidR="00762A11" w:rsidRDefault="00000000">
      <w:pPr>
        <w:spacing w:after="200"/>
      </w:pPr>
      <w:r>
        <w:t>It helps you achieve your goals more efficiently.</w:t>
      </w:r>
    </w:p>
    <w:p w14:paraId="1758F46D" w14:textId="77777777" w:rsidR="00762A11" w:rsidRDefault="00000000">
      <w:pPr>
        <w:spacing w:after="200"/>
      </w:pPr>
      <w:r>
        <w:t>It reduces regret, because you know you thought things through.</w:t>
      </w:r>
    </w:p>
    <w:p w14:paraId="4AA5A55B" w14:textId="77777777" w:rsidR="00762A11" w:rsidRDefault="00000000">
      <w:pPr>
        <w:spacing w:after="200"/>
      </w:pPr>
      <w:r>
        <w:t>And it helps you build a life that matches your values.</w:t>
      </w:r>
    </w:p>
    <w:p w14:paraId="4FC570E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3629935" w14:textId="77777777">
        <w:trPr>
          <w:jc w:val="center"/>
        </w:trPr>
        <w:tc>
          <w:tcPr>
            <w:tcW w:w="9858" w:type="dxa"/>
            <w:shd w:val="clear" w:color="auto" w:fill="F5F9FA"/>
            <w:tcMar>
              <w:top w:w="140" w:type="dxa"/>
              <w:left w:w="160" w:type="dxa"/>
              <w:bottom w:w="140" w:type="dxa"/>
              <w:right w:w="160" w:type="dxa"/>
            </w:tcMar>
            <w:vAlign w:val="center"/>
          </w:tcPr>
          <w:p w14:paraId="6488DD0D" w14:textId="77777777" w:rsidR="003D0B56" w:rsidRDefault="00000000">
            <w:pPr>
              <w:spacing w:after="100"/>
            </w:pPr>
            <w:r>
              <w:rPr>
                <w:b/>
                <w:color w:val="24587A"/>
              </w:rPr>
              <w:t>我的个人内容</w:t>
            </w:r>
            <w:r>
              <w:rPr>
                <w:b/>
                <w:color w:val="24587A"/>
              </w:rPr>
              <w:t xml:space="preserve"> / My Own Content</w:t>
            </w:r>
          </w:p>
          <w:p w14:paraId="71953015"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B21AA08" w14:textId="77777777">
        <w:trPr>
          <w:jc w:val="center"/>
        </w:trPr>
        <w:tc>
          <w:tcPr>
            <w:tcW w:w="9858" w:type="dxa"/>
            <w:shd w:val="clear" w:color="auto" w:fill="F7F5FA"/>
            <w:tcMar>
              <w:top w:w="140" w:type="dxa"/>
              <w:left w:w="160" w:type="dxa"/>
              <w:bottom w:w="140" w:type="dxa"/>
              <w:right w:w="160" w:type="dxa"/>
            </w:tcMar>
            <w:vAlign w:val="center"/>
          </w:tcPr>
          <w:p w14:paraId="789C383A" w14:textId="77777777" w:rsidR="003D0B56" w:rsidRDefault="00000000">
            <w:pPr>
              <w:spacing w:after="100"/>
            </w:pPr>
            <w:r>
              <w:rPr>
                <w:b/>
                <w:color w:val="24587A"/>
              </w:rPr>
              <w:t>本节重点表达</w:t>
            </w:r>
            <w:r>
              <w:rPr>
                <w:b/>
                <w:color w:val="24587A"/>
              </w:rPr>
              <w:t xml:space="preserve"> / Key Expressions</w:t>
            </w:r>
          </w:p>
          <w:p w14:paraId="1C260F3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71DE125" w14:textId="77777777">
        <w:trPr>
          <w:jc w:val="center"/>
        </w:trPr>
        <w:tc>
          <w:tcPr>
            <w:tcW w:w="9858" w:type="dxa"/>
            <w:shd w:val="clear" w:color="auto" w:fill="FFF8E8"/>
            <w:tcMar>
              <w:top w:w="140" w:type="dxa"/>
              <w:left w:w="160" w:type="dxa"/>
              <w:bottom w:w="140" w:type="dxa"/>
              <w:right w:w="160" w:type="dxa"/>
            </w:tcMar>
            <w:vAlign w:val="center"/>
          </w:tcPr>
          <w:p w14:paraId="5584EFF0" w14:textId="77777777" w:rsidR="003D0B56" w:rsidRDefault="00000000">
            <w:pPr>
              <w:spacing w:after="100"/>
            </w:pPr>
            <w:r>
              <w:rPr>
                <w:b/>
                <w:color w:val="24587A"/>
              </w:rPr>
              <w:t>口语练习记录</w:t>
            </w:r>
            <w:r>
              <w:rPr>
                <w:b/>
                <w:color w:val="24587A"/>
              </w:rPr>
              <w:t xml:space="preserve"> / Speaking Practice</w:t>
            </w:r>
          </w:p>
          <w:p w14:paraId="67F5ADE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0531AF0" w14:textId="77777777" w:rsidR="003D0B56" w:rsidRDefault="00000000">
      <w:pPr>
        <w:pStyle w:val="Heading3"/>
        <w:pageBreakBefore/>
        <w:spacing w:before="80"/>
      </w:pPr>
      <w:bookmarkStart w:id="762" w:name="_Toc242448861"/>
      <w:r>
        <w:lastRenderedPageBreak/>
        <w:t>选择和决定可能的问题</w:t>
      </w:r>
      <w:r>
        <w:rPr>
          <w:rFonts w:ascii="Aptos" w:hAnsi="Aptos"/>
          <w:color w:val="5C5C5C"/>
        </w:rPr>
        <w:t xml:space="preserve"> / Possible Problems with Choices and Decisions</w:t>
      </w:r>
      <w:bookmarkEnd w:id="762"/>
    </w:p>
    <w:p w14:paraId="7F3D428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C2D161E" w14:textId="77777777" w:rsidR="003D0B56" w:rsidRDefault="00000000">
      <w:r>
        <w:rPr>
          <w:b/>
          <w:color w:val="115E59"/>
        </w:rPr>
        <w:t>示例回答</w:t>
      </w:r>
      <w:r>
        <w:rPr>
          <w:b/>
          <w:color w:val="115E59"/>
        </w:rPr>
        <w:t xml:space="preserve">  </w:t>
      </w:r>
    </w:p>
    <w:p w14:paraId="18B67337" w14:textId="77777777" w:rsidR="00762A11" w:rsidRDefault="00000000">
      <w:pPr>
        <w:spacing w:after="200"/>
      </w:pPr>
      <w:r>
        <w:t>There are some problems with making choices.</w:t>
      </w:r>
    </w:p>
    <w:p w14:paraId="2A6EB144" w14:textId="77777777" w:rsidR="00762A11" w:rsidRDefault="00000000">
      <w:pPr>
        <w:spacing w:after="200"/>
      </w:pPr>
      <w:r>
        <w:t>Too many options can be overwhelming. Sometimes choosing a restaurant takes forever.</w:t>
      </w:r>
    </w:p>
    <w:p w14:paraId="73933E97" w14:textId="77777777" w:rsidR="00762A11" w:rsidRDefault="00000000">
      <w:pPr>
        <w:spacing w:after="200"/>
      </w:pPr>
      <w:r>
        <w:t>Some people make decisions based on pressure from others instead of what they really want.</w:t>
      </w:r>
    </w:p>
    <w:p w14:paraId="72D50C3B" w14:textId="77777777" w:rsidR="00762A11" w:rsidRDefault="00000000">
      <w:pPr>
        <w:spacing w:after="200"/>
      </w:pPr>
      <w:r>
        <w:t>And overthinking can lead to no decision at all, which is something I have to watch out for myself.</w:t>
      </w:r>
    </w:p>
    <w:p w14:paraId="72432A7E"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118A6CF" w14:textId="77777777">
        <w:trPr>
          <w:jc w:val="center"/>
        </w:trPr>
        <w:tc>
          <w:tcPr>
            <w:tcW w:w="9858" w:type="dxa"/>
            <w:shd w:val="clear" w:color="auto" w:fill="F5F9FA"/>
            <w:tcMar>
              <w:top w:w="140" w:type="dxa"/>
              <w:left w:w="160" w:type="dxa"/>
              <w:bottom w:w="140" w:type="dxa"/>
              <w:right w:w="160" w:type="dxa"/>
            </w:tcMar>
            <w:vAlign w:val="center"/>
          </w:tcPr>
          <w:p w14:paraId="15C215BE" w14:textId="77777777" w:rsidR="003D0B56" w:rsidRDefault="00000000">
            <w:pPr>
              <w:spacing w:after="100"/>
            </w:pPr>
            <w:r>
              <w:rPr>
                <w:b/>
                <w:color w:val="24587A"/>
              </w:rPr>
              <w:t>我的个人内容</w:t>
            </w:r>
            <w:r>
              <w:rPr>
                <w:b/>
                <w:color w:val="24587A"/>
              </w:rPr>
              <w:t xml:space="preserve"> / My Own Content</w:t>
            </w:r>
          </w:p>
          <w:p w14:paraId="51C8D823"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D2A0A98" w14:textId="77777777">
        <w:trPr>
          <w:jc w:val="center"/>
        </w:trPr>
        <w:tc>
          <w:tcPr>
            <w:tcW w:w="9858" w:type="dxa"/>
            <w:shd w:val="clear" w:color="auto" w:fill="F7F5FA"/>
            <w:tcMar>
              <w:top w:w="140" w:type="dxa"/>
              <w:left w:w="160" w:type="dxa"/>
              <w:bottom w:w="140" w:type="dxa"/>
              <w:right w:w="160" w:type="dxa"/>
            </w:tcMar>
            <w:vAlign w:val="center"/>
          </w:tcPr>
          <w:p w14:paraId="49C422D9" w14:textId="77777777" w:rsidR="003D0B56" w:rsidRDefault="00000000">
            <w:pPr>
              <w:spacing w:after="100"/>
            </w:pPr>
            <w:r>
              <w:rPr>
                <w:b/>
                <w:color w:val="24587A"/>
              </w:rPr>
              <w:t>本节重点表达</w:t>
            </w:r>
            <w:r>
              <w:rPr>
                <w:b/>
                <w:color w:val="24587A"/>
              </w:rPr>
              <w:t xml:space="preserve"> / Key Expressions</w:t>
            </w:r>
          </w:p>
          <w:p w14:paraId="0479BBE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98573FC" w14:textId="77777777">
        <w:trPr>
          <w:jc w:val="center"/>
        </w:trPr>
        <w:tc>
          <w:tcPr>
            <w:tcW w:w="9858" w:type="dxa"/>
            <w:shd w:val="clear" w:color="auto" w:fill="FFF8E8"/>
            <w:tcMar>
              <w:top w:w="140" w:type="dxa"/>
              <w:left w:w="160" w:type="dxa"/>
              <w:bottom w:w="140" w:type="dxa"/>
              <w:right w:w="160" w:type="dxa"/>
            </w:tcMar>
            <w:vAlign w:val="center"/>
          </w:tcPr>
          <w:p w14:paraId="60E55138" w14:textId="77777777" w:rsidR="003D0B56" w:rsidRDefault="00000000">
            <w:pPr>
              <w:spacing w:after="100"/>
            </w:pPr>
            <w:r>
              <w:rPr>
                <w:b/>
                <w:color w:val="24587A"/>
              </w:rPr>
              <w:t>口语练习记录</w:t>
            </w:r>
            <w:r>
              <w:rPr>
                <w:b/>
                <w:color w:val="24587A"/>
              </w:rPr>
              <w:t xml:space="preserve"> / Speaking Practice</w:t>
            </w:r>
          </w:p>
          <w:p w14:paraId="5869AFA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FBF7937" w14:textId="77777777" w:rsidR="003D0B56" w:rsidRDefault="00000000">
      <w:pPr>
        <w:pStyle w:val="Heading3"/>
        <w:pageBreakBefore/>
        <w:spacing w:before="80"/>
      </w:pPr>
      <w:bookmarkStart w:id="763" w:name="_Toc242448862"/>
      <w:r>
        <w:lastRenderedPageBreak/>
        <w:t>过去和现在的选择和决定</w:t>
      </w:r>
      <w:r>
        <w:rPr>
          <w:rFonts w:ascii="Aptos" w:hAnsi="Aptos"/>
          <w:color w:val="5C5C5C"/>
        </w:rPr>
        <w:t xml:space="preserve"> / Choices and Decisions: Past and Present</w:t>
      </w:r>
      <w:bookmarkEnd w:id="763"/>
    </w:p>
    <w:p w14:paraId="2F9A17AF"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458B7335" w14:textId="77777777" w:rsidR="003D0B56" w:rsidRDefault="00000000">
      <w:r>
        <w:rPr>
          <w:b/>
          <w:color w:val="115E59"/>
        </w:rPr>
        <w:t>示例回答</w:t>
      </w:r>
      <w:r>
        <w:rPr>
          <w:b/>
          <w:color w:val="115E59"/>
        </w:rPr>
        <w:t xml:space="preserve">  </w:t>
      </w:r>
    </w:p>
    <w:p w14:paraId="11CFA1E8" w14:textId="77777777" w:rsidR="00762A11" w:rsidRDefault="00000000">
      <w:pPr>
        <w:spacing w:after="200"/>
      </w:pPr>
      <w:r>
        <w:t>Choices have changed a lot.</w:t>
      </w:r>
    </w:p>
    <w:p w14:paraId="6582F91A" w14:textId="77777777" w:rsidR="00762A11" w:rsidRDefault="00000000">
      <w:pPr>
        <w:spacing w:after="200"/>
      </w:pPr>
      <w:r>
        <w:t>In my parents' generation, people had fewer choices in careers, marriage, and where to live.</w:t>
      </w:r>
    </w:p>
    <w:p w14:paraId="6C9B40A5" w14:textId="77777777" w:rsidR="00762A11" w:rsidRDefault="00000000">
      <w:pPr>
        <w:spacing w:after="200"/>
      </w:pPr>
      <w:r>
        <w:t>Today, people have many more choices, which brings more freedom but also more pressure and uncertainty.</w:t>
      </w:r>
    </w:p>
    <w:p w14:paraId="1B0BF0DB"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6A49711" w14:textId="77777777">
        <w:trPr>
          <w:jc w:val="center"/>
        </w:trPr>
        <w:tc>
          <w:tcPr>
            <w:tcW w:w="9858" w:type="dxa"/>
            <w:shd w:val="clear" w:color="auto" w:fill="F5F9FA"/>
            <w:tcMar>
              <w:top w:w="140" w:type="dxa"/>
              <w:left w:w="160" w:type="dxa"/>
              <w:bottom w:w="140" w:type="dxa"/>
              <w:right w:w="160" w:type="dxa"/>
            </w:tcMar>
            <w:vAlign w:val="center"/>
          </w:tcPr>
          <w:p w14:paraId="3423BF3A" w14:textId="77777777" w:rsidR="003D0B56" w:rsidRDefault="00000000">
            <w:pPr>
              <w:spacing w:after="100"/>
            </w:pPr>
            <w:r>
              <w:rPr>
                <w:b/>
                <w:color w:val="24587A"/>
              </w:rPr>
              <w:t>我的个人内容</w:t>
            </w:r>
            <w:r>
              <w:rPr>
                <w:b/>
                <w:color w:val="24587A"/>
              </w:rPr>
              <w:t xml:space="preserve"> / My Own Content</w:t>
            </w:r>
          </w:p>
          <w:p w14:paraId="5A6BDA5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6CEB59D" w14:textId="77777777">
        <w:trPr>
          <w:jc w:val="center"/>
        </w:trPr>
        <w:tc>
          <w:tcPr>
            <w:tcW w:w="9858" w:type="dxa"/>
            <w:shd w:val="clear" w:color="auto" w:fill="F7F5FA"/>
            <w:tcMar>
              <w:top w:w="140" w:type="dxa"/>
              <w:left w:w="160" w:type="dxa"/>
              <w:bottom w:w="140" w:type="dxa"/>
              <w:right w:w="160" w:type="dxa"/>
            </w:tcMar>
            <w:vAlign w:val="center"/>
          </w:tcPr>
          <w:p w14:paraId="2344685B" w14:textId="77777777" w:rsidR="003D0B56" w:rsidRDefault="00000000">
            <w:pPr>
              <w:spacing w:after="100"/>
            </w:pPr>
            <w:r>
              <w:rPr>
                <w:b/>
                <w:color w:val="24587A"/>
              </w:rPr>
              <w:t>本节重点表达</w:t>
            </w:r>
            <w:r>
              <w:rPr>
                <w:b/>
                <w:color w:val="24587A"/>
              </w:rPr>
              <w:t xml:space="preserve"> / Key Expressions</w:t>
            </w:r>
          </w:p>
          <w:p w14:paraId="1264243B"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1BA4B97" w14:textId="77777777">
        <w:trPr>
          <w:jc w:val="center"/>
        </w:trPr>
        <w:tc>
          <w:tcPr>
            <w:tcW w:w="9858" w:type="dxa"/>
            <w:shd w:val="clear" w:color="auto" w:fill="FFF8E8"/>
            <w:tcMar>
              <w:top w:w="140" w:type="dxa"/>
              <w:left w:w="160" w:type="dxa"/>
              <w:bottom w:w="140" w:type="dxa"/>
              <w:right w:w="160" w:type="dxa"/>
            </w:tcMar>
            <w:vAlign w:val="center"/>
          </w:tcPr>
          <w:p w14:paraId="631A1B21" w14:textId="77777777" w:rsidR="003D0B56" w:rsidRDefault="00000000">
            <w:pPr>
              <w:spacing w:after="100"/>
            </w:pPr>
            <w:r>
              <w:rPr>
                <w:b/>
                <w:color w:val="24587A"/>
              </w:rPr>
              <w:t>口语练习记录</w:t>
            </w:r>
            <w:r>
              <w:rPr>
                <w:b/>
                <w:color w:val="24587A"/>
              </w:rPr>
              <w:t xml:space="preserve"> / Speaking Practice</w:t>
            </w:r>
          </w:p>
          <w:p w14:paraId="7B8FABAF"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2F2B2CC" w14:textId="77777777" w:rsidR="003D0B56" w:rsidRDefault="00000000">
      <w:pPr>
        <w:pStyle w:val="Heading3"/>
        <w:pageBreakBefore/>
        <w:spacing w:before="80"/>
      </w:pPr>
      <w:bookmarkStart w:id="764" w:name="_Toc242448863"/>
      <w:r>
        <w:lastRenderedPageBreak/>
        <w:t>年轻人与选择和决定</w:t>
      </w:r>
      <w:r>
        <w:rPr>
          <w:rFonts w:ascii="Aptos" w:hAnsi="Aptos"/>
          <w:color w:val="5C5C5C"/>
        </w:rPr>
        <w:t xml:space="preserve"> / Young People and Choices and Decisions</w:t>
      </w:r>
      <w:bookmarkEnd w:id="764"/>
    </w:p>
    <w:p w14:paraId="63C23F3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E00B5D8" w14:textId="77777777" w:rsidR="003D0B56" w:rsidRDefault="00000000">
      <w:r>
        <w:rPr>
          <w:b/>
          <w:color w:val="115E59"/>
        </w:rPr>
        <w:t>示例回答</w:t>
      </w:r>
      <w:r>
        <w:rPr>
          <w:b/>
          <w:color w:val="115E59"/>
        </w:rPr>
        <w:t xml:space="preserve">  </w:t>
      </w:r>
    </w:p>
    <w:p w14:paraId="6C4CD929" w14:textId="77777777" w:rsidR="00762A11" w:rsidRDefault="00000000">
      <w:pPr>
        <w:spacing w:after="200"/>
      </w:pPr>
      <w:r>
        <w:t>Young people have more choices than ever.</w:t>
      </w:r>
    </w:p>
    <w:p w14:paraId="5B33F4DA" w14:textId="77777777" w:rsidR="00762A11" w:rsidRDefault="00000000">
      <w:pPr>
        <w:spacing w:after="200"/>
      </w:pPr>
      <w:r>
        <w:t>They can choose different careers, lifestyles, and places to live.</w:t>
      </w:r>
    </w:p>
    <w:p w14:paraId="73452BE1" w14:textId="77777777" w:rsidR="00762A11" w:rsidRDefault="00000000">
      <w:pPr>
        <w:spacing w:after="200"/>
      </w:pPr>
      <w:r>
        <w:t>But all these options can be confusing, and some young people feel lost.</w:t>
      </w:r>
    </w:p>
    <w:p w14:paraId="3FB14B07" w14:textId="77777777" w:rsidR="00762A11" w:rsidRDefault="00000000">
      <w:pPr>
        <w:spacing w:after="200"/>
      </w:pPr>
      <w:r>
        <w:t>I think it's important for them to understand their own values first.</w:t>
      </w:r>
    </w:p>
    <w:p w14:paraId="0F9821C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AD17CC8" w14:textId="77777777">
        <w:trPr>
          <w:jc w:val="center"/>
        </w:trPr>
        <w:tc>
          <w:tcPr>
            <w:tcW w:w="9858" w:type="dxa"/>
            <w:shd w:val="clear" w:color="auto" w:fill="F5F9FA"/>
            <w:tcMar>
              <w:top w:w="140" w:type="dxa"/>
              <w:left w:w="160" w:type="dxa"/>
              <w:bottom w:w="140" w:type="dxa"/>
              <w:right w:w="160" w:type="dxa"/>
            </w:tcMar>
            <w:vAlign w:val="center"/>
          </w:tcPr>
          <w:p w14:paraId="5A54F87B" w14:textId="77777777" w:rsidR="003D0B56" w:rsidRDefault="00000000">
            <w:pPr>
              <w:spacing w:after="100"/>
            </w:pPr>
            <w:r>
              <w:rPr>
                <w:b/>
                <w:color w:val="24587A"/>
              </w:rPr>
              <w:t>我的个人内容</w:t>
            </w:r>
            <w:r>
              <w:rPr>
                <w:b/>
                <w:color w:val="24587A"/>
              </w:rPr>
              <w:t xml:space="preserve"> / My Own Content</w:t>
            </w:r>
          </w:p>
          <w:p w14:paraId="08CD661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0144767" w14:textId="77777777">
        <w:trPr>
          <w:jc w:val="center"/>
        </w:trPr>
        <w:tc>
          <w:tcPr>
            <w:tcW w:w="9858" w:type="dxa"/>
            <w:shd w:val="clear" w:color="auto" w:fill="F7F5FA"/>
            <w:tcMar>
              <w:top w:w="140" w:type="dxa"/>
              <w:left w:w="160" w:type="dxa"/>
              <w:bottom w:w="140" w:type="dxa"/>
              <w:right w:w="160" w:type="dxa"/>
            </w:tcMar>
            <w:vAlign w:val="center"/>
          </w:tcPr>
          <w:p w14:paraId="61ACDFFE" w14:textId="77777777" w:rsidR="003D0B56" w:rsidRDefault="00000000">
            <w:pPr>
              <w:spacing w:after="100"/>
            </w:pPr>
            <w:r>
              <w:rPr>
                <w:b/>
                <w:color w:val="24587A"/>
              </w:rPr>
              <w:t>本节重点表达</w:t>
            </w:r>
            <w:r>
              <w:rPr>
                <w:b/>
                <w:color w:val="24587A"/>
              </w:rPr>
              <w:t xml:space="preserve"> / Key Expressions</w:t>
            </w:r>
          </w:p>
          <w:p w14:paraId="4019FD3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F1A6EB5" w14:textId="77777777">
        <w:trPr>
          <w:jc w:val="center"/>
        </w:trPr>
        <w:tc>
          <w:tcPr>
            <w:tcW w:w="9858" w:type="dxa"/>
            <w:shd w:val="clear" w:color="auto" w:fill="FFF8E8"/>
            <w:tcMar>
              <w:top w:w="140" w:type="dxa"/>
              <w:left w:w="160" w:type="dxa"/>
              <w:bottom w:w="140" w:type="dxa"/>
              <w:right w:w="160" w:type="dxa"/>
            </w:tcMar>
            <w:vAlign w:val="center"/>
          </w:tcPr>
          <w:p w14:paraId="65041022" w14:textId="77777777" w:rsidR="003D0B56" w:rsidRDefault="00000000">
            <w:pPr>
              <w:spacing w:after="100"/>
            </w:pPr>
            <w:r>
              <w:rPr>
                <w:b/>
                <w:color w:val="24587A"/>
              </w:rPr>
              <w:t>口语练习记录</w:t>
            </w:r>
            <w:r>
              <w:rPr>
                <w:b/>
                <w:color w:val="24587A"/>
              </w:rPr>
              <w:t xml:space="preserve"> / Speaking Practice</w:t>
            </w:r>
          </w:p>
          <w:p w14:paraId="67EBE0C2"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415F5BD" w14:textId="77777777" w:rsidR="003D0B56" w:rsidRDefault="00000000">
      <w:pPr>
        <w:pStyle w:val="Heading3"/>
        <w:pageBreakBefore/>
        <w:spacing w:before="80"/>
      </w:pPr>
      <w:bookmarkStart w:id="765" w:name="_Toc242448864"/>
      <w:r>
        <w:lastRenderedPageBreak/>
        <w:t>科技对选择和决定的影响</w:t>
      </w:r>
      <w:r>
        <w:rPr>
          <w:rFonts w:ascii="Aptos" w:hAnsi="Aptos"/>
          <w:color w:val="5C5C5C"/>
        </w:rPr>
        <w:t xml:space="preserve"> / The Impact of Technology on Choices and Decisions</w:t>
      </w:r>
      <w:bookmarkEnd w:id="765"/>
    </w:p>
    <w:p w14:paraId="2981214A"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59E6CE40" w14:textId="77777777" w:rsidR="003D0B56" w:rsidRDefault="00000000">
      <w:r>
        <w:rPr>
          <w:b/>
          <w:color w:val="115E59"/>
        </w:rPr>
        <w:t>示例回答</w:t>
      </w:r>
      <w:r>
        <w:rPr>
          <w:b/>
          <w:color w:val="115E59"/>
        </w:rPr>
        <w:t xml:space="preserve">  </w:t>
      </w:r>
    </w:p>
    <w:p w14:paraId="06835A33" w14:textId="77777777" w:rsidR="00762A11" w:rsidRDefault="00000000">
      <w:pPr>
        <w:spacing w:after="200"/>
      </w:pPr>
      <w:r>
        <w:t>Technology has changed how we make decisions.</w:t>
      </w:r>
    </w:p>
    <w:p w14:paraId="78280E0C" w14:textId="77777777" w:rsidR="00762A11" w:rsidRDefault="00000000">
      <w:pPr>
        <w:spacing w:after="200"/>
      </w:pPr>
      <w:r>
        <w:t>We can easily find information, read reviews, and compare options.</w:t>
      </w:r>
    </w:p>
    <w:p w14:paraId="33AFD30D" w14:textId="77777777" w:rsidR="00762A11" w:rsidRDefault="00000000">
      <w:pPr>
        <w:spacing w:after="200"/>
      </w:pPr>
      <w:r>
        <w:t>AI can even recommend choices for us, like what to buy or watch.</w:t>
      </w:r>
    </w:p>
    <w:p w14:paraId="7B407AC0" w14:textId="77777777" w:rsidR="00762A11" w:rsidRDefault="00000000">
      <w:pPr>
        <w:spacing w:after="200"/>
      </w:pPr>
      <w:r>
        <w:t>But too much information can also make decisions harder.</w:t>
      </w:r>
    </w:p>
    <w:p w14:paraId="73B22091"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1520E56" w14:textId="77777777">
        <w:trPr>
          <w:jc w:val="center"/>
        </w:trPr>
        <w:tc>
          <w:tcPr>
            <w:tcW w:w="9858" w:type="dxa"/>
            <w:shd w:val="clear" w:color="auto" w:fill="F5F9FA"/>
            <w:tcMar>
              <w:top w:w="140" w:type="dxa"/>
              <w:left w:w="160" w:type="dxa"/>
              <w:bottom w:w="140" w:type="dxa"/>
              <w:right w:w="160" w:type="dxa"/>
            </w:tcMar>
            <w:vAlign w:val="center"/>
          </w:tcPr>
          <w:p w14:paraId="13984E98" w14:textId="77777777" w:rsidR="003D0B56" w:rsidRDefault="00000000">
            <w:pPr>
              <w:spacing w:after="100"/>
            </w:pPr>
            <w:r>
              <w:rPr>
                <w:b/>
                <w:color w:val="24587A"/>
              </w:rPr>
              <w:t>我的个人内容</w:t>
            </w:r>
            <w:r>
              <w:rPr>
                <w:b/>
                <w:color w:val="24587A"/>
              </w:rPr>
              <w:t xml:space="preserve"> / My Own Content</w:t>
            </w:r>
          </w:p>
          <w:p w14:paraId="550BD0B2"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F314E04" w14:textId="77777777">
        <w:trPr>
          <w:jc w:val="center"/>
        </w:trPr>
        <w:tc>
          <w:tcPr>
            <w:tcW w:w="9858" w:type="dxa"/>
            <w:shd w:val="clear" w:color="auto" w:fill="F7F5FA"/>
            <w:tcMar>
              <w:top w:w="140" w:type="dxa"/>
              <w:left w:w="160" w:type="dxa"/>
              <w:bottom w:w="140" w:type="dxa"/>
              <w:right w:w="160" w:type="dxa"/>
            </w:tcMar>
            <w:vAlign w:val="center"/>
          </w:tcPr>
          <w:p w14:paraId="03FCD2A3" w14:textId="77777777" w:rsidR="003D0B56" w:rsidRDefault="00000000">
            <w:pPr>
              <w:spacing w:after="100"/>
            </w:pPr>
            <w:r>
              <w:rPr>
                <w:b/>
                <w:color w:val="24587A"/>
              </w:rPr>
              <w:t>本节重点表达</w:t>
            </w:r>
            <w:r>
              <w:rPr>
                <w:b/>
                <w:color w:val="24587A"/>
              </w:rPr>
              <w:t xml:space="preserve"> / Key Expressions</w:t>
            </w:r>
          </w:p>
          <w:p w14:paraId="15295F14"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454F9BF" w14:textId="77777777">
        <w:trPr>
          <w:jc w:val="center"/>
        </w:trPr>
        <w:tc>
          <w:tcPr>
            <w:tcW w:w="9858" w:type="dxa"/>
            <w:shd w:val="clear" w:color="auto" w:fill="FFF8E8"/>
            <w:tcMar>
              <w:top w:w="140" w:type="dxa"/>
              <w:left w:w="160" w:type="dxa"/>
              <w:bottom w:w="140" w:type="dxa"/>
              <w:right w:w="160" w:type="dxa"/>
            </w:tcMar>
            <w:vAlign w:val="center"/>
          </w:tcPr>
          <w:p w14:paraId="518AE1CB" w14:textId="77777777" w:rsidR="003D0B56" w:rsidRDefault="00000000">
            <w:pPr>
              <w:spacing w:after="100"/>
            </w:pPr>
            <w:r>
              <w:rPr>
                <w:b/>
                <w:color w:val="24587A"/>
              </w:rPr>
              <w:t>口语练习记录</w:t>
            </w:r>
            <w:r>
              <w:rPr>
                <w:b/>
                <w:color w:val="24587A"/>
              </w:rPr>
              <w:t xml:space="preserve"> / Speaking Practice</w:t>
            </w:r>
          </w:p>
          <w:p w14:paraId="580509C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5AFE0826" w14:textId="77777777" w:rsidR="003D0B56" w:rsidRDefault="00000000">
      <w:pPr>
        <w:pStyle w:val="Heading3"/>
        <w:pageBreakBefore/>
        <w:spacing w:before="80"/>
      </w:pPr>
      <w:bookmarkStart w:id="766" w:name="_Toc242448865"/>
      <w:r>
        <w:lastRenderedPageBreak/>
        <w:t>社会如何改善选择和决定</w:t>
      </w:r>
      <w:r>
        <w:rPr>
          <w:rFonts w:ascii="Aptos" w:hAnsi="Aptos"/>
          <w:color w:val="5C5C5C"/>
        </w:rPr>
        <w:t xml:space="preserve"> / How Society Can Improve Choices and Decisions</w:t>
      </w:r>
      <w:bookmarkEnd w:id="766"/>
    </w:p>
    <w:p w14:paraId="5E8B8BF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A868895" w14:textId="77777777" w:rsidR="003D0B56" w:rsidRDefault="00000000">
      <w:r>
        <w:rPr>
          <w:b/>
          <w:color w:val="115E59"/>
        </w:rPr>
        <w:t>示例回答</w:t>
      </w:r>
      <w:r>
        <w:rPr>
          <w:b/>
          <w:color w:val="115E59"/>
        </w:rPr>
        <w:t xml:space="preserve">  </w:t>
      </w:r>
    </w:p>
    <w:p w14:paraId="063298E5" w14:textId="77777777" w:rsidR="00762A11" w:rsidRDefault="00000000">
      <w:pPr>
        <w:spacing w:after="200"/>
      </w:pPr>
      <w:r>
        <w:t>I think society can help people make better choices.</w:t>
      </w:r>
    </w:p>
    <w:p w14:paraId="5E2037B8" w14:textId="77777777" w:rsidR="00762A11" w:rsidRDefault="00000000">
      <w:pPr>
        <w:spacing w:after="200"/>
      </w:pPr>
      <w:r>
        <w:t>Schools could teach decision-making skills.</w:t>
      </w:r>
    </w:p>
    <w:p w14:paraId="15068655" w14:textId="77777777" w:rsidR="00762A11" w:rsidRDefault="00000000">
      <w:pPr>
        <w:spacing w:after="200"/>
      </w:pPr>
      <w:r>
        <w:t>Reliable information should be easy to access.</w:t>
      </w:r>
    </w:p>
    <w:p w14:paraId="365C215A" w14:textId="77777777" w:rsidR="00762A11" w:rsidRDefault="00000000">
      <w:pPr>
        <w:spacing w:after="200"/>
      </w:pPr>
      <w:r>
        <w:t>And parents should respect young people's choices, even if they're different from their own.</w:t>
      </w:r>
    </w:p>
    <w:p w14:paraId="07785590"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C15AC1" w14:textId="77777777">
        <w:trPr>
          <w:jc w:val="center"/>
        </w:trPr>
        <w:tc>
          <w:tcPr>
            <w:tcW w:w="9858" w:type="dxa"/>
            <w:shd w:val="clear" w:color="auto" w:fill="F5F9FA"/>
            <w:tcMar>
              <w:top w:w="140" w:type="dxa"/>
              <w:left w:w="160" w:type="dxa"/>
              <w:bottom w:w="140" w:type="dxa"/>
              <w:right w:w="160" w:type="dxa"/>
            </w:tcMar>
            <w:vAlign w:val="center"/>
          </w:tcPr>
          <w:p w14:paraId="2E771CF3" w14:textId="77777777" w:rsidR="003D0B56" w:rsidRDefault="00000000">
            <w:pPr>
              <w:spacing w:after="100"/>
            </w:pPr>
            <w:r>
              <w:rPr>
                <w:b/>
                <w:color w:val="24587A"/>
              </w:rPr>
              <w:t>我的个人内容</w:t>
            </w:r>
            <w:r>
              <w:rPr>
                <w:b/>
                <w:color w:val="24587A"/>
              </w:rPr>
              <w:t xml:space="preserve"> / My Own Content</w:t>
            </w:r>
          </w:p>
          <w:p w14:paraId="2A9E737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7CFC4CC" w14:textId="77777777">
        <w:trPr>
          <w:jc w:val="center"/>
        </w:trPr>
        <w:tc>
          <w:tcPr>
            <w:tcW w:w="9858" w:type="dxa"/>
            <w:shd w:val="clear" w:color="auto" w:fill="F7F5FA"/>
            <w:tcMar>
              <w:top w:w="140" w:type="dxa"/>
              <w:left w:w="160" w:type="dxa"/>
              <w:bottom w:w="140" w:type="dxa"/>
              <w:right w:w="160" w:type="dxa"/>
            </w:tcMar>
            <w:vAlign w:val="center"/>
          </w:tcPr>
          <w:p w14:paraId="63C35782" w14:textId="77777777" w:rsidR="003D0B56" w:rsidRDefault="00000000">
            <w:pPr>
              <w:spacing w:after="100"/>
            </w:pPr>
            <w:r>
              <w:rPr>
                <w:b/>
                <w:color w:val="24587A"/>
              </w:rPr>
              <w:t>本节重点表达</w:t>
            </w:r>
            <w:r>
              <w:rPr>
                <w:b/>
                <w:color w:val="24587A"/>
              </w:rPr>
              <w:t xml:space="preserve"> / Key Expressions</w:t>
            </w:r>
          </w:p>
          <w:p w14:paraId="5800F54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4A0768" w14:textId="77777777">
        <w:trPr>
          <w:jc w:val="center"/>
        </w:trPr>
        <w:tc>
          <w:tcPr>
            <w:tcW w:w="9858" w:type="dxa"/>
            <w:shd w:val="clear" w:color="auto" w:fill="FFF8E8"/>
            <w:tcMar>
              <w:top w:w="140" w:type="dxa"/>
              <w:left w:w="160" w:type="dxa"/>
              <w:bottom w:w="140" w:type="dxa"/>
              <w:right w:w="160" w:type="dxa"/>
            </w:tcMar>
            <w:vAlign w:val="center"/>
          </w:tcPr>
          <w:p w14:paraId="38BD8B92" w14:textId="77777777" w:rsidR="003D0B56" w:rsidRDefault="00000000">
            <w:pPr>
              <w:spacing w:after="100"/>
            </w:pPr>
            <w:r>
              <w:rPr>
                <w:b/>
                <w:color w:val="24587A"/>
              </w:rPr>
              <w:t>口语练习记录</w:t>
            </w:r>
            <w:r>
              <w:rPr>
                <w:b/>
                <w:color w:val="24587A"/>
              </w:rPr>
              <w:t xml:space="preserve"> / Speaking Practice</w:t>
            </w:r>
          </w:p>
          <w:p w14:paraId="5AA0222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F0AFC31" w14:textId="77777777" w:rsidR="003D0B56" w:rsidRDefault="00000000">
      <w:pPr>
        <w:pStyle w:val="Heading3"/>
        <w:pageBreakBefore/>
        <w:spacing w:before="80"/>
      </w:pPr>
      <w:bookmarkStart w:id="767" w:name="_Toc242448866"/>
      <w:r>
        <w:lastRenderedPageBreak/>
        <w:t>选择和决定的未来变化</w:t>
      </w:r>
      <w:r>
        <w:rPr>
          <w:rFonts w:ascii="Aptos" w:hAnsi="Aptos"/>
          <w:color w:val="5C5C5C"/>
        </w:rPr>
        <w:t xml:space="preserve"> / The Future of Choices and Decisions</w:t>
      </w:r>
      <w:bookmarkEnd w:id="767"/>
    </w:p>
    <w:p w14:paraId="7379D4B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3E2666B" w14:textId="77777777" w:rsidR="003D0B56" w:rsidRDefault="00000000">
      <w:r>
        <w:rPr>
          <w:b/>
          <w:color w:val="115E59"/>
        </w:rPr>
        <w:t>示例回答</w:t>
      </w:r>
      <w:r>
        <w:rPr>
          <w:b/>
          <w:color w:val="115E59"/>
        </w:rPr>
        <w:t xml:space="preserve">  </w:t>
      </w:r>
    </w:p>
    <w:p w14:paraId="3F7FED1D" w14:textId="77777777" w:rsidR="00762A11" w:rsidRDefault="00000000">
      <w:pPr>
        <w:spacing w:after="200"/>
      </w:pPr>
      <w:r>
        <w:t>In the future, AI might help people make more decisions, especially everyday ones.</w:t>
      </w:r>
    </w:p>
    <w:p w14:paraId="29B84E00" w14:textId="77777777" w:rsidR="00762A11" w:rsidRDefault="00000000">
      <w:pPr>
        <w:spacing w:after="200"/>
      </w:pPr>
      <w:r>
        <w:t>But I think important life decisions should still be made by people themselves.</w:t>
      </w:r>
    </w:p>
    <w:p w14:paraId="1E950F06" w14:textId="77777777" w:rsidR="00762A11" w:rsidRDefault="00000000">
      <w:pPr>
        <w:spacing w:after="200"/>
      </w:pPr>
      <w:r>
        <w:t>I hope my daughter will learn to make thoughtful decisions and take responsibility for them.</w:t>
      </w:r>
    </w:p>
    <w:p w14:paraId="576E156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58F629B" w14:textId="77777777">
        <w:trPr>
          <w:jc w:val="center"/>
        </w:trPr>
        <w:tc>
          <w:tcPr>
            <w:tcW w:w="9858" w:type="dxa"/>
            <w:shd w:val="clear" w:color="auto" w:fill="F5F9FA"/>
            <w:tcMar>
              <w:top w:w="140" w:type="dxa"/>
              <w:left w:w="160" w:type="dxa"/>
              <w:bottom w:w="140" w:type="dxa"/>
              <w:right w:w="160" w:type="dxa"/>
            </w:tcMar>
            <w:vAlign w:val="center"/>
          </w:tcPr>
          <w:p w14:paraId="3538AB93" w14:textId="77777777" w:rsidR="003D0B56" w:rsidRDefault="00000000">
            <w:pPr>
              <w:spacing w:after="100"/>
            </w:pPr>
            <w:r>
              <w:rPr>
                <w:b/>
                <w:color w:val="24587A"/>
              </w:rPr>
              <w:t>我的个人内容</w:t>
            </w:r>
            <w:r>
              <w:rPr>
                <w:b/>
                <w:color w:val="24587A"/>
              </w:rPr>
              <w:t xml:space="preserve"> / My Own Content</w:t>
            </w:r>
          </w:p>
          <w:p w14:paraId="5A1AE9F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39E96CC" w14:textId="77777777">
        <w:trPr>
          <w:jc w:val="center"/>
        </w:trPr>
        <w:tc>
          <w:tcPr>
            <w:tcW w:w="9858" w:type="dxa"/>
            <w:shd w:val="clear" w:color="auto" w:fill="F7F5FA"/>
            <w:tcMar>
              <w:top w:w="140" w:type="dxa"/>
              <w:left w:w="160" w:type="dxa"/>
              <w:bottom w:w="140" w:type="dxa"/>
              <w:right w:w="160" w:type="dxa"/>
            </w:tcMar>
            <w:vAlign w:val="center"/>
          </w:tcPr>
          <w:p w14:paraId="78C6AA06" w14:textId="77777777" w:rsidR="003D0B56" w:rsidRDefault="00000000">
            <w:pPr>
              <w:spacing w:after="100"/>
            </w:pPr>
            <w:r>
              <w:rPr>
                <w:b/>
                <w:color w:val="24587A"/>
              </w:rPr>
              <w:t>本节重点表达</w:t>
            </w:r>
            <w:r>
              <w:rPr>
                <w:b/>
                <w:color w:val="24587A"/>
              </w:rPr>
              <w:t xml:space="preserve"> / Key Expressions</w:t>
            </w:r>
          </w:p>
          <w:p w14:paraId="7875A09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9D706C" w14:textId="77777777">
        <w:trPr>
          <w:jc w:val="center"/>
        </w:trPr>
        <w:tc>
          <w:tcPr>
            <w:tcW w:w="9858" w:type="dxa"/>
            <w:shd w:val="clear" w:color="auto" w:fill="FFF8E8"/>
            <w:tcMar>
              <w:top w:w="140" w:type="dxa"/>
              <w:left w:w="160" w:type="dxa"/>
              <w:bottom w:w="140" w:type="dxa"/>
              <w:right w:w="160" w:type="dxa"/>
            </w:tcMar>
            <w:vAlign w:val="center"/>
          </w:tcPr>
          <w:p w14:paraId="060BF724" w14:textId="77777777" w:rsidR="003D0B56" w:rsidRDefault="00000000">
            <w:pPr>
              <w:spacing w:after="100"/>
            </w:pPr>
            <w:r>
              <w:rPr>
                <w:b/>
                <w:color w:val="24587A"/>
              </w:rPr>
              <w:t>口语练习记录</w:t>
            </w:r>
            <w:r>
              <w:rPr>
                <w:b/>
                <w:color w:val="24587A"/>
              </w:rPr>
              <w:t xml:space="preserve"> / Speaking Practice</w:t>
            </w:r>
          </w:p>
          <w:p w14:paraId="1414CA31"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EEEC909" w14:textId="77777777" w:rsidR="003D0B56" w:rsidRDefault="00000000">
      <w:pPr>
        <w:pStyle w:val="Heading2"/>
        <w:keepNext w:val="0"/>
        <w:pageBreakBefore/>
        <w:spacing w:before="120" w:after="120"/>
      </w:pPr>
      <w:bookmarkStart w:id="768" w:name="_Toc242448867"/>
      <w:r>
        <w:lastRenderedPageBreak/>
        <w:t>第</w:t>
      </w:r>
      <w:r>
        <w:t>69</w:t>
      </w:r>
      <w:r>
        <w:t>章</w:t>
      </w:r>
      <w:r>
        <w:t xml:space="preserve"> </w:t>
      </w:r>
      <w:r>
        <w:t>沟通事件</w:t>
      </w:r>
      <w:r>
        <w:rPr>
          <w:rFonts w:ascii="Aptos" w:hAnsi="Aptos"/>
          <w:color w:val="5C5C5C"/>
        </w:rPr>
        <w:t xml:space="preserve"> / Communication Experiences</w:t>
      </w:r>
      <w:bookmarkEnd w:id="768"/>
    </w:p>
    <w:p w14:paraId="69A32407" w14:textId="77777777" w:rsidR="003D0B56" w:rsidRDefault="00000000">
      <w:pPr>
        <w:pStyle w:val="Heading3"/>
        <w:pageBreakBefore/>
        <w:spacing w:before="80"/>
      </w:pPr>
      <w:bookmarkStart w:id="769" w:name="_Toc242448868"/>
      <w:r>
        <w:lastRenderedPageBreak/>
        <w:t>沟通事件的日常体验</w:t>
      </w:r>
      <w:r>
        <w:rPr>
          <w:rFonts w:ascii="Aptos" w:hAnsi="Aptos"/>
          <w:color w:val="5C5C5C"/>
        </w:rPr>
        <w:t xml:space="preserve"> / Everyday Experiences with Communication Experiences</w:t>
      </w:r>
      <w:bookmarkEnd w:id="769"/>
    </w:p>
    <w:p w14:paraId="32A9FE8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E956C29" w14:textId="77777777" w:rsidR="003D0B56" w:rsidRDefault="00000000">
      <w:r>
        <w:rPr>
          <w:b/>
          <w:color w:val="115E59"/>
        </w:rPr>
        <w:t>示例回答</w:t>
      </w:r>
      <w:r>
        <w:rPr>
          <w:b/>
          <w:color w:val="115E59"/>
        </w:rPr>
        <w:t xml:space="preserve">  </w:t>
      </w:r>
    </w:p>
    <w:p w14:paraId="05633DCF" w14:textId="77777777" w:rsidR="00762A11" w:rsidRDefault="00000000">
      <w:pPr>
        <w:spacing w:after="200"/>
      </w:pPr>
      <w:r>
        <w:t>Communication is a big part of my everyday life.</w:t>
      </w:r>
    </w:p>
    <w:p w14:paraId="4B46EAAA" w14:textId="77777777" w:rsidR="00762A11" w:rsidRDefault="00000000">
      <w:pPr>
        <w:spacing w:after="200"/>
      </w:pPr>
      <w:r>
        <w:t>At work, I communicate with colleagues through meetings, messages, and emails.</w:t>
      </w:r>
    </w:p>
    <w:p w14:paraId="7AA56BFF" w14:textId="77777777" w:rsidR="00762A11" w:rsidRDefault="00000000">
      <w:pPr>
        <w:spacing w:after="200"/>
      </w:pPr>
      <w:r>
        <w:t>At home, I talk with my husband, my parents, and my daughter.</w:t>
      </w:r>
    </w:p>
    <w:p w14:paraId="372D1996" w14:textId="77777777" w:rsidR="00762A11" w:rsidRDefault="00000000">
      <w:pPr>
        <w:spacing w:after="200"/>
      </w:pPr>
      <w:r>
        <w:t>I've learned that good communication can prevent a lot of problems.</w:t>
      </w:r>
    </w:p>
    <w:p w14:paraId="583B646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D0304F3" w14:textId="77777777">
        <w:trPr>
          <w:jc w:val="center"/>
        </w:trPr>
        <w:tc>
          <w:tcPr>
            <w:tcW w:w="9858" w:type="dxa"/>
            <w:shd w:val="clear" w:color="auto" w:fill="F5F9FA"/>
            <w:tcMar>
              <w:top w:w="140" w:type="dxa"/>
              <w:left w:w="160" w:type="dxa"/>
              <w:bottom w:w="140" w:type="dxa"/>
              <w:right w:w="160" w:type="dxa"/>
            </w:tcMar>
            <w:vAlign w:val="center"/>
          </w:tcPr>
          <w:p w14:paraId="7986FC15" w14:textId="77777777" w:rsidR="003D0B56" w:rsidRDefault="00000000">
            <w:pPr>
              <w:spacing w:after="100"/>
            </w:pPr>
            <w:r>
              <w:rPr>
                <w:b/>
                <w:color w:val="24587A"/>
              </w:rPr>
              <w:t>我的个人内容</w:t>
            </w:r>
            <w:r>
              <w:rPr>
                <w:b/>
                <w:color w:val="24587A"/>
              </w:rPr>
              <w:t xml:space="preserve"> / My Own Content</w:t>
            </w:r>
          </w:p>
          <w:p w14:paraId="4A81B4D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C56E74C" w14:textId="77777777">
        <w:trPr>
          <w:jc w:val="center"/>
        </w:trPr>
        <w:tc>
          <w:tcPr>
            <w:tcW w:w="9858" w:type="dxa"/>
            <w:shd w:val="clear" w:color="auto" w:fill="F7F5FA"/>
            <w:tcMar>
              <w:top w:w="140" w:type="dxa"/>
              <w:left w:w="160" w:type="dxa"/>
              <w:bottom w:w="140" w:type="dxa"/>
              <w:right w:w="160" w:type="dxa"/>
            </w:tcMar>
            <w:vAlign w:val="center"/>
          </w:tcPr>
          <w:p w14:paraId="27E1D99C" w14:textId="77777777" w:rsidR="003D0B56" w:rsidRDefault="00000000">
            <w:pPr>
              <w:spacing w:after="100"/>
            </w:pPr>
            <w:r>
              <w:rPr>
                <w:b/>
                <w:color w:val="24587A"/>
              </w:rPr>
              <w:t>本节重点表达</w:t>
            </w:r>
            <w:r>
              <w:rPr>
                <w:b/>
                <w:color w:val="24587A"/>
              </w:rPr>
              <w:t xml:space="preserve"> / Key Expressions</w:t>
            </w:r>
          </w:p>
          <w:p w14:paraId="1E660EE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6BDF2B2" w14:textId="77777777">
        <w:trPr>
          <w:jc w:val="center"/>
        </w:trPr>
        <w:tc>
          <w:tcPr>
            <w:tcW w:w="9858" w:type="dxa"/>
            <w:shd w:val="clear" w:color="auto" w:fill="FFF8E8"/>
            <w:tcMar>
              <w:top w:w="140" w:type="dxa"/>
              <w:left w:w="160" w:type="dxa"/>
              <w:bottom w:w="140" w:type="dxa"/>
              <w:right w:w="160" w:type="dxa"/>
            </w:tcMar>
            <w:vAlign w:val="center"/>
          </w:tcPr>
          <w:p w14:paraId="3CF4229B" w14:textId="77777777" w:rsidR="003D0B56" w:rsidRDefault="00000000">
            <w:pPr>
              <w:spacing w:after="100"/>
            </w:pPr>
            <w:r>
              <w:rPr>
                <w:b/>
                <w:color w:val="24587A"/>
              </w:rPr>
              <w:t>口语练习记录</w:t>
            </w:r>
            <w:r>
              <w:rPr>
                <w:b/>
                <w:color w:val="24587A"/>
              </w:rPr>
              <w:t xml:space="preserve"> / Speaking Practice</w:t>
            </w:r>
          </w:p>
          <w:p w14:paraId="7CE05F8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0146E1C" w14:textId="77777777" w:rsidR="003D0B56" w:rsidRDefault="00000000">
      <w:pPr>
        <w:pStyle w:val="Heading3"/>
        <w:pageBreakBefore/>
        <w:spacing w:before="80"/>
      </w:pPr>
      <w:bookmarkStart w:id="770" w:name="_Toc242448869"/>
      <w:r>
        <w:lastRenderedPageBreak/>
        <w:t>最喜欢的沟通事件</w:t>
      </w:r>
      <w:r>
        <w:rPr>
          <w:rFonts w:ascii="Aptos" w:hAnsi="Aptos"/>
          <w:color w:val="5C5C5C"/>
        </w:rPr>
        <w:t xml:space="preserve"> / My Favorite Communication Experiences</w:t>
      </w:r>
      <w:bookmarkEnd w:id="770"/>
    </w:p>
    <w:p w14:paraId="2AD0DAAD"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961E2A9" w14:textId="77777777" w:rsidR="003D0B56" w:rsidRDefault="00000000">
      <w:r>
        <w:rPr>
          <w:b/>
          <w:color w:val="115E59"/>
        </w:rPr>
        <w:t>示例回答</w:t>
      </w:r>
      <w:r>
        <w:rPr>
          <w:b/>
          <w:color w:val="115E59"/>
        </w:rPr>
        <w:t xml:space="preserve">  </w:t>
      </w:r>
    </w:p>
    <w:p w14:paraId="2B413D45" w14:textId="77777777" w:rsidR="00762A11" w:rsidRDefault="00000000">
      <w:pPr>
        <w:spacing w:after="200"/>
      </w:pPr>
      <w:r>
        <w:t>My favorite kind of communication is a deep, honest conversation with a close friend.</w:t>
      </w:r>
    </w:p>
    <w:p w14:paraId="00D84BAC" w14:textId="77777777" w:rsidR="00762A11" w:rsidRDefault="00000000">
      <w:pPr>
        <w:spacing w:after="200"/>
      </w:pPr>
      <w:r>
        <w:t>Usually it happens after dinner at my place, when everyone's relaxed.</w:t>
      </w:r>
    </w:p>
    <w:p w14:paraId="04DBC387" w14:textId="77777777" w:rsidR="00762A11" w:rsidRDefault="00000000">
      <w:pPr>
        <w:spacing w:after="200"/>
      </w:pPr>
      <w:r>
        <w:t>These conversations help me understand others and myself better.</w:t>
      </w:r>
    </w:p>
    <w:p w14:paraId="7DE8D4C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7CCE61E" w14:textId="77777777">
        <w:trPr>
          <w:jc w:val="center"/>
        </w:trPr>
        <w:tc>
          <w:tcPr>
            <w:tcW w:w="9858" w:type="dxa"/>
            <w:shd w:val="clear" w:color="auto" w:fill="F5F9FA"/>
            <w:tcMar>
              <w:top w:w="140" w:type="dxa"/>
              <w:left w:w="160" w:type="dxa"/>
              <w:bottom w:w="140" w:type="dxa"/>
              <w:right w:w="160" w:type="dxa"/>
            </w:tcMar>
            <w:vAlign w:val="center"/>
          </w:tcPr>
          <w:p w14:paraId="6838C21A" w14:textId="77777777" w:rsidR="003D0B56" w:rsidRDefault="00000000">
            <w:pPr>
              <w:spacing w:after="100"/>
            </w:pPr>
            <w:r>
              <w:rPr>
                <w:b/>
                <w:color w:val="24587A"/>
              </w:rPr>
              <w:t>我的个人内容</w:t>
            </w:r>
            <w:r>
              <w:rPr>
                <w:b/>
                <w:color w:val="24587A"/>
              </w:rPr>
              <w:t xml:space="preserve"> / My Own Content</w:t>
            </w:r>
          </w:p>
          <w:p w14:paraId="647B432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D897F01" w14:textId="77777777">
        <w:trPr>
          <w:jc w:val="center"/>
        </w:trPr>
        <w:tc>
          <w:tcPr>
            <w:tcW w:w="9858" w:type="dxa"/>
            <w:shd w:val="clear" w:color="auto" w:fill="F7F5FA"/>
            <w:tcMar>
              <w:top w:w="140" w:type="dxa"/>
              <w:left w:w="160" w:type="dxa"/>
              <w:bottom w:w="140" w:type="dxa"/>
              <w:right w:w="160" w:type="dxa"/>
            </w:tcMar>
            <w:vAlign w:val="center"/>
          </w:tcPr>
          <w:p w14:paraId="3AA505C2" w14:textId="77777777" w:rsidR="003D0B56" w:rsidRDefault="00000000">
            <w:pPr>
              <w:spacing w:after="100"/>
            </w:pPr>
            <w:r>
              <w:rPr>
                <w:b/>
                <w:color w:val="24587A"/>
              </w:rPr>
              <w:t>本节重点表达</w:t>
            </w:r>
            <w:r>
              <w:rPr>
                <w:b/>
                <w:color w:val="24587A"/>
              </w:rPr>
              <w:t xml:space="preserve"> / Key Expressions</w:t>
            </w:r>
          </w:p>
          <w:p w14:paraId="67DABCC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4E913F" w14:textId="77777777">
        <w:trPr>
          <w:jc w:val="center"/>
        </w:trPr>
        <w:tc>
          <w:tcPr>
            <w:tcW w:w="9858" w:type="dxa"/>
            <w:shd w:val="clear" w:color="auto" w:fill="FFF8E8"/>
            <w:tcMar>
              <w:top w:w="140" w:type="dxa"/>
              <w:left w:w="160" w:type="dxa"/>
              <w:bottom w:w="140" w:type="dxa"/>
              <w:right w:w="160" w:type="dxa"/>
            </w:tcMar>
            <w:vAlign w:val="center"/>
          </w:tcPr>
          <w:p w14:paraId="2EDA193D" w14:textId="77777777" w:rsidR="003D0B56" w:rsidRDefault="00000000">
            <w:pPr>
              <w:spacing w:after="100"/>
            </w:pPr>
            <w:r>
              <w:rPr>
                <w:b/>
                <w:color w:val="24587A"/>
              </w:rPr>
              <w:t>口语练习记录</w:t>
            </w:r>
            <w:r>
              <w:rPr>
                <w:b/>
                <w:color w:val="24587A"/>
              </w:rPr>
              <w:t xml:space="preserve"> / Speaking Practice</w:t>
            </w:r>
          </w:p>
          <w:p w14:paraId="000704C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926E0A6" w14:textId="77777777" w:rsidR="003D0B56" w:rsidRDefault="00000000">
      <w:pPr>
        <w:pStyle w:val="Heading3"/>
        <w:pageBreakBefore/>
        <w:spacing w:before="80"/>
      </w:pPr>
      <w:bookmarkStart w:id="771" w:name="_Toc242448870"/>
      <w:r>
        <w:lastRenderedPageBreak/>
        <w:t>一次难忘的沟通事件经历</w:t>
      </w:r>
      <w:r>
        <w:rPr>
          <w:rFonts w:ascii="Aptos" w:hAnsi="Aptos"/>
          <w:color w:val="5C5C5C"/>
        </w:rPr>
        <w:t xml:space="preserve"> / A Memorable Experience with Communication Experiences</w:t>
      </w:r>
      <w:bookmarkEnd w:id="771"/>
    </w:p>
    <w:p w14:paraId="138521B7"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56B220C" w14:textId="77777777" w:rsidR="003D0B56" w:rsidRDefault="00000000">
      <w:r>
        <w:rPr>
          <w:b/>
          <w:color w:val="115E59"/>
        </w:rPr>
        <w:t>示例回答</w:t>
      </w:r>
      <w:r>
        <w:rPr>
          <w:b/>
          <w:color w:val="115E59"/>
        </w:rPr>
        <w:t xml:space="preserve">  </w:t>
      </w:r>
    </w:p>
    <w:p w14:paraId="2A062BE2" w14:textId="77777777" w:rsidR="00762A11" w:rsidRDefault="00000000">
      <w:pPr>
        <w:spacing w:after="200"/>
      </w:pPr>
      <w:r>
        <w:t>One memorable communication experience was when I had to explain a technical problem to a non-technical manager.</w:t>
      </w:r>
    </w:p>
    <w:p w14:paraId="49CE4AF4" w14:textId="77777777" w:rsidR="00762A11" w:rsidRDefault="00000000">
      <w:pPr>
        <w:spacing w:after="200"/>
      </w:pPr>
      <w:r>
        <w:t>I used simple examples instead of technical terms.</w:t>
      </w:r>
    </w:p>
    <w:p w14:paraId="0A1E41EB" w14:textId="77777777" w:rsidR="00762A11" w:rsidRDefault="00000000">
      <w:pPr>
        <w:spacing w:after="200"/>
      </w:pPr>
      <w:r>
        <w:t>In the end, he understood the problem and supported our solution.</w:t>
      </w:r>
    </w:p>
    <w:p w14:paraId="45D38E97" w14:textId="77777777" w:rsidR="00762A11" w:rsidRDefault="00000000">
      <w:pPr>
        <w:spacing w:after="200"/>
      </w:pPr>
      <w:r>
        <w:t>It taught me the importance of adjusting how you communicate to your audience.</w:t>
      </w:r>
    </w:p>
    <w:p w14:paraId="601215D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1DA3D11" w14:textId="77777777">
        <w:trPr>
          <w:jc w:val="center"/>
        </w:trPr>
        <w:tc>
          <w:tcPr>
            <w:tcW w:w="9858" w:type="dxa"/>
            <w:shd w:val="clear" w:color="auto" w:fill="F5F9FA"/>
            <w:tcMar>
              <w:top w:w="140" w:type="dxa"/>
              <w:left w:w="160" w:type="dxa"/>
              <w:bottom w:w="140" w:type="dxa"/>
              <w:right w:w="160" w:type="dxa"/>
            </w:tcMar>
            <w:vAlign w:val="center"/>
          </w:tcPr>
          <w:p w14:paraId="30DDA56A" w14:textId="77777777" w:rsidR="003D0B56" w:rsidRDefault="00000000">
            <w:pPr>
              <w:spacing w:after="100"/>
            </w:pPr>
            <w:r>
              <w:rPr>
                <w:b/>
                <w:color w:val="24587A"/>
              </w:rPr>
              <w:t>我的个人内容</w:t>
            </w:r>
            <w:r>
              <w:rPr>
                <w:b/>
                <w:color w:val="24587A"/>
              </w:rPr>
              <w:t xml:space="preserve"> / My Own Content</w:t>
            </w:r>
          </w:p>
          <w:p w14:paraId="421F9D1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C391449" w14:textId="77777777">
        <w:trPr>
          <w:jc w:val="center"/>
        </w:trPr>
        <w:tc>
          <w:tcPr>
            <w:tcW w:w="9858" w:type="dxa"/>
            <w:shd w:val="clear" w:color="auto" w:fill="F7F5FA"/>
            <w:tcMar>
              <w:top w:w="140" w:type="dxa"/>
              <w:left w:w="160" w:type="dxa"/>
              <w:bottom w:w="140" w:type="dxa"/>
              <w:right w:w="160" w:type="dxa"/>
            </w:tcMar>
            <w:vAlign w:val="center"/>
          </w:tcPr>
          <w:p w14:paraId="3C659A7B" w14:textId="77777777" w:rsidR="003D0B56" w:rsidRDefault="00000000">
            <w:pPr>
              <w:spacing w:after="100"/>
            </w:pPr>
            <w:r>
              <w:rPr>
                <w:b/>
                <w:color w:val="24587A"/>
              </w:rPr>
              <w:t>本节重点表达</w:t>
            </w:r>
            <w:r>
              <w:rPr>
                <w:b/>
                <w:color w:val="24587A"/>
              </w:rPr>
              <w:t xml:space="preserve"> / Key Expressions</w:t>
            </w:r>
          </w:p>
          <w:p w14:paraId="20E42A57"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A412843" w14:textId="77777777">
        <w:trPr>
          <w:jc w:val="center"/>
        </w:trPr>
        <w:tc>
          <w:tcPr>
            <w:tcW w:w="9858" w:type="dxa"/>
            <w:shd w:val="clear" w:color="auto" w:fill="FFF8E8"/>
            <w:tcMar>
              <w:top w:w="140" w:type="dxa"/>
              <w:left w:w="160" w:type="dxa"/>
              <w:bottom w:w="140" w:type="dxa"/>
              <w:right w:w="160" w:type="dxa"/>
            </w:tcMar>
            <w:vAlign w:val="center"/>
          </w:tcPr>
          <w:p w14:paraId="64CC15B3" w14:textId="77777777" w:rsidR="003D0B56" w:rsidRDefault="00000000">
            <w:pPr>
              <w:spacing w:after="100"/>
            </w:pPr>
            <w:r>
              <w:rPr>
                <w:b/>
                <w:color w:val="24587A"/>
              </w:rPr>
              <w:t>口语练习记录</w:t>
            </w:r>
            <w:r>
              <w:rPr>
                <w:b/>
                <w:color w:val="24587A"/>
              </w:rPr>
              <w:t xml:space="preserve"> / Speaking Practice</w:t>
            </w:r>
          </w:p>
          <w:p w14:paraId="04696480"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0B28129" w14:textId="77777777" w:rsidR="003D0B56" w:rsidRDefault="00000000">
      <w:pPr>
        <w:pStyle w:val="Heading3"/>
        <w:pageBreakBefore/>
        <w:spacing w:before="80"/>
      </w:pPr>
      <w:bookmarkStart w:id="772" w:name="_Toc242448871"/>
      <w:r>
        <w:lastRenderedPageBreak/>
        <w:t>沟通事件带来的好处</w:t>
      </w:r>
      <w:r>
        <w:rPr>
          <w:rFonts w:ascii="Aptos" w:hAnsi="Aptos"/>
          <w:color w:val="5C5C5C"/>
        </w:rPr>
        <w:t xml:space="preserve"> / The Benefits of Communication Experiences</w:t>
      </w:r>
      <w:bookmarkEnd w:id="772"/>
    </w:p>
    <w:p w14:paraId="2B11CE2C"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51F4460" w14:textId="77777777" w:rsidR="003D0B56" w:rsidRDefault="00000000">
      <w:r>
        <w:rPr>
          <w:b/>
          <w:color w:val="115E59"/>
        </w:rPr>
        <w:t>示例回答</w:t>
      </w:r>
      <w:r>
        <w:rPr>
          <w:b/>
          <w:color w:val="115E59"/>
        </w:rPr>
        <w:t xml:space="preserve">  </w:t>
      </w:r>
    </w:p>
    <w:p w14:paraId="7B8F0145" w14:textId="77777777" w:rsidR="00762A11" w:rsidRDefault="00000000">
      <w:pPr>
        <w:spacing w:after="200"/>
      </w:pPr>
      <w:r>
        <w:t>Good communication brings a lot of benefits.</w:t>
      </w:r>
    </w:p>
    <w:p w14:paraId="3830B192" w14:textId="77777777" w:rsidR="00762A11" w:rsidRDefault="00000000">
      <w:pPr>
        <w:spacing w:after="200"/>
      </w:pPr>
      <w:r>
        <w:t>It helps people understand each other and reduces misunderstandings.</w:t>
      </w:r>
    </w:p>
    <w:p w14:paraId="3F191178" w14:textId="77777777" w:rsidR="00762A11" w:rsidRDefault="00000000">
      <w:pPr>
        <w:spacing w:after="200"/>
      </w:pPr>
      <w:r>
        <w:t>At work, it makes teamwork much more efficient. Honestly, most problems in projects come from poor communication.</w:t>
      </w:r>
    </w:p>
    <w:p w14:paraId="3FC003DB" w14:textId="77777777" w:rsidR="00762A11" w:rsidRDefault="00000000">
      <w:pPr>
        <w:spacing w:after="200"/>
      </w:pPr>
      <w:r>
        <w:t>And in relationships, it helps build trust.</w:t>
      </w:r>
    </w:p>
    <w:p w14:paraId="4460CB8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860F054" w14:textId="77777777">
        <w:trPr>
          <w:jc w:val="center"/>
        </w:trPr>
        <w:tc>
          <w:tcPr>
            <w:tcW w:w="9858" w:type="dxa"/>
            <w:shd w:val="clear" w:color="auto" w:fill="F5F9FA"/>
            <w:tcMar>
              <w:top w:w="140" w:type="dxa"/>
              <w:left w:w="160" w:type="dxa"/>
              <w:bottom w:w="140" w:type="dxa"/>
              <w:right w:w="160" w:type="dxa"/>
            </w:tcMar>
            <w:vAlign w:val="center"/>
          </w:tcPr>
          <w:p w14:paraId="506D44F3" w14:textId="77777777" w:rsidR="003D0B56" w:rsidRDefault="00000000">
            <w:pPr>
              <w:spacing w:after="100"/>
            </w:pPr>
            <w:r>
              <w:rPr>
                <w:b/>
                <w:color w:val="24587A"/>
              </w:rPr>
              <w:t>我的个人内容</w:t>
            </w:r>
            <w:r>
              <w:rPr>
                <w:b/>
                <w:color w:val="24587A"/>
              </w:rPr>
              <w:t xml:space="preserve"> / My Own Content</w:t>
            </w:r>
          </w:p>
          <w:p w14:paraId="0AFAF3A0"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61A770C" w14:textId="77777777">
        <w:trPr>
          <w:jc w:val="center"/>
        </w:trPr>
        <w:tc>
          <w:tcPr>
            <w:tcW w:w="9858" w:type="dxa"/>
            <w:shd w:val="clear" w:color="auto" w:fill="F7F5FA"/>
            <w:tcMar>
              <w:top w:w="140" w:type="dxa"/>
              <w:left w:w="160" w:type="dxa"/>
              <w:bottom w:w="140" w:type="dxa"/>
              <w:right w:w="160" w:type="dxa"/>
            </w:tcMar>
            <w:vAlign w:val="center"/>
          </w:tcPr>
          <w:p w14:paraId="19F0B0FE" w14:textId="77777777" w:rsidR="003D0B56" w:rsidRDefault="00000000">
            <w:pPr>
              <w:spacing w:after="100"/>
            </w:pPr>
            <w:r>
              <w:rPr>
                <w:b/>
                <w:color w:val="24587A"/>
              </w:rPr>
              <w:t>本节重点表达</w:t>
            </w:r>
            <w:r>
              <w:rPr>
                <w:b/>
                <w:color w:val="24587A"/>
              </w:rPr>
              <w:t xml:space="preserve"> / Key Expressions</w:t>
            </w:r>
          </w:p>
          <w:p w14:paraId="41C2B805"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86B427A" w14:textId="77777777">
        <w:trPr>
          <w:jc w:val="center"/>
        </w:trPr>
        <w:tc>
          <w:tcPr>
            <w:tcW w:w="9858" w:type="dxa"/>
            <w:shd w:val="clear" w:color="auto" w:fill="FFF8E8"/>
            <w:tcMar>
              <w:top w:w="140" w:type="dxa"/>
              <w:left w:w="160" w:type="dxa"/>
              <w:bottom w:w="140" w:type="dxa"/>
              <w:right w:w="160" w:type="dxa"/>
            </w:tcMar>
            <w:vAlign w:val="center"/>
          </w:tcPr>
          <w:p w14:paraId="20560265" w14:textId="77777777" w:rsidR="003D0B56" w:rsidRDefault="00000000">
            <w:pPr>
              <w:spacing w:after="100"/>
            </w:pPr>
            <w:r>
              <w:rPr>
                <w:b/>
                <w:color w:val="24587A"/>
              </w:rPr>
              <w:t>口语练习记录</w:t>
            </w:r>
            <w:r>
              <w:rPr>
                <w:b/>
                <w:color w:val="24587A"/>
              </w:rPr>
              <w:t xml:space="preserve"> / Speaking Practice</w:t>
            </w:r>
          </w:p>
          <w:p w14:paraId="1EA699E9"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5E2436C" w14:textId="77777777" w:rsidR="003D0B56" w:rsidRDefault="00000000">
      <w:pPr>
        <w:pStyle w:val="Heading3"/>
        <w:pageBreakBefore/>
        <w:spacing w:before="80"/>
      </w:pPr>
      <w:bookmarkStart w:id="773" w:name="_Toc242448872"/>
      <w:r>
        <w:lastRenderedPageBreak/>
        <w:t>沟通事件可能的问题</w:t>
      </w:r>
      <w:r>
        <w:rPr>
          <w:rFonts w:ascii="Aptos" w:hAnsi="Aptos"/>
          <w:color w:val="5C5C5C"/>
        </w:rPr>
        <w:t xml:space="preserve"> / Possible Problems with Communication Experiences</w:t>
      </w:r>
      <w:bookmarkEnd w:id="773"/>
    </w:p>
    <w:p w14:paraId="14415EE1"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AE18CA5" w14:textId="77777777" w:rsidR="003D0B56" w:rsidRDefault="00000000">
      <w:r>
        <w:rPr>
          <w:b/>
          <w:color w:val="115E59"/>
        </w:rPr>
        <w:t>示例回答</w:t>
      </w:r>
      <w:r>
        <w:rPr>
          <w:b/>
          <w:color w:val="115E59"/>
        </w:rPr>
        <w:t xml:space="preserve">  </w:t>
      </w:r>
    </w:p>
    <w:p w14:paraId="29DD648B" w14:textId="77777777" w:rsidR="00762A11" w:rsidRDefault="00000000">
      <w:pPr>
        <w:spacing w:after="200"/>
      </w:pPr>
      <w:r>
        <w:t>There are some problems with communication.</w:t>
      </w:r>
    </w:p>
    <w:p w14:paraId="2D66F0BA" w14:textId="77777777" w:rsidR="00762A11" w:rsidRDefault="00000000">
      <w:pPr>
        <w:spacing w:after="200"/>
      </w:pPr>
      <w:r>
        <w:t>Misunderstandings happen easily, especially in text messages, where you can't hear someone's tone.</w:t>
      </w:r>
    </w:p>
    <w:p w14:paraId="612DED4E" w14:textId="77777777" w:rsidR="00762A11" w:rsidRDefault="00000000">
      <w:pPr>
        <w:spacing w:after="200"/>
      </w:pPr>
      <w:r>
        <w:t>Some people talk a lot but don't really listen.</w:t>
      </w:r>
    </w:p>
    <w:p w14:paraId="39F5AC18" w14:textId="77777777" w:rsidR="00762A11" w:rsidRDefault="00000000">
      <w:pPr>
        <w:spacing w:after="200"/>
      </w:pPr>
      <w:r>
        <w:t>And cultural or generational differences can cause confusion.</w:t>
      </w:r>
    </w:p>
    <w:p w14:paraId="20D7D7A2"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F69BE5A" w14:textId="77777777">
        <w:trPr>
          <w:jc w:val="center"/>
        </w:trPr>
        <w:tc>
          <w:tcPr>
            <w:tcW w:w="9858" w:type="dxa"/>
            <w:shd w:val="clear" w:color="auto" w:fill="F5F9FA"/>
            <w:tcMar>
              <w:top w:w="140" w:type="dxa"/>
              <w:left w:w="160" w:type="dxa"/>
              <w:bottom w:w="140" w:type="dxa"/>
              <w:right w:w="160" w:type="dxa"/>
            </w:tcMar>
            <w:vAlign w:val="center"/>
          </w:tcPr>
          <w:p w14:paraId="13781D33" w14:textId="77777777" w:rsidR="003D0B56" w:rsidRDefault="00000000">
            <w:pPr>
              <w:spacing w:after="100"/>
            </w:pPr>
            <w:r>
              <w:rPr>
                <w:b/>
                <w:color w:val="24587A"/>
              </w:rPr>
              <w:t>我的个人内容</w:t>
            </w:r>
            <w:r>
              <w:rPr>
                <w:b/>
                <w:color w:val="24587A"/>
              </w:rPr>
              <w:t xml:space="preserve"> / My Own Content</w:t>
            </w:r>
          </w:p>
          <w:p w14:paraId="0204DB9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1BAD4D3F" w14:textId="77777777">
        <w:trPr>
          <w:jc w:val="center"/>
        </w:trPr>
        <w:tc>
          <w:tcPr>
            <w:tcW w:w="9858" w:type="dxa"/>
            <w:shd w:val="clear" w:color="auto" w:fill="F7F5FA"/>
            <w:tcMar>
              <w:top w:w="140" w:type="dxa"/>
              <w:left w:w="160" w:type="dxa"/>
              <w:bottom w:w="140" w:type="dxa"/>
              <w:right w:w="160" w:type="dxa"/>
            </w:tcMar>
            <w:vAlign w:val="center"/>
          </w:tcPr>
          <w:p w14:paraId="66B82B88" w14:textId="77777777" w:rsidR="003D0B56" w:rsidRDefault="00000000">
            <w:pPr>
              <w:spacing w:after="100"/>
            </w:pPr>
            <w:r>
              <w:rPr>
                <w:b/>
                <w:color w:val="24587A"/>
              </w:rPr>
              <w:t>本节重点表达</w:t>
            </w:r>
            <w:r>
              <w:rPr>
                <w:b/>
                <w:color w:val="24587A"/>
              </w:rPr>
              <w:t xml:space="preserve"> / Key Expressions</w:t>
            </w:r>
          </w:p>
          <w:p w14:paraId="426AF106"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5BF954F" w14:textId="77777777">
        <w:trPr>
          <w:jc w:val="center"/>
        </w:trPr>
        <w:tc>
          <w:tcPr>
            <w:tcW w:w="9858" w:type="dxa"/>
            <w:shd w:val="clear" w:color="auto" w:fill="FFF8E8"/>
            <w:tcMar>
              <w:top w:w="140" w:type="dxa"/>
              <w:left w:w="160" w:type="dxa"/>
              <w:bottom w:w="140" w:type="dxa"/>
              <w:right w:w="160" w:type="dxa"/>
            </w:tcMar>
            <w:vAlign w:val="center"/>
          </w:tcPr>
          <w:p w14:paraId="62792A19" w14:textId="77777777" w:rsidR="003D0B56" w:rsidRDefault="00000000">
            <w:pPr>
              <w:spacing w:after="100"/>
            </w:pPr>
            <w:r>
              <w:rPr>
                <w:b/>
                <w:color w:val="24587A"/>
              </w:rPr>
              <w:t>口语练习记录</w:t>
            </w:r>
            <w:r>
              <w:rPr>
                <w:b/>
                <w:color w:val="24587A"/>
              </w:rPr>
              <w:t xml:space="preserve"> / Speaking Practice</w:t>
            </w:r>
          </w:p>
          <w:p w14:paraId="5D50F47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1CFB8E4" w14:textId="77777777" w:rsidR="003D0B56" w:rsidRDefault="00000000">
      <w:pPr>
        <w:pStyle w:val="Heading3"/>
        <w:pageBreakBefore/>
        <w:spacing w:before="80"/>
      </w:pPr>
      <w:bookmarkStart w:id="774" w:name="_Toc242448873"/>
      <w:r>
        <w:lastRenderedPageBreak/>
        <w:t>过去和现在的沟通事件</w:t>
      </w:r>
      <w:r>
        <w:rPr>
          <w:rFonts w:ascii="Aptos" w:hAnsi="Aptos"/>
          <w:color w:val="5C5C5C"/>
        </w:rPr>
        <w:t xml:space="preserve"> / Communication Experiences: Past and Present</w:t>
      </w:r>
      <w:bookmarkEnd w:id="774"/>
    </w:p>
    <w:p w14:paraId="38F4B75B"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F2ADE33" w14:textId="77777777" w:rsidR="003D0B56" w:rsidRDefault="00000000">
      <w:r>
        <w:rPr>
          <w:b/>
          <w:color w:val="115E59"/>
        </w:rPr>
        <w:t>示例回答</w:t>
      </w:r>
      <w:r>
        <w:rPr>
          <w:b/>
          <w:color w:val="115E59"/>
        </w:rPr>
        <w:t xml:space="preserve">  </w:t>
      </w:r>
    </w:p>
    <w:p w14:paraId="4A9B1096" w14:textId="77777777" w:rsidR="00762A11" w:rsidRDefault="00000000">
      <w:pPr>
        <w:spacing w:after="200"/>
      </w:pPr>
      <w:r>
        <w:t>Communication has changed a lot.</w:t>
      </w:r>
    </w:p>
    <w:p w14:paraId="39D81DF7" w14:textId="77777777" w:rsidR="00762A11" w:rsidRDefault="00000000">
      <w:pPr>
        <w:spacing w:after="200"/>
      </w:pPr>
      <w:r>
        <w:t>In the past, people mostly communicated face-to-face, by phone, or by letter.</w:t>
      </w:r>
    </w:p>
    <w:p w14:paraId="33024D8B" w14:textId="77777777" w:rsidR="00762A11" w:rsidRDefault="00000000">
      <w:pPr>
        <w:spacing w:after="200"/>
      </w:pPr>
      <w:r>
        <w:t>Now, we communicate through instant messages, voice messages, and video calls.</w:t>
      </w:r>
    </w:p>
    <w:p w14:paraId="7A65ABE7" w14:textId="77777777" w:rsidR="00762A11" w:rsidRDefault="00000000">
      <w:pPr>
        <w:spacing w:after="200"/>
      </w:pPr>
      <w:r>
        <w:t>It's faster and more convenient, but sometimes less personal.</w:t>
      </w:r>
    </w:p>
    <w:p w14:paraId="2980B80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BFF4150" w14:textId="77777777">
        <w:trPr>
          <w:jc w:val="center"/>
        </w:trPr>
        <w:tc>
          <w:tcPr>
            <w:tcW w:w="9858" w:type="dxa"/>
            <w:shd w:val="clear" w:color="auto" w:fill="F5F9FA"/>
            <w:tcMar>
              <w:top w:w="140" w:type="dxa"/>
              <w:left w:w="160" w:type="dxa"/>
              <w:bottom w:w="140" w:type="dxa"/>
              <w:right w:w="160" w:type="dxa"/>
            </w:tcMar>
            <w:vAlign w:val="center"/>
          </w:tcPr>
          <w:p w14:paraId="4A20A8CD" w14:textId="77777777" w:rsidR="003D0B56" w:rsidRDefault="00000000">
            <w:pPr>
              <w:spacing w:after="100"/>
            </w:pPr>
            <w:r>
              <w:rPr>
                <w:b/>
                <w:color w:val="24587A"/>
              </w:rPr>
              <w:t>我的个人内容</w:t>
            </w:r>
            <w:r>
              <w:rPr>
                <w:b/>
                <w:color w:val="24587A"/>
              </w:rPr>
              <w:t xml:space="preserve"> / My Own Content</w:t>
            </w:r>
          </w:p>
          <w:p w14:paraId="61F8AC84"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F0CE8AD" w14:textId="77777777">
        <w:trPr>
          <w:jc w:val="center"/>
        </w:trPr>
        <w:tc>
          <w:tcPr>
            <w:tcW w:w="9858" w:type="dxa"/>
            <w:shd w:val="clear" w:color="auto" w:fill="F7F5FA"/>
            <w:tcMar>
              <w:top w:w="140" w:type="dxa"/>
              <w:left w:w="160" w:type="dxa"/>
              <w:bottom w:w="140" w:type="dxa"/>
              <w:right w:w="160" w:type="dxa"/>
            </w:tcMar>
            <w:vAlign w:val="center"/>
          </w:tcPr>
          <w:p w14:paraId="2A79491E" w14:textId="77777777" w:rsidR="003D0B56" w:rsidRDefault="00000000">
            <w:pPr>
              <w:spacing w:after="100"/>
            </w:pPr>
            <w:r>
              <w:rPr>
                <w:b/>
                <w:color w:val="24587A"/>
              </w:rPr>
              <w:t>本节重点表达</w:t>
            </w:r>
            <w:r>
              <w:rPr>
                <w:b/>
                <w:color w:val="24587A"/>
              </w:rPr>
              <w:t xml:space="preserve"> / Key Expressions</w:t>
            </w:r>
          </w:p>
          <w:p w14:paraId="09F6E07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2D4AA48" w14:textId="77777777">
        <w:trPr>
          <w:jc w:val="center"/>
        </w:trPr>
        <w:tc>
          <w:tcPr>
            <w:tcW w:w="9858" w:type="dxa"/>
            <w:shd w:val="clear" w:color="auto" w:fill="FFF8E8"/>
            <w:tcMar>
              <w:top w:w="140" w:type="dxa"/>
              <w:left w:w="160" w:type="dxa"/>
              <w:bottom w:w="140" w:type="dxa"/>
              <w:right w:w="160" w:type="dxa"/>
            </w:tcMar>
            <w:vAlign w:val="center"/>
          </w:tcPr>
          <w:p w14:paraId="0D471356" w14:textId="77777777" w:rsidR="003D0B56" w:rsidRDefault="00000000">
            <w:pPr>
              <w:spacing w:after="100"/>
            </w:pPr>
            <w:r>
              <w:rPr>
                <w:b/>
                <w:color w:val="24587A"/>
              </w:rPr>
              <w:t>口语练习记录</w:t>
            </w:r>
            <w:r>
              <w:rPr>
                <w:b/>
                <w:color w:val="24587A"/>
              </w:rPr>
              <w:t xml:space="preserve"> / Speaking Practice</w:t>
            </w:r>
          </w:p>
          <w:p w14:paraId="7ABD7F9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39571AF" w14:textId="77777777" w:rsidR="003D0B56" w:rsidRDefault="00000000">
      <w:pPr>
        <w:pStyle w:val="Heading3"/>
        <w:pageBreakBefore/>
        <w:spacing w:before="80"/>
      </w:pPr>
      <w:bookmarkStart w:id="775" w:name="_Toc242448874"/>
      <w:r>
        <w:lastRenderedPageBreak/>
        <w:t>年轻人与沟通事件</w:t>
      </w:r>
      <w:r>
        <w:rPr>
          <w:rFonts w:ascii="Aptos" w:hAnsi="Aptos"/>
          <w:color w:val="5C5C5C"/>
        </w:rPr>
        <w:t xml:space="preserve"> / Young People and Communication Experiences</w:t>
      </w:r>
      <w:bookmarkEnd w:id="775"/>
    </w:p>
    <w:p w14:paraId="5737252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9986C07" w14:textId="77777777" w:rsidR="003D0B56" w:rsidRDefault="00000000">
      <w:r>
        <w:rPr>
          <w:b/>
          <w:color w:val="115E59"/>
        </w:rPr>
        <w:t>示例回答</w:t>
      </w:r>
      <w:r>
        <w:rPr>
          <w:b/>
          <w:color w:val="115E59"/>
        </w:rPr>
        <w:t xml:space="preserve">  </w:t>
      </w:r>
    </w:p>
    <w:p w14:paraId="67755136" w14:textId="77777777" w:rsidR="00762A11" w:rsidRDefault="00000000">
      <w:pPr>
        <w:spacing w:after="200"/>
      </w:pPr>
      <w:r>
        <w:t>Young people mostly communicate online.</w:t>
      </w:r>
    </w:p>
    <w:p w14:paraId="1AB96A73" w14:textId="77777777" w:rsidR="00762A11" w:rsidRDefault="00000000">
      <w:pPr>
        <w:spacing w:after="200"/>
      </w:pPr>
      <w:r>
        <w:t>They're great at using emojis, memes, and short messages.</w:t>
      </w:r>
    </w:p>
    <w:p w14:paraId="56356B7C" w14:textId="77777777" w:rsidR="00762A11" w:rsidRDefault="00000000">
      <w:pPr>
        <w:spacing w:after="200"/>
      </w:pPr>
      <w:r>
        <w:t>But some young people find face-to-face communication, like phone calls or meetings, a bit uncomfortable.</w:t>
      </w:r>
    </w:p>
    <w:p w14:paraId="5A69463E" w14:textId="77777777" w:rsidR="00762A11" w:rsidRDefault="00000000">
      <w:pPr>
        <w:spacing w:after="200"/>
      </w:pPr>
      <w:r>
        <w:t>I think they need to practice both.</w:t>
      </w:r>
    </w:p>
    <w:p w14:paraId="13B89C55"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06D6A63" w14:textId="77777777">
        <w:trPr>
          <w:jc w:val="center"/>
        </w:trPr>
        <w:tc>
          <w:tcPr>
            <w:tcW w:w="9858" w:type="dxa"/>
            <w:shd w:val="clear" w:color="auto" w:fill="F5F9FA"/>
            <w:tcMar>
              <w:top w:w="140" w:type="dxa"/>
              <w:left w:w="160" w:type="dxa"/>
              <w:bottom w:w="140" w:type="dxa"/>
              <w:right w:w="160" w:type="dxa"/>
            </w:tcMar>
            <w:vAlign w:val="center"/>
          </w:tcPr>
          <w:p w14:paraId="2C521A42" w14:textId="77777777" w:rsidR="003D0B56" w:rsidRDefault="00000000">
            <w:pPr>
              <w:spacing w:after="100"/>
            </w:pPr>
            <w:r>
              <w:rPr>
                <w:b/>
                <w:color w:val="24587A"/>
              </w:rPr>
              <w:t>我的个人内容</w:t>
            </w:r>
            <w:r>
              <w:rPr>
                <w:b/>
                <w:color w:val="24587A"/>
              </w:rPr>
              <w:t xml:space="preserve"> / My Own Content</w:t>
            </w:r>
          </w:p>
          <w:p w14:paraId="64C6245A"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7DDB7DF" w14:textId="77777777">
        <w:trPr>
          <w:jc w:val="center"/>
        </w:trPr>
        <w:tc>
          <w:tcPr>
            <w:tcW w:w="9858" w:type="dxa"/>
            <w:shd w:val="clear" w:color="auto" w:fill="F7F5FA"/>
            <w:tcMar>
              <w:top w:w="140" w:type="dxa"/>
              <w:left w:w="160" w:type="dxa"/>
              <w:bottom w:w="140" w:type="dxa"/>
              <w:right w:w="160" w:type="dxa"/>
            </w:tcMar>
            <w:vAlign w:val="center"/>
          </w:tcPr>
          <w:p w14:paraId="20971BB4" w14:textId="77777777" w:rsidR="003D0B56" w:rsidRDefault="00000000">
            <w:pPr>
              <w:spacing w:after="100"/>
            </w:pPr>
            <w:r>
              <w:rPr>
                <w:b/>
                <w:color w:val="24587A"/>
              </w:rPr>
              <w:t>本节重点表达</w:t>
            </w:r>
            <w:r>
              <w:rPr>
                <w:b/>
                <w:color w:val="24587A"/>
              </w:rPr>
              <w:t xml:space="preserve"> / Key Expressions</w:t>
            </w:r>
          </w:p>
          <w:p w14:paraId="600E83A8"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C153F51" w14:textId="77777777">
        <w:trPr>
          <w:jc w:val="center"/>
        </w:trPr>
        <w:tc>
          <w:tcPr>
            <w:tcW w:w="9858" w:type="dxa"/>
            <w:shd w:val="clear" w:color="auto" w:fill="FFF8E8"/>
            <w:tcMar>
              <w:top w:w="140" w:type="dxa"/>
              <w:left w:w="160" w:type="dxa"/>
              <w:bottom w:w="140" w:type="dxa"/>
              <w:right w:w="160" w:type="dxa"/>
            </w:tcMar>
            <w:vAlign w:val="center"/>
          </w:tcPr>
          <w:p w14:paraId="7FE3B8CE" w14:textId="77777777" w:rsidR="003D0B56" w:rsidRDefault="00000000">
            <w:pPr>
              <w:spacing w:after="100"/>
            </w:pPr>
            <w:r>
              <w:rPr>
                <w:b/>
                <w:color w:val="24587A"/>
              </w:rPr>
              <w:t>口语练习记录</w:t>
            </w:r>
            <w:r>
              <w:rPr>
                <w:b/>
                <w:color w:val="24587A"/>
              </w:rPr>
              <w:t xml:space="preserve"> / Speaking Practice</w:t>
            </w:r>
          </w:p>
          <w:p w14:paraId="5E35AC0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62AD7CC" w14:textId="77777777" w:rsidR="003D0B56" w:rsidRDefault="00000000">
      <w:pPr>
        <w:pStyle w:val="Heading3"/>
        <w:pageBreakBefore/>
        <w:spacing w:before="80"/>
      </w:pPr>
      <w:bookmarkStart w:id="776" w:name="_Toc242448875"/>
      <w:r>
        <w:lastRenderedPageBreak/>
        <w:t>科技对沟通事件的影响</w:t>
      </w:r>
      <w:r>
        <w:rPr>
          <w:rFonts w:ascii="Aptos" w:hAnsi="Aptos"/>
          <w:color w:val="5C5C5C"/>
        </w:rPr>
        <w:t xml:space="preserve"> / The Impact of Technology on Communication Experiences</w:t>
      </w:r>
      <w:bookmarkEnd w:id="776"/>
    </w:p>
    <w:p w14:paraId="14A590F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2EB8189F" w14:textId="77777777" w:rsidR="003D0B56" w:rsidRDefault="00000000">
      <w:r>
        <w:rPr>
          <w:b/>
          <w:color w:val="115E59"/>
        </w:rPr>
        <w:t>示例回答</w:t>
      </w:r>
      <w:r>
        <w:rPr>
          <w:b/>
          <w:color w:val="115E59"/>
        </w:rPr>
        <w:t xml:space="preserve">  </w:t>
      </w:r>
    </w:p>
    <w:p w14:paraId="67955603" w14:textId="77777777" w:rsidR="00762A11" w:rsidRDefault="00000000">
      <w:pPr>
        <w:spacing w:after="200"/>
      </w:pPr>
      <w:r>
        <w:t>Technology has made communication faster and easier.</w:t>
      </w:r>
    </w:p>
    <w:p w14:paraId="6711B184" w14:textId="77777777" w:rsidR="00762A11" w:rsidRDefault="00000000">
      <w:pPr>
        <w:spacing w:after="200"/>
      </w:pPr>
      <w:r>
        <w:t>We can talk with anyone, anywhere, anytime.</w:t>
      </w:r>
    </w:p>
    <w:p w14:paraId="2CD3FB88" w14:textId="77777777" w:rsidR="00762A11" w:rsidRDefault="00000000">
      <w:pPr>
        <w:spacing w:after="200"/>
      </w:pPr>
      <w:r>
        <w:t>Translation tools also help people communicate across languages.</w:t>
      </w:r>
    </w:p>
    <w:p w14:paraId="5B655D6E" w14:textId="77777777" w:rsidR="00762A11" w:rsidRDefault="00000000">
      <w:pPr>
        <w:spacing w:after="200"/>
      </w:pPr>
      <w:r>
        <w:t>But being constantly connected can be exhausting, and messages can easily be misunderstood.</w:t>
      </w:r>
    </w:p>
    <w:p w14:paraId="5ABE3AA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6DCF8908" w14:textId="77777777">
        <w:trPr>
          <w:jc w:val="center"/>
        </w:trPr>
        <w:tc>
          <w:tcPr>
            <w:tcW w:w="9858" w:type="dxa"/>
            <w:shd w:val="clear" w:color="auto" w:fill="F5F9FA"/>
            <w:tcMar>
              <w:top w:w="140" w:type="dxa"/>
              <w:left w:w="160" w:type="dxa"/>
              <w:bottom w:w="140" w:type="dxa"/>
              <w:right w:w="160" w:type="dxa"/>
            </w:tcMar>
            <w:vAlign w:val="center"/>
          </w:tcPr>
          <w:p w14:paraId="4EDDC009" w14:textId="77777777" w:rsidR="003D0B56" w:rsidRDefault="00000000">
            <w:pPr>
              <w:spacing w:after="100"/>
            </w:pPr>
            <w:r>
              <w:rPr>
                <w:b/>
                <w:color w:val="24587A"/>
              </w:rPr>
              <w:t>我的个人内容</w:t>
            </w:r>
            <w:r>
              <w:rPr>
                <w:b/>
                <w:color w:val="24587A"/>
              </w:rPr>
              <w:t xml:space="preserve"> / My Own Content</w:t>
            </w:r>
          </w:p>
          <w:p w14:paraId="2C1CF42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815B398" w14:textId="77777777">
        <w:trPr>
          <w:jc w:val="center"/>
        </w:trPr>
        <w:tc>
          <w:tcPr>
            <w:tcW w:w="9858" w:type="dxa"/>
            <w:shd w:val="clear" w:color="auto" w:fill="F7F5FA"/>
            <w:tcMar>
              <w:top w:w="140" w:type="dxa"/>
              <w:left w:w="160" w:type="dxa"/>
              <w:bottom w:w="140" w:type="dxa"/>
              <w:right w:w="160" w:type="dxa"/>
            </w:tcMar>
            <w:vAlign w:val="center"/>
          </w:tcPr>
          <w:p w14:paraId="4DC8E454" w14:textId="77777777" w:rsidR="003D0B56" w:rsidRDefault="00000000">
            <w:pPr>
              <w:spacing w:after="100"/>
            </w:pPr>
            <w:r>
              <w:rPr>
                <w:b/>
                <w:color w:val="24587A"/>
              </w:rPr>
              <w:t>本节重点表达</w:t>
            </w:r>
            <w:r>
              <w:rPr>
                <w:b/>
                <w:color w:val="24587A"/>
              </w:rPr>
              <w:t xml:space="preserve"> / Key Expressions</w:t>
            </w:r>
          </w:p>
          <w:p w14:paraId="2EEC3E10"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2D20F00" w14:textId="77777777">
        <w:trPr>
          <w:jc w:val="center"/>
        </w:trPr>
        <w:tc>
          <w:tcPr>
            <w:tcW w:w="9858" w:type="dxa"/>
            <w:shd w:val="clear" w:color="auto" w:fill="FFF8E8"/>
            <w:tcMar>
              <w:top w:w="140" w:type="dxa"/>
              <w:left w:w="160" w:type="dxa"/>
              <w:bottom w:w="140" w:type="dxa"/>
              <w:right w:w="160" w:type="dxa"/>
            </w:tcMar>
            <w:vAlign w:val="center"/>
          </w:tcPr>
          <w:p w14:paraId="3397A882" w14:textId="77777777" w:rsidR="003D0B56" w:rsidRDefault="00000000">
            <w:pPr>
              <w:spacing w:after="100"/>
            </w:pPr>
            <w:r>
              <w:rPr>
                <w:b/>
                <w:color w:val="24587A"/>
              </w:rPr>
              <w:t>口语练习记录</w:t>
            </w:r>
            <w:r>
              <w:rPr>
                <w:b/>
                <w:color w:val="24587A"/>
              </w:rPr>
              <w:t xml:space="preserve"> / Speaking Practice</w:t>
            </w:r>
          </w:p>
          <w:p w14:paraId="5C285858"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F961D1D" w14:textId="77777777" w:rsidR="003D0B56" w:rsidRDefault="00000000">
      <w:pPr>
        <w:pStyle w:val="Heading3"/>
        <w:pageBreakBefore/>
        <w:spacing w:before="80"/>
      </w:pPr>
      <w:bookmarkStart w:id="777" w:name="_Toc242448876"/>
      <w:r>
        <w:lastRenderedPageBreak/>
        <w:t>社会如何改善沟通事件</w:t>
      </w:r>
      <w:r>
        <w:rPr>
          <w:rFonts w:ascii="Aptos" w:hAnsi="Aptos"/>
          <w:color w:val="5C5C5C"/>
        </w:rPr>
        <w:t xml:space="preserve"> / How Society Can Improve Communication Experiences</w:t>
      </w:r>
      <w:bookmarkEnd w:id="777"/>
    </w:p>
    <w:p w14:paraId="5CE7982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BC52055" w14:textId="77777777" w:rsidR="003D0B56" w:rsidRDefault="00000000">
      <w:r>
        <w:rPr>
          <w:b/>
          <w:color w:val="115E59"/>
        </w:rPr>
        <w:t>示例回答</w:t>
      </w:r>
      <w:r>
        <w:rPr>
          <w:b/>
          <w:color w:val="115E59"/>
        </w:rPr>
        <w:t xml:space="preserve">  </w:t>
      </w:r>
    </w:p>
    <w:p w14:paraId="147622A4" w14:textId="77777777" w:rsidR="00762A11" w:rsidRDefault="00000000">
      <w:pPr>
        <w:spacing w:after="200"/>
      </w:pPr>
      <w:r>
        <w:t>I think society can improve communication in several ways.</w:t>
      </w:r>
    </w:p>
    <w:p w14:paraId="131BA52E" w14:textId="77777777" w:rsidR="00762A11" w:rsidRDefault="00000000">
      <w:pPr>
        <w:spacing w:after="200"/>
      </w:pPr>
      <w:r>
        <w:t>Schools could teach communication skills, like presentations and active listening.</w:t>
      </w:r>
    </w:p>
    <w:p w14:paraId="269C80A6" w14:textId="77777777" w:rsidR="00762A11" w:rsidRDefault="00000000">
      <w:pPr>
        <w:spacing w:after="200"/>
      </w:pPr>
      <w:r>
        <w:t>Companies could provide communication training.</w:t>
      </w:r>
    </w:p>
    <w:p w14:paraId="5D0016DA" w14:textId="77777777" w:rsidR="00762A11" w:rsidRDefault="00000000">
      <w:pPr>
        <w:spacing w:after="200"/>
      </w:pPr>
      <w:r>
        <w:t>And people could be encouraged to have more face-to-face conversations.</w:t>
      </w:r>
    </w:p>
    <w:p w14:paraId="67798C0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421C6B1C" w14:textId="77777777">
        <w:trPr>
          <w:jc w:val="center"/>
        </w:trPr>
        <w:tc>
          <w:tcPr>
            <w:tcW w:w="9858" w:type="dxa"/>
            <w:shd w:val="clear" w:color="auto" w:fill="F5F9FA"/>
            <w:tcMar>
              <w:top w:w="140" w:type="dxa"/>
              <w:left w:w="160" w:type="dxa"/>
              <w:bottom w:w="140" w:type="dxa"/>
              <w:right w:w="160" w:type="dxa"/>
            </w:tcMar>
            <w:vAlign w:val="center"/>
          </w:tcPr>
          <w:p w14:paraId="3CFDB26C" w14:textId="77777777" w:rsidR="003D0B56" w:rsidRDefault="00000000">
            <w:pPr>
              <w:spacing w:after="100"/>
            </w:pPr>
            <w:r>
              <w:rPr>
                <w:b/>
                <w:color w:val="24587A"/>
              </w:rPr>
              <w:t>我的个人内容</w:t>
            </w:r>
            <w:r>
              <w:rPr>
                <w:b/>
                <w:color w:val="24587A"/>
              </w:rPr>
              <w:t xml:space="preserve"> / My Own Content</w:t>
            </w:r>
          </w:p>
          <w:p w14:paraId="6BB2B6D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28F36A8" w14:textId="77777777">
        <w:trPr>
          <w:jc w:val="center"/>
        </w:trPr>
        <w:tc>
          <w:tcPr>
            <w:tcW w:w="9858" w:type="dxa"/>
            <w:shd w:val="clear" w:color="auto" w:fill="F7F5FA"/>
            <w:tcMar>
              <w:top w:w="140" w:type="dxa"/>
              <w:left w:w="160" w:type="dxa"/>
              <w:bottom w:w="140" w:type="dxa"/>
              <w:right w:w="160" w:type="dxa"/>
            </w:tcMar>
            <w:vAlign w:val="center"/>
          </w:tcPr>
          <w:p w14:paraId="5745DC53" w14:textId="77777777" w:rsidR="003D0B56" w:rsidRDefault="00000000">
            <w:pPr>
              <w:spacing w:after="100"/>
            </w:pPr>
            <w:r>
              <w:rPr>
                <w:b/>
                <w:color w:val="24587A"/>
              </w:rPr>
              <w:t>本节重点表达</w:t>
            </w:r>
            <w:r>
              <w:rPr>
                <w:b/>
                <w:color w:val="24587A"/>
              </w:rPr>
              <w:t xml:space="preserve"> / Key Expressions</w:t>
            </w:r>
          </w:p>
          <w:p w14:paraId="2E223D1C"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126B8133" w14:textId="77777777">
        <w:trPr>
          <w:jc w:val="center"/>
        </w:trPr>
        <w:tc>
          <w:tcPr>
            <w:tcW w:w="9858" w:type="dxa"/>
            <w:shd w:val="clear" w:color="auto" w:fill="FFF8E8"/>
            <w:tcMar>
              <w:top w:w="140" w:type="dxa"/>
              <w:left w:w="160" w:type="dxa"/>
              <w:bottom w:w="140" w:type="dxa"/>
              <w:right w:w="160" w:type="dxa"/>
            </w:tcMar>
            <w:vAlign w:val="center"/>
          </w:tcPr>
          <w:p w14:paraId="7B30C2EA" w14:textId="77777777" w:rsidR="003D0B56" w:rsidRDefault="00000000">
            <w:pPr>
              <w:spacing w:after="100"/>
            </w:pPr>
            <w:r>
              <w:rPr>
                <w:b/>
                <w:color w:val="24587A"/>
              </w:rPr>
              <w:t>口语练习记录</w:t>
            </w:r>
            <w:r>
              <w:rPr>
                <w:b/>
                <w:color w:val="24587A"/>
              </w:rPr>
              <w:t xml:space="preserve"> / Speaking Practice</w:t>
            </w:r>
          </w:p>
          <w:p w14:paraId="18B27CD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1482D23" w14:textId="77777777" w:rsidR="003D0B56" w:rsidRDefault="00000000">
      <w:pPr>
        <w:pStyle w:val="Heading3"/>
        <w:pageBreakBefore/>
        <w:spacing w:before="80"/>
      </w:pPr>
      <w:bookmarkStart w:id="778" w:name="_Toc242448877"/>
      <w:r>
        <w:lastRenderedPageBreak/>
        <w:t>沟通事件的未来变化</w:t>
      </w:r>
      <w:r>
        <w:rPr>
          <w:rFonts w:ascii="Aptos" w:hAnsi="Aptos"/>
          <w:color w:val="5C5C5C"/>
        </w:rPr>
        <w:t xml:space="preserve"> / The Future of Communication Experiences</w:t>
      </w:r>
      <w:bookmarkEnd w:id="778"/>
    </w:p>
    <w:p w14:paraId="08F8669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C857924" w14:textId="77777777" w:rsidR="003D0B56" w:rsidRDefault="00000000">
      <w:r>
        <w:rPr>
          <w:b/>
          <w:color w:val="115E59"/>
        </w:rPr>
        <w:t>示例回答</w:t>
      </w:r>
      <w:r>
        <w:rPr>
          <w:b/>
          <w:color w:val="115E59"/>
        </w:rPr>
        <w:t xml:space="preserve">  </w:t>
      </w:r>
    </w:p>
    <w:p w14:paraId="67852754" w14:textId="77777777" w:rsidR="00762A11" w:rsidRDefault="00000000">
      <w:pPr>
        <w:spacing w:after="200"/>
      </w:pPr>
      <w:r>
        <w:t>In the future, AI translation might make it easy to communicate across languages.</w:t>
      </w:r>
    </w:p>
    <w:p w14:paraId="7A42A5C4" w14:textId="77777777" w:rsidR="00762A11" w:rsidRDefault="00000000">
      <w:pPr>
        <w:spacing w:after="200"/>
      </w:pPr>
      <w:r>
        <w:t>But I think real human connection, like listening, empathy, and understanding, will still be really important.</w:t>
      </w:r>
    </w:p>
    <w:p w14:paraId="69DE51C0" w14:textId="77777777" w:rsidR="00762A11" w:rsidRDefault="00000000">
      <w:pPr>
        <w:spacing w:after="200"/>
      </w:pPr>
      <w:r>
        <w:t>Machines can translate words, but not always feelings.</w:t>
      </w:r>
    </w:p>
    <w:p w14:paraId="10F33534"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CC94072" w14:textId="77777777">
        <w:trPr>
          <w:jc w:val="center"/>
        </w:trPr>
        <w:tc>
          <w:tcPr>
            <w:tcW w:w="9858" w:type="dxa"/>
            <w:shd w:val="clear" w:color="auto" w:fill="F5F9FA"/>
            <w:tcMar>
              <w:top w:w="140" w:type="dxa"/>
              <w:left w:w="160" w:type="dxa"/>
              <w:bottom w:w="140" w:type="dxa"/>
              <w:right w:w="160" w:type="dxa"/>
            </w:tcMar>
            <w:vAlign w:val="center"/>
          </w:tcPr>
          <w:p w14:paraId="5D4CC86E" w14:textId="77777777" w:rsidR="003D0B56" w:rsidRDefault="00000000">
            <w:pPr>
              <w:spacing w:after="100"/>
            </w:pPr>
            <w:r>
              <w:rPr>
                <w:b/>
                <w:color w:val="24587A"/>
              </w:rPr>
              <w:t>我的个人内容</w:t>
            </w:r>
            <w:r>
              <w:rPr>
                <w:b/>
                <w:color w:val="24587A"/>
              </w:rPr>
              <w:t xml:space="preserve"> / My Own Content</w:t>
            </w:r>
          </w:p>
          <w:p w14:paraId="65B21B2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22EA694" w14:textId="77777777">
        <w:trPr>
          <w:jc w:val="center"/>
        </w:trPr>
        <w:tc>
          <w:tcPr>
            <w:tcW w:w="9858" w:type="dxa"/>
            <w:shd w:val="clear" w:color="auto" w:fill="F7F5FA"/>
            <w:tcMar>
              <w:top w:w="140" w:type="dxa"/>
              <w:left w:w="160" w:type="dxa"/>
              <w:bottom w:w="140" w:type="dxa"/>
              <w:right w:w="160" w:type="dxa"/>
            </w:tcMar>
            <w:vAlign w:val="center"/>
          </w:tcPr>
          <w:p w14:paraId="4FBA50F8" w14:textId="77777777" w:rsidR="003D0B56" w:rsidRDefault="00000000">
            <w:pPr>
              <w:spacing w:after="100"/>
            </w:pPr>
            <w:r>
              <w:rPr>
                <w:b/>
                <w:color w:val="24587A"/>
              </w:rPr>
              <w:t>本节重点表达</w:t>
            </w:r>
            <w:r>
              <w:rPr>
                <w:b/>
                <w:color w:val="24587A"/>
              </w:rPr>
              <w:t xml:space="preserve"> / Key Expressions</w:t>
            </w:r>
          </w:p>
          <w:p w14:paraId="39C1282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0FDE372" w14:textId="77777777">
        <w:trPr>
          <w:jc w:val="center"/>
        </w:trPr>
        <w:tc>
          <w:tcPr>
            <w:tcW w:w="9858" w:type="dxa"/>
            <w:shd w:val="clear" w:color="auto" w:fill="FFF8E8"/>
            <w:tcMar>
              <w:top w:w="140" w:type="dxa"/>
              <w:left w:w="160" w:type="dxa"/>
              <w:bottom w:w="140" w:type="dxa"/>
              <w:right w:w="160" w:type="dxa"/>
            </w:tcMar>
            <w:vAlign w:val="center"/>
          </w:tcPr>
          <w:p w14:paraId="12B95502" w14:textId="77777777" w:rsidR="003D0B56" w:rsidRDefault="00000000">
            <w:pPr>
              <w:spacing w:after="100"/>
            </w:pPr>
            <w:r>
              <w:rPr>
                <w:b/>
                <w:color w:val="24587A"/>
              </w:rPr>
              <w:t>口语练习记录</w:t>
            </w:r>
            <w:r>
              <w:rPr>
                <w:b/>
                <w:color w:val="24587A"/>
              </w:rPr>
              <w:t xml:space="preserve"> / Speaking Practice</w:t>
            </w:r>
          </w:p>
          <w:p w14:paraId="6AFEEE0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370B7E15" w14:textId="77777777" w:rsidR="003D0B56" w:rsidRDefault="00000000">
      <w:pPr>
        <w:pStyle w:val="Heading2"/>
        <w:keepNext w:val="0"/>
        <w:pageBreakBefore/>
        <w:spacing w:before="120" w:after="120"/>
      </w:pPr>
      <w:bookmarkStart w:id="779" w:name="_Toc242448878"/>
      <w:r>
        <w:lastRenderedPageBreak/>
        <w:t>第</w:t>
      </w:r>
      <w:r>
        <w:t>70</w:t>
      </w:r>
      <w:r>
        <w:t>章</w:t>
      </w:r>
      <w:r>
        <w:t xml:space="preserve"> </w:t>
      </w:r>
      <w:r>
        <w:t>善意与帮助</w:t>
      </w:r>
      <w:r>
        <w:rPr>
          <w:rFonts w:ascii="Aptos" w:hAnsi="Aptos"/>
          <w:color w:val="5C5C5C"/>
        </w:rPr>
        <w:t xml:space="preserve"> / Kindness and Help</w:t>
      </w:r>
      <w:bookmarkEnd w:id="779"/>
    </w:p>
    <w:p w14:paraId="4EF0B429" w14:textId="77777777" w:rsidR="003D0B56" w:rsidRDefault="00000000">
      <w:pPr>
        <w:pStyle w:val="Heading3"/>
        <w:pageBreakBefore/>
        <w:spacing w:before="80"/>
      </w:pPr>
      <w:bookmarkStart w:id="780" w:name="_Toc242448879"/>
      <w:r>
        <w:lastRenderedPageBreak/>
        <w:t>善意和帮助的日常体验</w:t>
      </w:r>
      <w:r>
        <w:rPr>
          <w:rFonts w:ascii="Aptos" w:hAnsi="Aptos"/>
          <w:color w:val="5C5C5C"/>
        </w:rPr>
        <w:t xml:space="preserve"> / Everyday Experiences with Kindness and Help</w:t>
      </w:r>
      <w:bookmarkEnd w:id="780"/>
    </w:p>
    <w:p w14:paraId="033C5C25"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DA7A35A" w14:textId="77777777" w:rsidR="003D0B56" w:rsidRDefault="00000000">
      <w:r>
        <w:rPr>
          <w:b/>
          <w:color w:val="115E59"/>
        </w:rPr>
        <w:t>示例回答</w:t>
      </w:r>
      <w:r>
        <w:rPr>
          <w:b/>
          <w:color w:val="115E59"/>
        </w:rPr>
        <w:t xml:space="preserve">  </w:t>
      </w:r>
    </w:p>
    <w:p w14:paraId="6332781B" w14:textId="77777777" w:rsidR="00762A11" w:rsidRDefault="00000000">
      <w:pPr>
        <w:spacing w:after="200"/>
      </w:pPr>
      <w:r>
        <w:t>In my daily life, I see small acts of kindness all the time.</w:t>
      </w:r>
    </w:p>
    <w:p w14:paraId="22368E6F" w14:textId="77777777" w:rsidR="00762A11" w:rsidRDefault="00000000">
      <w:pPr>
        <w:spacing w:after="200"/>
      </w:pPr>
      <w:r>
        <w:t>Like someone holding the door, giving up a seat on the metro, or a neighbor helping carry groceries.</w:t>
      </w:r>
    </w:p>
    <w:p w14:paraId="2202FE02" w14:textId="77777777" w:rsidR="00762A11" w:rsidRDefault="00000000">
      <w:pPr>
        <w:spacing w:after="200"/>
      </w:pPr>
      <w:r>
        <w:t>I try to be kind to others too, like helping a colleague or being patient with people.</w:t>
      </w:r>
    </w:p>
    <w:p w14:paraId="67D769B7" w14:textId="77777777" w:rsidR="00762A11" w:rsidRDefault="00000000">
      <w:pPr>
        <w:spacing w:after="200"/>
      </w:pPr>
      <w:r>
        <w:t>These small acts make the world feel warmer.</w:t>
      </w:r>
    </w:p>
    <w:p w14:paraId="4DFF8D4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AA2500F" w14:textId="77777777">
        <w:trPr>
          <w:jc w:val="center"/>
        </w:trPr>
        <w:tc>
          <w:tcPr>
            <w:tcW w:w="9858" w:type="dxa"/>
            <w:shd w:val="clear" w:color="auto" w:fill="F5F9FA"/>
            <w:tcMar>
              <w:top w:w="140" w:type="dxa"/>
              <w:left w:w="160" w:type="dxa"/>
              <w:bottom w:w="140" w:type="dxa"/>
              <w:right w:w="160" w:type="dxa"/>
            </w:tcMar>
            <w:vAlign w:val="center"/>
          </w:tcPr>
          <w:p w14:paraId="5FDB1FE0" w14:textId="77777777" w:rsidR="003D0B56" w:rsidRDefault="00000000">
            <w:pPr>
              <w:spacing w:after="100"/>
            </w:pPr>
            <w:r>
              <w:rPr>
                <w:b/>
                <w:color w:val="24587A"/>
              </w:rPr>
              <w:t>我的个人内容</w:t>
            </w:r>
            <w:r>
              <w:rPr>
                <w:b/>
                <w:color w:val="24587A"/>
              </w:rPr>
              <w:t xml:space="preserve"> / My Own Content</w:t>
            </w:r>
          </w:p>
          <w:p w14:paraId="7462BAB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48F931D" w14:textId="77777777">
        <w:trPr>
          <w:jc w:val="center"/>
        </w:trPr>
        <w:tc>
          <w:tcPr>
            <w:tcW w:w="9858" w:type="dxa"/>
            <w:shd w:val="clear" w:color="auto" w:fill="F7F5FA"/>
            <w:tcMar>
              <w:top w:w="140" w:type="dxa"/>
              <w:left w:w="160" w:type="dxa"/>
              <w:bottom w:w="140" w:type="dxa"/>
              <w:right w:w="160" w:type="dxa"/>
            </w:tcMar>
            <w:vAlign w:val="center"/>
          </w:tcPr>
          <w:p w14:paraId="0FE604E0" w14:textId="77777777" w:rsidR="003D0B56" w:rsidRDefault="00000000">
            <w:pPr>
              <w:spacing w:after="100"/>
            </w:pPr>
            <w:r>
              <w:rPr>
                <w:b/>
                <w:color w:val="24587A"/>
              </w:rPr>
              <w:t>本节重点表达</w:t>
            </w:r>
            <w:r>
              <w:rPr>
                <w:b/>
                <w:color w:val="24587A"/>
              </w:rPr>
              <w:t xml:space="preserve"> / Key Expressions</w:t>
            </w:r>
          </w:p>
          <w:p w14:paraId="0655CC6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3EB81FC" w14:textId="77777777">
        <w:trPr>
          <w:jc w:val="center"/>
        </w:trPr>
        <w:tc>
          <w:tcPr>
            <w:tcW w:w="9858" w:type="dxa"/>
            <w:shd w:val="clear" w:color="auto" w:fill="FFF8E8"/>
            <w:tcMar>
              <w:top w:w="140" w:type="dxa"/>
              <w:left w:w="160" w:type="dxa"/>
              <w:bottom w:w="140" w:type="dxa"/>
              <w:right w:w="160" w:type="dxa"/>
            </w:tcMar>
            <w:vAlign w:val="center"/>
          </w:tcPr>
          <w:p w14:paraId="330B9781" w14:textId="77777777" w:rsidR="003D0B56" w:rsidRDefault="00000000">
            <w:pPr>
              <w:spacing w:after="100"/>
            </w:pPr>
            <w:r>
              <w:rPr>
                <w:b/>
                <w:color w:val="24587A"/>
              </w:rPr>
              <w:t>口语练习记录</w:t>
            </w:r>
            <w:r>
              <w:rPr>
                <w:b/>
                <w:color w:val="24587A"/>
              </w:rPr>
              <w:t xml:space="preserve"> / Speaking Practice</w:t>
            </w:r>
          </w:p>
          <w:p w14:paraId="5EBFECC7"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CE66567" w14:textId="77777777" w:rsidR="003D0B56" w:rsidRDefault="00000000">
      <w:pPr>
        <w:pStyle w:val="Heading3"/>
        <w:pageBreakBefore/>
        <w:spacing w:before="80"/>
      </w:pPr>
      <w:bookmarkStart w:id="781" w:name="_Toc242448880"/>
      <w:r>
        <w:lastRenderedPageBreak/>
        <w:t>最喜欢的善意和帮助</w:t>
      </w:r>
      <w:r>
        <w:rPr>
          <w:rFonts w:ascii="Aptos" w:hAnsi="Aptos"/>
          <w:color w:val="5C5C5C"/>
        </w:rPr>
        <w:t xml:space="preserve"> / My Favorite Kindness and Help</w:t>
      </w:r>
      <w:bookmarkEnd w:id="781"/>
    </w:p>
    <w:p w14:paraId="2DCD1DD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0FEEA5F" w14:textId="77777777" w:rsidR="003D0B56" w:rsidRDefault="00000000">
      <w:r>
        <w:rPr>
          <w:b/>
          <w:color w:val="115E59"/>
        </w:rPr>
        <w:t>示例回答</w:t>
      </w:r>
      <w:r>
        <w:rPr>
          <w:b/>
          <w:color w:val="115E59"/>
        </w:rPr>
        <w:t xml:space="preserve">  </w:t>
      </w:r>
    </w:p>
    <w:p w14:paraId="3E71FE80" w14:textId="77777777" w:rsidR="00762A11" w:rsidRDefault="00000000">
      <w:pPr>
        <w:spacing w:after="200"/>
      </w:pPr>
      <w:r>
        <w:t>My favorite act of kindness is when people help each other without expecting anything in return.</w:t>
      </w:r>
    </w:p>
    <w:p w14:paraId="363D52FC" w14:textId="77777777" w:rsidR="00762A11" w:rsidRDefault="00000000">
      <w:pPr>
        <w:spacing w:after="200"/>
      </w:pPr>
      <w:r>
        <w:t>For example, my parents help us take care of my daughter every day.</w:t>
      </w:r>
    </w:p>
    <w:p w14:paraId="69A56942" w14:textId="77777777" w:rsidR="00762A11" w:rsidRDefault="00000000">
      <w:pPr>
        <w:spacing w:after="200"/>
      </w:pPr>
      <w:r>
        <w:t>They never complain, and they do it out of love.</w:t>
      </w:r>
    </w:p>
    <w:p w14:paraId="09C3EF68" w14:textId="77777777" w:rsidR="00762A11" w:rsidRDefault="00000000">
      <w:pPr>
        <w:spacing w:after="200"/>
      </w:pPr>
      <w:r>
        <w:t>I'm really grateful for that.</w:t>
      </w:r>
    </w:p>
    <w:p w14:paraId="3CC427DF"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1DAFE852" w14:textId="77777777">
        <w:trPr>
          <w:jc w:val="center"/>
        </w:trPr>
        <w:tc>
          <w:tcPr>
            <w:tcW w:w="9858" w:type="dxa"/>
            <w:shd w:val="clear" w:color="auto" w:fill="F5F9FA"/>
            <w:tcMar>
              <w:top w:w="140" w:type="dxa"/>
              <w:left w:w="160" w:type="dxa"/>
              <w:bottom w:w="140" w:type="dxa"/>
              <w:right w:w="160" w:type="dxa"/>
            </w:tcMar>
            <w:vAlign w:val="center"/>
          </w:tcPr>
          <w:p w14:paraId="4C3A6D9A" w14:textId="77777777" w:rsidR="003D0B56" w:rsidRDefault="00000000">
            <w:pPr>
              <w:spacing w:after="100"/>
            </w:pPr>
            <w:r>
              <w:rPr>
                <w:b/>
                <w:color w:val="24587A"/>
              </w:rPr>
              <w:t>我的个人内容</w:t>
            </w:r>
            <w:r>
              <w:rPr>
                <w:b/>
                <w:color w:val="24587A"/>
              </w:rPr>
              <w:t xml:space="preserve"> / My Own Content</w:t>
            </w:r>
          </w:p>
          <w:p w14:paraId="788B93BE"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2C102C86" w14:textId="77777777">
        <w:trPr>
          <w:jc w:val="center"/>
        </w:trPr>
        <w:tc>
          <w:tcPr>
            <w:tcW w:w="9858" w:type="dxa"/>
            <w:shd w:val="clear" w:color="auto" w:fill="F7F5FA"/>
            <w:tcMar>
              <w:top w:w="140" w:type="dxa"/>
              <w:left w:w="160" w:type="dxa"/>
              <w:bottom w:w="140" w:type="dxa"/>
              <w:right w:w="160" w:type="dxa"/>
            </w:tcMar>
            <w:vAlign w:val="center"/>
          </w:tcPr>
          <w:p w14:paraId="007054DB" w14:textId="77777777" w:rsidR="003D0B56" w:rsidRDefault="00000000">
            <w:pPr>
              <w:spacing w:after="100"/>
            </w:pPr>
            <w:r>
              <w:rPr>
                <w:b/>
                <w:color w:val="24587A"/>
              </w:rPr>
              <w:t>本节重点表达</w:t>
            </w:r>
            <w:r>
              <w:rPr>
                <w:b/>
                <w:color w:val="24587A"/>
              </w:rPr>
              <w:t xml:space="preserve"> / Key Expressions</w:t>
            </w:r>
          </w:p>
          <w:p w14:paraId="7073F87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281A7E8D" w14:textId="77777777">
        <w:trPr>
          <w:jc w:val="center"/>
        </w:trPr>
        <w:tc>
          <w:tcPr>
            <w:tcW w:w="9858" w:type="dxa"/>
            <w:shd w:val="clear" w:color="auto" w:fill="FFF8E8"/>
            <w:tcMar>
              <w:top w:w="140" w:type="dxa"/>
              <w:left w:w="160" w:type="dxa"/>
              <w:bottom w:w="140" w:type="dxa"/>
              <w:right w:w="160" w:type="dxa"/>
            </w:tcMar>
            <w:vAlign w:val="center"/>
          </w:tcPr>
          <w:p w14:paraId="0388EBB9" w14:textId="77777777" w:rsidR="003D0B56" w:rsidRDefault="00000000">
            <w:pPr>
              <w:spacing w:after="100"/>
            </w:pPr>
            <w:r>
              <w:rPr>
                <w:b/>
                <w:color w:val="24587A"/>
              </w:rPr>
              <w:t>口语练习记录</w:t>
            </w:r>
            <w:r>
              <w:rPr>
                <w:b/>
                <w:color w:val="24587A"/>
              </w:rPr>
              <w:t xml:space="preserve"> / Speaking Practice</w:t>
            </w:r>
          </w:p>
          <w:p w14:paraId="36C7BFEB"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B75BB72" w14:textId="77777777" w:rsidR="003D0B56" w:rsidRDefault="00000000">
      <w:pPr>
        <w:pStyle w:val="Heading3"/>
        <w:pageBreakBefore/>
        <w:spacing w:before="80"/>
      </w:pPr>
      <w:bookmarkStart w:id="782" w:name="_Toc242448881"/>
      <w:r>
        <w:lastRenderedPageBreak/>
        <w:t>一次难忘的善意和帮助经历</w:t>
      </w:r>
      <w:r>
        <w:rPr>
          <w:rFonts w:ascii="Aptos" w:hAnsi="Aptos"/>
          <w:color w:val="5C5C5C"/>
        </w:rPr>
        <w:t xml:space="preserve"> / A Memorable Experience with Kindness and Help</w:t>
      </w:r>
      <w:bookmarkEnd w:id="782"/>
    </w:p>
    <w:p w14:paraId="0EA4BE30"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120ECA3" w14:textId="77777777" w:rsidR="003D0B56" w:rsidRDefault="00000000">
      <w:r>
        <w:rPr>
          <w:b/>
          <w:color w:val="115E59"/>
        </w:rPr>
        <w:t>示例回答</w:t>
      </w:r>
      <w:r>
        <w:rPr>
          <w:b/>
          <w:color w:val="115E59"/>
        </w:rPr>
        <w:t xml:space="preserve">  </w:t>
      </w:r>
    </w:p>
    <w:p w14:paraId="472301B4" w14:textId="77777777" w:rsidR="00762A11" w:rsidRDefault="00000000">
      <w:pPr>
        <w:spacing w:after="200"/>
      </w:pPr>
      <w:r>
        <w:t>One memorable act of kindness was when a stranger shared her umbrella with me during a heavy rainstorm.</w:t>
      </w:r>
    </w:p>
    <w:p w14:paraId="25054416" w14:textId="77777777" w:rsidR="00762A11" w:rsidRDefault="00000000">
      <w:pPr>
        <w:spacing w:after="200"/>
      </w:pPr>
      <w:r>
        <w:t>I was soaked and trying to get to the metro station.</w:t>
      </w:r>
    </w:p>
    <w:p w14:paraId="5611D6D5" w14:textId="77777777" w:rsidR="00762A11" w:rsidRDefault="00000000">
      <w:pPr>
        <w:spacing w:after="200"/>
      </w:pPr>
      <w:r>
        <w:t>She walked with me all the way there, even though it was out of her way.</w:t>
      </w:r>
    </w:p>
    <w:p w14:paraId="056B973A" w14:textId="77777777" w:rsidR="00762A11" w:rsidRDefault="00000000">
      <w:pPr>
        <w:spacing w:after="200"/>
      </w:pPr>
      <w:r>
        <w:t>I'll never forget her kindness.</w:t>
      </w:r>
    </w:p>
    <w:p w14:paraId="0B954A7D"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BA69703" w14:textId="77777777">
        <w:trPr>
          <w:jc w:val="center"/>
        </w:trPr>
        <w:tc>
          <w:tcPr>
            <w:tcW w:w="9858" w:type="dxa"/>
            <w:shd w:val="clear" w:color="auto" w:fill="F5F9FA"/>
            <w:tcMar>
              <w:top w:w="140" w:type="dxa"/>
              <w:left w:w="160" w:type="dxa"/>
              <w:bottom w:w="140" w:type="dxa"/>
              <w:right w:w="160" w:type="dxa"/>
            </w:tcMar>
            <w:vAlign w:val="center"/>
          </w:tcPr>
          <w:p w14:paraId="79575CA5" w14:textId="77777777" w:rsidR="003D0B56" w:rsidRDefault="00000000">
            <w:pPr>
              <w:spacing w:after="100"/>
            </w:pPr>
            <w:r>
              <w:rPr>
                <w:b/>
                <w:color w:val="24587A"/>
              </w:rPr>
              <w:t>我的个人内容</w:t>
            </w:r>
            <w:r>
              <w:rPr>
                <w:b/>
                <w:color w:val="24587A"/>
              </w:rPr>
              <w:t xml:space="preserve"> / My Own Content</w:t>
            </w:r>
          </w:p>
          <w:p w14:paraId="278A31D6"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9EBA369" w14:textId="77777777">
        <w:trPr>
          <w:jc w:val="center"/>
        </w:trPr>
        <w:tc>
          <w:tcPr>
            <w:tcW w:w="9858" w:type="dxa"/>
            <w:shd w:val="clear" w:color="auto" w:fill="F7F5FA"/>
            <w:tcMar>
              <w:top w:w="140" w:type="dxa"/>
              <w:left w:w="160" w:type="dxa"/>
              <w:bottom w:w="140" w:type="dxa"/>
              <w:right w:w="160" w:type="dxa"/>
            </w:tcMar>
            <w:vAlign w:val="center"/>
          </w:tcPr>
          <w:p w14:paraId="40FC37BD" w14:textId="77777777" w:rsidR="003D0B56" w:rsidRDefault="00000000">
            <w:pPr>
              <w:spacing w:after="100"/>
            </w:pPr>
            <w:r>
              <w:rPr>
                <w:b/>
                <w:color w:val="24587A"/>
              </w:rPr>
              <w:t>本节重点表达</w:t>
            </w:r>
            <w:r>
              <w:rPr>
                <w:b/>
                <w:color w:val="24587A"/>
              </w:rPr>
              <w:t xml:space="preserve"> / Key Expressions</w:t>
            </w:r>
          </w:p>
          <w:p w14:paraId="26F32BF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F6E8856" w14:textId="77777777">
        <w:trPr>
          <w:jc w:val="center"/>
        </w:trPr>
        <w:tc>
          <w:tcPr>
            <w:tcW w:w="9858" w:type="dxa"/>
            <w:shd w:val="clear" w:color="auto" w:fill="FFF8E8"/>
            <w:tcMar>
              <w:top w:w="140" w:type="dxa"/>
              <w:left w:w="160" w:type="dxa"/>
              <w:bottom w:w="140" w:type="dxa"/>
              <w:right w:w="160" w:type="dxa"/>
            </w:tcMar>
            <w:vAlign w:val="center"/>
          </w:tcPr>
          <w:p w14:paraId="3FE8E1D0" w14:textId="77777777" w:rsidR="003D0B56" w:rsidRDefault="00000000">
            <w:pPr>
              <w:spacing w:after="100"/>
            </w:pPr>
            <w:r>
              <w:rPr>
                <w:b/>
                <w:color w:val="24587A"/>
              </w:rPr>
              <w:t>口语练习记录</w:t>
            </w:r>
            <w:r>
              <w:rPr>
                <w:b/>
                <w:color w:val="24587A"/>
              </w:rPr>
              <w:t xml:space="preserve"> / Speaking Practice</w:t>
            </w:r>
          </w:p>
          <w:p w14:paraId="642BCD4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4E7134E4" w14:textId="77777777" w:rsidR="003D0B56" w:rsidRDefault="00000000">
      <w:pPr>
        <w:pStyle w:val="Heading3"/>
        <w:pageBreakBefore/>
        <w:spacing w:before="80"/>
      </w:pPr>
      <w:bookmarkStart w:id="783" w:name="_Toc242448882"/>
      <w:r>
        <w:lastRenderedPageBreak/>
        <w:t>善意和帮助带来的好处</w:t>
      </w:r>
      <w:r>
        <w:rPr>
          <w:rFonts w:ascii="Aptos" w:hAnsi="Aptos"/>
          <w:color w:val="5C5C5C"/>
        </w:rPr>
        <w:t xml:space="preserve"> / The Benefits of Kindness and Help</w:t>
      </w:r>
      <w:bookmarkEnd w:id="783"/>
    </w:p>
    <w:p w14:paraId="6806ED29"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6CC53208" w14:textId="77777777" w:rsidR="003D0B56" w:rsidRDefault="00000000">
      <w:r>
        <w:rPr>
          <w:b/>
          <w:color w:val="115E59"/>
        </w:rPr>
        <w:t>示例回答</w:t>
      </w:r>
      <w:r>
        <w:rPr>
          <w:b/>
          <w:color w:val="115E59"/>
        </w:rPr>
        <w:t xml:space="preserve">  </w:t>
      </w:r>
    </w:p>
    <w:p w14:paraId="641D4B93" w14:textId="77777777" w:rsidR="00762A11" w:rsidRDefault="00000000">
      <w:pPr>
        <w:spacing w:after="200"/>
      </w:pPr>
      <w:r>
        <w:t>Kindness brings a lot of benefits.</w:t>
      </w:r>
    </w:p>
    <w:p w14:paraId="52E92B2E" w14:textId="77777777" w:rsidR="00762A11" w:rsidRDefault="00000000">
      <w:pPr>
        <w:spacing w:after="200"/>
      </w:pPr>
      <w:r>
        <w:t>It makes people feel happy and cared for.</w:t>
      </w:r>
    </w:p>
    <w:p w14:paraId="562A6950" w14:textId="77777777" w:rsidR="00762A11" w:rsidRDefault="00000000">
      <w:pPr>
        <w:spacing w:after="200"/>
      </w:pPr>
      <w:r>
        <w:t>It strengthens relationships between family, friends, and even strangers.</w:t>
      </w:r>
    </w:p>
    <w:p w14:paraId="34170797" w14:textId="77777777" w:rsidR="00762A11" w:rsidRDefault="00000000">
      <w:pPr>
        <w:spacing w:after="200"/>
      </w:pPr>
      <w:r>
        <w:t>And it creates a ripple effect. When someone is kind to you, you're more likely to be kind to others.</w:t>
      </w:r>
    </w:p>
    <w:p w14:paraId="728B0A6A"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8D804BA" w14:textId="77777777">
        <w:trPr>
          <w:jc w:val="center"/>
        </w:trPr>
        <w:tc>
          <w:tcPr>
            <w:tcW w:w="9858" w:type="dxa"/>
            <w:shd w:val="clear" w:color="auto" w:fill="F5F9FA"/>
            <w:tcMar>
              <w:top w:w="140" w:type="dxa"/>
              <w:left w:w="160" w:type="dxa"/>
              <w:bottom w:w="140" w:type="dxa"/>
              <w:right w:w="160" w:type="dxa"/>
            </w:tcMar>
            <w:vAlign w:val="center"/>
          </w:tcPr>
          <w:p w14:paraId="5B1B6730" w14:textId="77777777" w:rsidR="003D0B56" w:rsidRDefault="00000000">
            <w:pPr>
              <w:spacing w:after="100"/>
            </w:pPr>
            <w:r>
              <w:rPr>
                <w:b/>
                <w:color w:val="24587A"/>
              </w:rPr>
              <w:t>我的个人内容</w:t>
            </w:r>
            <w:r>
              <w:rPr>
                <w:b/>
                <w:color w:val="24587A"/>
              </w:rPr>
              <w:t xml:space="preserve"> / My Own Content</w:t>
            </w:r>
          </w:p>
          <w:p w14:paraId="45527ED1"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6E3D57BA" w14:textId="77777777">
        <w:trPr>
          <w:jc w:val="center"/>
        </w:trPr>
        <w:tc>
          <w:tcPr>
            <w:tcW w:w="9858" w:type="dxa"/>
            <w:shd w:val="clear" w:color="auto" w:fill="F7F5FA"/>
            <w:tcMar>
              <w:top w:w="140" w:type="dxa"/>
              <w:left w:w="160" w:type="dxa"/>
              <w:bottom w:w="140" w:type="dxa"/>
              <w:right w:w="160" w:type="dxa"/>
            </w:tcMar>
            <w:vAlign w:val="center"/>
          </w:tcPr>
          <w:p w14:paraId="6239FD27" w14:textId="77777777" w:rsidR="003D0B56" w:rsidRDefault="00000000">
            <w:pPr>
              <w:spacing w:after="100"/>
            </w:pPr>
            <w:r>
              <w:rPr>
                <w:b/>
                <w:color w:val="24587A"/>
              </w:rPr>
              <w:t>本节重点表达</w:t>
            </w:r>
            <w:r>
              <w:rPr>
                <w:b/>
                <w:color w:val="24587A"/>
              </w:rPr>
              <w:t xml:space="preserve"> / Key Expressions</w:t>
            </w:r>
          </w:p>
          <w:p w14:paraId="65B1BA1A"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6BAECB76" w14:textId="77777777">
        <w:trPr>
          <w:jc w:val="center"/>
        </w:trPr>
        <w:tc>
          <w:tcPr>
            <w:tcW w:w="9858" w:type="dxa"/>
            <w:shd w:val="clear" w:color="auto" w:fill="FFF8E8"/>
            <w:tcMar>
              <w:top w:w="140" w:type="dxa"/>
              <w:left w:w="160" w:type="dxa"/>
              <w:bottom w:w="140" w:type="dxa"/>
              <w:right w:w="160" w:type="dxa"/>
            </w:tcMar>
            <w:vAlign w:val="center"/>
          </w:tcPr>
          <w:p w14:paraId="425B6412" w14:textId="77777777" w:rsidR="003D0B56" w:rsidRDefault="00000000">
            <w:pPr>
              <w:spacing w:after="100"/>
            </w:pPr>
            <w:r>
              <w:rPr>
                <w:b/>
                <w:color w:val="24587A"/>
              </w:rPr>
              <w:t>口语练习记录</w:t>
            </w:r>
            <w:r>
              <w:rPr>
                <w:b/>
                <w:color w:val="24587A"/>
              </w:rPr>
              <w:t xml:space="preserve"> / Speaking Practice</w:t>
            </w:r>
          </w:p>
          <w:p w14:paraId="471AD6CA"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BC06408" w14:textId="77777777" w:rsidR="003D0B56" w:rsidRDefault="00000000">
      <w:pPr>
        <w:pStyle w:val="Heading3"/>
        <w:pageBreakBefore/>
        <w:spacing w:before="80"/>
      </w:pPr>
      <w:bookmarkStart w:id="784" w:name="_Toc242448883"/>
      <w:r>
        <w:lastRenderedPageBreak/>
        <w:t>善意和帮助可能的问题</w:t>
      </w:r>
      <w:r>
        <w:rPr>
          <w:rFonts w:ascii="Aptos" w:hAnsi="Aptos"/>
          <w:color w:val="5C5C5C"/>
        </w:rPr>
        <w:t xml:space="preserve"> / Possible Problems with Kindness and Help</w:t>
      </w:r>
      <w:bookmarkEnd w:id="784"/>
    </w:p>
    <w:p w14:paraId="0ECA4B9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01C3B588" w14:textId="77777777" w:rsidR="003D0B56" w:rsidRDefault="00000000">
      <w:r>
        <w:rPr>
          <w:b/>
          <w:color w:val="115E59"/>
        </w:rPr>
        <w:t>示例回答</w:t>
      </w:r>
      <w:r>
        <w:rPr>
          <w:b/>
          <w:color w:val="115E59"/>
        </w:rPr>
        <w:t xml:space="preserve">  </w:t>
      </w:r>
    </w:p>
    <w:p w14:paraId="4C17E0AC" w14:textId="77777777" w:rsidR="00762A11" w:rsidRDefault="00000000">
      <w:pPr>
        <w:spacing w:after="200"/>
      </w:pPr>
      <w:r>
        <w:t>There are some problems with kindness.</w:t>
      </w:r>
    </w:p>
    <w:p w14:paraId="4B12FE27" w14:textId="77777777" w:rsidR="00762A11" w:rsidRDefault="00000000">
      <w:pPr>
        <w:spacing w:after="200"/>
      </w:pPr>
      <w:r>
        <w:t>Some people take advantage of others' kindness.</w:t>
      </w:r>
    </w:p>
    <w:p w14:paraId="32ACFC94" w14:textId="77777777" w:rsidR="00762A11" w:rsidRDefault="00000000">
      <w:pPr>
        <w:spacing w:after="200"/>
      </w:pPr>
      <w:r>
        <w:t>Some people are afraid to help strangers because they worry about scams or getting into trouble.</w:t>
      </w:r>
    </w:p>
    <w:p w14:paraId="31628E83" w14:textId="77777777" w:rsidR="00762A11" w:rsidRDefault="00000000">
      <w:pPr>
        <w:spacing w:after="200"/>
      </w:pPr>
      <w:r>
        <w:t>And sometimes kindness can be misunderstood, especially across cultures.</w:t>
      </w:r>
    </w:p>
    <w:p w14:paraId="2D01FBC7"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158F827" w14:textId="77777777">
        <w:trPr>
          <w:jc w:val="center"/>
        </w:trPr>
        <w:tc>
          <w:tcPr>
            <w:tcW w:w="9858" w:type="dxa"/>
            <w:shd w:val="clear" w:color="auto" w:fill="F5F9FA"/>
            <w:tcMar>
              <w:top w:w="140" w:type="dxa"/>
              <w:left w:w="160" w:type="dxa"/>
              <w:bottom w:w="140" w:type="dxa"/>
              <w:right w:w="160" w:type="dxa"/>
            </w:tcMar>
            <w:vAlign w:val="center"/>
          </w:tcPr>
          <w:p w14:paraId="4024C002" w14:textId="77777777" w:rsidR="003D0B56" w:rsidRDefault="00000000">
            <w:pPr>
              <w:spacing w:after="100"/>
            </w:pPr>
            <w:r>
              <w:rPr>
                <w:b/>
                <w:color w:val="24587A"/>
              </w:rPr>
              <w:t>我的个人内容</w:t>
            </w:r>
            <w:r>
              <w:rPr>
                <w:b/>
                <w:color w:val="24587A"/>
              </w:rPr>
              <w:t xml:space="preserve"> / My Own Content</w:t>
            </w:r>
          </w:p>
          <w:p w14:paraId="5CE6E7D7"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2E92F6E" w14:textId="77777777">
        <w:trPr>
          <w:jc w:val="center"/>
        </w:trPr>
        <w:tc>
          <w:tcPr>
            <w:tcW w:w="9858" w:type="dxa"/>
            <w:shd w:val="clear" w:color="auto" w:fill="F7F5FA"/>
            <w:tcMar>
              <w:top w:w="140" w:type="dxa"/>
              <w:left w:w="160" w:type="dxa"/>
              <w:bottom w:w="140" w:type="dxa"/>
              <w:right w:w="160" w:type="dxa"/>
            </w:tcMar>
            <w:vAlign w:val="center"/>
          </w:tcPr>
          <w:p w14:paraId="6D34A9DC" w14:textId="77777777" w:rsidR="003D0B56" w:rsidRDefault="00000000">
            <w:pPr>
              <w:spacing w:after="100"/>
            </w:pPr>
            <w:r>
              <w:rPr>
                <w:b/>
                <w:color w:val="24587A"/>
              </w:rPr>
              <w:t>本节重点表达</w:t>
            </w:r>
            <w:r>
              <w:rPr>
                <w:b/>
                <w:color w:val="24587A"/>
              </w:rPr>
              <w:t xml:space="preserve"> / Key Expressions</w:t>
            </w:r>
          </w:p>
          <w:p w14:paraId="186557E2"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ADEB933" w14:textId="77777777">
        <w:trPr>
          <w:jc w:val="center"/>
        </w:trPr>
        <w:tc>
          <w:tcPr>
            <w:tcW w:w="9858" w:type="dxa"/>
            <w:shd w:val="clear" w:color="auto" w:fill="FFF8E8"/>
            <w:tcMar>
              <w:top w:w="140" w:type="dxa"/>
              <w:left w:w="160" w:type="dxa"/>
              <w:bottom w:w="140" w:type="dxa"/>
              <w:right w:w="160" w:type="dxa"/>
            </w:tcMar>
            <w:vAlign w:val="center"/>
          </w:tcPr>
          <w:p w14:paraId="46CD3686" w14:textId="77777777" w:rsidR="003D0B56" w:rsidRDefault="00000000">
            <w:pPr>
              <w:spacing w:after="100"/>
            </w:pPr>
            <w:r>
              <w:rPr>
                <w:b/>
                <w:color w:val="24587A"/>
              </w:rPr>
              <w:t>口语练习记录</w:t>
            </w:r>
            <w:r>
              <w:rPr>
                <w:b/>
                <w:color w:val="24587A"/>
              </w:rPr>
              <w:t xml:space="preserve"> / Speaking Practice</w:t>
            </w:r>
          </w:p>
          <w:p w14:paraId="49B188ED"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0D73AFD9" w14:textId="77777777" w:rsidR="003D0B56" w:rsidRDefault="00000000">
      <w:pPr>
        <w:pStyle w:val="Heading3"/>
        <w:pageBreakBefore/>
        <w:spacing w:before="80"/>
      </w:pPr>
      <w:bookmarkStart w:id="785" w:name="_Toc242448884"/>
      <w:r>
        <w:lastRenderedPageBreak/>
        <w:t>过去和现在的善意和帮助</w:t>
      </w:r>
      <w:r>
        <w:rPr>
          <w:rFonts w:ascii="Aptos" w:hAnsi="Aptos"/>
          <w:color w:val="5C5C5C"/>
        </w:rPr>
        <w:t xml:space="preserve"> / Kindness and Help: Past and Present</w:t>
      </w:r>
      <w:bookmarkEnd w:id="785"/>
    </w:p>
    <w:p w14:paraId="2A2DD4E6"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B4D56D1" w14:textId="77777777" w:rsidR="003D0B56" w:rsidRDefault="00000000">
      <w:r>
        <w:rPr>
          <w:b/>
          <w:color w:val="115E59"/>
        </w:rPr>
        <w:t>示例回答</w:t>
      </w:r>
      <w:r>
        <w:rPr>
          <w:b/>
          <w:color w:val="115E59"/>
        </w:rPr>
        <w:t xml:space="preserve">  </w:t>
      </w:r>
    </w:p>
    <w:p w14:paraId="210872E9" w14:textId="77777777" w:rsidR="00762A11" w:rsidRDefault="00000000">
      <w:pPr>
        <w:spacing w:after="200"/>
      </w:pPr>
      <w:r>
        <w:t>Kindness has changed in some ways.</w:t>
      </w:r>
    </w:p>
    <w:p w14:paraId="5C2D0619" w14:textId="77777777" w:rsidR="00762A11" w:rsidRDefault="00000000">
      <w:pPr>
        <w:spacing w:after="200"/>
      </w:pPr>
      <w:r>
        <w:t>In the past, neighbors often helped each other with daily tasks.</w:t>
      </w:r>
    </w:p>
    <w:p w14:paraId="464FC26D" w14:textId="77777777" w:rsidR="00762A11" w:rsidRDefault="00000000">
      <w:pPr>
        <w:spacing w:after="200"/>
      </w:pPr>
      <w:r>
        <w:t>Today, people are busier and more cautious about strangers.</w:t>
      </w:r>
    </w:p>
    <w:p w14:paraId="7CE2A52A" w14:textId="77777777" w:rsidR="00762A11" w:rsidRDefault="00000000">
      <w:pPr>
        <w:spacing w:after="200"/>
      </w:pPr>
      <w:r>
        <w:t>But new forms of kindness have appeared, like online donations and community volunteer groups.</w:t>
      </w:r>
    </w:p>
    <w:p w14:paraId="1DE726BC"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220328FF" w14:textId="77777777">
        <w:trPr>
          <w:jc w:val="center"/>
        </w:trPr>
        <w:tc>
          <w:tcPr>
            <w:tcW w:w="9858" w:type="dxa"/>
            <w:shd w:val="clear" w:color="auto" w:fill="F5F9FA"/>
            <w:tcMar>
              <w:top w:w="140" w:type="dxa"/>
              <w:left w:w="160" w:type="dxa"/>
              <w:bottom w:w="140" w:type="dxa"/>
              <w:right w:w="160" w:type="dxa"/>
            </w:tcMar>
            <w:vAlign w:val="center"/>
          </w:tcPr>
          <w:p w14:paraId="47C5B21E" w14:textId="77777777" w:rsidR="003D0B56" w:rsidRDefault="00000000">
            <w:pPr>
              <w:spacing w:after="100"/>
            </w:pPr>
            <w:r>
              <w:rPr>
                <w:b/>
                <w:color w:val="24587A"/>
              </w:rPr>
              <w:t>我的个人内容</w:t>
            </w:r>
            <w:r>
              <w:rPr>
                <w:b/>
                <w:color w:val="24587A"/>
              </w:rPr>
              <w:t xml:space="preserve"> / My Own Content</w:t>
            </w:r>
          </w:p>
          <w:p w14:paraId="064F0F1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44BA65F5" w14:textId="77777777">
        <w:trPr>
          <w:jc w:val="center"/>
        </w:trPr>
        <w:tc>
          <w:tcPr>
            <w:tcW w:w="9858" w:type="dxa"/>
            <w:shd w:val="clear" w:color="auto" w:fill="F7F5FA"/>
            <w:tcMar>
              <w:top w:w="140" w:type="dxa"/>
              <w:left w:w="160" w:type="dxa"/>
              <w:bottom w:w="140" w:type="dxa"/>
              <w:right w:w="160" w:type="dxa"/>
            </w:tcMar>
            <w:vAlign w:val="center"/>
          </w:tcPr>
          <w:p w14:paraId="6E487C3A" w14:textId="77777777" w:rsidR="003D0B56" w:rsidRDefault="00000000">
            <w:pPr>
              <w:spacing w:after="100"/>
            </w:pPr>
            <w:r>
              <w:rPr>
                <w:b/>
                <w:color w:val="24587A"/>
              </w:rPr>
              <w:t>本节重点表达</w:t>
            </w:r>
            <w:r>
              <w:rPr>
                <w:b/>
                <w:color w:val="24587A"/>
              </w:rPr>
              <w:t xml:space="preserve"> / Key Expressions</w:t>
            </w:r>
          </w:p>
          <w:p w14:paraId="6DD2A2B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3670E851" w14:textId="77777777">
        <w:trPr>
          <w:jc w:val="center"/>
        </w:trPr>
        <w:tc>
          <w:tcPr>
            <w:tcW w:w="9858" w:type="dxa"/>
            <w:shd w:val="clear" w:color="auto" w:fill="FFF8E8"/>
            <w:tcMar>
              <w:top w:w="140" w:type="dxa"/>
              <w:left w:w="160" w:type="dxa"/>
              <w:bottom w:w="140" w:type="dxa"/>
              <w:right w:w="160" w:type="dxa"/>
            </w:tcMar>
            <w:vAlign w:val="center"/>
          </w:tcPr>
          <w:p w14:paraId="3DE6497C" w14:textId="77777777" w:rsidR="003D0B56" w:rsidRDefault="00000000">
            <w:pPr>
              <w:spacing w:after="100"/>
            </w:pPr>
            <w:r>
              <w:rPr>
                <w:b/>
                <w:color w:val="24587A"/>
              </w:rPr>
              <w:t>口语练习记录</w:t>
            </w:r>
            <w:r>
              <w:rPr>
                <w:b/>
                <w:color w:val="24587A"/>
              </w:rPr>
              <w:t xml:space="preserve"> / Speaking Practice</w:t>
            </w:r>
          </w:p>
          <w:p w14:paraId="469DFFF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48D3981" w14:textId="77777777" w:rsidR="003D0B56" w:rsidRDefault="00000000">
      <w:pPr>
        <w:pStyle w:val="Heading3"/>
        <w:pageBreakBefore/>
        <w:spacing w:before="80"/>
      </w:pPr>
      <w:bookmarkStart w:id="786" w:name="_Toc242448885"/>
      <w:r>
        <w:lastRenderedPageBreak/>
        <w:t>年轻人与善意和帮助</w:t>
      </w:r>
      <w:r>
        <w:rPr>
          <w:rFonts w:ascii="Aptos" w:hAnsi="Aptos"/>
          <w:color w:val="5C5C5C"/>
        </w:rPr>
        <w:t xml:space="preserve"> / Young People and Kindness and Help</w:t>
      </w:r>
      <w:bookmarkEnd w:id="786"/>
    </w:p>
    <w:p w14:paraId="58E3C7AE"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3570326E" w14:textId="77777777" w:rsidR="003D0B56" w:rsidRDefault="00000000">
      <w:r>
        <w:rPr>
          <w:b/>
          <w:color w:val="115E59"/>
        </w:rPr>
        <w:t>示例回答</w:t>
      </w:r>
      <w:r>
        <w:rPr>
          <w:b/>
          <w:color w:val="115E59"/>
        </w:rPr>
        <w:t xml:space="preserve">  </w:t>
      </w:r>
    </w:p>
    <w:p w14:paraId="2C4B8618" w14:textId="77777777" w:rsidR="00762A11" w:rsidRDefault="00000000">
      <w:pPr>
        <w:spacing w:after="200"/>
      </w:pPr>
      <w:r>
        <w:t>I think many young people are kind and willing to help.</w:t>
      </w:r>
    </w:p>
    <w:p w14:paraId="68642247" w14:textId="77777777" w:rsidR="00762A11" w:rsidRDefault="00000000">
      <w:pPr>
        <w:spacing w:after="200"/>
      </w:pPr>
      <w:r>
        <w:t>They often participate in volunteer activities and donate online.</w:t>
      </w:r>
    </w:p>
    <w:p w14:paraId="6483FCA5" w14:textId="77777777" w:rsidR="00762A11" w:rsidRDefault="00000000">
      <w:pPr>
        <w:spacing w:after="200"/>
      </w:pPr>
      <w:r>
        <w:t>They're also more likely to support causes they care about, like animal protection and environmental issues.</w:t>
      </w:r>
    </w:p>
    <w:p w14:paraId="368033A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B592063" w14:textId="77777777">
        <w:trPr>
          <w:jc w:val="center"/>
        </w:trPr>
        <w:tc>
          <w:tcPr>
            <w:tcW w:w="9858" w:type="dxa"/>
            <w:shd w:val="clear" w:color="auto" w:fill="F5F9FA"/>
            <w:tcMar>
              <w:top w:w="140" w:type="dxa"/>
              <w:left w:w="160" w:type="dxa"/>
              <w:bottom w:w="140" w:type="dxa"/>
              <w:right w:w="160" w:type="dxa"/>
            </w:tcMar>
            <w:vAlign w:val="center"/>
          </w:tcPr>
          <w:p w14:paraId="6F49CB0E" w14:textId="77777777" w:rsidR="003D0B56" w:rsidRDefault="00000000">
            <w:pPr>
              <w:spacing w:after="100"/>
            </w:pPr>
            <w:r>
              <w:rPr>
                <w:b/>
                <w:color w:val="24587A"/>
              </w:rPr>
              <w:t>我的个人内容</w:t>
            </w:r>
            <w:r>
              <w:rPr>
                <w:b/>
                <w:color w:val="24587A"/>
              </w:rPr>
              <w:t xml:space="preserve"> / My Own Content</w:t>
            </w:r>
          </w:p>
          <w:p w14:paraId="7CFFC5ED"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586D75E0" w14:textId="77777777">
        <w:trPr>
          <w:jc w:val="center"/>
        </w:trPr>
        <w:tc>
          <w:tcPr>
            <w:tcW w:w="9858" w:type="dxa"/>
            <w:shd w:val="clear" w:color="auto" w:fill="F7F5FA"/>
            <w:tcMar>
              <w:top w:w="140" w:type="dxa"/>
              <w:left w:w="160" w:type="dxa"/>
              <w:bottom w:w="140" w:type="dxa"/>
              <w:right w:w="160" w:type="dxa"/>
            </w:tcMar>
            <w:vAlign w:val="center"/>
          </w:tcPr>
          <w:p w14:paraId="253C6995" w14:textId="77777777" w:rsidR="003D0B56" w:rsidRDefault="00000000">
            <w:pPr>
              <w:spacing w:after="100"/>
            </w:pPr>
            <w:r>
              <w:rPr>
                <w:b/>
                <w:color w:val="24587A"/>
              </w:rPr>
              <w:t>本节重点表达</w:t>
            </w:r>
            <w:r>
              <w:rPr>
                <w:b/>
                <w:color w:val="24587A"/>
              </w:rPr>
              <w:t xml:space="preserve"> / Key Expressions</w:t>
            </w:r>
          </w:p>
          <w:p w14:paraId="19AB371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7CDBDDE6" w14:textId="77777777">
        <w:trPr>
          <w:jc w:val="center"/>
        </w:trPr>
        <w:tc>
          <w:tcPr>
            <w:tcW w:w="9858" w:type="dxa"/>
            <w:shd w:val="clear" w:color="auto" w:fill="FFF8E8"/>
            <w:tcMar>
              <w:top w:w="140" w:type="dxa"/>
              <w:left w:w="160" w:type="dxa"/>
              <w:bottom w:w="140" w:type="dxa"/>
              <w:right w:w="160" w:type="dxa"/>
            </w:tcMar>
            <w:vAlign w:val="center"/>
          </w:tcPr>
          <w:p w14:paraId="7A4FEA43" w14:textId="77777777" w:rsidR="003D0B56" w:rsidRDefault="00000000">
            <w:pPr>
              <w:spacing w:after="100"/>
            </w:pPr>
            <w:r>
              <w:rPr>
                <w:b/>
                <w:color w:val="24587A"/>
              </w:rPr>
              <w:t>口语练习记录</w:t>
            </w:r>
            <w:r>
              <w:rPr>
                <w:b/>
                <w:color w:val="24587A"/>
              </w:rPr>
              <w:t xml:space="preserve"> / Speaking Practice</w:t>
            </w:r>
          </w:p>
          <w:p w14:paraId="66DB0F03"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19DCAB68" w14:textId="77777777" w:rsidR="003D0B56" w:rsidRDefault="00000000">
      <w:pPr>
        <w:pStyle w:val="Heading3"/>
        <w:pageBreakBefore/>
        <w:spacing w:before="80"/>
      </w:pPr>
      <w:bookmarkStart w:id="787" w:name="_Toc242448886"/>
      <w:r>
        <w:lastRenderedPageBreak/>
        <w:t>科技对善意和帮助的影响</w:t>
      </w:r>
      <w:r>
        <w:rPr>
          <w:rFonts w:ascii="Aptos" w:hAnsi="Aptos"/>
          <w:color w:val="5C5C5C"/>
        </w:rPr>
        <w:t xml:space="preserve"> / The Impact of Technology on Kindness and Help</w:t>
      </w:r>
      <w:bookmarkEnd w:id="787"/>
    </w:p>
    <w:p w14:paraId="41A86928"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4D6FC18" w14:textId="77777777" w:rsidR="003D0B56" w:rsidRDefault="00000000">
      <w:r>
        <w:rPr>
          <w:b/>
          <w:color w:val="115E59"/>
        </w:rPr>
        <w:t>示例回答</w:t>
      </w:r>
      <w:r>
        <w:rPr>
          <w:b/>
          <w:color w:val="115E59"/>
        </w:rPr>
        <w:t xml:space="preserve">  </w:t>
      </w:r>
    </w:p>
    <w:p w14:paraId="76921961" w14:textId="77777777" w:rsidR="00762A11" w:rsidRDefault="00000000">
      <w:pPr>
        <w:spacing w:after="200"/>
      </w:pPr>
      <w:r>
        <w:t>Technology has made it easier to help others.</w:t>
      </w:r>
    </w:p>
    <w:p w14:paraId="5DE49765" w14:textId="77777777" w:rsidR="00762A11" w:rsidRDefault="00000000">
      <w:pPr>
        <w:spacing w:after="200"/>
      </w:pPr>
      <w:r>
        <w:t>People can donate money online with just a few taps.</w:t>
      </w:r>
    </w:p>
    <w:p w14:paraId="2590F2F5" w14:textId="77777777" w:rsidR="00762A11" w:rsidRDefault="00000000">
      <w:pPr>
        <w:spacing w:after="200"/>
      </w:pPr>
      <w:r>
        <w:t>Social media helps spread information about people who need help.</w:t>
      </w:r>
    </w:p>
    <w:p w14:paraId="44C55EBF" w14:textId="77777777" w:rsidR="00762A11" w:rsidRDefault="00000000">
      <w:pPr>
        <w:spacing w:after="200"/>
      </w:pPr>
      <w:r>
        <w:t>But technology can also spread fake charity scams, so people need to be careful.</w:t>
      </w:r>
    </w:p>
    <w:p w14:paraId="62D092A3"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0B5F05BF" w14:textId="77777777">
        <w:trPr>
          <w:jc w:val="center"/>
        </w:trPr>
        <w:tc>
          <w:tcPr>
            <w:tcW w:w="9858" w:type="dxa"/>
            <w:shd w:val="clear" w:color="auto" w:fill="F5F9FA"/>
            <w:tcMar>
              <w:top w:w="140" w:type="dxa"/>
              <w:left w:w="160" w:type="dxa"/>
              <w:bottom w:w="140" w:type="dxa"/>
              <w:right w:w="160" w:type="dxa"/>
            </w:tcMar>
            <w:vAlign w:val="center"/>
          </w:tcPr>
          <w:p w14:paraId="76965B77" w14:textId="77777777" w:rsidR="003D0B56" w:rsidRDefault="00000000">
            <w:pPr>
              <w:spacing w:after="100"/>
            </w:pPr>
            <w:r>
              <w:rPr>
                <w:b/>
                <w:color w:val="24587A"/>
              </w:rPr>
              <w:t>我的个人内容</w:t>
            </w:r>
            <w:r>
              <w:rPr>
                <w:b/>
                <w:color w:val="24587A"/>
              </w:rPr>
              <w:t xml:space="preserve"> / My Own Content</w:t>
            </w:r>
          </w:p>
          <w:p w14:paraId="013FE5C9"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041B275B" w14:textId="77777777">
        <w:trPr>
          <w:jc w:val="center"/>
        </w:trPr>
        <w:tc>
          <w:tcPr>
            <w:tcW w:w="9858" w:type="dxa"/>
            <w:shd w:val="clear" w:color="auto" w:fill="F7F5FA"/>
            <w:tcMar>
              <w:top w:w="140" w:type="dxa"/>
              <w:left w:w="160" w:type="dxa"/>
              <w:bottom w:w="140" w:type="dxa"/>
              <w:right w:w="160" w:type="dxa"/>
            </w:tcMar>
            <w:vAlign w:val="center"/>
          </w:tcPr>
          <w:p w14:paraId="576C2CEE" w14:textId="77777777" w:rsidR="003D0B56" w:rsidRDefault="00000000">
            <w:pPr>
              <w:spacing w:after="100"/>
            </w:pPr>
            <w:r>
              <w:rPr>
                <w:b/>
                <w:color w:val="24587A"/>
              </w:rPr>
              <w:t>本节重点表达</w:t>
            </w:r>
            <w:r>
              <w:rPr>
                <w:b/>
                <w:color w:val="24587A"/>
              </w:rPr>
              <w:t xml:space="preserve"> / Key Expressions</w:t>
            </w:r>
          </w:p>
          <w:p w14:paraId="6C0482CF"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03FF334F" w14:textId="77777777">
        <w:trPr>
          <w:jc w:val="center"/>
        </w:trPr>
        <w:tc>
          <w:tcPr>
            <w:tcW w:w="9858" w:type="dxa"/>
            <w:shd w:val="clear" w:color="auto" w:fill="FFF8E8"/>
            <w:tcMar>
              <w:top w:w="140" w:type="dxa"/>
              <w:left w:w="160" w:type="dxa"/>
              <w:bottom w:w="140" w:type="dxa"/>
              <w:right w:w="160" w:type="dxa"/>
            </w:tcMar>
            <w:vAlign w:val="center"/>
          </w:tcPr>
          <w:p w14:paraId="20C16DC1" w14:textId="77777777" w:rsidR="003D0B56" w:rsidRDefault="00000000">
            <w:pPr>
              <w:spacing w:after="100"/>
            </w:pPr>
            <w:r>
              <w:rPr>
                <w:b/>
                <w:color w:val="24587A"/>
              </w:rPr>
              <w:t>口语练习记录</w:t>
            </w:r>
            <w:r>
              <w:rPr>
                <w:b/>
                <w:color w:val="24587A"/>
              </w:rPr>
              <w:t xml:space="preserve"> / Speaking Practice</w:t>
            </w:r>
          </w:p>
          <w:p w14:paraId="379C5896"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706015BE" w14:textId="77777777" w:rsidR="003D0B56" w:rsidRDefault="00000000">
      <w:pPr>
        <w:pStyle w:val="Heading3"/>
        <w:pageBreakBefore/>
        <w:spacing w:before="80"/>
      </w:pPr>
      <w:bookmarkStart w:id="788" w:name="_Toc242448887"/>
      <w:r>
        <w:lastRenderedPageBreak/>
        <w:t>社会如何改善善意和帮助</w:t>
      </w:r>
      <w:r>
        <w:rPr>
          <w:rFonts w:ascii="Aptos" w:hAnsi="Aptos"/>
          <w:color w:val="5C5C5C"/>
        </w:rPr>
        <w:t xml:space="preserve"> / How Society Can Improve Kindness and Help</w:t>
      </w:r>
      <w:bookmarkEnd w:id="788"/>
    </w:p>
    <w:p w14:paraId="312F1522"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764A7D9C" w14:textId="77777777" w:rsidR="003D0B56" w:rsidRDefault="00000000">
      <w:r>
        <w:rPr>
          <w:b/>
          <w:color w:val="115E59"/>
        </w:rPr>
        <w:t>示例回答</w:t>
      </w:r>
      <w:r>
        <w:rPr>
          <w:b/>
          <w:color w:val="115E59"/>
        </w:rPr>
        <w:t xml:space="preserve">  </w:t>
      </w:r>
    </w:p>
    <w:p w14:paraId="22C1B5B8" w14:textId="77777777" w:rsidR="00762A11" w:rsidRDefault="00000000">
      <w:pPr>
        <w:spacing w:after="200"/>
      </w:pPr>
      <w:r>
        <w:t>I think society can encourage kindness in several ways.</w:t>
      </w:r>
    </w:p>
    <w:p w14:paraId="7C652AFB" w14:textId="77777777" w:rsidR="00762A11" w:rsidRDefault="00000000">
      <w:pPr>
        <w:spacing w:after="200"/>
      </w:pPr>
      <w:r>
        <w:t>We should recognize and celebrate people who help others.</w:t>
      </w:r>
    </w:p>
    <w:p w14:paraId="502EE8E7" w14:textId="77777777" w:rsidR="00762A11" w:rsidRDefault="00000000">
      <w:pPr>
        <w:spacing w:after="200"/>
      </w:pPr>
      <w:r>
        <w:t>Laws should protect people who help strangers, so they're not afraid.</w:t>
      </w:r>
    </w:p>
    <w:p w14:paraId="32A9BA5D" w14:textId="77777777" w:rsidR="00762A11" w:rsidRDefault="00000000">
      <w:pPr>
        <w:spacing w:after="200"/>
      </w:pPr>
      <w:r>
        <w:t>And parents and schools should teach kids to be kind from a young age.</w:t>
      </w:r>
    </w:p>
    <w:p w14:paraId="345F5076"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75145783" w14:textId="77777777">
        <w:trPr>
          <w:jc w:val="center"/>
        </w:trPr>
        <w:tc>
          <w:tcPr>
            <w:tcW w:w="9858" w:type="dxa"/>
            <w:shd w:val="clear" w:color="auto" w:fill="F5F9FA"/>
            <w:tcMar>
              <w:top w:w="140" w:type="dxa"/>
              <w:left w:w="160" w:type="dxa"/>
              <w:bottom w:w="140" w:type="dxa"/>
              <w:right w:w="160" w:type="dxa"/>
            </w:tcMar>
            <w:vAlign w:val="center"/>
          </w:tcPr>
          <w:p w14:paraId="479E8E11" w14:textId="77777777" w:rsidR="003D0B56" w:rsidRDefault="00000000">
            <w:pPr>
              <w:spacing w:after="100"/>
            </w:pPr>
            <w:r>
              <w:rPr>
                <w:b/>
                <w:color w:val="24587A"/>
              </w:rPr>
              <w:t>我的个人内容</w:t>
            </w:r>
            <w:r>
              <w:rPr>
                <w:b/>
                <w:color w:val="24587A"/>
              </w:rPr>
              <w:t xml:space="preserve"> / My Own Content</w:t>
            </w:r>
          </w:p>
          <w:p w14:paraId="28BCFBCB"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3AA6E399" w14:textId="77777777">
        <w:trPr>
          <w:jc w:val="center"/>
        </w:trPr>
        <w:tc>
          <w:tcPr>
            <w:tcW w:w="9858" w:type="dxa"/>
            <w:shd w:val="clear" w:color="auto" w:fill="F7F5FA"/>
            <w:tcMar>
              <w:top w:w="140" w:type="dxa"/>
              <w:left w:w="160" w:type="dxa"/>
              <w:bottom w:w="140" w:type="dxa"/>
              <w:right w:w="160" w:type="dxa"/>
            </w:tcMar>
            <w:vAlign w:val="center"/>
          </w:tcPr>
          <w:p w14:paraId="286E2258" w14:textId="77777777" w:rsidR="003D0B56" w:rsidRDefault="00000000">
            <w:pPr>
              <w:spacing w:after="100"/>
            </w:pPr>
            <w:r>
              <w:rPr>
                <w:b/>
                <w:color w:val="24587A"/>
              </w:rPr>
              <w:t>本节重点表达</w:t>
            </w:r>
            <w:r>
              <w:rPr>
                <w:b/>
                <w:color w:val="24587A"/>
              </w:rPr>
              <w:t xml:space="preserve"> / Key Expressions</w:t>
            </w:r>
          </w:p>
          <w:p w14:paraId="24285739"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5548BDB4" w14:textId="77777777">
        <w:trPr>
          <w:jc w:val="center"/>
        </w:trPr>
        <w:tc>
          <w:tcPr>
            <w:tcW w:w="9858" w:type="dxa"/>
            <w:shd w:val="clear" w:color="auto" w:fill="FFF8E8"/>
            <w:tcMar>
              <w:top w:w="140" w:type="dxa"/>
              <w:left w:w="160" w:type="dxa"/>
              <w:bottom w:w="140" w:type="dxa"/>
              <w:right w:w="160" w:type="dxa"/>
            </w:tcMar>
            <w:vAlign w:val="center"/>
          </w:tcPr>
          <w:p w14:paraId="2F763FC5" w14:textId="77777777" w:rsidR="003D0B56" w:rsidRDefault="00000000">
            <w:pPr>
              <w:spacing w:after="100"/>
            </w:pPr>
            <w:r>
              <w:rPr>
                <w:b/>
                <w:color w:val="24587A"/>
              </w:rPr>
              <w:t>口语练习记录</w:t>
            </w:r>
            <w:r>
              <w:rPr>
                <w:b/>
                <w:color w:val="24587A"/>
              </w:rPr>
              <w:t xml:space="preserve"> / Speaking Practice</w:t>
            </w:r>
          </w:p>
          <w:p w14:paraId="6679449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62A2775C" w14:textId="77777777" w:rsidR="003D0B56" w:rsidRDefault="00000000">
      <w:pPr>
        <w:pStyle w:val="Heading3"/>
        <w:pageBreakBefore/>
        <w:spacing w:before="80"/>
      </w:pPr>
      <w:bookmarkStart w:id="789" w:name="_Toc242448888"/>
      <w:r>
        <w:lastRenderedPageBreak/>
        <w:t>善意和帮助的未来变化</w:t>
      </w:r>
      <w:r>
        <w:rPr>
          <w:rFonts w:ascii="Aptos" w:hAnsi="Aptos"/>
          <w:color w:val="5C5C5C"/>
        </w:rPr>
        <w:t xml:space="preserve"> / The Future of Kindness and Help</w:t>
      </w:r>
      <w:bookmarkEnd w:id="789"/>
    </w:p>
    <w:p w14:paraId="0DC9DD84" w14:textId="77777777" w:rsidR="003D0B56" w:rsidRDefault="00000000">
      <w:pPr>
        <w:spacing w:after="200"/>
      </w:pPr>
      <w:r>
        <w:rPr>
          <w:b/>
          <w:color w:val="8A6D3B"/>
          <w:sz w:val="20"/>
        </w:rPr>
        <w:t>学习进度</w:t>
      </w:r>
      <w:r>
        <w:rPr>
          <w:b/>
          <w:color w:val="8A6D3B"/>
          <w:sz w:val="20"/>
        </w:rPr>
        <w:t xml:space="preserve"> / Progress:   □ </w:t>
      </w:r>
      <w:r>
        <w:rPr>
          <w:b/>
          <w:color w:val="8A6D3B"/>
          <w:sz w:val="20"/>
        </w:rPr>
        <w:t>未开始</w:t>
      </w:r>
      <w:r>
        <w:rPr>
          <w:b/>
          <w:color w:val="8A6D3B"/>
          <w:sz w:val="20"/>
        </w:rPr>
        <w:t xml:space="preserve"> Not Started    □ </w:t>
      </w:r>
      <w:r>
        <w:rPr>
          <w:b/>
          <w:color w:val="8A6D3B"/>
          <w:sz w:val="20"/>
        </w:rPr>
        <w:t>学习中</w:t>
      </w:r>
      <w:r>
        <w:rPr>
          <w:b/>
          <w:color w:val="8A6D3B"/>
          <w:sz w:val="20"/>
        </w:rPr>
        <w:t xml:space="preserve"> In Progress    □ </w:t>
      </w:r>
      <w:r>
        <w:rPr>
          <w:b/>
          <w:color w:val="8A6D3B"/>
          <w:sz w:val="20"/>
        </w:rPr>
        <w:t>已掌握</w:t>
      </w:r>
      <w:r>
        <w:rPr>
          <w:b/>
          <w:color w:val="8A6D3B"/>
          <w:sz w:val="20"/>
        </w:rPr>
        <w:t xml:space="preserve"> Mastered</w:t>
      </w:r>
    </w:p>
    <w:p w14:paraId="1443C34F" w14:textId="77777777" w:rsidR="003D0B56" w:rsidRDefault="00000000">
      <w:r>
        <w:rPr>
          <w:b/>
          <w:color w:val="115E59"/>
        </w:rPr>
        <w:t>示例回答</w:t>
      </w:r>
      <w:r>
        <w:rPr>
          <w:b/>
          <w:color w:val="115E59"/>
        </w:rPr>
        <w:t xml:space="preserve">  </w:t>
      </w:r>
    </w:p>
    <w:p w14:paraId="06A86394" w14:textId="77777777" w:rsidR="00762A11" w:rsidRDefault="00000000">
      <w:pPr>
        <w:spacing w:after="200"/>
      </w:pPr>
      <w:r>
        <w:t>In the future, I hope people will become even kinder and more willing to help each other.</w:t>
      </w:r>
    </w:p>
    <w:p w14:paraId="0500C8E3" w14:textId="77777777" w:rsidR="00762A11" w:rsidRDefault="00000000">
      <w:pPr>
        <w:spacing w:after="200"/>
      </w:pPr>
      <w:r>
        <w:t>I want my daughter to grow up being kind, helpful, and empathetic.</w:t>
      </w:r>
    </w:p>
    <w:p w14:paraId="0A274EB6" w14:textId="77777777" w:rsidR="00762A11" w:rsidRDefault="00000000">
      <w:pPr>
        <w:spacing w:after="200"/>
      </w:pPr>
      <w:r>
        <w:t>That's one of the most important things I hope to teach her.</w:t>
      </w:r>
    </w:p>
    <w:p w14:paraId="21034FF8" w14:textId="77777777" w:rsidR="003D0B56" w:rsidRDefault="00000000">
      <w:pPr>
        <w:spacing w:after="200"/>
      </w:pPr>
      <w:r>
        <w:rPr>
          <w:b/>
          <w:color w:val="544974"/>
        </w:rPr>
        <w:t>可替换表达</w:t>
      </w:r>
      <w:r>
        <w:rPr>
          <w:b/>
          <w:color w:val="544974"/>
        </w:rPr>
        <w:t xml:space="preserve">  </w:t>
      </w:r>
    </w:p>
    <w:tbl>
      <w:tblPr>
        <w:tblW w:w="0" w:type="auto"/>
        <w:jc w:val="center"/>
        <w:tblLook w:val="04A0" w:firstRow="1" w:lastRow="0" w:firstColumn="1" w:lastColumn="0" w:noHBand="0" w:noVBand="1"/>
      </w:tblPr>
      <w:tblGrid>
        <w:gridCol w:w="9858"/>
      </w:tblGrid>
      <w:tr w:rsidR="003D0B56" w14:paraId="5C321A95" w14:textId="77777777">
        <w:trPr>
          <w:jc w:val="center"/>
        </w:trPr>
        <w:tc>
          <w:tcPr>
            <w:tcW w:w="9858" w:type="dxa"/>
            <w:shd w:val="clear" w:color="auto" w:fill="F5F9FA"/>
            <w:tcMar>
              <w:top w:w="140" w:type="dxa"/>
              <w:left w:w="160" w:type="dxa"/>
              <w:bottom w:w="140" w:type="dxa"/>
              <w:right w:w="160" w:type="dxa"/>
            </w:tcMar>
            <w:vAlign w:val="center"/>
          </w:tcPr>
          <w:p w14:paraId="171FAB3F" w14:textId="77777777" w:rsidR="003D0B56" w:rsidRDefault="00000000">
            <w:pPr>
              <w:spacing w:after="100"/>
            </w:pPr>
            <w:r>
              <w:rPr>
                <w:b/>
                <w:color w:val="24587A"/>
              </w:rPr>
              <w:t>我的个人内容</w:t>
            </w:r>
            <w:r>
              <w:rPr>
                <w:b/>
                <w:color w:val="24587A"/>
              </w:rPr>
              <w:t xml:space="preserve"> / My Own Content</w:t>
            </w:r>
          </w:p>
          <w:p w14:paraId="34F954AC" w14:textId="77777777" w:rsidR="003D0B56" w:rsidRDefault="00000000">
            <w:pPr>
              <w:spacing w:after="0" w:line="276" w:lineRule="auto"/>
            </w:pPr>
            <w:r>
              <w:t>人物、时间、地点、事件关键词：</w:t>
            </w:r>
            <w:r>
              <w:br/>
            </w:r>
            <w:r>
              <w:br/>
              <w:t>________________________________________________________________________________</w:t>
            </w:r>
            <w:r>
              <w:br/>
              <w:t>________________________________________________________________________________</w:t>
            </w:r>
          </w:p>
        </w:tc>
      </w:tr>
      <w:tr w:rsidR="003D0B56" w14:paraId="77310EDC" w14:textId="77777777">
        <w:trPr>
          <w:jc w:val="center"/>
        </w:trPr>
        <w:tc>
          <w:tcPr>
            <w:tcW w:w="9858" w:type="dxa"/>
            <w:shd w:val="clear" w:color="auto" w:fill="F7F5FA"/>
            <w:tcMar>
              <w:top w:w="140" w:type="dxa"/>
              <w:left w:w="160" w:type="dxa"/>
              <w:bottom w:w="140" w:type="dxa"/>
              <w:right w:w="160" w:type="dxa"/>
            </w:tcMar>
            <w:vAlign w:val="center"/>
          </w:tcPr>
          <w:p w14:paraId="0932A6A4" w14:textId="77777777" w:rsidR="003D0B56" w:rsidRDefault="00000000">
            <w:pPr>
              <w:spacing w:after="100"/>
            </w:pPr>
            <w:r>
              <w:rPr>
                <w:b/>
                <w:color w:val="24587A"/>
              </w:rPr>
              <w:t>本节重点表达</w:t>
            </w:r>
            <w:r>
              <w:rPr>
                <w:b/>
                <w:color w:val="24587A"/>
              </w:rPr>
              <w:t xml:space="preserve"> / Key Expressions</w:t>
            </w:r>
          </w:p>
          <w:p w14:paraId="772F9341" w14:textId="77777777" w:rsidR="003D0B56" w:rsidRDefault="00000000">
            <w:pPr>
              <w:spacing w:after="0" w:line="276" w:lineRule="auto"/>
            </w:pPr>
            <w:r>
              <w:t>1. ________________________________________    2. ________________________________________</w:t>
            </w:r>
            <w:r>
              <w:br/>
              <w:t>3. ________________________________________    4. ________________________________________</w:t>
            </w:r>
          </w:p>
        </w:tc>
      </w:tr>
      <w:tr w:rsidR="003D0B56" w14:paraId="496123EC" w14:textId="77777777">
        <w:trPr>
          <w:jc w:val="center"/>
        </w:trPr>
        <w:tc>
          <w:tcPr>
            <w:tcW w:w="9858" w:type="dxa"/>
            <w:shd w:val="clear" w:color="auto" w:fill="FFF8E8"/>
            <w:tcMar>
              <w:top w:w="140" w:type="dxa"/>
              <w:left w:w="160" w:type="dxa"/>
              <w:bottom w:w="140" w:type="dxa"/>
              <w:right w:w="160" w:type="dxa"/>
            </w:tcMar>
            <w:vAlign w:val="center"/>
          </w:tcPr>
          <w:p w14:paraId="3013FDA4" w14:textId="77777777" w:rsidR="003D0B56" w:rsidRDefault="00000000">
            <w:pPr>
              <w:spacing w:after="100"/>
            </w:pPr>
            <w:r>
              <w:rPr>
                <w:b/>
                <w:color w:val="24587A"/>
              </w:rPr>
              <w:t>口语练习记录</w:t>
            </w:r>
            <w:r>
              <w:rPr>
                <w:b/>
                <w:color w:val="24587A"/>
              </w:rPr>
              <w:t xml:space="preserve"> / Speaking Practice</w:t>
            </w:r>
          </w:p>
          <w:p w14:paraId="09F64FD4" w14:textId="77777777" w:rsidR="003D0B56" w:rsidRDefault="00000000">
            <w:pPr>
              <w:spacing w:after="0" w:line="276" w:lineRule="auto"/>
            </w:pPr>
            <w:r>
              <w:t>第一次录音：</w:t>
            </w:r>
            <w:r>
              <w:t xml:space="preserve">______ </w:t>
            </w:r>
            <w:r>
              <w:t>秒</w:t>
            </w:r>
            <w:r>
              <w:t xml:space="preserve">    </w:t>
            </w:r>
            <w:r>
              <w:t>第二次录音：</w:t>
            </w:r>
            <w:r>
              <w:t xml:space="preserve">______ </w:t>
            </w:r>
            <w:r>
              <w:t>秒</w:t>
            </w:r>
            <w:r>
              <w:t xml:space="preserve">    </w:t>
            </w:r>
            <w:r>
              <w:t>完成日期：</w:t>
            </w:r>
            <w:r>
              <w:t>____________</w:t>
            </w:r>
            <w:r>
              <w:br/>
            </w:r>
            <w:r>
              <w:t>需要改进：</w:t>
            </w:r>
            <w:r>
              <w:t>______________________________________________________________________</w:t>
            </w:r>
          </w:p>
        </w:tc>
      </w:tr>
    </w:tbl>
    <w:p w14:paraId="2EABFF82" w14:textId="77777777" w:rsidR="003D0B56" w:rsidRDefault="00000000">
      <w:r>
        <w:br w:type="page"/>
      </w:r>
    </w:p>
    <w:p w14:paraId="1775F1D9" w14:textId="77777777" w:rsidR="003D0B56" w:rsidRDefault="00000000">
      <w:pPr>
        <w:pStyle w:val="Heading1"/>
      </w:pPr>
      <w:bookmarkStart w:id="790" w:name="_Toc242448889"/>
      <w:r>
        <w:lastRenderedPageBreak/>
        <w:t>人物描述专项扩充</w:t>
      </w:r>
      <w:r>
        <w:rPr>
          <w:rFonts w:ascii="Aptos" w:hAnsi="Aptos"/>
          <w:color w:val="5C5C5C"/>
        </w:rPr>
        <w:t xml:space="preserve"> / Expanded Vocabulary for Describing People</w:t>
      </w:r>
      <w:bookmarkEnd w:id="790"/>
    </w:p>
    <w:p w14:paraId="22CBE095" w14:textId="77777777" w:rsidR="003D0B56" w:rsidRDefault="00000000">
      <w:pPr>
        <w:pStyle w:val="Heading2"/>
        <w:keepNext w:val="0"/>
        <w:pageBreakBefore/>
        <w:spacing w:before="120" w:after="120"/>
      </w:pPr>
      <w:bookmarkStart w:id="791" w:name="_Toc242448890"/>
      <w:r>
        <w:lastRenderedPageBreak/>
        <w:t>优点词库：积极品质与示例说法</w:t>
      </w:r>
      <w:bookmarkEnd w:id="791"/>
    </w:p>
    <w:tbl>
      <w:tblPr>
        <w:tblStyle w:val="TableGrid"/>
        <w:tblW w:w="0" w:type="auto"/>
        <w:jc w:val="center"/>
        <w:tblLook w:val="04A0" w:firstRow="1" w:lastRow="0" w:firstColumn="1" w:lastColumn="0" w:noHBand="0" w:noVBand="1"/>
      </w:tblPr>
      <w:tblGrid>
        <w:gridCol w:w="3286"/>
        <w:gridCol w:w="3286"/>
        <w:gridCol w:w="3286"/>
      </w:tblGrid>
      <w:tr w:rsidR="003D0B56" w14:paraId="2B257E83" w14:textId="77777777">
        <w:trPr>
          <w:jc w:val="center"/>
        </w:trPr>
        <w:tc>
          <w:tcPr>
            <w:tcW w:w="3286" w:type="dxa"/>
            <w:shd w:val="clear" w:color="auto" w:fill="DDEBF2"/>
            <w:tcMar>
              <w:top w:w="90" w:type="dxa"/>
              <w:left w:w="90" w:type="dxa"/>
              <w:bottom w:w="90" w:type="dxa"/>
              <w:right w:w="90" w:type="dxa"/>
            </w:tcMar>
            <w:vAlign w:val="center"/>
          </w:tcPr>
          <w:p w14:paraId="02738A4D" w14:textId="77777777" w:rsidR="003D0B56" w:rsidRDefault="00000000">
            <w:pPr>
              <w:jc w:val="center"/>
            </w:pPr>
            <w:r>
              <w:rPr>
                <w:b/>
              </w:rPr>
              <w:t>英文</w:t>
            </w:r>
          </w:p>
        </w:tc>
        <w:tc>
          <w:tcPr>
            <w:tcW w:w="3286" w:type="dxa"/>
            <w:shd w:val="clear" w:color="auto" w:fill="DDEBF2"/>
            <w:tcMar>
              <w:top w:w="90" w:type="dxa"/>
              <w:left w:w="90" w:type="dxa"/>
              <w:bottom w:w="90" w:type="dxa"/>
              <w:right w:w="90" w:type="dxa"/>
            </w:tcMar>
            <w:vAlign w:val="center"/>
          </w:tcPr>
          <w:p w14:paraId="258D5B1B" w14:textId="77777777" w:rsidR="003D0B56" w:rsidRDefault="00000000">
            <w:pPr>
              <w:jc w:val="center"/>
            </w:pPr>
            <w:r>
              <w:rPr>
                <w:b/>
              </w:rPr>
              <w:t>中文</w:t>
            </w:r>
          </w:p>
        </w:tc>
        <w:tc>
          <w:tcPr>
            <w:tcW w:w="3286" w:type="dxa"/>
            <w:shd w:val="clear" w:color="auto" w:fill="DDEBF2"/>
            <w:tcMar>
              <w:top w:w="90" w:type="dxa"/>
              <w:left w:w="90" w:type="dxa"/>
              <w:bottom w:w="90" w:type="dxa"/>
              <w:right w:w="90" w:type="dxa"/>
            </w:tcMar>
            <w:vAlign w:val="center"/>
          </w:tcPr>
          <w:p w14:paraId="3AECD7F4" w14:textId="77777777" w:rsidR="003D0B56" w:rsidRDefault="00000000">
            <w:pPr>
              <w:jc w:val="center"/>
            </w:pPr>
            <w:r>
              <w:rPr>
                <w:b/>
              </w:rPr>
              <w:t>自然例句</w:t>
            </w:r>
          </w:p>
        </w:tc>
      </w:tr>
      <w:tr w:rsidR="003D0B56" w14:paraId="7F1C87CC" w14:textId="77777777">
        <w:trPr>
          <w:jc w:val="center"/>
        </w:trPr>
        <w:tc>
          <w:tcPr>
            <w:tcW w:w="3286" w:type="dxa"/>
            <w:tcMar>
              <w:top w:w="90" w:type="dxa"/>
              <w:left w:w="90" w:type="dxa"/>
              <w:bottom w:w="90" w:type="dxa"/>
              <w:right w:w="90" w:type="dxa"/>
            </w:tcMar>
            <w:vAlign w:val="center"/>
          </w:tcPr>
          <w:p w14:paraId="58733D62" w14:textId="77777777" w:rsidR="003D0B56" w:rsidRDefault="00000000">
            <w:r>
              <w:t>reliable</w:t>
            </w:r>
          </w:p>
        </w:tc>
        <w:tc>
          <w:tcPr>
            <w:tcW w:w="3286" w:type="dxa"/>
            <w:tcMar>
              <w:top w:w="90" w:type="dxa"/>
              <w:left w:w="90" w:type="dxa"/>
              <w:bottom w:w="90" w:type="dxa"/>
              <w:right w:w="90" w:type="dxa"/>
            </w:tcMar>
            <w:vAlign w:val="center"/>
          </w:tcPr>
          <w:p w14:paraId="5806B19D" w14:textId="77777777" w:rsidR="003D0B56" w:rsidRDefault="00000000">
            <w:r>
              <w:t>可靠的</w:t>
            </w:r>
          </w:p>
        </w:tc>
        <w:tc>
          <w:tcPr>
            <w:tcW w:w="3286" w:type="dxa"/>
            <w:tcMar>
              <w:top w:w="90" w:type="dxa"/>
              <w:left w:w="90" w:type="dxa"/>
              <w:bottom w:w="90" w:type="dxa"/>
              <w:right w:w="90" w:type="dxa"/>
            </w:tcMar>
            <w:vAlign w:val="center"/>
          </w:tcPr>
          <w:p w14:paraId="13D8CC26" w14:textId="77777777" w:rsidR="003D0B56" w:rsidRDefault="00000000">
            <w:r>
              <w:t>You can count on me to finish what I promise.</w:t>
            </w:r>
          </w:p>
        </w:tc>
      </w:tr>
      <w:tr w:rsidR="003D0B56" w14:paraId="1A8D6D7A" w14:textId="77777777">
        <w:trPr>
          <w:jc w:val="center"/>
        </w:trPr>
        <w:tc>
          <w:tcPr>
            <w:tcW w:w="3286" w:type="dxa"/>
            <w:tcMar>
              <w:top w:w="90" w:type="dxa"/>
              <w:left w:w="90" w:type="dxa"/>
              <w:bottom w:w="90" w:type="dxa"/>
              <w:right w:w="90" w:type="dxa"/>
            </w:tcMar>
            <w:vAlign w:val="center"/>
          </w:tcPr>
          <w:p w14:paraId="04928D95" w14:textId="77777777" w:rsidR="003D0B56" w:rsidRDefault="00000000">
            <w:r>
              <w:t>responsible</w:t>
            </w:r>
          </w:p>
        </w:tc>
        <w:tc>
          <w:tcPr>
            <w:tcW w:w="3286" w:type="dxa"/>
            <w:tcMar>
              <w:top w:w="90" w:type="dxa"/>
              <w:left w:w="90" w:type="dxa"/>
              <w:bottom w:w="90" w:type="dxa"/>
              <w:right w:w="90" w:type="dxa"/>
            </w:tcMar>
            <w:vAlign w:val="center"/>
          </w:tcPr>
          <w:p w14:paraId="054E32F9" w14:textId="77777777" w:rsidR="003D0B56" w:rsidRDefault="00000000">
            <w:r>
              <w:t>有责任感的</w:t>
            </w:r>
          </w:p>
        </w:tc>
        <w:tc>
          <w:tcPr>
            <w:tcW w:w="3286" w:type="dxa"/>
            <w:tcMar>
              <w:top w:w="90" w:type="dxa"/>
              <w:left w:w="90" w:type="dxa"/>
              <w:bottom w:w="90" w:type="dxa"/>
              <w:right w:w="90" w:type="dxa"/>
            </w:tcMar>
            <w:vAlign w:val="center"/>
          </w:tcPr>
          <w:p w14:paraId="24062385" w14:textId="77777777" w:rsidR="003D0B56" w:rsidRDefault="00000000">
            <w:r>
              <w:t>I take ownership of my work and do not shift blame.</w:t>
            </w:r>
          </w:p>
        </w:tc>
      </w:tr>
      <w:tr w:rsidR="003D0B56" w14:paraId="58BBAB45" w14:textId="77777777">
        <w:trPr>
          <w:jc w:val="center"/>
        </w:trPr>
        <w:tc>
          <w:tcPr>
            <w:tcW w:w="3286" w:type="dxa"/>
            <w:tcMar>
              <w:top w:w="90" w:type="dxa"/>
              <w:left w:w="90" w:type="dxa"/>
              <w:bottom w:w="90" w:type="dxa"/>
              <w:right w:w="90" w:type="dxa"/>
            </w:tcMar>
            <w:vAlign w:val="center"/>
          </w:tcPr>
          <w:p w14:paraId="3EAD91B9" w14:textId="77777777" w:rsidR="003D0B56" w:rsidRDefault="00000000">
            <w:r>
              <w:t>hardworking</w:t>
            </w:r>
          </w:p>
        </w:tc>
        <w:tc>
          <w:tcPr>
            <w:tcW w:w="3286" w:type="dxa"/>
            <w:tcMar>
              <w:top w:w="90" w:type="dxa"/>
              <w:left w:w="90" w:type="dxa"/>
              <w:bottom w:w="90" w:type="dxa"/>
              <w:right w:w="90" w:type="dxa"/>
            </w:tcMar>
            <w:vAlign w:val="center"/>
          </w:tcPr>
          <w:p w14:paraId="23BC4D16" w14:textId="77777777" w:rsidR="003D0B56" w:rsidRDefault="00000000">
            <w:r>
              <w:t>勤奋的</w:t>
            </w:r>
          </w:p>
        </w:tc>
        <w:tc>
          <w:tcPr>
            <w:tcW w:w="3286" w:type="dxa"/>
            <w:tcMar>
              <w:top w:w="90" w:type="dxa"/>
              <w:left w:w="90" w:type="dxa"/>
              <w:bottom w:w="90" w:type="dxa"/>
              <w:right w:w="90" w:type="dxa"/>
            </w:tcMar>
            <w:vAlign w:val="center"/>
          </w:tcPr>
          <w:p w14:paraId="09E60788" w14:textId="77777777" w:rsidR="003D0B56" w:rsidRDefault="00000000">
            <w:r>
              <w:t>I am willing to put in consistent effort.</w:t>
            </w:r>
          </w:p>
        </w:tc>
      </w:tr>
      <w:tr w:rsidR="003D0B56" w14:paraId="1B95A44C" w14:textId="77777777">
        <w:trPr>
          <w:jc w:val="center"/>
        </w:trPr>
        <w:tc>
          <w:tcPr>
            <w:tcW w:w="3286" w:type="dxa"/>
            <w:tcMar>
              <w:top w:w="90" w:type="dxa"/>
              <w:left w:w="90" w:type="dxa"/>
              <w:bottom w:w="90" w:type="dxa"/>
              <w:right w:w="90" w:type="dxa"/>
            </w:tcMar>
            <w:vAlign w:val="center"/>
          </w:tcPr>
          <w:p w14:paraId="32A65F1E" w14:textId="77777777" w:rsidR="003D0B56" w:rsidRDefault="00000000">
            <w:r>
              <w:t>disciplined</w:t>
            </w:r>
          </w:p>
        </w:tc>
        <w:tc>
          <w:tcPr>
            <w:tcW w:w="3286" w:type="dxa"/>
            <w:tcMar>
              <w:top w:w="90" w:type="dxa"/>
              <w:left w:w="90" w:type="dxa"/>
              <w:bottom w:w="90" w:type="dxa"/>
              <w:right w:w="90" w:type="dxa"/>
            </w:tcMar>
            <w:vAlign w:val="center"/>
          </w:tcPr>
          <w:p w14:paraId="339BCEB3" w14:textId="77777777" w:rsidR="003D0B56" w:rsidRDefault="00000000">
            <w:r>
              <w:t>自律的</w:t>
            </w:r>
          </w:p>
        </w:tc>
        <w:tc>
          <w:tcPr>
            <w:tcW w:w="3286" w:type="dxa"/>
            <w:tcMar>
              <w:top w:w="90" w:type="dxa"/>
              <w:left w:w="90" w:type="dxa"/>
              <w:bottom w:w="90" w:type="dxa"/>
              <w:right w:w="90" w:type="dxa"/>
            </w:tcMar>
            <w:vAlign w:val="center"/>
          </w:tcPr>
          <w:p w14:paraId="7B5589D5" w14:textId="77777777" w:rsidR="003D0B56" w:rsidRDefault="00000000">
            <w:r>
              <w:t>I can follow a routine even when I am not motivated.</w:t>
            </w:r>
          </w:p>
        </w:tc>
      </w:tr>
      <w:tr w:rsidR="003D0B56" w14:paraId="78F7C307" w14:textId="77777777">
        <w:trPr>
          <w:jc w:val="center"/>
        </w:trPr>
        <w:tc>
          <w:tcPr>
            <w:tcW w:w="3286" w:type="dxa"/>
            <w:tcMar>
              <w:top w:w="90" w:type="dxa"/>
              <w:left w:w="90" w:type="dxa"/>
              <w:bottom w:w="90" w:type="dxa"/>
              <w:right w:w="90" w:type="dxa"/>
            </w:tcMar>
            <w:vAlign w:val="center"/>
          </w:tcPr>
          <w:p w14:paraId="56CCAB16" w14:textId="77777777" w:rsidR="003D0B56" w:rsidRDefault="00000000">
            <w:r>
              <w:t>organized</w:t>
            </w:r>
          </w:p>
        </w:tc>
        <w:tc>
          <w:tcPr>
            <w:tcW w:w="3286" w:type="dxa"/>
            <w:tcMar>
              <w:top w:w="90" w:type="dxa"/>
              <w:left w:w="90" w:type="dxa"/>
              <w:bottom w:w="90" w:type="dxa"/>
              <w:right w:w="90" w:type="dxa"/>
            </w:tcMar>
            <w:vAlign w:val="center"/>
          </w:tcPr>
          <w:p w14:paraId="04CC3CAB" w14:textId="77777777" w:rsidR="003D0B56" w:rsidRDefault="00000000">
            <w:r>
              <w:t>有条理的</w:t>
            </w:r>
          </w:p>
        </w:tc>
        <w:tc>
          <w:tcPr>
            <w:tcW w:w="3286" w:type="dxa"/>
            <w:tcMar>
              <w:top w:w="90" w:type="dxa"/>
              <w:left w:w="90" w:type="dxa"/>
              <w:bottom w:w="90" w:type="dxa"/>
              <w:right w:w="90" w:type="dxa"/>
            </w:tcMar>
            <w:vAlign w:val="center"/>
          </w:tcPr>
          <w:p w14:paraId="2A401F26" w14:textId="77777777" w:rsidR="003D0B56" w:rsidRDefault="00000000">
            <w:r>
              <w:t>I like to plan ahead and keep things in order.</w:t>
            </w:r>
          </w:p>
        </w:tc>
      </w:tr>
      <w:tr w:rsidR="003D0B56" w14:paraId="20CC6A1A" w14:textId="77777777">
        <w:trPr>
          <w:jc w:val="center"/>
        </w:trPr>
        <w:tc>
          <w:tcPr>
            <w:tcW w:w="3286" w:type="dxa"/>
            <w:tcMar>
              <w:top w:w="90" w:type="dxa"/>
              <w:left w:w="90" w:type="dxa"/>
              <w:bottom w:w="90" w:type="dxa"/>
              <w:right w:w="90" w:type="dxa"/>
            </w:tcMar>
            <w:vAlign w:val="center"/>
          </w:tcPr>
          <w:p w14:paraId="5401D5A8" w14:textId="77777777" w:rsidR="003D0B56" w:rsidRDefault="00000000">
            <w:r>
              <w:t>efficient</w:t>
            </w:r>
          </w:p>
        </w:tc>
        <w:tc>
          <w:tcPr>
            <w:tcW w:w="3286" w:type="dxa"/>
            <w:tcMar>
              <w:top w:w="90" w:type="dxa"/>
              <w:left w:w="90" w:type="dxa"/>
              <w:bottom w:w="90" w:type="dxa"/>
              <w:right w:w="90" w:type="dxa"/>
            </w:tcMar>
            <w:vAlign w:val="center"/>
          </w:tcPr>
          <w:p w14:paraId="656E8072" w14:textId="77777777" w:rsidR="003D0B56" w:rsidRDefault="00000000">
            <w:r>
              <w:t>高效的</w:t>
            </w:r>
          </w:p>
        </w:tc>
        <w:tc>
          <w:tcPr>
            <w:tcW w:w="3286" w:type="dxa"/>
            <w:tcMar>
              <w:top w:w="90" w:type="dxa"/>
              <w:left w:w="90" w:type="dxa"/>
              <w:bottom w:w="90" w:type="dxa"/>
              <w:right w:w="90" w:type="dxa"/>
            </w:tcMar>
            <w:vAlign w:val="center"/>
          </w:tcPr>
          <w:p w14:paraId="5B427D43" w14:textId="77777777" w:rsidR="003D0B56" w:rsidRDefault="00000000">
            <w:r>
              <w:t>I try to get good results without wasting time.</w:t>
            </w:r>
          </w:p>
        </w:tc>
      </w:tr>
      <w:tr w:rsidR="003D0B56" w14:paraId="25718FB0" w14:textId="77777777">
        <w:trPr>
          <w:jc w:val="center"/>
        </w:trPr>
        <w:tc>
          <w:tcPr>
            <w:tcW w:w="3286" w:type="dxa"/>
            <w:tcMar>
              <w:top w:w="90" w:type="dxa"/>
              <w:left w:w="90" w:type="dxa"/>
              <w:bottom w:w="90" w:type="dxa"/>
              <w:right w:w="90" w:type="dxa"/>
            </w:tcMar>
            <w:vAlign w:val="center"/>
          </w:tcPr>
          <w:p w14:paraId="5D0F3D76" w14:textId="77777777" w:rsidR="003D0B56" w:rsidRDefault="00000000">
            <w:r>
              <w:t>patient</w:t>
            </w:r>
          </w:p>
        </w:tc>
        <w:tc>
          <w:tcPr>
            <w:tcW w:w="3286" w:type="dxa"/>
            <w:tcMar>
              <w:top w:w="90" w:type="dxa"/>
              <w:left w:w="90" w:type="dxa"/>
              <w:bottom w:w="90" w:type="dxa"/>
              <w:right w:w="90" w:type="dxa"/>
            </w:tcMar>
            <w:vAlign w:val="center"/>
          </w:tcPr>
          <w:p w14:paraId="2CB5C5CA" w14:textId="77777777" w:rsidR="003D0B56" w:rsidRDefault="00000000">
            <w:r>
              <w:t>有耐心的</w:t>
            </w:r>
          </w:p>
        </w:tc>
        <w:tc>
          <w:tcPr>
            <w:tcW w:w="3286" w:type="dxa"/>
            <w:tcMar>
              <w:top w:w="90" w:type="dxa"/>
              <w:left w:w="90" w:type="dxa"/>
              <w:bottom w:w="90" w:type="dxa"/>
              <w:right w:w="90" w:type="dxa"/>
            </w:tcMar>
            <w:vAlign w:val="center"/>
          </w:tcPr>
          <w:p w14:paraId="54719BC4" w14:textId="77777777" w:rsidR="003D0B56" w:rsidRDefault="00000000">
            <w:r>
              <w:t>I can stay calm when progress is slow.</w:t>
            </w:r>
          </w:p>
        </w:tc>
      </w:tr>
      <w:tr w:rsidR="003D0B56" w14:paraId="12B69C52" w14:textId="77777777">
        <w:trPr>
          <w:jc w:val="center"/>
        </w:trPr>
        <w:tc>
          <w:tcPr>
            <w:tcW w:w="3286" w:type="dxa"/>
            <w:tcMar>
              <w:top w:w="90" w:type="dxa"/>
              <w:left w:w="90" w:type="dxa"/>
              <w:bottom w:w="90" w:type="dxa"/>
              <w:right w:w="90" w:type="dxa"/>
            </w:tcMar>
            <w:vAlign w:val="center"/>
          </w:tcPr>
          <w:p w14:paraId="10A2127B" w14:textId="77777777" w:rsidR="003D0B56" w:rsidRDefault="00000000">
            <w:r>
              <w:t>calm</w:t>
            </w:r>
          </w:p>
        </w:tc>
        <w:tc>
          <w:tcPr>
            <w:tcW w:w="3286" w:type="dxa"/>
            <w:tcMar>
              <w:top w:w="90" w:type="dxa"/>
              <w:left w:w="90" w:type="dxa"/>
              <w:bottom w:w="90" w:type="dxa"/>
              <w:right w:w="90" w:type="dxa"/>
            </w:tcMar>
            <w:vAlign w:val="center"/>
          </w:tcPr>
          <w:p w14:paraId="34ABAD5C" w14:textId="77777777" w:rsidR="003D0B56" w:rsidRDefault="00000000">
            <w:r>
              <w:t>沉着的</w:t>
            </w:r>
          </w:p>
        </w:tc>
        <w:tc>
          <w:tcPr>
            <w:tcW w:w="3286" w:type="dxa"/>
            <w:tcMar>
              <w:top w:w="90" w:type="dxa"/>
              <w:left w:w="90" w:type="dxa"/>
              <w:bottom w:w="90" w:type="dxa"/>
              <w:right w:w="90" w:type="dxa"/>
            </w:tcMar>
            <w:vAlign w:val="center"/>
          </w:tcPr>
          <w:p w14:paraId="3926707F" w14:textId="77777777" w:rsidR="003D0B56" w:rsidRDefault="00000000">
            <w:r>
              <w:t>I usually keep a clear head under pressure.</w:t>
            </w:r>
          </w:p>
        </w:tc>
      </w:tr>
      <w:tr w:rsidR="003D0B56" w14:paraId="1B1141BA" w14:textId="77777777">
        <w:trPr>
          <w:jc w:val="center"/>
        </w:trPr>
        <w:tc>
          <w:tcPr>
            <w:tcW w:w="3286" w:type="dxa"/>
            <w:tcMar>
              <w:top w:w="90" w:type="dxa"/>
              <w:left w:w="90" w:type="dxa"/>
              <w:bottom w:w="90" w:type="dxa"/>
              <w:right w:w="90" w:type="dxa"/>
            </w:tcMar>
            <w:vAlign w:val="center"/>
          </w:tcPr>
          <w:p w14:paraId="0297A3A6" w14:textId="77777777" w:rsidR="003D0B56" w:rsidRDefault="00000000">
            <w:r>
              <w:t>resilient</w:t>
            </w:r>
          </w:p>
        </w:tc>
        <w:tc>
          <w:tcPr>
            <w:tcW w:w="3286" w:type="dxa"/>
            <w:tcMar>
              <w:top w:w="90" w:type="dxa"/>
              <w:left w:w="90" w:type="dxa"/>
              <w:bottom w:w="90" w:type="dxa"/>
              <w:right w:w="90" w:type="dxa"/>
            </w:tcMar>
            <w:vAlign w:val="center"/>
          </w:tcPr>
          <w:p w14:paraId="0E6DD114" w14:textId="77777777" w:rsidR="003D0B56" w:rsidRDefault="00000000">
            <w:r>
              <w:t>有韧性的</w:t>
            </w:r>
          </w:p>
        </w:tc>
        <w:tc>
          <w:tcPr>
            <w:tcW w:w="3286" w:type="dxa"/>
            <w:tcMar>
              <w:top w:w="90" w:type="dxa"/>
              <w:left w:w="90" w:type="dxa"/>
              <w:bottom w:w="90" w:type="dxa"/>
              <w:right w:w="90" w:type="dxa"/>
            </w:tcMar>
            <w:vAlign w:val="center"/>
          </w:tcPr>
          <w:p w14:paraId="25FAA178" w14:textId="77777777" w:rsidR="003D0B56" w:rsidRDefault="00000000">
            <w:r>
              <w:t>I recover fairly quickly after setbacks.</w:t>
            </w:r>
          </w:p>
        </w:tc>
      </w:tr>
      <w:tr w:rsidR="003D0B56" w14:paraId="58E7B6BE" w14:textId="77777777">
        <w:trPr>
          <w:jc w:val="center"/>
        </w:trPr>
        <w:tc>
          <w:tcPr>
            <w:tcW w:w="3286" w:type="dxa"/>
            <w:tcMar>
              <w:top w:w="90" w:type="dxa"/>
              <w:left w:w="90" w:type="dxa"/>
              <w:bottom w:w="90" w:type="dxa"/>
              <w:right w:w="90" w:type="dxa"/>
            </w:tcMar>
            <w:vAlign w:val="center"/>
          </w:tcPr>
          <w:p w14:paraId="00133AD7" w14:textId="77777777" w:rsidR="003D0B56" w:rsidRDefault="00000000">
            <w:r>
              <w:t>adaptable</w:t>
            </w:r>
          </w:p>
        </w:tc>
        <w:tc>
          <w:tcPr>
            <w:tcW w:w="3286" w:type="dxa"/>
            <w:tcMar>
              <w:top w:w="90" w:type="dxa"/>
              <w:left w:w="90" w:type="dxa"/>
              <w:bottom w:w="90" w:type="dxa"/>
              <w:right w:w="90" w:type="dxa"/>
            </w:tcMar>
            <w:vAlign w:val="center"/>
          </w:tcPr>
          <w:p w14:paraId="7CC4FB68" w14:textId="77777777" w:rsidR="003D0B56" w:rsidRDefault="00000000">
            <w:r>
              <w:t>适应力强的</w:t>
            </w:r>
          </w:p>
        </w:tc>
        <w:tc>
          <w:tcPr>
            <w:tcW w:w="3286" w:type="dxa"/>
            <w:tcMar>
              <w:top w:w="90" w:type="dxa"/>
              <w:left w:w="90" w:type="dxa"/>
              <w:bottom w:w="90" w:type="dxa"/>
              <w:right w:w="90" w:type="dxa"/>
            </w:tcMar>
            <w:vAlign w:val="center"/>
          </w:tcPr>
          <w:p w14:paraId="2BEDB28E" w14:textId="77777777" w:rsidR="003D0B56" w:rsidRDefault="00000000">
            <w:r>
              <w:t>I can adjust when plans change unexpectedly.</w:t>
            </w:r>
          </w:p>
        </w:tc>
      </w:tr>
      <w:tr w:rsidR="003D0B56" w14:paraId="2F220BD8" w14:textId="77777777">
        <w:trPr>
          <w:jc w:val="center"/>
        </w:trPr>
        <w:tc>
          <w:tcPr>
            <w:tcW w:w="3286" w:type="dxa"/>
            <w:tcMar>
              <w:top w:w="90" w:type="dxa"/>
              <w:left w:w="90" w:type="dxa"/>
              <w:bottom w:w="90" w:type="dxa"/>
              <w:right w:w="90" w:type="dxa"/>
            </w:tcMar>
            <w:vAlign w:val="center"/>
          </w:tcPr>
          <w:p w14:paraId="4C5A89F7" w14:textId="77777777" w:rsidR="003D0B56" w:rsidRDefault="00000000">
            <w:r>
              <w:t>open-minded</w:t>
            </w:r>
          </w:p>
        </w:tc>
        <w:tc>
          <w:tcPr>
            <w:tcW w:w="3286" w:type="dxa"/>
            <w:tcMar>
              <w:top w:w="90" w:type="dxa"/>
              <w:left w:w="90" w:type="dxa"/>
              <w:bottom w:w="90" w:type="dxa"/>
              <w:right w:w="90" w:type="dxa"/>
            </w:tcMar>
            <w:vAlign w:val="center"/>
          </w:tcPr>
          <w:p w14:paraId="486B94A2" w14:textId="77777777" w:rsidR="003D0B56" w:rsidRDefault="00000000">
            <w:r>
              <w:t>思想开放的</w:t>
            </w:r>
          </w:p>
        </w:tc>
        <w:tc>
          <w:tcPr>
            <w:tcW w:w="3286" w:type="dxa"/>
            <w:tcMar>
              <w:top w:w="90" w:type="dxa"/>
              <w:left w:w="90" w:type="dxa"/>
              <w:bottom w:w="90" w:type="dxa"/>
              <w:right w:w="90" w:type="dxa"/>
            </w:tcMar>
            <w:vAlign w:val="center"/>
          </w:tcPr>
          <w:p w14:paraId="6231E4C4" w14:textId="77777777" w:rsidR="003D0B56" w:rsidRDefault="00000000">
            <w:r>
              <w:t>I am willing to consider views different from my own.</w:t>
            </w:r>
          </w:p>
        </w:tc>
      </w:tr>
      <w:tr w:rsidR="003D0B56" w14:paraId="1332EBC7" w14:textId="77777777">
        <w:trPr>
          <w:jc w:val="center"/>
        </w:trPr>
        <w:tc>
          <w:tcPr>
            <w:tcW w:w="3286" w:type="dxa"/>
            <w:tcMar>
              <w:top w:w="90" w:type="dxa"/>
              <w:left w:w="90" w:type="dxa"/>
              <w:bottom w:w="90" w:type="dxa"/>
              <w:right w:w="90" w:type="dxa"/>
            </w:tcMar>
            <w:vAlign w:val="center"/>
          </w:tcPr>
          <w:p w14:paraId="482D32BD" w14:textId="77777777" w:rsidR="003D0B56" w:rsidRDefault="00000000">
            <w:r>
              <w:t>curious</w:t>
            </w:r>
          </w:p>
        </w:tc>
        <w:tc>
          <w:tcPr>
            <w:tcW w:w="3286" w:type="dxa"/>
            <w:tcMar>
              <w:top w:w="90" w:type="dxa"/>
              <w:left w:w="90" w:type="dxa"/>
              <w:bottom w:w="90" w:type="dxa"/>
              <w:right w:w="90" w:type="dxa"/>
            </w:tcMar>
            <w:vAlign w:val="center"/>
          </w:tcPr>
          <w:p w14:paraId="09004B43" w14:textId="77777777" w:rsidR="003D0B56" w:rsidRDefault="00000000">
            <w:r>
              <w:t>好奇的</w:t>
            </w:r>
          </w:p>
        </w:tc>
        <w:tc>
          <w:tcPr>
            <w:tcW w:w="3286" w:type="dxa"/>
            <w:tcMar>
              <w:top w:w="90" w:type="dxa"/>
              <w:left w:w="90" w:type="dxa"/>
              <w:bottom w:w="90" w:type="dxa"/>
              <w:right w:w="90" w:type="dxa"/>
            </w:tcMar>
            <w:vAlign w:val="center"/>
          </w:tcPr>
          <w:p w14:paraId="6B541192" w14:textId="77777777" w:rsidR="003D0B56" w:rsidRDefault="00000000">
            <w:r>
              <w:t>I enjoy asking questions and learning how things work.</w:t>
            </w:r>
          </w:p>
        </w:tc>
      </w:tr>
      <w:tr w:rsidR="003D0B56" w14:paraId="28C733C8" w14:textId="77777777">
        <w:trPr>
          <w:jc w:val="center"/>
        </w:trPr>
        <w:tc>
          <w:tcPr>
            <w:tcW w:w="3286" w:type="dxa"/>
            <w:tcMar>
              <w:top w:w="90" w:type="dxa"/>
              <w:left w:w="90" w:type="dxa"/>
              <w:bottom w:w="90" w:type="dxa"/>
              <w:right w:w="90" w:type="dxa"/>
            </w:tcMar>
            <w:vAlign w:val="center"/>
          </w:tcPr>
          <w:p w14:paraId="238BEDC3" w14:textId="77777777" w:rsidR="003D0B56" w:rsidRDefault="00000000">
            <w:r>
              <w:t>creative</w:t>
            </w:r>
          </w:p>
        </w:tc>
        <w:tc>
          <w:tcPr>
            <w:tcW w:w="3286" w:type="dxa"/>
            <w:tcMar>
              <w:top w:w="90" w:type="dxa"/>
              <w:left w:w="90" w:type="dxa"/>
              <w:bottom w:w="90" w:type="dxa"/>
              <w:right w:w="90" w:type="dxa"/>
            </w:tcMar>
            <w:vAlign w:val="center"/>
          </w:tcPr>
          <w:p w14:paraId="4A2D1BB8" w14:textId="77777777" w:rsidR="003D0B56" w:rsidRDefault="00000000">
            <w:r>
              <w:t>有创造力的</w:t>
            </w:r>
          </w:p>
        </w:tc>
        <w:tc>
          <w:tcPr>
            <w:tcW w:w="3286" w:type="dxa"/>
            <w:tcMar>
              <w:top w:w="90" w:type="dxa"/>
              <w:left w:w="90" w:type="dxa"/>
              <w:bottom w:w="90" w:type="dxa"/>
              <w:right w:w="90" w:type="dxa"/>
            </w:tcMar>
            <w:vAlign w:val="center"/>
          </w:tcPr>
          <w:p w14:paraId="3F8D3F6E" w14:textId="77777777" w:rsidR="003D0B56" w:rsidRDefault="00000000">
            <w:r>
              <w:t>I like finding fresh ways to solve familiar problems.</w:t>
            </w:r>
          </w:p>
        </w:tc>
      </w:tr>
      <w:tr w:rsidR="003D0B56" w14:paraId="0EE18B28" w14:textId="77777777">
        <w:trPr>
          <w:jc w:val="center"/>
        </w:trPr>
        <w:tc>
          <w:tcPr>
            <w:tcW w:w="3286" w:type="dxa"/>
            <w:tcMar>
              <w:top w:w="90" w:type="dxa"/>
              <w:left w:w="90" w:type="dxa"/>
              <w:bottom w:w="90" w:type="dxa"/>
              <w:right w:w="90" w:type="dxa"/>
            </w:tcMar>
            <w:vAlign w:val="center"/>
          </w:tcPr>
          <w:p w14:paraId="7D1A4ACE" w14:textId="77777777" w:rsidR="003D0B56" w:rsidRDefault="00000000">
            <w:r>
              <w:lastRenderedPageBreak/>
              <w:t>analytical</w:t>
            </w:r>
          </w:p>
        </w:tc>
        <w:tc>
          <w:tcPr>
            <w:tcW w:w="3286" w:type="dxa"/>
            <w:tcMar>
              <w:top w:w="90" w:type="dxa"/>
              <w:left w:w="90" w:type="dxa"/>
              <w:bottom w:w="90" w:type="dxa"/>
              <w:right w:w="90" w:type="dxa"/>
            </w:tcMar>
            <w:vAlign w:val="center"/>
          </w:tcPr>
          <w:p w14:paraId="74B4C827" w14:textId="77777777" w:rsidR="003D0B56" w:rsidRDefault="00000000">
            <w:r>
              <w:t>善于分析的</w:t>
            </w:r>
          </w:p>
        </w:tc>
        <w:tc>
          <w:tcPr>
            <w:tcW w:w="3286" w:type="dxa"/>
            <w:tcMar>
              <w:top w:w="90" w:type="dxa"/>
              <w:left w:w="90" w:type="dxa"/>
              <w:bottom w:w="90" w:type="dxa"/>
              <w:right w:w="90" w:type="dxa"/>
            </w:tcMar>
            <w:vAlign w:val="center"/>
          </w:tcPr>
          <w:p w14:paraId="566F822B" w14:textId="77777777" w:rsidR="003D0B56" w:rsidRDefault="00000000">
            <w:r>
              <w:t>I tend to break complex issues into smaller parts.</w:t>
            </w:r>
          </w:p>
        </w:tc>
      </w:tr>
      <w:tr w:rsidR="003D0B56" w14:paraId="74A78DF2" w14:textId="77777777">
        <w:trPr>
          <w:jc w:val="center"/>
        </w:trPr>
        <w:tc>
          <w:tcPr>
            <w:tcW w:w="3286" w:type="dxa"/>
            <w:tcMar>
              <w:top w:w="90" w:type="dxa"/>
              <w:left w:w="90" w:type="dxa"/>
              <w:bottom w:w="90" w:type="dxa"/>
              <w:right w:w="90" w:type="dxa"/>
            </w:tcMar>
            <w:vAlign w:val="center"/>
          </w:tcPr>
          <w:p w14:paraId="7DA447B5" w14:textId="77777777" w:rsidR="003D0B56" w:rsidRDefault="00000000">
            <w:r>
              <w:t>practical</w:t>
            </w:r>
          </w:p>
        </w:tc>
        <w:tc>
          <w:tcPr>
            <w:tcW w:w="3286" w:type="dxa"/>
            <w:tcMar>
              <w:top w:w="90" w:type="dxa"/>
              <w:left w:w="90" w:type="dxa"/>
              <w:bottom w:w="90" w:type="dxa"/>
              <w:right w:w="90" w:type="dxa"/>
            </w:tcMar>
            <w:vAlign w:val="center"/>
          </w:tcPr>
          <w:p w14:paraId="225FE437" w14:textId="77777777" w:rsidR="003D0B56" w:rsidRDefault="00000000">
            <w:r>
              <w:t>务实的</w:t>
            </w:r>
          </w:p>
        </w:tc>
        <w:tc>
          <w:tcPr>
            <w:tcW w:w="3286" w:type="dxa"/>
            <w:tcMar>
              <w:top w:w="90" w:type="dxa"/>
              <w:left w:w="90" w:type="dxa"/>
              <w:bottom w:w="90" w:type="dxa"/>
              <w:right w:w="90" w:type="dxa"/>
            </w:tcMar>
            <w:vAlign w:val="center"/>
          </w:tcPr>
          <w:p w14:paraId="53C2D664" w14:textId="77777777" w:rsidR="003D0B56" w:rsidRDefault="00000000">
            <w:r>
              <w:t>I focus on solutions that can actually be carried out.</w:t>
            </w:r>
          </w:p>
        </w:tc>
      </w:tr>
      <w:tr w:rsidR="003D0B56" w14:paraId="34C22911" w14:textId="77777777">
        <w:trPr>
          <w:jc w:val="center"/>
        </w:trPr>
        <w:tc>
          <w:tcPr>
            <w:tcW w:w="3286" w:type="dxa"/>
            <w:tcMar>
              <w:top w:w="90" w:type="dxa"/>
              <w:left w:w="90" w:type="dxa"/>
              <w:bottom w:w="90" w:type="dxa"/>
              <w:right w:w="90" w:type="dxa"/>
            </w:tcMar>
            <w:vAlign w:val="center"/>
          </w:tcPr>
          <w:p w14:paraId="5AFD7207" w14:textId="77777777" w:rsidR="003D0B56" w:rsidRDefault="00000000">
            <w:r>
              <w:t>decisive</w:t>
            </w:r>
          </w:p>
        </w:tc>
        <w:tc>
          <w:tcPr>
            <w:tcW w:w="3286" w:type="dxa"/>
            <w:tcMar>
              <w:top w:w="90" w:type="dxa"/>
              <w:left w:w="90" w:type="dxa"/>
              <w:bottom w:w="90" w:type="dxa"/>
              <w:right w:w="90" w:type="dxa"/>
            </w:tcMar>
            <w:vAlign w:val="center"/>
          </w:tcPr>
          <w:p w14:paraId="480C4CC9" w14:textId="77777777" w:rsidR="003D0B56" w:rsidRDefault="00000000">
            <w:r>
              <w:t>果断的</w:t>
            </w:r>
          </w:p>
        </w:tc>
        <w:tc>
          <w:tcPr>
            <w:tcW w:w="3286" w:type="dxa"/>
            <w:tcMar>
              <w:top w:w="90" w:type="dxa"/>
              <w:left w:w="90" w:type="dxa"/>
              <w:bottom w:w="90" w:type="dxa"/>
              <w:right w:w="90" w:type="dxa"/>
            </w:tcMar>
            <w:vAlign w:val="center"/>
          </w:tcPr>
          <w:p w14:paraId="1AEA977C" w14:textId="77777777" w:rsidR="003D0B56" w:rsidRDefault="00000000">
            <w:r>
              <w:t>I can make a decision once I have enough information.</w:t>
            </w:r>
          </w:p>
        </w:tc>
      </w:tr>
      <w:tr w:rsidR="003D0B56" w14:paraId="7D5C7A66" w14:textId="77777777">
        <w:trPr>
          <w:jc w:val="center"/>
        </w:trPr>
        <w:tc>
          <w:tcPr>
            <w:tcW w:w="3286" w:type="dxa"/>
            <w:tcMar>
              <w:top w:w="90" w:type="dxa"/>
              <w:left w:w="90" w:type="dxa"/>
              <w:bottom w:w="90" w:type="dxa"/>
              <w:right w:w="90" w:type="dxa"/>
            </w:tcMar>
            <w:vAlign w:val="center"/>
          </w:tcPr>
          <w:p w14:paraId="17AE53C9" w14:textId="77777777" w:rsidR="003D0B56" w:rsidRDefault="00000000">
            <w:r>
              <w:t>independent</w:t>
            </w:r>
          </w:p>
        </w:tc>
        <w:tc>
          <w:tcPr>
            <w:tcW w:w="3286" w:type="dxa"/>
            <w:tcMar>
              <w:top w:w="90" w:type="dxa"/>
              <w:left w:w="90" w:type="dxa"/>
              <w:bottom w:w="90" w:type="dxa"/>
              <w:right w:w="90" w:type="dxa"/>
            </w:tcMar>
            <w:vAlign w:val="center"/>
          </w:tcPr>
          <w:p w14:paraId="15D0FAFF" w14:textId="77777777" w:rsidR="003D0B56" w:rsidRDefault="00000000">
            <w:r>
              <w:t>独立的</w:t>
            </w:r>
          </w:p>
        </w:tc>
        <w:tc>
          <w:tcPr>
            <w:tcW w:w="3286" w:type="dxa"/>
            <w:tcMar>
              <w:top w:w="90" w:type="dxa"/>
              <w:left w:w="90" w:type="dxa"/>
              <w:bottom w:w="90" w:type="dxa"/>
              <w:right w:w="90" w:type="dxa"/>
            </w:tcMar>
            <w:vAlign w:val="center"/>
          </w:tcPr>
          <w:p w14:paraId="0D39CC3A" w14:textId="77777777" w:rsidR="003D0B56" w:rsidRDefault="00000000">
            <w:r>
              <w:t>I am comfortable working things out on my own.</w:t>
            </w:r>
          </w:p>
        </w:tc>
      </w:tr>
      <w:tr w:rsidR="003D0B56" w14:paraId="088C98BE" w14:textId="77777777">
        <w:trPr>
          <w:jc w:val="center"/>
        </w:trPr>
        <w:tc>
          <w:tcPr>
            <w:tcW w:w="3286" w:type="dxa"/>
            <w:tcMar>
              <w:top w:w="90" w:type="dxa"/>
              <w:left w:w="90" w:type="dxa"/>
              <w:bottom w:w="90" w:type="dxa"/>
              <w:right w:w="90" w:type="dxa"/>
            </w:tcMar>
            <w:vAlign w:val="center"/>
          </w:tcPr>
          <w:p w14:paraId="5FD09722" w14:textId="77777777" w:rsidR="003D0B56" w:rsidRDefault="00000000">
            <w:r>
              <w:t>proactive</w:t>
            </w:r>
          </w:p>
        </w:tc>
        <w:tc>
          <w:tcPr>
            <w:tcW w:w="3286" w:type="dxa"/>
            <w:tcMar>
              <w:top w:w="90" w:type="dxa"/>
              <w:left w:w="90" w:type="dxa"/>
              <w:bottom w:w="90" w:type="dxa"/>
              <w:right w:w="90" w:type="dxa"/>
            </w:tcMar>
            <w:vAlign w:val="center"/>
          </w:tcPr>
          <w:p w14:paraId="6042EBC2" w14:textId="77777777" w:rsidR="003D0B56" w:rsidRDefault="00000000">
            <w:r>
              <w:t>主动的</w:t>
            </w:r>
          </w:p>
        </w:tc>
        <w:tc>
          <w:tcPr>
            <w:tcW w:w="3286" w:type="dxa"/>
            <w:tcMar>
              <w:top w:w="90" w:type="dxa"/>
              <w:left w:w="90" w:type="dxa"/>
              <w:bottom w:w="90" w:type="dxa"/>
              <w:right w:w="90" w:type="dxa"/>
            </w:tcMar>
            <w:vAlign w:val="center"/>
          </w:tcPr>
          <w:p w14:paraId="025B6DB6" w14:textId="77777777" w:rsidR="003D0B56" w:rsidRDefault="00000000">
            <w:r>
              <w:t>I prefer taking action before a problem gets worse.</w:t>
            </w:r>
          </w:p>
        </w:tc>
      </w:tr>
      <w:tr w:rsidR="003D0B56" w14:paraId="5940AC44" w14:textId="77777777">
        <w:trPr>
          <w:jc w:val="center"/>
        </w:trPr>
        <w:tc>
          <w:tcPr>
            <w:tcW w:w="3286" w:type="dxa"/>
            <w:tcMar>
              <w:top w:w="90" w:type="dxa"/>
              <w:left w:w="90" w:type="dxa"/>
              <w:bottom w:w="90" w:type="dxa"/>
              <w:right w:w="90" w:type="dxa"/>
            </w:tcMar>
            <w:vAlign w:val="center"/>
          </w:tcPr>
          <w:p w14:paraId="14CC584B" w14:textId="77777777" w:rsidR="003D0B56" w:rsidRDefault="00000000">
            <w:r>
              <w:t>detail-oriented</w:t>
            </w:r>
          </w:p>
        </w:tc>
        <w:tc>
          <w:tcPr>
            <w:tcW w:w="3286" w:type="dxa"/>
            <w:tcMar>
              <w:top w:w="90" w:type="dxa"/>
              <w:left w:w="90" w:type="dxa"/>
              <w:bottom w:w="90" w:type="dxa"/>
              <w:right w:w="90" w:type="dxa"/>
            </w:tcMar>
            <w:vAlign w:val="center"/>
          </w:tcPr>
          <w:p w14:paraId="7E63E03E" w14:textId="77777777" w:rsidR="003D0B56" w:rsidRDefault="00000000">
            <w:r>
              <w:t>注重细节的</w:t>
            </w:r>
          </w:p>
        </w:tc>
        <w:tc>
          <w:tcPr>
            <w:tcW w:w="3286" w:type="dxa"/>
            <w:tcMar>
              <w:top w:w="90" w:type="dxa"/>
              <w:left w:w="90" w:type="dxa"/>
              <w:bottom w:w="90" w:type="dxa"/>
              <w:right w:w="90" w:type="dxa"/>
            </w:tcMar>
            <w:vAlign w:val="center"/>
          </w:tcPr>
          <w:p w14:paraId="589EA584" w14:textId="77777777" w:rsidR="003D0B56" w:rsidRDefault="00000000">
            <w:r>
              <w:t>I often notice small issues other people miss.</w:t>
            </w:r>
          </w:p>
        </w:tc>
      </w:tr>
      <w:tr w:rsidR="003D0B56" w14:paraId="0D99DCE4" w14:textId="77777777">
        <w:trPr>
          <w:jc w:val="center"/>
        </w:trPr>
        <w:tc>
          <w:tcPr>
            <w:tcW w:w="3286" w:type="dxa"/>
            <w:tcMar>
              <w:top w:w="90" w:type="dxa"/>
              <w:left w:w="90" w:type="dxa"/>
              <w:bottom w:w="90" w:type="dxa"/>
              <w:right w:w="90" w:type="dxa"/>
            </w:tcMar>
            <w:vAlign w:val="center"/>
          </w:tcPr>
          <w:p w14:paraId="211D9B73" w14:textId="77777777" w:rsidR="003D0B56" w:rsidRDefault="00000000">
            <w:r>
              <w:t>resourceful</w:t>
            </w:r>
          </w:p>
        </w:tc>
        <w:tc>
          <w:tcPr>
            <w:tcW w:w="3286" w:type="dxa"/>
            <w:tcMar>
              <w:top w:w="90" w:type="dxa"/>
              <w:left w:w="90" w:type="dxa"/>
              <w:bottom w:w="90" w:type="dxa"/>
              <w:right w:w="90" w:type="dxa"/>
            </w:tcMar>
            <w:vAlign w:val="center"/>
          </w:tcPr>
          <w:p w14:paraId="07E15017" w14:textId="77777777" w:rsidR="003D0B56" w:rsidRDefault="00000000">
            <w:r>
              <w:t>善于随机应变的</w:t>
            </w:r>
          </w:p>
        </w:tc>
        <w:tc>
          <w:tcPr>
            <w:tcW w:w="3286" w:type="dxa"/>
            <w:tcMar>
              <w:top w:w="90" w:type="dxa"/>
              <w:left w:w="90" w:type="dxa"/>
              <w:bottom w:w="90" w:type="dxa"/>
              <w:right w:w="90" w:type="dxa"/>
            </w:tcMar>
            <w:vAlign w:val="center"/>
          </w:tcPr>
          <w:p w14:paraId="69CA3681" w14:textId="77777777" w:rsidR="003D0B56" w:rsidRDefault="00000000">
            <w:r>
              <w:t>I can make good use of limited time and resources.</w:t>
            </w:r>
          </w:p>
        </w:tc>
      </w:tr>
      <w:tr w:rsidR="003D0B56" w14:paraId="0476915C" w14:textId="77777777">
        <w:trPr>
          <w:jc w:val="center"/>
        </w:trPr>
        <w:tc>
          <w:tcPr>
            <w:tcW w:w="3286" w:type="dxa"/>
            <w:tcMar>
              <w:top w:w="90" w:type="dxa"/>
              <w:left w:w="90" w:type="dxa"/>
              <w:bottom w:w="90" w:type="dxa"/>
              <w:right w:w="90" w:type="dxa"/>
            </w:tcMar>
            <w:vAlign w:val="center"/>
          </w:tcPr>
          <w:p w14:paraId="62BBCB20" w14:textId="77777777" w:rsidR="003D0B56" w:rsidRDefault="00000000">
            <w:r>
              <w:t>empathetic</w:t>
            </w:r>
          </w:p>
        </w:tc>
        <w:tc>
          <w:tcPr>
            <w:tcW w:w="3286" w:type="dxa"/>
            <w:tcMar>
              <w:top w:w="90" w:type="dxa"/>
              <w:left w:w="90" w:type="dxa"/>
              <w:bottom w:w="90" w:type="dxa"/>
              <w:right w:w="90" w:type="dxa"/>
            </w:tcMar>
            <w:vAlign w:val="center"/>
          </w:tcPr>
          <w:p w14:paraId="596C8295" w14:textId="77777777" w:rsidR="003D0B56" w:rsidRDefault="00000000">
            <w:r>
              <w:t>有同理心的</w:t>
            </w:r>
          </w:p>
        </w:tc>
        <w:tc>
          <w:tcPr>
            <w:tcW w:w="3286" w:type="dxa"/>
            <w:tcMar>
              <w:top w:w="90" w:type="dxa"/>
              <w:left w:w="90" w:type="dxa"/>
              <w:bottom w:w="90" w:type="dxa"/>
              <w:right w:w="90" w:type="dxa"/>
            </w:tcMar>
            <w:vAlign w:val="center"/>
          </w:tcPr>
          <w:p w14:paraId="32DA86EA" w14:textId="77777777" w:rsidR="003D0B56" w:rsidRDefault="00000000">
            <w:r>
              <w:t>I try to understand how other people feel.</w:t>
            </w:r>
          </w:p>
        </w:tc>
      </w:tr>
      <w:tr w:rsidR="003D0B56" w14:paraId="457245F5" w14:textId="77777777">
        <w:trPr>
          <w:jc w:val="center"/>
        </w:trPr>
        <w:tc>
          <w:tcPr>
            <w:tcW w:w="3286" w:type="dxa"/>
            <w:tcMar>
              <w:top w:w="90" w:type="dxa"/>
              <w:left w:w="90" w:type="dxa"/>
              <w:bottom w:w="90" w:type="dxa"/>
              <w:right w:w="90" w:type="dxa"/>
            </w:tcMar>
            <w:vAlign w:val="center"/>
          </w:tcPr>
          <w:p w14:paraId="53B31B70" w14:textId="77777777" w:rsidR="003D0B56" w:rsidRDefault="00000000">
            <w:r>
              <w:t>considerate</w:t>
            </w:r>
          </w:p>
        </w:tc>
        <w:tc>
          <w:tcPr>
            <w:tcW w:w="3286" w:type="dxa"/>
            <w:tcMar>
              <w:top w:w="90" w:type="dxa"/>
              <w:left w:w="90" w:type="dxa"/>
              <w:bottom w:w="90" w:type="dxa"/>
              <w:right w:w="90" w:type="dxa"/>
            </w:tcMar>
            <w:vAlign w:val="center"/>
          </w:tcPr>
          <w:p w14:paraId="19306730" w14:textId="77777777" w:rsidR="003D0B56" w:rsidRDefault="00000000">
            <w:r>
              <w:t>体贴的</w:t>
            </w:r>
          </w:p>
        </w:tc>
        <w:tc>
          <w:tcPr>
            <w:tcW w:w="3286" w:type="dxa"/>
            <w:tcMar>
              <w:top w:w="90" w:type="dxa"/>
              <w:left w:w="90" w:type="dxa"/>
              <w:bottom w:w="90" w:type="dxa"/>
              <w:right w:w="90" w:type="dxa"/>
            </w:tcMar>
            <w:vAlign w:val="center"/>
          </w:tcPr>
          <w:p w14:paraId="70F36B8F" w14:textId="77777777" w:rsidR="003D0B56" w:rsidRDefault="00000000">
            <w:r>
              <w:t>I think about how my actions may affect others.</w:t>
            </w:r>
          </w:p>
        </w:tc>
      </w:tr>
      <w:tr w:rsidR="003D0B56" w14:paraId="370B8951" w14:textId="77777777">
        <w:trPr>
          <w:jc w:val="center"/>
        </w:trPr>
        <w:tc>
          <w:tcPr>
            <w:tcW w:w="3286" w:type="dxa"/>
            <w:tcMar>
              <w:top w:w="90" w:type="dxa"/>
              <w:left w:w="90" w:type="dxa"/>
              <w:bottom w:w="90" w:type="dxa"/>
              <w:right w:w="90" w:type="dxa"/>
            </w:tcMar>
            <w:vAlign w:val="center"/>
          </w:tcPr>
          <w:p w14:paraId="4BF2AF54" w14:textId="77777777" w:rsidR="003D0B56" w:rsidRDefault="00000000">
            <w:r>
              <w:t>supportive</w:t>
            </w:r>
          </w:p>
        </w:tc>
        <w:tc>
          <w:tcPr>
            <w:tcW w:w="3286" w:type="dxa"/>
            <w:tcMar>
              <w:top w:w="90" w:type="dxa"/>
              <w:left w:w="90" w:type="dxa"/>
              <w:bottom w:w="90" w:type="dxa"/>
              <w:right w:w="90" w:type="dxa"/>
            </w:tcMar>
            <w:vAlign w:val="center"/>
          </w:tcPr>
          <w:p w14:paraId="383D15DD" w14:textId="77777777" w:rsidR="003D0B56" w:rsidRDefault="00000000">
            <w:r>
              <w:t>支持他人的</w:t>
            </w:r>
          </w:p>
        </w:tc>
        <w:tc>
          <w:tcPr>
            <w:tcW w:w="3286" w:type="dxa"/>
            <w:tcMar>
              <w:top w:w="90" w:type="dxa"/>
              <w:left w:w="90" w:type="dxa"/>
              <w:bottom w:w="90" w:type="dxa"/>
              <w:right w:w="90" w:type="dxa"/>
            </w:tcMar>
            <w:vAlign w:val="center"/>
          </w:tcPr>
          <w:p w14:paraId="1A7C8BCA" w14:textId="77777777" w:rsidR="003D0B56" w:rsidRDefault="00000000">
            <w:r>
              <w:t>I encourage people instead of judging them too quickly.</w:t>
            </w:r>
          </w:p>
        </w:tc>
      </w:tr>
      <w:tr w:rsidR="003D0B56" w14:paraId="3FCEB249" w14:textId="77777777">
        <w:trPr>
          <w:jc w:val="center"/>
        </w:trPr>
        <w:tc>
          <w:tcPr>
            <w:tcW w:w="3286" w:type="dxa"/>
            <w:tcMar>
              <w:top w:w="90" w:type="dxa"/>
              <w:left w:w="90" w:type="dxa"/>
              <w:bottom w:w="90" w:type="dxa"/>
              <w:right w:w="90" w:type="dxa"/>
            </w:tcMar>
            <w:vAlign w:val="center"/>
          </w:tcPr>
          <w:p w14:paraId="509FC676" w14:textId="77777777" w:rsidR="003D0B56" w:rsidRDefault="00000000">
            <w:r>
              <w:t>generous</w:t>
            </w:r>
          </w:p>
        </w:tc>
        <w:tc>
          <w:tcPr>
            <w:tcW w:w="3286" w:type="dxa"/>
            <w:tcMar>
              <w:top w:w="90" w:type="dxa"/>
              <w:left w:w="90" w:type="dxa"/>
              <w:bottom w:w="90" w:type="dxa"/>
              <w:right w:w="90" w:type="dxa"/>
            </w:tcMar>
            <w:vAlign w:val="center"/>
          </w:tcPr>
          <w:p w14:paraId="1C8D7523" w14:textId="77777777" w:rsidR="003D0B56" w:rsidRDefault="00000000">
            <w:r>
              <w:t>慷慨的</w:t>
            </w:r>
          </w:p>
        </w:tc>
        <w:tc>
          <w:tcPr>
            <w:tcW w:w="3286" w:type="dxa"/>
            <w:tcMar>
              <w:top w:w="90" w:type="dxa"/>
              <w:left w:w="90" w:type="dxa"/>
              <w:bottom w:w="90" w:type="dxa"/>
              <w:right w:w="90" w:type="dxa"/>
            </w:tcMar>
            <w:vAlign w:val="center"/>
          </w:tcPr>
          <w:p w14:paraId="79D37223" w14:textId="77777777" w:rsidR="003D0B56" w:rsidRDefault="00000000">
            <w:r>
              <w:t>I am willing to share my time and resources.</w:t>
            </w:r>
          </w:p>
        </w:tc>
      </w:tr>
      <w:tr w:rsidR="003D0B56" w14:paraId="3571AC7F" w14:textId="77777777">
        <w:trPr>
          <w:jc w:val="center"/>
        </w:trPr>
        <w:tc>
          <w:tcPr>
            <w:tcW w:w="3286" w:type="dxa"/>
            <w:tcMar>
              <w:top w:w="90" w:type="dxa"/>
              <w:left w:w="90" w:type="dxa"/>
              <w:bottom w:w="90" w:type="dxa"/>
              <w:right w:w="90" w:type="dxa"/>
            </w:tcMar>
            <w:vAlign w:val="center"/>
          </w:tcPr>
          <w:p w14:paraId="779A60E0" w14:textId="77777777" w:rsidR="003D0B56" w:rsidRDefault="00000000">
            <w:r>
              <w:t>honest</w:t>
            </w:r>
          </w:p>
        </w:tc>
        <w:tc>
          <w:tcPr>
            <w:tcW w:w="3286" w:type="dxa"/>
            <w:tcMar>
              <w:top w:w="90" w:type="dxa"/>
              <w:left w:w="90" w:type="dxa"/>
              <w:bottom w:w="90" w:type="dxa"/>
              <w:right w:w="90" w:type="dxa"/>
            </w:tcMar>
            <w:vAlign w:val="center"/>
          </w:tcPr>
          <w:p w14:paraId="788360B7" w14:textId="77777777" w:rsidR="003D0B56" w:rsidRDefault="00000000">
            <w:r>
              <w:t>诚实的</w:t>
            </w:r>
          </w:p>
        </w:tc>
        <w:tc>
          <w:tcPr>
            <w:tcW w:w="3286" w:type="dxa"/>
            <w:tcMar>
              <w:top w:w="90" w:type="dxa"/>
              <w:left w:w="90" w:type="dxa"/>
              <w:bottom w:w="90" w:type="dxa"/>
              <w:right w:w="90" w:type="dxa"/>
            </w:tcMar>
            <w:vAlign w:val="center"/>
          </w:tcPr>
          <w:p w14:paraId="632249AF" w14:textId="77777777" w:rsidR="003D0B56" w:rsidRDefault="00000000">
            <w:r>
              <w:t>I prefer being truthful, even when the conversation is difficult.</w:t>
            </w:r>
          </w:p>
        </w:tc>
      </w:tr>
      <w:tr w:rsidR="003D0B56" w14:paraId="1905DA21" w14:textId="77777777">
        <w:trPr>
          <w:jc w:val="center"/>
        </w:trPr>
        <w:tc>
          <w:tcPr>
            <w:tcW w:w="3286" w:type="dxa"/>
            <w:tcMar>
              <w:top w:w="90" w:type="dxa"/>
              <w:left w:w="90" w:type="dxa"/>
              <w:bottom w:w="90" w:type="dxa"/>
              <w:right w:w="90" w:type="dxa"/>
            </w:tcMar>
            <w:vAlign w:val="center"/>
          </w:tcPr>
          <w:p w14:paraId="64F34985" w14:textId="77777777" w:rsidR="003D0B56" w:rsidRDefault="00000000">
            <w:r>
              <w:t>loyal</w:t>
            </w:r>
          </w:p>
        </w:tc>
        <w:tc>
          <w:tcPr>
            <w:tcW w:w="3286" w:type="dxa"/>
            <w:tcMar>
              <w:top w:w="90" w:type="dxa"/>
              <w:left w:w="90" w:type="dxa"/>
              <w:bottom w:w="90" w:type="dxa"/>
              <w:right w:w="90" w:type="dxa"/>
            </w:tcMar>
            <w:vAlign w:val="center"/>
          </w:tcPr>
          <w:p w14:paraId="645854CC" w14:textId="77777777" w:rsidR="003D0B56" w:rsidRDefault="00000000">
            <w:r>
              <w:t>忠诚的</w:t>
            </w:r>
          </w:p>
        </w:tc>
        <w:tc>
          <w:tcPr>
            <w:tcW w:w="3286" w:type="dxa"/>
            <w:tcMar>
              <w:top w:w="90" w:type="dxa"/>
              <w:left w:w="90" w:type="dxa"/>
              <w:bottom w:w="90" w:type="dxa"/>
              <w:right w:w="90" w:type="dxa"/>
            </w:tcMar>
            <w:vAlign w:val="center"/>
          </w:tcPr>
          <w:p w14:paraId="2BB9FC03" w14:textId="77777777" w:rsidR="003D0B56" w:rsidRDefault="00000000">
            <w:r>
              <w:t>I stay committed to people and responsibilities I value.</w:t>
            </w:r>
          </w:p>
        </w:tc>
      </w:tr>
      <w:tr w:rsidR="003D0B56" w14:paraId="372FA0E8" w14:textId="77777777">
        <w:trPr>
          <w:jc w:val="center"/>
        </w:trPr>
        <w:tc>
          <w:tcPr>
            <w:tcW w:w="3286" w:type="dxa"/>
            <w:tcMar>
              <w:top w:w="90" w:type="dxa"/>
              <w:left w:w="90" w:type="dxa"/>
              <w:bottom w:w="90" w:type="dxa"/>
              <w:right w:w="90" w:type="dxa"/>
            </w:tcMar>
            <w:vAlign w:val="center"/>
          </w:tcPr>
          <w:p w14:paraId="108DF211" w14:textId="77777777" w:rsidR="003D0B56" w:rsidRDefault="00000000">
            <w:r>
              <w:t>humble</w:t>
            </w:r>
          </w:p>
        </w:tc>
        <w:tc>
          <w:tcPr>
            <w:tcW w:w="3286" w:type="dxa"/>
            <w:tcMar>
              <w:top w:w="90" w:type="dxa"/>
              <w:left w:w="90" w:type="dxa"/>
              <w:bottom w:w="90" w:type="dxa"/>
              <w:right w:w="90" w:type="dxa"/>
            </w:tcMar>
            <w:vAlign w:val="center"/>
          </w:tcPr>
          <w:p w14:paraId="308C33FE" w14:textId="77777777" w:rsidR="003D0B56" w:rsidRDefault="00000000">
            <w:r>
              <w:t>谦逊的</w:t>
            </w:r>
          </w:p>
        </w:tc>
        <w:tc>
          <w:tcPr>
            <w:tcW w:w="3286" w:type="dxa"/>
            <w:tcMar>
              <w:top w:w="90" w:type="dxa"/>
              <w:left w:w="90" w:type="dxa"/>
              <w:bottom w:w="90" w:type="dxa"/>
              <w:right w:w="90" w:type="dxa"/>
            </w:tcMar>
            <w:vAlign w:val="center"/>
          </w:tcPr>
          <w:p w14:paraId="0DB36B7F" w14:textId="77777777" w:rsidR="003D0B56" w:rsidRDefault="00000000">
            <w:r>
              <w:t>I can recognize my strengths without showing off.</w:t>
            </w:r>
          </w:p>
        </w:tc>
      </w:tr>
      <w:tr w:rsidR="003D0B56" w14:paraId="5C4D5EDE" w14:textId="77777777">
        <w:trPr>
          <w:jc w:val="center"/>
        </w:trPr>
        <w:tc>
          <w:tcPr>
            <w:tcW w:w="3286" w:type="dxa"/>
            <w:tcMar>
              <w:top w:w="90" w:type="dxa"/>
              <w:left w:w="90" w:type="dxa"/>
              <w:bottom w:w="90" w:type="dxa"/>
              <w:right w:w="90" w:type="dxa"/>
            </w:tcMar>
            <w:vAlign w:val="center"/>
          </w:tcPr>
          <w:p w14:paraId="393CBFD8" w14:textId="77777777" w:rsidR="003D0B56" w:rsidRDefault="00000000">
            <w:r>
              <w:t>respectful</w:t>
            </w:r>
          </w:p>
        </w:tc>
        <w:tc>
          <w:tcPr>
            <w:tcW w:w="3286" w:type="dxa"/>
            <w:tcMar>
              <w:top w:w="90" w:type="dxa"/>
              <w:left w:w="90" w:type="dxa"/>
              <w:bottom w:w="90" w:type="dxa"/>
              <w:right w:w="90" w:type="dxa"/>
            </w:tcMar>
            <w:vAlign w:val="center"/>
          </w:tcPr>
          <w:p w14:paraId="6A9899F5" w14:textId="77777777" w:rsidR="003D0B56" w:rsidRDefault="00000000">
            <w:r>
              <w:t>尊重他人的</w:t>
            </w:r>
          </w:p>
        </w:tc>
        <w:tc>
          <w:tcPr>
            <w:tcW w:w="3286" w:type="dxa"/>
            <w:tcMar>
              <w:top w:w="90" w:type="dxa"/>
              <w:left w:w="90" w:type="dxa"/>
              <w:bottom w:w="90" w:type="dxa"/>
              <w:right w:w="90" w:type="dxa"/>
            </w:tcMar>
            <w:vAlign w:val="center"/>
          </w:tcPr>
          <w:p w14:paraId="7B5739B2" w14:textId="77777777" w:rsidR="003D0B56" w:rsidRDefault="00000000">
            <w:r>
              <w:t xml:space="preserve">I listen carefully and treat people </w:t>
            </w:r>
            <w:r>
              <w:lastRenderedPageBreak/>
              <w:t>politely.</w:t>
            </w:r>
          </w:p>
        </w:tc>
      </w:tr>
      <w:tr w:rsidR="003D0B56" w14:paraId="12CC3063" w14:textId="77777777">
        <w:trPr>
          <w:jc w:val="center"/>
        </w:trPr>
        <w:tc>
          <w:tcPr>
            <w:tcW w:w="3286" w:type="dxa"/>
            <w:tcMar>
              <w:top w:w="90" w:type="dxa"/>
              <w:left w:w="90" w:type="dxa"/>
              <w:bottom w:w="90" w:type="dxa"/>
              <w:right w:w="90" w:type="dxa"/>
            </w:tcMar>
            <w:vAlign w:val="center"/>
          </w:tcPr>
          <w:p w14:paraId="1F3D5892" w14:textId="77777777" w:rsidR="003D0B56" w:rsidRDefault="00000000">
            <w:r>
              <w:lastRenderedPageBreak/>
              <w:t>diplomatic</w:t>
            </w:r>
          </w:p>
        </w:tc>
        <w:tc>
          <w:tcPr>
            <w:tcW w:w="3286" w:type="dxa"/>
            <w:tcMar>
              <w:top w:w="90" w:type="dxa"/>
              <w:left w:w="90" w:type="dxa"/>
              <w:bottom w:w="90" w:type="dxa"/>
              <w:right w:w="90" w:type="dxa"/>
            </w:tcMar>
            <w:vAlign w:val="center"/>
          </w:tcPr>
          <w:p w14:paraId="0F7B9E6D" w14:textId="77777777" w:rsidR="003D0B56" w:rsidRDefault="00000000">
            <w:r>
              <w:t>圆融的</w:t>
            </w:r>
          </w:p>
        </w:tc>
        <w:tc>
          <w:tcPr>
            <w:tcW w:w="3286" w:type="dxa"/>
            <w:tcMar>
              <w:top w:w="90" w:type="dxa"/>
              <w:left w:w="90" w:type="dxa"/>
              <w:bottom w:w="90" w:type="dxa"/>
              <w:right w:w="90" w:type="dxa"/>
            </w:tcMar>
            <w:vAlign w:val="center"/>
          </w:tcPr>
          <w:p w14:paraId="147976B8" w14:textId="77777777" w:rsidR="003D0B56" w:rsidRDefault="00000000">
            <w:r>
              <w:t>I can express disagreement without making things personal.</w:t>
            </w:r>
          </w:p>
        </w:tc>
      </w:tr>
      <w:tr w:rsidR="003D0B56" w14:paraId="2A02660E" w14:textId="77777777">
        <w:trPr>
          <w:jc w:val="center"/>
        </w:trPr>
        <w:tc>
          <w:tcPr>
            <w:tcW w:w="3286" w:type="dxa"/>
            <w:tcMar>
              <w:top w:w="90" w:type="dxa"/>
              <w:left w:w="90" w:type="dxa"/>
              <w:bottom w:w="90" w:type="dxa"/>
              <w:right w:w="90" w:type="dxa"/>
            </w:tcMar>
            <w:vAlign w:val="center"/>
          </w:tcPr>
          <w:p w14:paraId="3E68FAA4" w14:textId="77777777" w:rsidR="003D0B56" w:rsidRDefault="00000000">
            <w:r>
              <w:t>good-natured</w:t>
            </w:r>
          </w:p>
        </w:tc>
        <w:tc>
          <w:tcPr>
            <w:tcW w:w="3286" w:type="dxa"/>
            <w:tcMar>
              <w:top w:w="90" w:type="dxa"/>
              <w:left w:w="90" w:type="dxa"/>
              <w:bottom w:w="90" w:type="dxa"/>
              <w:right w:w="90" w:type="dxa"/>
            </w:tcMar>
            <w:vAlign w:val="center"/>
          </w:tcPr>
          <w:p w14:paraId="5C6433A7" w14:textId="77777777" w:rsidR="003D0B56" w:rsidRDefault="00000000">
            <w:r>
              <w:t>脾气随和的</w:t>
            </w:r>
          </w:p>
        </w:tc>
        <w:tc>
          <w:tcPr>
            <w:tcW w:w="3286" w:type="dxa"/>
            <w:tcMar>
              <w:top w:w="90" w:type="dxa"/>
              <w:left w:w="90" w:type="dxa"/>
              <w:bottom w:w="90" w:type="dxa"/>
              <w:right w:w="90" w:type="dxa"/>
            </w:tcMar>
            <w:vAlign w:val="center"/>
          </w:tcPr>
          <w:p w14:paraId="0B1E71DA" w14:textId="77777777" w:rsidR="003D0B56" w:rsidRDefault="00000000">
            <w:r>
              <w:t>I am generally friendly and easy to be around.</w:t>
            </w:r>
          </w:p>
        </w:tc>
      </w:tr>
      <w:tr w:rsidR="003D0B56" w14:paraId="60015185" w14:textId="77777777">
        <w:trPr>
          <w:jc w:val="center"/>
        </w:trPr>
        <w:tc>
          <w:tcPr>
            <w:tcW w:w="3286" w:type="dxa"/>
            <w:tcMar>
              <w:top w:w="90" w:type="dxa"/>
              <w:left w:w="90" w:type="dxa"/>
              <w:bottom w:w="90" w:type="dxa"/>
              <w:right w:w="90" w:type="dxa"/>
            </w:tcMar>
            <w:vAlign w:val="center"/>
          </w:tcPr>
          <w:p w14:paraId="3911E0DB" w14:textId="77777777" w:rsidR="003D0B56" w:rsidRDefault="00000000">
            <w:r>
              <w:t>optimistic</w:t>
            </w:r>
          </w:p>
        </w:tc>
        <w:tc>
          <w:tcPr>
            <w:tcW w:w="3286" w:type="dxa"/>
            <w:tcMar>
              <w:top w:w="90" w:type="dxa"/>
              <w:left w:w="90" w:type="dxa"/>
              <w:bottom w:w="90" w:type="dxa"/>
              <w:right w:w="90" w:type="dxa"/>
            </w:tcMar>
            <w:vAlign w:val="center"/>
          </w:tcPr>
          <w:p w14:paraId="7DEC0D1E" w14:textId="77777777" w:rsidR="003D0B56" w:rsidRDefault="00000000">
            <w:r>
              <w:t>乐观的</w:t>
            </w:r>
          </w:p>
        </w:tc>
        <w:tc>
          <w:tcPr>
            <w:tcW w:w="3286" w:type="dxa"/>
            <w:tcMar>
              <w:top w:w="90" w:type="dxa"/>
              <w:left w:w="90" w:type="dxa"/>
              <w:bottom w:w="90" w:type="dxa"/>
              <w:right w:w="90" w:type="dxa"/>
            </w:tcMar>
            <w:vAlign w:val="center"/>
          </w:tcPr>
          <w:p w14:paraId="63C036C0" w14:textId="77777777" w:rsidR="003D0B56" w:rsidRDefault="00000000">
            <w:r>
              <w:t>I usually look for what can still be improved.</w:t>
            </w:r>
          </w:p>
        </w:tc>
      </w:tr>
      <w:tr w:rsidR="003D0B56" w14:paraId="0A9F2022" w14:textId="77777777">
        <w:trPr>
          <w:jc w:val="center"/>
        </w:trPr>
        <w:tc>
          <w:tcPr>
            <w:tcW w:w="3286" w:type="dxa"/>
            <w:tcMar>
              <w:top w:w="90" w:type="dxa"/>
              <w:left w:w="90" w:type="dxa"/>
              <w:bottom w:w="90" w:type="dxa"/>
              <w:right w:w="90" w:type="dxa"/>
            </w:tcMar>
            <w:vAlign w:val="center"/>
          </w:tcPr>
          <w:p w14:paraId="2DA13921" w14:textId="77777777" w:rsidR="003D0B56" w:rsidRDefault="00000000">
            <w:r>
              <w:t>confident</w:t>
            </w:r>
          </w:p>
        </w:tc>
        <w:tc>
          <w:tcPr>
            <w:tcW w:w="3286" w:type="dxa"/>
            <w:tcMar>
              <w:top w:w="90" w:type="dxa"/>
              <w:left w:w="90" w:type="dxa"/>
              <w:bottom w:w="90" w:type="dxa"/>
              <w:right w:w="90" w:type="dxa"/>
            </w:tcMar>
            <w:vAlign w:val="center"/>
          </w:tcPr>
          <w:p w14:paraId="1D196A5A" w14:textId="77777777" w:rsidR="003D0B56" w:rsidRDefault="00000000">
            <w:r>
              <w:t>自信的</w:t>
            </w:r>
          </w:p>
        </w:tc>
        <w:tc>
          <w:tcPr>
            <w:tcW w:w="3286" w:type="dxa"/>
            <w:tcMar>
              <w:top w:w="90" w:type="dxa"/>
              <w:left w:w="90" w:type="dxa"/>
              <w:bottom w:w="90" w:type="dxa"/>
              <w:right w:w="90" w:type="dxa"/>
            </w:tcMar>
            <w:vAlign w:val="center"/>
          </w:tcPr>
          <w:p w14:paraId="7311BD7C" w14:textId="77777777" w:rsidR="003D0B56" w:rsidRDefault="00000000">
            <w:r>
              <w:t>I trust my judgment without dismissing other opinions.</w:t>
            </w:r>
          </w:p>
        </w:tc>
      </w:tr>
      <w:tr w:rsidR="003D0B56" w14:paraId="611BFED0" w14:textId="77777777">
        <w:trPr>
          <w:jc w:val="center"/>
        </w:trPr>
        <w:tc>
          <w:tcPr>
            <w:tcW w:w="3286" w:type="dxa"/>
            <w:tcMar>
              <w:top w:w="90" w:type="dxa"/>
              <w:left w:w="90" w:type="dxa"/>
              <w:bottom w:w="90" w:type="dxa"/>
              <w:right w:w="90" w:type="dxa"/>
            </w:tcMar>
            <w:vAlign w:val="center"/>
          </w:tcPr>
          <w:p w14:paraId="15A062FD" w14:textId="77777777" w:rsidR="003D0B56" w:rsidRDefault="00000000">
            <w:r>
              <w:t>courageous</w:t>
            </w:r>
          </w:p>
        </w:tc>
        <w:tc>
          <w:tcPr>
            <w:tcW w:w="3286" w:type="dxa"/>
            <w:tcMar>
              <w:top w:w="90" w:type="dxa"/>
              <w:left w:w="90" w:type="dxa"/>
              <w:bottom w:w="90" w:type="dxa"/>
              <w:right w:w="90" w:type="dxa"/>
            </w:tcMar>
            <w:vAlign w:val="center"/>
          </w:tcPr>
          <w:p w14:paraId="450244F3" w14:textId="77777777" w:rsidR="003D0B56" w:rsidRDefault="00000000">
            <w:r>
              <w:t>勇敢的</w:t>
            </w:r>
          </w:p>
        </w:tc>
        <w:tc>
          <w:tcPr>
            <w:tcW w:w="3286" w:type="dxa"/>
            <w:tcMar>
              <w:top w:w="90" w:type="dxa"/>
              <w:left w:w="90" w:type="dxa"/>
              <w:bottom w:w="90" w:type="dxa"/>
              <w:right w:w="90" w:type="dxa"/>
            </w:tcMar>
            <w:vAlign w:val="center"/>
          </w:tcPr>
          <w:p w14:paraId="031BEB3C" w14:textId="77777777" w:rsidR="003D0B56" w:rsidRDefault="00000000">
            <w:r>
              <w:t>I am willing to act even when I feel nervous.</w:t>
            </w:r>
          </w:p>
        </w:tc>
      </w:tr>
      <w:tr w:rsidR="003D0B56" w14:paraId="2496B975" w14:textId="77777777">
        <w:trPr>
          <w:jc w:val="center"/>
        </w:trPr>
        <w:tc>
          <w:tcPr>
            <w:tcW w:w="3286" w:type="dxa"/>
            <w:tcMar>
              <w:top w:w="90" w:type="dxa"/>
              <w:left w:w="90" w:type="dxa"/>
              <w:bottom w:w="90" w:type="dxa"/>
              <w:right w:w="90" w:type="dxa"/>
            </w:tcMar>
            <w:vAlign w:val="center"/>
          </w:tcPr>
          <w:p w14:paraId="0A0B5D3E" w14:textId="77777777" w:rsidR="003D0B56" w:rsidRDefault="00000000">
            <w:r>
              <w:t>enthusiastic</w:t>
            </w:r>
          </w:p>
        </w:tc>
        <w:tc>
          <w:tcPr>
            <w:tcW w:w="3286" w:type="dxa"/>
            <w:tcMar>
              <w:top w:w="90" w:type="dxa"/>
              <w:left w:w="90" w:type="dxa"/>
              <w:bottom w:w="90" w:type="dxa"/>
              <w:right w:w="90" w:type="dxa"/>
            </w:tcMar>
            <w:vAlign w:val="center"/>
          </w:tcPr>
          <w:p w14:paraId="7104B850" w14:textId="77777777" w:rsidR="003D0B56" w:rsidRDefault="00000000">
            <w:r>
              <w:t>热情的</w:t>
            </w:r>
          </w:p>
        </w:tc>
        <w:tc>
          <w:tcPr>
            <w:tcW w:w="3286" w:type="dxa"/>
            <w:tcMar>
              <w:top w:w="90" w:type="dxa"/>
              <w:left w:w="90" w:type="dxa"/>
              <w:bottom w:w="90" w:type="dxa"/>
              <w:right w:w="90" w:type="dxa"/>
            </w:tcMar>
            <w:vAlign w:val="center"/>
          </w:tcPr>
          <w:p w14:paraId="5D1FB605" w14:textId="77777777" w:rsidR="003D0B56" w:rsidRDefault="00000000">
            <w:r>
              <w:t>I bring a lot of energy to things I care about.</w:t>
            </w:r>
          </w:p>
        </w:tc>
      </w:tr>
      <w:tr w:rsidR="003D0B56" w14:paraId="4B5907B6" w14:textId="77777777">
        <w:trPr>
          <w:jc w:val="center"/>
        </w:trPr>
        <w:tc>
          <w:tcPr>
            <w:tcW w:w="3286" w:type="dxa"/>
            <w:tcMar>
              <w:top w:w="90" w:type="dxa"/>
              <w:left w:w="90" w:type="dxa"/>
              <w:bottom w:w="90" w:type="dxa"/>
              <w:right w:w="90" w:type="dxa"/>
            </w:tcMar>
            <w:vAlign w:val="center"/>
          </w:tcPr>
          <w:p w14:paraId="45557699" w14:textId="77777777" w:rsidR="003D0B56" w:rsidRDefault="00000000">
            <w:r>
              <w:t>punctual</w:t>
            </w:r>
          </w:p>
        </w:tc>
        <w:tc>
          <w:tcPr>
            <w:tcW w:w="3286" w:type="dxa"/>
            <w:tcMar>
              <w:top w:w="90" w:type="dxa"/>
              <w:left w:w="90" w:type="dxa"/>
              <w:bottom w:w="90" w:type="dxa"/>
              <w:right w:w="90" w:type="dxa"/>
            </w:tcMar>
            <w:vAlign w:val="center"/>
          </w:tcPr>
          <w:p w14:paraId="7AB3B527" w14:textId="77777777" w:rsidR="003D0B56" w:rsidRDefault="00000000">
            <w:r>
              <w:t>守时的</w:t>
            </w:r>
          </w:p>
        </w:tc>
        <w:tc>
          <w:tcPr>
            <w:tcW w:w="3286" w:type="dxa"/>
            <w:tcMar>
              <w:top w:w="90" w:type="dxa"/>
              <w:left w:w="90" w:type="dxa"/>
              <w:bottom w:w="90" w:type="dxa"/>
              <w:right w:w="90" w:type="dxa"/>
            </w:tcMar>
            <w:vAlign w:val="center"/>
          </w:tcPr>
          <w:p w14:paraId="5B3996BF" w14:textId="77777777" w:rsidR="003D0B56" w:rsidRDefault="00000000">
            <w:r>
              <w:t>I make an effort to arrive on time.</w:t>
            </w:r>
          </w:p>
        </w:tc>
      </w:tr>
      <w:tr w:rsidR="003D0B56" w14:paraId="15E7903B" w14:textId="77777777">
        <w:trPr>
          <w:jc w:val="center"/>
        </w:trPr>
        <w:tc>
          <w:tcPr>
            <w:tcW w:w="3286" w:type="dxa"/>
            <w:tcMar>
              <w:top w:w="90" w:type="dxa"/>
              <w:left w:w="90" w:type="dxa"/>
              <w:bottom w:w="90" w:type="dxa"/>
              <w:right w:w="90" w:type="dxa"/>
            </w:tcMar>
            <w:vAlign w:val="center"/>
          </w:tcPr>
          <w:p w14:paraId="3189A14B" w14:textId="77777777" w:rsidR="003D0B56" w:rsidRDefault="00000000">
            <w:r>
              <w:t>cooperative</w:t>
            </w:r>
          </w:p>
        </w:tc>
        <w:tc>
          <w:tcPr>
            <w:tcW w:w="3286" w:type="dxa"/>
            <w:tcMar>
              <w:top w:w="90" w:type="dxa"/>
              <w:left w:w="90" w:type="dxa"/>
              <w:bottom w:w="90" w:type="dxa"/>
              <w:right w:w="90" w:type="dxa"/>
            </w:tcMar>
            <w:vAlign w:val="center"/>
          </w:tcPr>
          <w:p w14:paraId="07FD7B5D" w14:textId="77777777" w:rsidR="003D0B56" w:rsidRDefault="00000000">
            <w:r>
              <w:t>善于合作的</w:t>
            </w:r>
          </w:p>
        </w:tc>
        <w:tc>
          <w:tcPr>
            <w:tcW w:w="3286" w:type="dxa"/>
            <w:tcMar>
              <w:top w:w="90" w:type="dxa"/>
              <w:left w:w="90" w:type="dxa"/>
              <w:bottom w:w="90" w:type="dxa"/>
              <w:right w:w="90" w:type="dxa"/>
            </w:tcMar>
            <w:vAlign w:val="center"/>
          </w:tcPr>
          <w:p w14:paraId="22724C58" w14:textId="77777777" w:rsidR="003D0B56" w:rsidRDefault="00000000">
            <w:r>
              <w:t>I am willing to compromise for the team.</w:t>
            </w:r>
          </w:p>
        </w:tc>
      </w:tr>
      <w:tr w:rsidR="003D0B56" w14:paraId="4A998B4B" w14:textId="77777777">
        <w:trPr>
          <w:jc w:val="center"/>
        </w:trPr>
        <w:tc>
          <w:tcPr>
            <w:tcW w:w="3286" w:type="dxa"/>
            <w:tcMar>
              <w:top w:w="90" w:type="dxa"/>
              <w:left w:w="90" w:type="dxa"/>
              <w:bottom w:w="90" w:type="dxa"/>
              <w:right w:w="90" w:type="dxa"/>
            </w:tcMar>
            <w:vAlign w:val="center"/>
          </w:tcPr>
          <w:p w14:paraId="6F94ED1D" w14:textId="77777777" w:rsidR="003D0B56" w:rsidRDefault="00000000">
            <w:r>
              <w:t>observant</w:t>
            </w:r>
          </w:p>
        </w:tc>
        <w:tc>
          <w:tcPr>
            <w:tcW w:w="3286" w:type="dxa"/>
            <w:tcMar>
              <w:top w:w="90" w:type="dxa"/>
              <w:left w:w="90" w:type="dxa"/>
              <w:bottom w:w="90" w:type="dxa"/>
              <w:right w:w="90" w:type="dxa"/>
            </w:tcMar>
            <w:vAlign w:val="center"/>
          </w:tcPr>
          <w:p w14:paraId="3F596EE4" w14:textId="77777777" w:rsidR="003D0B56" w:rsidRDefault="00000000">
            <w:r>
              <w:t>观察力强的</w:t>
            </w:r>
          </w:p>
        </w:tc>
        <w:tc>
          <w:tcPr>
            <w:tcW w:w="3286" w:type="dxa"/>
            <w:tcMar>
              <w:top w:w="90" w:type="dxa"/>
              <w:left w:w="90" w:type="dxa"/>
              <w:bottom w:w="90" w:type="dxa"/>
              <w:right w:w="90" w:type="dxa"/>
            </w:tcMar>
            <w:vAlign w:val="center"/>
          </w:tcPr>
          <w:p w14:paraId="64FFF652" w14:textId="77777777" w:rsidR="003D0B56" w:rsidRDefault="00000000">
            <w:r>
              <w:t>I pay attention to changes in people and situations.</w:t>
            </w:r>
          </w:p>
        </w:tc>
      </w:tr>
      <w:tr w:rsidR="003D0B56" w14:paraId="3E81307B" w14:textId="77777777">
        <w:trPr>
          <w:jc w:val="center"/>
        </w:trPr>
        <w:tc>
          <w:tcPr>
            <w:tcW w:w="3286" w:type="dxa"/>
            <w:tcMar>
              <w:top w:w="90" w:type="dxa"/>
              <w:left w:w="90" w:type="dxa"/>
              <w:bottom w:w="90" w:type="dxa"/>
              <w:right w:w="90" w:type="dxa"/>
            </w:tcMar>
            <w:vAlign w:val="center"/>
          </w:tcPr>
          <w:p w14:paraId="7F819E79" w14:textId="77777777" w:rsidR="003D0B56" w:rsidRDefault="00000000">
            <w:r>
              <w:t>thoughtful</w:t>
            </w:r>
          </w:p>
        </w:tc>
        <w:tc>
          <w:tcPr>
            <w:tcW w:w="3286" w:type="dxa"/>
            <w:tcMar>
              <w:top w:w="90" w:type="dxa"/>
              <w:left w:w="90" w:type="dxa"/>
              <w:bottom w:w="90" w:type="dxa"/>
              <w:right w:w="90" w:type="dxa"/>
            </w:tcMar>
            <w:vAlign w:val="center"/>
          </w:tcPr>
          <w:p w14:paraId="2AA98D2E" w14:textId="77777777" w:rsidR="003D0B56" w:rsidRDefault="00000000">
            <w:r>
              <w:t>考虑周到的</w:t>
            </w:r>
          </w:p>
        </w:tc>
        <w:tc>
          <w:tcPr>
            <w:tcW w:w="3286" w:type="dxa"/>
            <w:tcMar>
              <w:top w:w="90" w:type="dxa"/>
              <w:left w:w="90" w:type="dxa"/>
              <w:bottom w:w="90" w:type="dxa"/>
              <w:right w:w="90" w:type="dxa"/>
            </w:tcMar>
            <w:vAlign w:val="center"/>
          </w:tcPr>
          <w:p w14:paraId="4599F60D" w14:textId="77777777" w:rsidR="003D0B56" w:rsidRDefault="00000000">
            <w:r>
              <w:t>I usually think before I speak or act.</w:t>
            </w:r>
          </w:p>
        </w:tc>
      </w:tr>
      <w:tr w:rsidR="003D0B56" w14:paraId="458A7469" w14:textId="77777777">
        <w:trPr>
          <w:jc w:val="center"/>
        </w:trPr>
        <w:tc>
          <w:tcPr>
            <w:tcW w:w="3286" w:type="dxa"/>
            <w:tcMar>
              <w:top w:w="90" w:type="dxa"/>
              <w:left w:w="90" w:type="dxa"/>
              <w:bottom w:w="90" w:type="dxa"/>
              <w:right w:w="90" w:type="dxa"/>
            </w:tcMar>
            <w:vAlign w:val="center"/>
          </w:tcPr>
          <w:p w14:paraId="7D2DBDC4" w14:textId="77777777" w:rsidR="003D0B56" w:rsidRDefault="00000000">
            <w:r>
              <w:t>consistent</w:t>
            </w:r>
          </w:p>
        </w:tc>
        <w:tc>
          <w:tcPr>
            <w:tcW w:w="3286" w:type="dxa"/>
            <w:tcMar>
              <w:top w:w="90" w:type="dxa"/>
              <w:left w:w="90" w:type="dxa"/>
              <w:bottom w:w="90" w:type="dxa"/>
              <w:right w:w="90" w:type="dxa"/>
            </w:tcMar>
            <w:vAlign w:val="center"/>
          </w:tcPr>
          <w:p w14:paraId="5ED5F54C" w14:textId="77777777" w:rsidR="003D0B56" w:rsidRDefault="00000000">
            <w:r>
              <w:t>稳定可靠的</w:t>
            </w:r>
          </w:p>
        </w:tc>
        <w:tc>
          <w:tcPr>
            <w:tcW w:w="3286" w:type="dxa"/>
            <w:tcMar>
              <w:top w:w="90" w:type="dxa"/>
              <w:left w:w="90" w:type="dxa"/>
              <w:bottom w:w="90" w:type="dxa"/>
              <w:right w:w="90" w:type="dxa"/>
            </w:tcMar>
            <w:vAlign w:val="center"/>
          </w:tcPr>
          <w:p w14:paraId="5130506E" w14:textId="77777777" w:rsidR="003D0B56" w:rsidRDefault="00000000">
            <w:r>
              <w:t>My effort does not depend entirely on my mood.</w:t>
            </w:r>
          </w:p>
        </w:tc>
      </w:tr>
      <w:tr w:rsidR="003D0B56" w14:paraId="79EAF303" w14:textId="77777777">
        <w:trPr>
          <w:jc w:val="center"/>
        </w:trPr>
        <w:tc>
          <w:tcPr>
            <w:tcW w:w="3286" w:type="dxa"/>
            <w:tcMar>
              <w:top w:w="90" w:type="dxa"/>
              <w:left w:w="90" w:type="dxa"/>
              <w:bottom w:w="90" w:type="dxa"/>
              <w:right w:w="90" w:type="dxa"/>
            </w:tcMar>
            <w:vAlign w:val="center"/>
          </w:tcPr>
          <w:p w14:paraId="6BA0C1EC" w14:textId="77777777" w:rsidR="003D0B56" w:rsidRDefault="00000000">
            <w:r>
              <w:t>self-aware</w:t>
            </w:r>
          </w:p>
        </w:tc>
        <w:tc>
          <w:tcPr>
            <w:tcW w:w="3286" w:type="dxa"/>
            <w:tcMar>
              <w:top w:w="90" w:type="dxa"/>
              <w:left w:w="90" w:type="dxa"/>
              <w:bottom w:w="90" w:type="dxa"/>
              <w:right w:w="90" w:type="dxa"/>
            </w:tcMar>
            <w:vAlign w:val="center"/>
          </w:tcPr>
          <w:p w14:paraId="113C7C83" w14:textId="77777777" w:rsidR="003D0B56" w:rsidRDefault="00000000">
            <w:r>
              <w:t>有自知之明的</w:t>
            </w:r>
          </w:p>
        </w:tc>
        <w:tc>
          <w:tcPr>
            <w:tcW w:w="3286" w:type="dxa"/>
            <w:tcMar>
              <w:top w:w="90" w:type="dxa"/>
              <w:left w:w="90" w:type="dxa"/>
              <w:bottom w:w="90" w:type="dxa"/>
              <w:right w:w="90" w:type="dxa"/>
            </w:tcMar>
            <w:vAlign w:val="center"/>
          </w:tcPr>
          <w:p w14:paraId="58817824" w14:textId="77777777" w:rsidR="003D0B56" w:rsidRDefault="00000000">
            <w:r>
              <w:t>I know what I do well and where I need help.</w:t>
            </w:r>
          </w:p>
        </w:tc>
      </w:tr>
    </w:tbl>
    <w:p w14:paraId="4579B68C" w14:textId="77777777" w:rsidR="003D0B56" w:rsidRDefault="003D0B56"/>
    <w:p w14:paraId="695CE775" w14:textId="77777777" w:rsidR="003D0B56" w:rsidRDefault="00000000">
      <w:pPr>
        <w:pStyle w:val="Heading2"/>
        <w:keepNext w:val="0"/>
        <w:pageBreakBefore/>
        <w:spacing w:before="120" w:after="120"/>
      </w:pPr>
      <w:bookmarkStart w:id="792" w:name="_Toc242448891"/>
      <w:r>
        <w:lastRenderedPageBreak/>
        <w:t>缺点词库：常见短板与较成熟的说法</w:t>
      </w:r>
      <w:bookmarkEnd w:id="792"/>
    </w:p>
    <w:tbl>
      <w:tblPr>
        <w:tblStyle w:val="TableGrid"/>
        <w:tblW w:w="0" w:type="auto"/>
        <w:jc w:val="center"/>
        <w:tblLook w:val="04A0" w:firstRow="1" w:lastRow="0" w:firstColumn="1" w:lastColumn="0" w:noHBand="0" w:noVBand="1"/>
      </w:tblPr>
      <w:tblGrid>
        <w:gridCol w:w="3286"/>
        <w:gridCol w:w="3286"/>
        <w:gridCol w:w="3286"/>
      </w:tblGrid>
      <w:tr w:rsidR="003D0B56" w14:paraId="207E467D" w14:textId="77777777">
        <w:trPr>
          <w:jc w:val="center"/>
        </w:trPr>
        <w:tc>
          <w:tcPr>
            <w:tcW w:w="3286" w:type="dxa"/>
            <w:shd w:val="clear" w:color="auto" w:fill="DDEBF2"/>
            <w:tcMar>
              <w:top w:w="90" w:type="dxa"/>
              <w:left w:w="90" w:type="dxa"/>
              <w:bottom w:w="90" w:type="dxa"/>
              <w:right w:w="90" w:type="dxa"/>
            </w:tcMar>
            <w:vAlign w:val="center"/>
          </w:tcPr>
          <w:p w14:paraId="2C286219" w14:textId="77777777" w:rsidR="003D0B56" w:rsidRDefault="00000000">
            <w:pPr>
              <w:jc w:val="center"/>
            </w:pPr>
            <w:r>
              <w:rPr>
                <w:b/>
              </w:rPr>
              <w:t>英文</w:t>
            </w:r>
          </w:p>
        </w:tc>
        <w:tc>
          <w:tcPr>
            <w:tcW w:w="3286" w:type="dxa"/>
            <w:shd w:val="clear" w:color="auto" w:fill="DDEBF2"/>
            <w:tcMar>
              <w:top w:w="90" w:type="dxa"/>
              <w:left w:w="90" w:type="dxa"/>
              <w:bottom w:w="90" w:type="dxa"/>
              <w:right w:w="90" w:type="dxa"/>
            </w:tcMar>
            <w:vAlign w:val="center"/>
          </w:tcPr>
          <w:p w14:paraId="244836D2" w14:textId="77777777" w:rsidR="003D0B56" w:rsidRDefault="00000000">
            <w:pPr>
              <w:jc w:val="center"/>
            </w:pPr>
            <w:r>
              <w:rPr>
                <w:b/>
              </w:rPr>
              <w:t>中文</w:t>
            </w:r>
          </w:p>
        </w:tc>
        <w:tc>
          <w:tcPr>
            <w:tcW w:w="3286" w:type="dxa"/>
            <w:shd w:val="clear" w:color="auto" w:fill="DDEBF2"/>
            <w:tcMar>
              <w:top w:w="90" w:type="dxa"/>
              <w:left w:w="90" w:type="dxa"/>
              <w:bottom w:w="90" w:type="dxa"/>
              <w:right w:w="90" w:type="dxa"/>
            </w:tcMar>
            <w:vAlign w:val="center"/>
          </w:tcPr>
          <w:p w14:paraId="016BD2AF" w14:textId="77777777" w:rsidR="003D0B56" w:rsidRDefault="00000000">
            <w:pPr>
              <w:jc w:val="center"/>
            </w:pPr>
            <w:r>
              <w:rPr>
                <w:b/>
              </w:rPr>
              <w:t>成熟表达方式</w:t>
            </w:r>
          </w:p>
        </w:tc>
      </w:tr>
      <w:tr w:rsidR="003D0B56" w14:paraId="044B478C" w14:textId="77777777">
        <w:trPr>
          <w:jc w:val="center"/>
        </w:trPr>
        <w:tc>
          <w:tcPr>
            <w:tcW w:w="3286" w:type="dxa"/>
            <w:tcMar>
              <w:top w:w="90" w:type="dxa"/>
              <w:left w:w="90" w:type="dxa"/>
              <w:bottom w:w="90" w:type="dxa"/>
              <w:right w:w="90" w:type="dxa"/>
            </w:tcMar>
            <w:vAlign w:val="center"/>
          </w:tcPr>
          <w:p w14:paraId="2762E4C2" w14:textId="77777777" w:rsidR="003D0B56" w:rsidRDefault="00000000">
            <w:r>
              <w:t>impatient</w:t>
            </w:r>
          </w:p>
        </w:tc>
        <w:tc>
          <w:tcPr>
            <w:tcW w:w="3286" w:type="dxa"/>
            <w:tcMar>
              <w:top w:w="90" w:type="dxa"/>
              <w:left w:w="90" w:type="dxa"/>
              <w:bottom w:w="90" w:type="dxa"/>
              <w:right w:w="90" w:type="dxa"/>
            </w:tcMar>
            <w:vAlign w:val="center"/>
          </w:tcPr>
          <w:p w14:paraId="17EEA010" w14:textId="77777777" w:rsidR="003D0B56" w:rsidRDefault="00000000">
            <w:r>
              <w:t>没耐心</w:t>
            </w:r>
          </w:p>
        </w:tc>
        <w:tc>
          <w:tcPr>
            <w:tcW w:w="3286" w:type="dxa"/>
            <w:tcMar>
              <w:top w:w="90" w:type="dxa"/>
              <w:left w:w="90" w:type="dxa"/>
              <w:bottom w:w="90" w:type="dxa"/>
              <w:right w:w="90" w:type="dxa"/>
            </w:tcMar>
            <w:vAlign w:val="center"/>
          </w:tcPr>
          <w:p w14:paraId="387F3CC6" w14:textId="77777777" w:rsidR="003D0B56" w:rsidRDefault="00000000">
            <w:r>
              <w:t>I sometimes get impatient when progress is slower than expected.</w:t>
            </w:r>
          </w:p>
        </w:tc>
      </w:tr>
      <w:tr w:rsidR="003D0B56" w14:paraId="3BBBA5C4" w14:textId="77777777">
        <w:trPr>
          <w:jc w:val="center"/>
        </w:trPr>
        <w:tc>
          <w:tcPr>
            <w:tcW w:w="3286" w:type="dxa"/>
            <w:tcMar>
              <w:top w:w="90" w:type="dxa"/>
              <w:left w:w="90" w:type="dxa"/>
              <w:bottom w:w="90" w:type="dxa"/>
              <w:right w:w="90" w:type="dxa"/>
            </w:tcMar>
            <w:vAlign w:val="center"/>
          </w:tcPr>
          <w:p w14:paraId="570465ED" w14:textId="77777777" w:rsidR="003D0B56" w:rsidRDefault="00000000">
            <w:r>
              <w:t>stubborn</w:t>
            </w:r>
          </w:p>
        </w:tc>
        <w:tc>
          <w:tcPr>
            <w:tcW w:w="3286" w:type="dxa"/>
            <w:tcMar>
              <w:top w:w="90" w:type="dxa"/>
              <w:left w:w="90" w:type="dxa"/>
              <w:bottom w:w="90" w:type="dxa"/>
              <w:right w:w="90" w:type="dxa"/>
            </w:tcMar>
            <w:vAlign w:val="center"/>
          </w:tcPr>
          <w:p w14:paraId="5EC72B68" w14:textId="77777777" w:rsidR="003D0B56" w:rsidRDefault="00000000">
            <w:r>
              <w:t>固执</w:t>
            </w:r>
          </w:p>
        </w:tc>
        <w:tc>
          <w:tcPr>
            <w:tcW w:w="3286" w:type="dxa"/>
            <w:tcMar>
              <w:top w:w="90" w:type="dxa"/>
              <w:left w:w="90" w:type="dxa"/>
              <w:bottom w:w="90" w:type="dxa"/>
              <w:right w:w="90" w:type="dxa"/>
            </w:tcMar>
            <w:vAlign w:val="center"/>
          </w:tcPr>
          <w:p w14:paraId="19D92DB8" w14:textId="77777777" w:rsidR="003D0B56" w:rsidRDefault="00000000">
            <w:r>
              <w:t>I can be stubborn once I have formed an opinion.</w:t>
            </w:r>
          </w:p>
        </w:tc>
      </w:tr>
      <w:tr w:rsidR="003D0B56" w14:paraId="5EE3B860" w14:textId="77777777">
        <w:trPr>
          <w:jc w:val="center"/>
        </w:trPr>
        <w:tc>
          <w:tcPr>
            <w:tcW w:w="3286" w:type="dxa"/>
            <w:tcMar>
              <w:top w:w="90" w:type="dxa"/>
              <w:left w:w="90" w:type="dxa"/>
              <w:bottom w:w="90" w:type="dxa"/>
              <w:right w:w="90" w:type="dxa"/>
            </w:tcMar>
            <w:vAlign w:val="center"/>
          </w:tcPr>
          <w:p w14:paraId="28D31357" w14:textId="77777777" w:rsidR="003D0B56" w:rsidRDefault="00000000">
            <w:r>
              <w:t>perfectionistic</w:t>
            </w:r>
          </w:p>
        </w:tc>
        <w:tc>
          <w:tcPr>
            <w:tcW w:w="3286" w:type="dxa"/>
            <w:tcMar>
              <w:top w:w="90" w:type="dxa"/>
              <w:left w:w="90" w:type="dxa"/>
              <w:bottom w:w="90" w:type="dxa"/>
              <w:right w:w="90" w:type="dxa"/>
            </w:tcMar>
            <w:vAlign w:val="center"/>
          </w:tcPr>
          <w:p w14:paraId="4499C0DB" w14:textId="77777777" w:rsidR="003D0B56" w:rsidRDefault="00000000">
            <w:r>
              <w:t>完美主义</w:t>
            </w:r>
          </w:p>
        </w:tc>
        <w:tc>
          <w:tcPr>
            <w:tcW w:w="3286" w:type="dxa"/>
            <w:tcMar>
              <w:top w:w="90" w:type="dxa"/>
              <w:left w:w="90" w:type="dxa"/>
              <w:bottom w:w="90" w:type="dxa"/>
              <w:right w:w="90" w:type="dxa"/>
            </w:tcMar>
            <w:vAlign w:val="center"/>
          </w:tcPr>
          <w:p w14:paraId="598859A3" w14:textId="77777777" w:rsidR="003D0B56" w:rsidRDefault="00000000">
            <w:r>
              <w:t>I sometimes spend too much time polishing minor details.</w:t>
            </w:r>
          </w:p>
        </w:tc>
      </w:tr>
      <w:tr w:rsidR="003D0B56" w14:paraId="4E2E599B" w14:textId="77777777">
        <w:trPr>
          <w:jc w:val="center"/>
        </w:trPr>
        <w:tc>
          <w:tcPr>
            <w:tcW w:w="3286" w:type="dxa"/>
            <w:tcMar>
              <w:top w:w="90" w:type="dxa"/>
              <w:left w:w="90" w:type="dxa"/>
              <w:bottom w:w="90" w:type="dxa"/>
              <w:right w:w="90" w:type="dxa"/>
            </w:tcMar>
            <w:vAlign w:val="center"/>
          </w:tcPr>
          <w:p w14:paraId="612525DF" w14:textId="77777777" w:rsidR="003D0B56" w:rsidRDefault="00000000">
            <w:r>
              <w:t>overthinking</w:t>
            </w:r>
          </w:p>
        </w:tc>
        <w:tc>
          <w:tcPr>
            <w:tcW w:w="3286" w:type="dxa"/>
            <w:tcMar>
              <w:top w:w="90" w:type="dxa"/>
              <w:left w:w="90" w:type="dxa"/>
              <w:bottom w:w="90" w:type="dxa"/>
              <w:right w:w="90" w:type="dxa"/>
            </w:tcMar>
            <w:vAlign w:val="center"/>
          </w:tcPr>
          <w:p w14:paraId="692AC489" w14:textId="77777777" w:rsidR="003D0B56" w:rsidRDefault="00000000">
            <w:r>
              <w:t>想太多</w:t>
            </w:r>
          </w:p>
        </w:tc>
        <w:tc>
          <w:tcPr>
            <w:tcW w:w="3286" w:type="dxa"/>
            <w:tcMar>
              <w:top w:w="90" w:type="dxa"/>
              <w:left w:w="90" w:type="dxa"/>
              <w:bottom w:w="90" w:type="dxa"/>
              <w:right w:w="90" w:type="dxa"/>
            </w:tcMar>
            <w:vAlign w:val="center"/>
          </w:tcPr>
          <w:p w14:paraId="28C2A485" w14:textId="77777777" w:rsidR="003D0B56" w:rsidRDefault="00000000">
            <w:r>
              <w:t>I tend to overthink decisions that should be simple.</w:t>
            </w:r>
          </w:p>
        </w:tc>
      </w:tr>
      <w:tr w:rsidR="003D0B56" w14:paraId="12E508D0" w14:textId="77777777">
        <w:trPr>
          <w:jc w:val="center"/>
        </w:trPr>
        <w:tc>
          <w:tcPr>
            <w:tcW w:w="3286" w:type="dxa"/>
            <w:tcMar>
              <w:top w:w="90" w:type="dxa"/>
              <w:left w:w="90" w:type="dxa"/>
              <w:bottom w:w="90" w:type="dxa"/>
              <w:right w:w="90" w:type="dxa"/>
            </w:tcMar>
            <w:vAlign w:val="center"/>
          </w:tcPr>
          <w:p w14:paraId="63308099" w14:textId="77777777" w:rsidR="003D0B56" w:rsidRDefault="00000000">
            <w:r>
              <w:t>indecisive</w:t>
            </w:r>
          </w:p>
        </w:tc>
        <w:tc>
          <w:tcPr>
            <w:tcW w:w="3286" w:type="dxa"/>
            <w:tcMar>
              <w:top w:w="90" w:type="dxa"/>
              <w:left w:w="90" w:type="dxa"/>
              <w:bottom w:w="90" w:type="dxa"/>
              <w:right w:w="90" w:type="dxa"/>
            </w:tcMar>
            <w:vAlign w:val="center"/>
          </w:tcPr>
          <w:p w14:paraId="56C25FFF" w14:textId="77777777" w:rsidR="003D0B56" w:rsidRDefault="00000000">
            <w:r>
              <w:t>犹豫不决</w:t>
            </w:r>
          </w:p>
        </w:tc>
        <w:tc>
          <w:tcPr>
            <w:tcW w:w="3286" w:type="dxa"/>
            <w:tcMar>
              <w:top w:w="90" w:type="dxa"/>
              <w:left w:w="90" w:type="dxa"/>
              <w:bottom w:w="90" w:type="dxa"/>
              <w:right w:w="90" w:type="dxa"/>
            </w:tcMar>
            <w:vAlign w:val="center"/>
          </w:tcPr>
          <w:p w14:paraId="79E9A17C" w14:textId="77777777" w:rsidR="003D0B56" w:rsidRDefault="00000000">
            <w:r>
              <w:t>I occasionally delay decisions because I want more information.</w:t>
            </w:r>
          </w:p>
        </w:tc>
      </w:tr>
      <w:tr w:rsidR="003D0B56" w14:paraId="5FD244A8" w14:textId="77777777">
        <w:trPr>
          <w:jc w:val="center"/>
        </w:trPr>
        <w:tc>
          <w:tcPr>
            <w:tcW w:w="3286" w:type="dxa"/>
            <w:tcMar>
              <w:top w:w="90" w:type="dxa"/>
              <w:left w:w="90" w:type="dxa"/>
              <w:bottom w:w="90" w:type="dxa"/>
              <w:right w:w="90" w:type="dxa"/>
            </w:tcMar>
            <w:vAlign w:val="center"/>
          </w:tcPr>
          <w:p w14:paraId="778FC34A" w14:textId="77777777" w:rsidR="003D0B56" w:rsidRDefault="00000000">
            <w:r>
              <w:t>disorganized</w:t>
            </w:r>
          </w:p>
        </w:tc>
        <w:tc>
          <w:tcPr>
            <w:tcW w:w="3286" w:type="dxa"/>
            <w:tcMar>
              <w:top w:w="90" w:type="dxa"/>
              <w:left w:w="90" w:type="dxa"/>
              <w:bottom w:w="90" w:type="dxa"/>
              <w:right w:w="90" w:type="dxa"/>
            </w:tcMar>
            <w:vAlign w:val="center"/>
          </w:tcPr>
          <w:p w14:paraId="6143E2C5" w14:textId="77777777" w:rsidR="003D0B56" w:rsidRDefault="00000000">
            <w:r>
              <w:t>缺乏条理</w:t>
            </w:r>
          </w:p>
        </w:tc>
        <w:tc>
          <w:tcPr>
            <w:tcW w:w="3286" w:type="dxa"/>
            <w:tcMar>
              <w:top w:w="90" w:type="dxa"/>
              <w:left w:w="90" w:type="dxa"/>
              <w:bottom w:w="90" w:type="dxa"/>
              <w:right w:w="90" w:type="dxa"/>
            </w:tcMar>
            <w:vAlign w:val="center"/>
          </w:tcPr>
          <w:p w14:paraId="045F8732" w14:textId="77777777" w:rsidR="003D0B56" w:rsidRDefault="00000000">
            <w:r>
              <w:t>I can become disorganized when several tasks arrive at once.</w:t>
            </w:r>
          </w:p>
        </w:tc>
      </w:tr>
      <w:tr w:rsidR="003D0B56" w14:paraId="7D17D111" w14:textId="77777777">
        <w:trPr>
          <w:jc w:val="center"/>
        </w:trPr>
        <w:tc>
          <w:tcPr>
            <w:tcW w:w="3286" w:type="dxa"/>
            <w:tcMar>
              <w:top w:w="90" w:type="dxa"/>
              <w:left w:w="90" w:type="dxa"/>
              <w:bottom w:w="90" w:type="dxa"/>
              <w:right w:w="90" w:type="dxa"/>
            </w:tcMar>
            <w:vAlign w:val="center"/>
          </w:tcPr>
          <w:p w14:paraId="20A0C36A" w14:textId="77777777" w:rsidR="003D0B56" w:rsidRDefault="00000000">
            <w:r>
              <w:t>forgetful</w:t>
            </w:r>
          </w:p>
        </w:tc>
        <w:tc>
          <w:tcPr>
            <w:tcW w:w="3286" w:type="dxa"/>
            <w:tcMar>
              <w:top w:w="90" w:type="dxa"/>
              <w:left w:w="90" w:type="dxa"/>
              <w:bottom w:w="90" w:type="dxa"/>
              <w:right w:w="90" w:type="dxa"/>
            </w:tcMar>
            <w:vAlign w:val="center"/>
          </w:tcPr>
          <w:p w14:paraId="52757FF1" w14:textId="77777777" w:rsidR="003D0B56" w:rsidRDefault="00000000">
            <w:r>
              <w:t>健忘</w:t>
            </w:r>
          </w:p>
        </w:tc>
        <w:tc>
          <w:tcPr>
            <w:tcW w:w="3286" w:type="dxa"/>
            <w:tcMar>
              <w:top w:w="90" w:type="dxa"/>
              <w:left w:w="90" w:type="dxa"/>
              <w:bottom w:w="90" w:type="dxa"/>
              <w:right w:w="90" w:type="dxa"/>
            </w:tcMar>
            <w:vAlign w:val="center"/>
          </w:tcPr>
          <w:p w14:paraId="00BA1081" w14:textId="77777777" w:rsidR="003D0B56" w:rsidRDefault="00000000">
            <w:r>
              <w:t>I sometimes forget small details unless I write them down.</w:t>
            </w:r>
          </w:p>
        </w:tc>
      </w:tr>
      <w:tr w:rsidR="003D0B56" w14:paraId="78E77122" w14:textId="77777777">
        <w:trPr>
          <w:jc w:val="center"/>
        </w:trPr>
        <w:tc>
          <w:tcPr>
            <w:tcW w:w="3286" w:type="dxa"/>
            <w:tcMar>
              <w:top w:w="90" w:type="dxa"/>
              <w:left w:w="90" w:type="dxa"/>
              <w:bottom w:w="90" w:type="dxa"/>
              <w:right w:w="90" w:type="dxa"/>
            </w:tcMar>
            <w:vAlign w:val="center"/>
          </w:tcPr>
          <w:p w14:paraId="15BC7FD3" w14:textId="77777777" w:rsidR="003D0B56" w:rsidRDefault="00000000">
            <w:r>
              <w:t>easily distracted</w:t>
            </w:r>
          </w:p>
        </w:tc>
        <w:tc>
          <w:tcPr>
            <w:tcW w:w="3286" w:type="dxa"/>
            <w:tcMar>
              <w:top w:w="90" w:type="dxa"/>
              <w:left w:w="90" w:type="dxa"/>
              <w:bottom w:w="90" w:type="dxa"/>
              <w:right w:w="90" w:type="dxa"/>
            </w:tcMar>
            <w:vAlign w:val="center"/>
          </w:tcPr>
          <w:p w14:paraId="7B809066" w14:textId="77777777" w:rsidR="003D0B56" w:rsidRDefault="00000000">
            <w:r>
              <w:t>容易分心</w:t>
            </w:r>
          </w:p>
        </w:tc>
        <w:tc>
          <w:tcPr>
            <w:tcW w:w="3286" w:type="dxa"/>
            <w:tcMar>
              <w:top w:w="90" w:type="dxa"/>
              <w:left w:w="90" w:type="dxa"/>
              <w:bottom w:w="90" w:type="dxa"/>
              <w:right w:w="90" w:type="dxa"/>
            </w:tcMar>
            <w:vAlign w:val="center"/>
          </w:tcPr>
          <w:p w14:paraId="0E309597" w14:textId="77777777" w:rsidR="003D0B56" w:rsidRDefault="00000000">
            <w:r>
              <w:t>Notifications can pull my attention away from deep work.</w:t>
            </w:r>
          </w:p>
        </w:tc>
      </w:tr>
      <w:tr w:rsidR="003D0B56" w14:paraId="2BFE0336" w14:textId="77777777">
        <w:trPr>
          <w:jc w:val="center"/>
        </w:trPr>
        <w:tc>
          <w:tcPr>
            <w:tcW w:w="3286" w:type="dxa"/>
            <w:tcMar>
              <w:top w:w="90" w:type="dxa"/>
              <w:left w:w="90" w:type="dxa"/>
              <w:bottom w:w="90" w:type="dxa"/>
              <w:right w:w="90" w:type="dxa"/>
            </w:tcMar>
            <w:vAlign w:val="center"/>
          </w:tcPr>
          <w:p w14:paraId="61EC16CB" w14:textId="77777777" w:rsidR="003D0B56" w:rsidRDefault="00000000">
            <w:r>
              <w:t>procrastinating</w:t>
            </w:r>
          </w:p>
        </w:tc>
        <w:tc>
          <w:tcPr>
            <w:tcW w:w="3286" w:type="dxa"/>
            <w:tcMar>
              <w:top w:w="90" w:type="dxa"/>
              <w:left w:w="90" w:type="dxa"/>
              <w:bottom w:w="90" w:type="dxa"/>
              <w:right w:w="90" w:type="dxa"/>
            </w:tcMar>
            <w:vAlign w:val="center"/>
          </w:tcPr>
          <w:p w14:paraId="393343E3" w14:textId="77777777" w:rsidR="003D0B56" w:rsidRDefault="00000000">
            <w:r>
              <w:t>拖延</w:t>
            </w:r>
          </w:p>
        </w:tc>
        <w:tc>
          <w:tcPr>
            <w:tcW w:w="3286" w:type="dxa"/>
            <w:tcMar>
              <w:top w:w="90" w:type="dxa"/>
              <w:left w:w="90" w:type="dxa"/>
              <w:bottom w:w="90" w:type="dxa"/>
              <w:right w:w="90" w:type="dxa"/>
            </w:tcMar>
            <w:vAlign w:val="center"/>
          </w:tcPr>
          <w:p w14:paraId="7EC022A5" w14:textId="77777777" w:rsidR="003D0B56" w:rsidRDefault="00000000">
            <w:r>
              <w:t>I sometimes put off tasks that feel repetitive.</w:t>
            </w:r>
          </w:p>
        </w:tc>
      </w:tr>
      <w:tr w:rsidR="003D0B56" w14:paraId="7D4BD2B6" w14:textId="77777777">
        <w:trPr>
          <w:jc w:val="center"/>
        </w:trPr>
        <w:tc>
          <w:tcPr>
            <w:tcW w:w="3286" w:type="dxa"/>
            <w:tcMar>
              <w:top w:w="90" w:type="dxa"/>
              <w:left w:w="90" w:type="dxa"/>
              <w:bottom w:w="90" w:type="dxa"/>
              <w:right w:w="90" w:type="dxa"/>
            </w:tcMar>
            <w:vAlign w:val="center"/>
          </w:tcPr>
          <w:p w14:paraId="4ACDFE6A" w14:textId="77777777" w:rsidR="003D0B56" w:rsidRDefault="00000000">
            <w:r>
              <w:t>reserved</w:t>
            </w:r>
          </w:p>
        </w:tc>
        <w:tc>
          <w:tcPr>
            <w:tcW w:w="3286" w:type="dxa"/>
            <w:tcMar>
              <w:top w:w="90" w:type="dxa"/>
              <w:left w:w="90" w:type="dxa"/>
              <w:bottom w:w="90" w:type="dxa"/>
              <w:right w:w="90" w:type="dxa"/>
            </w:tcMar>
            <w:vAlign w:val="center"/>
          </w:tcPr>
          <w:p w14:paraId="5BA61381" w14:textId="77777777" w:rsidR="003D0B56" w:rsidRDefault="00000000">
            <w:r>
              <w:t>比较拘谨</w:t>
            </w:r>
          </w:p>
        </w:tc>
        <w:tc>
          <w:tcPr>
            <w:tcW w:w="3286" w:type="dxa"/>
            <w:tcMar>
              <w:top w:w="90" w:type="dxa"/>
              <w:left w:w="90" w:type="dxa"/>
              <w:bottom w:w="90" w:type="dxa"/>
              <w:right w:w="90" w:type="dxa"/>
            </w:tcMar>
            <w:vAlign w:val="center"/>
          </w:tcPr>
          <w:p w14:paraId="0D472464" w14:textId="77777777" w:rsidR="003D0B56" w:rsidRDefault="00000000">
            <w:r>
              <w:t>I may seem quiet until I feel comfortable with people.</w:t>
            </w:r>
          </w:p>
        </w:tc>
      </w:tr>
      <w:tr w:rsidR="003D0B56" w14:paraId="2D04E033" w14:textId="77777777">
        <w:trPr>
          <w:jc w:val="center"/>
        </w:trPr>
        <w:tc>
          <w:tcPr>
            <w:tcW w:w="3286" w:type="dxa"/>
            <w:tcMar>
              <w:top w:w="90" w:type="dxa"/>
              <w:left w:w="90" w:type="dxa"/>
              <w:bottom w:w="90" w:type="dxa"/>
              <w:right w:w="90" w:type="dxa"/>
            </w:tcMar>
            <w:vAlign w:val="center"/>
          </w:tcPr>
          <w:p w14:paraId="60DF8DC5" w14:textId="77777777" w:rsidR="003D0B56" w:rsidRDefault="00000000">
            <w:r>
              <w:t>shy</w:t>
            </w:r>
          </w:p>
        </w:tc>
        <w:tc>
          <w:tcPr>
            <w:tcW w:w="3286" w:type="dxa"/>
            <w:tcMar>
              <w:top w:w="90" w:type="dxa"/>
              <w:left w:w="90" w:type="dxa"/>
              <w:bottom w:w="90" w:type="dxa"/>
              <w:right w:w="90" w:type="dxa"/>
            </w:tcMar>
            <w:vAlign w:val="center"/>
          </w:tcPr>
          <w:p w14:paraId="7B4EAFEE" w14:textId="77777777" w:rsidR="003D0B56" w:rsidRDefault="00000000">
            <w:r>
              <w:t>害羞</w:t>
            </w:r>
          </w:p>
        </w:tc>
        <w:tc>
          <w:tcPr>
            <w:tcW w:w="3286" w:type="dxa"/>
            <w:tcMar>
              <w:top w:w="90" w:type="dxa"/>
              <w:left w:w="90" w:type="dxa"/>
              <w:bottom w:w="90" w:type="dxa"/>
              <w:right w:w="90" w:type="dxa"/>
            </w:tcMar>
            <w:vAlign w:val="center"/>
          </w:tcPr>
          <w:p w14:paraId="14C036D9" w14:textId="77777777" w:rsidR="003D0B56" w:rsidRDefault="00000000">
            <w:r>
              <w:t>I can feel nervous when speaking to a large group.</w:t>
            </w:r>
          </w:p>
        </w:tc>
      </w:tr>
      <w:tr w:rsidR="003D0B56" w14:paraId="17D01AE7" w14:textId="77777777">
        <w:trPr>
          <w:jc w:val="center"/>
        </w:trPr>
        <w:tc>
          <w:tcPr>
            <w:tcW w:w="3286" w:type="dxa"/>
            <w:tcMar>
              <w:top w:w="90" w:type="dxa"/>
              <w:left w:w="90" w:type="dxa"/>
              <w:bottom w:w="90" w:type="dxa"/>
              <w:right w:w="90" w:type="dxa"/>
            </w:tcMar>
            <w:vAlign w:val="center"/>
          </w:tcPr>
          <w:p w14:paraId="2F19D54D" w14:textId="77777777" w:rsidR="003D0B56" w:rsidRDefault="00000000">
            <w:r>
              <w:t>blunt</w:t>
            </w:r>
          </w:p>
        </w:tc>
        <w:tc>
          <w:tcPr>
            <w:tcW w:w="3286" w:type="dxa"/>
            <w:tcMar>
              <w:top w:w="90" w:type="dxa"/>
              <w:left w:w="90" w:type="dxa"/>
              <w:bottom w:w="90" w:type="dxa"/>
              <w:right w:w="90" w:type="dxa"/>
            </w:tcMar>
            <w:vAlign w:val="center"/>
          </w:tcPr>
          <w:p w14:paraId="0D18BD79" w14:textId="77777777" w:rsidR="003D0B56" w:rsidRDefault="00000000">
            <w:r>
              <w:t>说话直接</w:t>
            </w:r>
          </w:p>
        </w:tc>
        <w:tc>
          <w:tcPr>
            <w:tcW w:w="3286" w:type="dxa"/>
            <w:tcMar>
              <w:top w:w="90" w:type="dxa"/>
              <w:left w:w="90" w:type="dxa"/>
              <w:bottom w:w="90" w:type="dxa"/>
              <w:right w:w="90" w:type="dxa"/>
            </w:tcMar>
            <w:vAlign w:val="center"/>
          </w:tcPr>
          <w:p w14:paraId="09297DE9" w14:textId="77777777" w:rsidR="003D0B56" w:rsidRDefault="00000000">
            <w:r>
              <w:t>I can be too direct when I focus only on facts.</w:t>
            </w:r>
          </w:p>
        </w:tc>
      </w:tr>
      <w:tr w:rsidR="003D0B56" w14:paraId="7545B16B" w14:textId="77777777">
        <w:trPr>
          <w:jc w:val="center"/>
        </w:trPr>
        <w:tc>
          <w:tcPr>
            <w:tcW w:w="3286" w:type="dxa"/>
            <w:tcMar>
              <w:top w:w="90" w:type="dxa"/>
              <w:left w:w="90" w:type="dxa"/>
              <w:bottom w:w="90" w:type="dxa"/>
              <w:right w:w="90" w:type="dxa"/>
            </w:tcMar>
            <w:vAlign w:val="center"/>
          </w:tcPr>
          <w:p w14:paraId="25A4DFCB" w14:textId="77777777" w:rsidR="003D0B56" w:rsidRDefault="00000000">
            <w:r>
              <w:t>sensitive</w:t>
            </w:r>
          </w:p>
        </w:tc>
        <w:tc>
          <w:tcPr>
            <w:tcW w:w="3286" w:type="dxa"/>
            <w:tcMar>
              <w:top w:w="90" w:type="dxa"/>
              <w:left w:w="90" w:type="dxa"/>
              <w:bottom w:w="90" w:type="dxa"/>
              <w:right w:w="90" w:type="dxa"/>
            </w:tcMar>
            <w:vAlign w:val="center"/>
          </w:tcPr>
          <w:p w14:paraId="412A3A59" w14:textId="77777777" w:rsidR="003D0B56" w:rsidRDefault="00000000">
            <w:r>
              <w:t>敏感</w:t>
            </w:r>
          </w:p>
        </w:tc>
        <w:tc>
          <w:tcPr>
            <w:tcW w:w="3286" w:type="dxa"/>
            <w:tcMar>
              <w:top w:w="90" w:type="dxa"/>
              <w:left w:w="90" w:type="dxa"/>
              <w:bottom w:w="90" w:type="dxa"/>
              <w:right w:w="90" w:type="dxa"/>
            </w:tcMar>
            <w:vAlign w:val="center"/>
          </w:tcPr>
          <w:p w14:paraId="0C0D4CBD" w14:textId="77777777" w:rsidR="003D0B56" w:rsidRDefault="00000000">
            <w:r>
              <w:t>I sometimes take criticism more personally than I should.</w:t>
            </w:r>
          </w:p>
        </w:tc>
      </w:tr>
      <w:tr w:rsidR="003D0B56" w14:paraId="25023555" w14:textId="77777777">
        <w:trPr>
          <w:jc w:val="center"/>
        </w:trPr>
        <w:tc>
          <w:tcPr>
            <w:tcW w:w="3286" w:type="dxa"/>
            <w:tcMar>
              <w:top w:w="90" w:type="dxa"/>
              <w:left w:w="90" w:type="dxa"/>
              <w:bottom w:w="90" w:type="dxa"/>
              <w:right w:w="90" w:type="dxa"/>
            </w:tcMar>
            <w:vAlign w:val="center"/>
          </w:tcPr>
          <w:p w14:paraId="0DB45002" w14:textId="77777777" w:rsidR="003D0B56" w:rsidRDefault="00000000">
            <w:r>
              <w:lastRenderedPageBreak/>
              <w:t>moody</w:t>
            </w:r>
          </w:p>
        </w:tc>
        <w:tc>
          <w:tcPr>
            <w:tcW w:w="3286" w:type="dxa"/>
            <w:tcMar>
              <w:top w:w="90" w:type="dxa"/>
              <w:left w:w="90" w:type="dxa"/>
              <w:bottom w:w="90" w:type="dxa"/>
              <w:right w:w="90" w:type="dxa"/>
            </w:tcMar>
            <w:vAlign w:val="center"/>
          </w:tcPr>
          <w:p w14:paraId="596E1333" w14:textId="77777777" w:rsidR="003D0B56" w:rsidRDefault="00000000">
            <w:r>
              <w:t>情绪波动</w:t>
            </w:r>
          </w:p>
        </w:tc>
        <w:tc>
          <w:tcPr>
            <w:tcW w:w="3286" w:type="dxa"/>
            <w:tcMar>
              <w:top w:w="90" w:type="dxa"/>
              <w:left w:w="90" w:type="dxa"/>
              <w:bottom w:w="90" w:type="dxa"/>
              <w:right w:w="90" w:type="dxa"/>
            </w:tcMar>
            <w:vAlign w:val="center"/>
          </w:tcPr>
          <w:p w14:paraId="6EE36763" w14:textId="77777777" w:rsidR="003D0B56" w:rsidRDefault="00000000">
            <w:r>
              <w:t>My energy can be affected by stress or lack of sleep.</w:t>
            </w:r>
          </w:p>
        </w:tc>
      </w:tr>
      <w:tr w:rsidR="003D0B56" w14:paraId="6E4B33C7" w14:textId="77777777">
        <w:trPr>
          <w:jc w:val="center"/>
        </w:trPr>
        <w:tc>
          <w:tcPr>
            <w:tcW w:w="3286" w:type="dxa"/>
            <w:tcMar>
              <w:top w:w="90" w:type="dxa"/>
              <w:left w:w="90" w:type="dxa"/>
              <w:bottom w:w="90" w:type="dxa"/>
              <w:right w:w="90" w:type="dxa"/>
            </w:tcMar>
            <w:vAlign w:val="center"/>
          </w:tcPr>
          <w:p w14:paraId="60C4B4CD" w14:textId="77777777" w:rsidR="003D0B56" w:rsidRDefault="00000000">
            <w:r>
              <w:t>pessimistic</w:t>
            </w:r>
          </w:p>
        </w:tc>
        <w:tc>
          <w:tcPr>
            <w:tcW w:w="3286" w:type="dxa"/>
            <w:tcMar>
              <w:top w:w="90" w:type="dxa"/>
              <w:left w:w="90" w:type="dxa"/>
              <w:bottom w:w="90" w:type="dxa"/>
              <w:right w:w="90" w:type="dxa"/>
            </w:tcMar>
            <w:vAlign w:val="center"/>
          </w:tcPr>
          <w:p w14:paraId="7558FBC7" w14:textId="77777777" w:rsidR="003D0B56" w:rsidRDefault="00000000">
            <w:r>
              <w:t>悲观</w:t>
            </w:r>
          </w:p>
        </w:tc>
        <w:tc>
          <w:tcPr>
            <w:tcW w:w="3286" w:type="dxa"/>
            <w:tcMar>
              <w:top w:w="90" w:type="dxa"/>
              <w:left w:w="90" w:type="dxa"/>
              <w:bottom w:w="90" w:type="dxa"/>
              <w:right w:w="90" w:type="dxa"/>
            </w:tcMar>
            <w:vAlign w:val="center"/>
          </w:tcPr>
          <w:p w14:paraId="71C0034A" w14:textId="77777777" w:rsidR="003D0B56" w:rsidRDefault="00000000">
            <w:r>
              <w:t>I sometimes focus on risks before noticing opportunities.</w:t>
            </w:r>
          </w:p>
        </w:tc>
      </w:tr>
      <w:tr w:rsidR="003D0B56" w14:paraId="325272F2" w14:textId="77777777">
        <w:trPr>
          <w:jc w:val="center"/>
        </w:trPr>
        <w:tc>
          <w:tcPr>
            <w:tcW w:w="3286" w:type="dxa"/>
            <w:tcMar>
              <w:top w:w="90" w:type="dxa"/>
              <w:left w:w="90" w:type="dxa"/>
              <w:bottom w:w="90" w:type="dxa"/>
              <w:right w:w="90" w:type="dxa"/>
            </w:tcMar>
            <w:vAlign w:val="center"/>
          </w:tcPr>
          <w:p w14:paraId="560E49E9" w14:textId="77777777" w:rsidR="003D0B56" w:rsidRDefault="00000000">
            <w:r>
              <w:t>impulsive</w:t>
            </w:r>
          </w:p>
        </w:tc>
        <w:tc>
          <w:tcPr>
            <w:tcW w:w="3286" w:type="dxa"/>
            <w:tcMar>
              <w:top w:w="90" w:type="dxa"/>
              <w:left w:w="90" w:type="dxa"/>
              <w:bottom w:w="90" w:type="dxa"/>
              <w:right w:w="90" w:type="dxa"/>
            </w:tcMar>
            <w:vAlign w:val="center"/>
          </w:tcPr>
          <w:p w14:paraId="7D3649C8" w14:textId="77777777" w:rsidR="003D0B56" w:rsidRDefault="00000000">
            <w:r>
              <w:t>冲动</w:t>
            </w:r>
          </w:p>
        </w:tc>
        <w:tc>
          <w:tcPr>
            <w:tcW w:w="3286" w:type="dxa"/>
            <w:tcMar>
              <w:top w:w="90" w:type="dxa"/>
              <w:left w:w="90" w:type="dxa"/>
              <w:bottom w:w="90" w:type="dxa"/>
              <w:right w:w="90" w:type="dxa"/>
            </w:tcMar>
            <w:vAlign w:val="center"/>
          </w:tcPr>
          <w:p w14:paraId="26B96B34" w14:textId="77777777" w:rsidR="003D0B56" w:rsidRDefault="00000000">
            <w:r>
              <w:t>I occasionally act before thinking through the consequences.</w:t>
            </w:r>
          </w:p>
        </w:tc>
      </w:tr>
      <w:tr w:rsidR="003D0B56" w14:paraId="78D5A4B5" w14:textId="77777777">
        <w:trPr>
          <w:jc w:val="center"/>
        </w:trPr>
        <w:tc>
          <w:tcPr>
            <w:tcW w:w="3286" w:type="dxa"/>
            <w:tcMar>
              <w:top w:w="90" w:type="dxa"/>
              <w:left w:w="90" w:type="dxa"/>
              <w:bottom w:w="90" w:type="dxa"/>
              <w:right w:w="90" w:type="dxa"/>
            </w:tcMar>
            <w:vAlign w:val="center"/>
          </w:tcPr>
          <w:p w14:paraId="20108B94" w14:textId="77777777" w:rsidR="003D0B56" w:rsidRDefault="00000000">
            <w:r>
              <w:t>risk-averse</w:t>
            </w:r>
          </w:p>
        </w:tc>
        <w:tc>
          <w:tcPr>
            <w:tcW w:w="3286" w:type="dxa"/>
            <w:tcMar>
              <w:top w:w="90" w:type="dxa"/>
              <w:left w:w="90" w:type="dxa"/>
              <w:bottom w:w="90" w:type="dxa"/>
              <w:right w:w="90" w:type="dxa"/>
            </w:tcMar>
            <w:vAlign w:val="center"/>
          </w:tcPr>
          <w:p w14:paraId="35C76231" w14:textId="77777777" w:rsidR="003D0B56" w:rsidRDefault="00000000">
            <w:r>
              <w:t>过于谨慎</w:t>
            </w:r>
          </w:p>
        </w:tc>
        <w:tc>
          <w:tcPr>
            <w:tcW w:w="3286" w:type="dxa"/>
            <w:tcMar>
              <w:top w:w="90" w:type="dxa"/>
              <w:left w:w="90" w:type="dxa"/>
              <w:bottom w:w="90" w:type="dxa"/>
              <w:right w:w="90" w:type="dxa"/>
            </w:tcMar>
            <w:vAlign w:val="center"/>
          </w:tcPr>
          <w:p w14:paraId="3D0EB8D5" w14:textId="77777777" w:rsidR="003D0B56" w:rsidRDefault="00000000">
            <w:r>
              <w:t>I may avoid a useful opportunity because it feels uncertain.</w:t>
            </w:r>
          </w:p>
        </w:tc>
      </w:tr>
      <w:tr w:rsidR="003D0B56" w14:paraId="2F5C2619" w14:textId="77777777">
        <w:trPr>
          <w:jc w:val="center"/>
        </w:trPr>
        <w:tc>
          <w:tcPr>
            <w:tcW w:w="3286" w:type="dxa"/>
            <w:tcMar>
              <w:top w:w="90" w:type="dxa"/>
              <w:left w:w="90" w:type="dxa"/>
              <w:bottom w:w="90" w:type="dxa"/>
              <w:right w:w="90" w:type="dxa"/>
            </w:tcMar>
            <w:vAlign w:val="center"/>
          </w:tcPr>
          <w:p w14:paraId="371CB215" w14:textId="77777777" w:rsidR="003D0B56" w:rsidRDefault="00000000">
            <w:r>
              <w:t>controlling</w:t>
            </w:r>
          </w:p>
        </w:tc>
        <w:tc>
          <w:tcPr>
            <w:tcW w:w="3286" w:type="dxa"/>
            <w:tcMar>
              <w:top w:w="90" w:type="dxa"/>
              <w:left w:w="90" w:type="dxa"/>
              <w:bottom w:w="90" w:type="dxa"/>
              <w:right w:w="90" w:type="dxa"/>
            </w:tcMar>
            <w:vAlign w:val="center"/>
          </w:tcPr>
          <w:p w14:paraId="62E8B30F" w14:textId="77777777" w:rsidR="003D0B56" w:rsidRDefault="00000000">
            <w:r>
              <w:t>控制欲强</w:t>
            </w:r>
          </w:p>
        </w:tc>
        <w:tc>
          <w:tcPr>
            <w:tcW w:w="3286" w:type="dxa"/>
            <w:tcMar>
              <w:top w:w="90" w:type="dxa"/>
              <w:left w:w="90" w:type="dxa"/>
              <w:bottom w:w="90" w:type="dxa"/>
              <w:right w:w="90" w:type="dxa"/>
            </w:tcMar>
            <w:vAlign w:val="center"/>
          </w:tcPr>
          <w:p w14:paraId="142A21B7" w14:textId="77777777" w:rsidR="003D0B56" w:rsidRDefault="00000000">
            <w:r>
              <w:t>I sometimes find it hard to delegate important tasks.</w:t>
            </w:r>
          </w:p>
        </w:tc>
      </w:tr>
      <w:tr w:rsidR="003D0B56" w14:paraId="13F808AF" w14:textId="77777777">
        <w:trPr>
          <w:jc w:val="center"/>
        </w:trPr>
        <w:tc>
          <w:tcPr>
            <w:tcW w:w="3286" w:type="dxa"/>
            <w:tcMar>
              <w:top w:w="90" w:type="dxa"/>
              <w:left w:w="90" w:type="dxa"/>
              <w:bottom w:w="90" w:type="dxa"/>
              <w:right w:w="90" w:type="dxa"/>
            </w:tcMar>
            <w:vAlign w:val="center"/>
          </w:tcPr>
          <w:p w14:paraId="7D2E64E5" w14:textId="77777777" w:rsidR="003D0B56" w:rsidRDefault="00000000">
            <w:r>
              <w:t>competitive</w:t>
            </w:r>
          </w:p>
        </w:tc>
        <w:tc>
          <w:tcPr>
            <w:tcW w:w="3286" w:type="dxa"/>
            <w:tcMar>
              <w:top w:w="90" w:type="dxa"/>
              <w:left w:w="90" w:type="dxa"/>
              <w:bottom w:w="90" w:type="dxa"/>
              <w:right w:w="90" w:type="dxa"/>
            </w:tcMar>
            <w:vAlign w:val="center"/>
          </w:tcPr>
          <w:p w14:paraId="77E1A0E5" w14:textId="77777777" w:rsidR="003D0B56" w:rsidRDefault="00000000">
            <w:r>
              <w:t>好胜</w:t>
            </w:r>
          </w:p>
        </w:tc>
        <w:tc>
          <w:tcPr>
            <w:tcW w:w="3286" w:type="dxa"/>
            <w:tcMar>
              <w:top w:w="90" w:type="dxa"/>
              <w:left w:w="90" w:type="dxa"/>
              <w:bottom w:w="90" w:type="dxa"/>
              <w:right w:w="90" w:type="dxa"/>
            </w:tcMar>
            <w:vAlign w:val="center"/>
          </w:tcPr>
          <w:p w14:paraId="25E66D33" w14:textId="77777777" w:rsidR="003D0B56" w:rsidRDefault="00000000">
            <w:r>
              <w:t>I can become overly focused on results.</w:t>
            </w:r>
          </w:p>
        </w:tc>
      </w:tr>
      <w:tr w:rsidR="003D0B56" w14:paraId="16E1501F" w14:textId="77777777">
        <w:trPr>
          <w:jc w:val="center"/>
        </w:trPr>
        <w:tc>
          <w:tcPr>
            <w:tcW w:w="3286" w:type="dxa"/>
            <w:tcMar>
              <w:top w:w="90" w:type="dxa"/>
              <w:left w:w="90" w:type="dxa"/>
              <w:bottom w:w="90" w:type="dxa"/>
              <w:right w:w="90" w:type="dxa"/>
            </w:tcMar>
            <w:vAlign w:val="center"/>
          </w:tcPr>
          <w:p w14:paraId="2D71DC2B" w14:textId="77777777" w:rsidR="003D0B56" w:rsidRDefault="00000000">
            <w:r>
              <w:t>people-pleasing</w:t>
            </w:r>
          </w:p>
        </w:tc>
        <w:tc>
          <w:tcPr>
            <w:tcW w:w="3286" w:type="dxa"/>
            <w:tcMar>
              <w:top w:w="90" w:type="dxa"/>
              <w:left w:w="90" w:type="dxa"/>
              <w:bottom w:w="90" w:type="dxa"/>
              <w:right w:w="90" w:type="dxa"/>
            </w:tcMar>
            <w:vAlign w:val="center"/>
          </w:tcPr>
          <w:p w14:paraId="0418391D" w14:textId="77777777" w:rsidR="003D0B56" w:rsidRDefault="00000000">
            <w:r>
              <w:t>过度讨好</w:t>
            </w:r>
          </w:p>
        </w:tc>
        <w:tc>
          <w:tcPr>
            <w:tcW w:w="3286" w:type="dxa"/>
            <w:tcMar>
              <w:top w:w="90" w:type="dxa"/>
              <w:left w:w="90" w:type="dxa"/>
              <w:bottom w:w="90" w:type="dxa"/>
              <w:right w:w="90" w:type="dxa"/>
            </w:tcMar>
            <w:vAlign w:val="center"/>
          </w:tcPr>
          <w:p w14:paraId="3053B8B2" w14:textId="77777777" w:rsidR="003D0B56" w:rsidRDefault="00000000">
            <w:r>
              <w:t>I sometimes agree to things because I do not want to disappoint others.</w:t>
            </w:r>
          </w:p>
        </w:tc>
      </w:tr>
      <w:tr w:rsidR="003D0B56" w14:paraId="2B56D62C" w14:textId="77777777">
        <w:trPr>
          <w:jc w:val="center"/>
        </w:trPr>
        <w:tc>
          <w:tcPr>
            <w:tcW w:w="3286" w:type="dxa"/>
            <w:tcMar>
              <w:top w:w="90" w:type="dxa"/>
              <w:left w:w="90" w:type="dxa"/>
              <w:bottom w:w="90" w:type="dxa"/>
              <w:right w:w="90" w:type="dxa"/>
            </w:tcMar>
            <w:vAlign w:val="center"/>
          </w:tcPr>
          <w:p w14:paraId="5CCB655D" w14:textId="77777777" w:rsidR="003D0B56" w:rsidRDefault="00000000">
            <w:r>
              <w:t>conflict-avoidant</w:t>
            </w:r>
          </w:p>
        </w:tc>
        <w:tc>
          <w:tcPr>
            <w:tcW w:w="3286" w:type="dxa"/>
            <w:tcMar>
              <w:top w:w="90" w:type="dxa"/>
              <w:left w:w="90" w:type="dxa"/>
              <w:bottom w:w="90" w:type="dxa"/>
              <w:right w:w="90" w:type="dxa"/>
            </w:tcMar>
            <w:vAlign w:val="center"/>
          </w:tcPr>
          <w:p w14:paraId="01FC9228" w14:textId="77777777" w:rsidR="003D0B56" w:rsidRDefault="00000000">
            <w:r>
              <w:t>回避冲突</w:t>
            </w:r>
          </w:p>
        </w:tc>
        <w:tc>
          <w:tcPr>
            <w:tcW w:w="3286" w:type="dxa"/>
            <w:tcMar>
              <w:top w:w="90" w:type="dxa"/>
              <w:left w:w="90" w:type="dxa"/>
              <w:bottom w:w="90" w:type="dxa"/>
              <w:right w:w="90" w:type="dxa"/>
            </w:tcMar>
            <w:vAlign w:val="center"/>
          </w:tcPr>
          <w:p w14:paraId="517FB530" w14:textId="77777777" w:rsidR="003D0B56" w:rsidRDefault="00000000">
            <w:r>
              <w:t>I may delay a difficult conversation.</w:t>
            </w:r>
          </w:p>
        </w:tc>
      </w:tr>
      <w:tr w:rsidR="003D0B56" w14:paraId="2234E09F" w14:textId="77777777">
        <w:trPr>
          <w:jc w:val="center"/>
        </w:trPr>
        <w:tc>
          <w:tcPr>
            <w:tcW w:w="3286" w:type="dxa"/>
            <w:tcMar>
              <w:top w:w="90" w:type="dxa"/>
              <w:left w:w="90" w:type="dxa"/>
              <w:bottom w:w="90" w:type="dxa"/>
              <w:right w:w="90" w:type="dxa"/>
            </w:tcMar>
            <w:vAlign w:val="center"/>
          </w:tcPr>
          <w:p w14:paraId="3D631766" w14:textId="77777777" w:rsidR="003D0B56" w:rsidRDefault="00000000">
            <w:r>
              <w:t>inflexible</w:t>
            </w:r>
          </w:p>
        </w:tc>
        <w:tc>
          <w:tcPr>
            <w:tcW w:w="3286" w:type="dxa"/>
            <w:tcMar>
              <w:top w:w="90" w:type="dxa"/>
              <w:left w:w="90" w:type="dxa"/>
              <w:bottom w:w="90" w:type="dxa"/>
              <w:right w:w="90" w:type="dxa"/>
            </w:tcMar>
            <w:vAlign w:val="center"/>
          </w:tcPr>
          <w:p w14:paraId="1D856D7D" w14:textId="77777777" w:rsidR="003D0B56" w:rsidRDefault="00000000">
            <w:r>
              <w:t>不够灵活</w:t>
            </w:r>
          </w:p>
        </w:tc>
        <w:tc>
          <w:tcPr>
            <w:tcW w:w="3286" w:type="dxa"/>
            <w:tcMar>
              <w:top w:w="90" w:type="dxa"/>
              <w:left w:w="90" w:type="dxa"/>
              <w:bottom w:w="90" w:type="dxa"/>
              <w:right w:w="90" w:type="dxa"/>
            </w:tcMar>
            <w:vAlign w:val="center"/>
          </w:tcPr>
          <w:p w14:paraId="22C60830" w14:textId="77777777" w:rsidR="003D0B56" w:rsidRDefault="00000000">
            <w:r>
              <w:t>I can struggle when a plan changes at the last minute.</w:t>
            </w:r>
          </w:p>
        </w:tc>
      </w:tr>
      <w:tr w:rsidR="003D0B56" w14:paraId="1D5F01DC" w14:textId="77777777">
        <w:trPr>
          <w:jc w:val="center"/>
        </w:trPr>
        <w:tc>
          <w:tcPr>
            <w:tcW w:w="3286" w:type="dxa"/>
            <w:tcMar>
              <w:top w:w="90" w:type="dxa"/>
              <w:left w:w="90" w:type="dxa"/>
              <w:bottom w:w="90" w:type="dxa"/>
              <w:right w:w="90" w:type="dxa"/>
            </w:tcMar>
            <w:vAlign w:val="center"/>
          </w:tcPr>
          <w:p w14:paraId="6199FCAA" w14:textId="77777777" w:rsidR="003D0B56" w:rsidRDefault="00000000">
            <w:r>
              <w:t>self-critical</w:t>
            </w:r>
          </w:p>
        </w:tc>
        <w:tc>
          <w:tcPr>
            <w:tcW w:w="3286" w:type="dxa"/>
            <w:tcMar>
              <w:top w:w="90" w:type="dxa"/>
              <w:left w:w="90" w:type="dxa"/>
              <w:bottom w:w="90" w:type="dxa"/>
              <w:right w:w="90" w:type="dxa"/>
            </w:tcMar>
            <w:vAlign w:val="center"/>
          </w:tcPr>
          <w:p w14:paraId="6B7EFBD8" w14:textId="77777777" w:rsidR="003D0B56" w:rsidRDefault="00000000">
            <w:r>
              <w:t>过度自我批评</w:t>
            </w:r>
          </w:p>
        </w:tc>
        <w:tc>
          <w:tcPr>
            <w:tcW w:w="3286" w:type="dxa"/>
            <w:tcMar>
              <w:top w:w="90" w:type="dxa"/>
              <w:left w:w="90" w:type="dxa"/>
              <w:bottom w:w="90" w:type="dxa"/>
              <w:right w:w="90" w:type="dxa"/>
            </w:tcMar>
            <w:vAlign w:val="center"/>
          </w:tcPr>
          <w:p w14:paraId="01907181" w14:textId="77777777" w:rsidR="003D0B56" w:rsidRDefault="00000000">
            <w:r>
              <w:t>I am often harder on myself than I am on other people.</w:t>
            </w:r>
          </w:p>
        </w:tc>
      </w:tr>
      <w:tr w:rsidR="003D0B56" w14:paraId="3EC9EDF0" w14:textId="77777777">
        <w:trPr>
          <w:jc w:val="center"/>
        </w:trPr>
        <w:tc>
          <w:tcPr>
            <w:tcW w:w="3286" w:type="dxa"/>
            <w:tcMar>
              <w:top w:w="90" w:type="dxa"/>
              <w:left w:w="90" w:type="dxa"/>
              <w:bottom w:w="90" w:type="dxa"/>
              <w:right w:w="90" w:type="dxa"/>
            </w:tcMar>
            <w:vAlign w:val="center"/>
          </w:tcPr>
          <w:p w14:paraId="60D71DE7" w14:textId="77777777" w:rsidR="003D0B56" w:rsidRDefault="00000000">
            <w:r>
              <w:t>workaholic</w:t>
            </w:r>
          </w:p>
        </w:tc>
        <w:tc>
          <w:tcPr>
            <w:tcW w:w="3286" w:type="dxa"/>
            <w:tcMar>
              <w:top w:w="90" w:type="dxa"/>
              <w:left w:w="90" w:type="dxa"/>
              <w:bottom w:w="90" w:type="dxa"/>
              <w:right w:w="90" w:type="dxa"/>
            </w:tcMar>
            <w:vAlign w:val="center"/>
          </w:tcPr>
          <w:p w14:paraId="37A3091D" w14:textId="77777777" w:rsidR="003D0B56" w:rsidRDefault="00000000">
            <w:r>
              <w:t>工作过度</w:t>
            </w:r>
          </w:p>
        </w:tc>
        <w:tc>
          <w:tcPr>
            <w:tcW w:w="3286" w:type="dxa"/>
            <w:tcMar>
              <w:top w:w="90" w:type="dxa"/>
              <w:left w:w="90" w:type="dxa"/>
              <w:bottom w:w="90" w:type="dxa"/>
              <w:right w:w="90" w:type="dxa"/>
            </w:tcMar>
            <w:vAlign w:val="center"/>
          </w:tcPr>
          <w:p w14:paraId="04A165C5" w14:textId="77777777" w:rsidR="003D0B56" w:rsidRDefault="00000000">
            <w:r>
              <w:t>I sometimes keep working when I should take a break.</w:t>
            </w:r>
          </w:p>
        </w:tc>
      </w:tr>
      <w:tr w:rsidR="003D0B56" w14:paraId="47E28DDE" w14:textId="77777777">
        <w:trPr>
          <w:jc w:val="center"/>
        </w:trPr>
        <w:tc>
          <w:tcPr>
            <w:tcW w:w="3286" w:type="dxa"/>
            <w:tcMar>
              <w:top w:w="90" w:type="dxa"/>
              <w:left w:w="90" w:type="dxa"/>
              <w:bottom w:w="90" w:type="dxa"/>
              <w:right w:w="90" w:type="dxa"/>
            </w:tcMar>
            <w:vAlign w:val="center"/>
          </w:tcPr>
          <w:p w14:paraId="63B9F2F1" w14:textId="77777777" w:rsidR="003D0B56" w:rsidRDefault="00000000">
            <w:r>
              <w:t>easily bored</w:t>
            </w:r>
          </w:p>
        </w:tc>
        <w:tc>
          <w:tcPr>
            <w:tcW w:w="3286" w:type="dxa"/>
            <w:tcMar>
              <w:top w:w="90" w:type="dxa"/>
              <w:left w:w="90" w:type="dxa"/>
              <w:bottom w:w="90" w:type="dxa"/>
              <w:right w:w="90" w:type="dxa"/>
            </w:tcMar>
            <w:vAlign w:val="center"/>
          </w:tcPr>
          <w:p w14:paraId="6FA9F0D3" w14:textId="77777777" w:rsidR="003D0B56" w:rsidRDefault="00000000">
            <w:r>
              <w:t>容易厌倦</w:t>
            </w:r>
          </w:p>
        </w:tc>
        <w:tc>
          <w:tcPr>
            <w:tcW w:w="3286" w:type="dxa"/>
            <w:tcMar>
              <w:top w:w="90" w:type="dxa"/>
              <w:left w:w="90" w:type="dxa"/>
              <w:bottom w:w="90" w:type="dxa"/>
              <w:right w:w="90" w:type="dxa"/>
            </w:tcMar>
            <w:vAlign w:val="center"/>
          </w:tcPr>
          <w:p w14:paraId="6588B05B" w14:textId="77777777" w:rsidR="003D0B56" w:rsidRDefault="00000000">
            <w:r>
              <w:t>I lose interest when a task becomes too repetitive.</w:t>
            </w:r>
          </w:p>
        </w:tc>
      </w:tr>
      <w:tr w:rsidR="003D0B56" w14:paraId="6E31EAD4" w14:textId="77777777">
        <w:trPr>
          <w:jc w:val="center"/>
        </w:trPr>
        <w:tc>
          <w:tcPr>
            <w:tcW w:w="3286" w:type="dxa"/>
            <w:tcMar>
              <w:top w:w="90" w:type="dxa"/>
              <w:left w:w="90" w:type="dxa"/>
              <w:bottom w:w="90" w:type="dxa"/>
              <w:right w:w="90" w:type="dxa"/>
            </w:tcMar>
            <w:vAlign w:val="center"/>
          </w:tcPr>
          <w:p w14:paraId="59694C52" w14:textId="77777777" w:rsidR="003D0B56" w:rsidRDefault="00000000">
            <w:r>
              <w:t>talkative</w:t>
            </w:r>
          </w:p>
        </w:tc>
        <w:tc>
          <w:tcPr>
            <w:tcW w:w="3286" w:type="dxa"/>
            <w:tcMar>
              <w:top w:w="90" w:type="dxa"/>
              <w:left w:w="90" w:type="dxa"/>
              <w:bottom w:w="90" w:type="dxa"/>
              <w:right w:w="90" w:type="dxa"/>
            </w:tcMar>
            <w:vAlign w:val="center"/>
          </w:tcPr>
          <w:p w14:paraId="37A1DB5A" w14:textId="77777777" w:rsidR="003D0B56" w:rsidRDefault="00000000">
            <w:r>
              <w:t>话多</w:t>
            </w:r>
          </w:p>
        </w:tc>
        <w:tc>
          <w:tcPr>
            <w:tcW w:w="3286" w:type="dxa"/>
            <w:tcMar>
              <w:top w:w="90" w:type="dxa"/>
              <w:left w:w="90" w:type="dxa"/>
              <w:bottom w:w="90" w:type="dxa"/>
              <w:right w:w="90" w:type="dxa"/>
            </w:tcMar>
            <w:vAlign w:val="center"/>
          </w:tcPr>
          <w:p w14:paraId="5768E54F" w14:textId="77777777" w:rsidR="003D0B56" w:rsidRDefault="00000000">
            <w:r>
              <w:t>I can talk too much when I am excited about a topic.</w:t>
            </w:r>
          </w:p>
        </w:tc>
      </w:tr>
      <w:tr w:rsidR="003D0B56" w14:paraId="21811BE7" w14:textId="77777777">
        <w:trPr>
          <w:jc w:val="center"/>
        </w:trPr>
        <w:tc>
          <w:tcPr>
            <w:tcW w:w="3286" w:type="dxa"/>
            <w:tcMar>
              <w:top w:w="90" w:type="dxa"/>
              <w:left w:w="90" w:type="dxa"/>
              <w:bottom w:w="90" w:type="dxa"/>
              <w:right w:w="90" w:type="dxa"/>
            </w:tcMar>
            <w:vAlign w:val="center"/>
          </w:tcPr>
          <w:p w14:paraId="0C0AACC6" w14:textId="77777777" w:rsidR="003D0B56" w:rsidRDefault="00000000">
            <w:r>
              <w:t>quiet</w:t>
            </w:r>
          </w:p>
        </w:tc>
        <w:tc>
          <w:tcPr>
            <w:tcW w:w="3286" w:type="dxa"/>
            <w:tcMar>
              <w:top w:w="90" w:type="dxa"/>
              <w:left w:w="90" w:type="dxa"/>
              <w:bottom w:w="90" w:type="dxa"/>
              <w:right w:w="90" w:type="dxa"/>
            </w:tcMar>
            <w:vAlign w:val="center"/>
          </w:tcPr>
          <w:p w14:paraId="1092CED2" w14:textId="77777777" w:rsidR="003D0B56" w:rsidRDefault="00000000">
            <w:r>
              <w:t>话少</w:t>
            </w:r>
          </w:p>
        </w:tc>
        <w:tc>
          <w:tcPr>
            <w:tcW w:w="3286" w:type="dxa"/>
            <w:tcMar>
              <w:top w:w="90" w:type="dxa"/>
              <w:left w:w="90" w:type="dxa"/>
              <w:bottom w:w="90" w:type="dxa"/>
              <w:right w:w="90" w:type="dxa"/>
            </w:tcMar>
            <w:vAlign w:val="center"/>
          </w:tcPr>
          <w:p w14:paraId="6B150C2D" w14:textId="77777777" w:rsidR="003D0B56" w:rsidRDefault="00000000">
            <w:r>
              <w:t>I may not speak up immediately in group discussions.</w:t>
            </w:r>
          </w:p>
        </w:tc>
      </w:tr>
      <w:tr w:rsidR="003D0B56" w14:paraId="37252BA8" w14:textId="77777777">
        <w:trPr>
          <w:jc w:val="center"/>
        </w:trPr>
        <w:tc>
          <w:tcPr>
            <w:tcW w:w="3286" w:type="dxa"/>
            <w:tcMar>
              <w:top w:w="90" w:type="dxa"/>
              <w:left w:w="90" w:type="dxa"/>
              <w:bottom w:w="90" w:type="dxa"/>
              <w:right w:w="90" w:type="dxa"/>
            </w:tcMar>
            <w:vAlign w:val="center"/>
          </w:tcPr>
          <w:p w14:paraId="711822A4" w14:textId="77777777" w:rsidR="003D0B56" w:rsidRDefault="00000000">
            <w:r>
              <w:lastRenderedPageBreak/>
              <w:t>skeptical</w:t>
            </w:r>
          </w:p>
        </w:tc>
        <w:tc>
          <w:tcPr>
            <w:tcW w:w="3286" w:type="dxa"/>
            <w:tcMar>
              <w:top w:w="90" w:type="dxa"/>
              <w:left w:w="90" w:type="dxa"/>
              <w:bottom w:w="90" w:type="dxa"/>
              <w:right w:w="90" w:type="dxa"/>
            </w:tcMar>
            <w:vAlign w:val="center"/>
          </w:tcPr>
          <w:p w14:paraId="45F5D07C" w14:textId="77777777" w:rsidR="003D0B56" w:rsidRDefault="00000000">
            <w:r>
              <w:t>多疑或怀疑性强</w:t>
            </w:r>
          </w:p>
        </w:tc>
        <w:tc>
          <w:tcPr>
            <w:tcW w:w="3286" w:type="dxa"/>
            <w:tcMar>
              <w:top w:w="90" w:type="dxa"/>
              <w:left w:w="90" w:type="dxa"/>
              <w:bottom w:w="90" w:type="dxa"/>
              <w:right w:w="90" w:type="dxa"/>
            </w:tcMar>
            <w:vAlign w:val="center"/>
          </w:tcPr>
          <w:p w14:paraId="024BF5E6" w14:textId="77777777" w:rsidR="003D0B56" w:rsidRDefault="00000000">
            <w:r>
              <w:t>I tend to question ideas before giving them a chance.</w:t>
            </w:r>
          </w:p>
        </w:tc>
      </w:tr>
      <w:tr w:rsidR="003D0B56" w14:paraId="7CB140F7" w14:textId="77777777">
        <w:trPr>
          <w:jc w:val="center"/>
        </w:trPr>
        <w:tc>
          <w:tcPr>
            <w:tcW w:w="3286" w:type="dxa"/>
            <w:tcMar>
              <w:top w:w="90" w:type="dxa"/>
              <w:left w:w="90" w:type="dxa"/>
              <w:bottom w:w="90" w:type="dxa"/>
              <w:right w:w="90" w:type="dxa"/>
            </w:tcMar>
            <w:vAlign w:val="center"/>
          </w:tcPr>
          <w:p w14:paraId="2808A13B" w14:textId="77777777" w:rsidR="003D0B56" w:rsidRDefault="00000000">
            <w:r>
              <w:t>emotionally distant</w:t>
            </w:r>
          </w:p>
        </w:tc>
        <w:tc>
          <w:tcPr>
            <w:tcW w:w="3286" w:type="dxa"/>
            <w:tcMar>
              <w:top w:w="90" w:type="dxa"/>
              <w:left w:w="90" w:type="dxa"/>
              <w:bottom w:w="90" w:type="dxa"/>
              <w:right w:w="90" w:type="dxa"/>
            </w:tcMar>
            <w:vAlign w:val="center"/>
          </w:tcPr>
          <w:p w14:paraId="6E1E0CB4" w14:textId="77777777" w:rsidR="003D0B56" w:rsidRDefault="00000000">
            <w:r>
              <w:t>情感表达少</w:t>
            </w:r>
          </w:p>
        </w:tc>
        <w:tc>
          <w:tcPr>
            <w:tcW w:w="3286" w:type="dxa"/>
            <w:tcMar>
              <w:top w:w="90" w:type="dxa"/>
              <w:left w:w="90" w:type="dxa"/>
              <w:bottom w:w="90" w:type="dxa"/>
              <w:right w:w="90" w:type="dxa"/>
            </w:tcMar>
            <w:vAlign w:val="center"/>
          </w:tcPr>
          <w:p w14:paraId="11DA3F0B" w14:textId="77777777" w:rsidR="003D0B56" w:rsidRDefault="00000000">
            <w:r>
              <w:t>I do not always show appreciation clearly enough.</w:t>
            </w:r>
          </w:p>
        </w:tc>
      </w:tr>
      <w:tr w:rsidR="003D0B56" w14:paraId="4A3AAA67" w14:textId="77777777">
        <w:trPr>
          <w:jc w:val="center"/>
        </w:trPr>
        <w:tc>
          <w:tcPr>
            <w:tcW w:w="3286" w:type="dxa"/>
            <w:tcMar>
              <w:top w:w="90" w:type="dxa"/>
              <w:left w:w="90" w:type="dxa"/>
              <w:bottom w:w="90" w:type="dxa"/>
              <w:right w:w="90" w:type="dxa"/>
            </w:tcMar>
            <w:vAlign w:val="center"/>
          </w:tcPr>
          <w:p w14:paraId="371637DF" w14:textId="77777777" w:rsidR="003D0B56" w:rsidRDefault="00000000">
            <w:r>
              <w:t>messy</w:t>
            </w:r>
          </w:p>
        </w:tc>
        <w:tc>
          <w:tcPr>
            <w:tcW w:w="3286" w:type="dxa"/>
            <w:tcMar>
              <w:top w:w="90" w:type="dxa"/>
              <w:left w:w="90" w:type="dxa"/>
              <w:bottom w:w="90" w:type="dxa"/>
              <w:right w:w="90" w:type="dxa"/>
            </w:tcMar>
            <w:vAlign w:val="center"/>
          </w:tcPr>
          <w:p w14:paraId="6A6A2E77" w14:textId="77777777" w:rsidR="003D0B56" w:rsidRDefault="00000000">
            <w:r>
              <w:t>有些邋遢</w:t>
            </w:r>
          </w:p>
        </w:tc>
        <w:tc>
          <w:tcPr>
            <w:tcW w:w="3286" w:type="dxa"/>
            <w:tcMar>
              <w:top w:w="90" w:type="dxa"/>
              <w:left w:w="90" w:type="dxa"/>
              <w:bottom w:w="90" w:type="dxa"/>
              <w:right w:w="90" w:type="dxa"/>
            </w:tcMar>
            <w:vAlign w:val="center"/>
          </w:tcPr>
          <w:p w14:paraId="06857DE0" w14:textId="77777777" w:rsidR="003D0B56" w:rsidRDefault="00000000">
            <w:r>
              <w:t>My personal space can get messy during busy weeks.</w:t>
            </w:r>
          </w:p>
        </w:tc>
      </w:tr>
      <w:tr w:rsidR="003D0B56" w14:paraId="3D8840B3" w14:textId="77777777">
        <w:trPr>
          <w:jc w:val="center"/>
        </w:trPr>
        <w:tc>
          <w:tcPr>
            <w:tcW w:w="3286" w:type="dxa"/>
            <w:tcMar>
              <w:top w:w="90" w:type="dxa"/>
              <w:left w:w="90" w:type="dxa"/>
              <w:bottom w:w="90" w:type="dxa"/>
              <w:right w:w="90" w:type="dxa"/>
            </w:tcMar>
            <w:vAlign w:val="center"/>
          </w:tcPr>
          <w:p w14:paraId="47A81BD1" w14:textId="77777777" w:rsidR="003D0B56" w:rsidRDefault="00000000">
            <w:r>
              <w:t>inconsistent</w:t>
            </w:r>
          </w:p>
        </w:tc>
        <w:tc>
          <w:tcPr>
            <w:tcW w:w="3286" w:type="dxa"/>
            <w:tcMar>
              <w:top w:w="90" w:type="dxa"/>
              <w:left w:w="90" w:type="dxa"/>
              <w:bottom w:w="90" w:type="dxa"/>
              <w:right w:w="90" w:type="dxa"/>
            </w:tcMar>
            <w:vAlign w:val="center"/>
          </w:tcPr>
          <w:p w14:paraId="173FF812" w14:textId="77777777" w:rsidR="003D0B56" w:rsidRDefault="00000000">
            <w:r>
              <w:t>不够稳定</w:t>
            </w:r>
          </w:p>
        </w:tc>
        <w:tc>
          <w:tcPr>
            <w:tcW w:w="3286" w:type="dxa"/>
            <w:tcMar>
              <w:top w:w="90" w:type="dxa"/>
              <w:left w:w="90" w:type="dxa"/>
              <w:bottom w:w="90" w:type="dxa"/>
              <w:right w:w="90" w:type="dxa"/>
            </w:tcMar>
            <w:vAlign w:val="center"/>
          </w:tcPr>
          <w:p w14:paraId="0C1C8789" w14:textId="77777777" w:rsidR="003D0B56" w:rsidRDefault="00000000">
            <w:r>
              <w:t>My routine sometimes breaks down when I get busy.</w:t>
            </w:r>
          </w:p>
        </w:tc>
      </w:tr>
      <w:tr w:rsidR="003D0B56" w14:paraId="15BABFD4" w14:textId="77777777">
        <w:trPr>
          <w:jc w:val="center"/>
        </w:trPr>
        <w:tc>
          <w:tcPr>
            <w:tcW w:w="3286" w:type="dxa"/>
            <w:tcMar>
              <w:top w:w="90" w:type="dxa"/>
              <w:left w:w="90" w:type="dxa"/>
              <w:bottom w:w="90" w:type="dxa"/>
              <w:right w:w="90" w:type="dxa"/>
            </w:tcMar>
            <w:vAlign w:val="center"/>
          </w:tcPr>
          <w:p w14:paraId="2F26FA21" w14:textId="77777777" w:rsidR="003D0B56" w:rsidRDefault="00000000">
            <w:r>
              <w:t>defensive</w:t>
            </w:r>
          </w:p>
        </w:tc>
        <w:tc>
          <w:tcPr>
            <w:tcW w:w="3286" w:type="dxa"/>
            <w:tcMar>
              <w:top w:w="90" w:type="dxa"/>
              <w:left w:w="90" w:type="dxa"/>
              <w:bottom w:w="90" w:type="dxa"/>
              <w:right w:w="90" w:type="dxa"/>
            </w:tcMar>
            <w:vAlign w:val="center"/>
          </w:tcPr>
          <w:p w14:paraId="05569B6F" w14:textId="77777777" w:rsidR="003D0B56" w:rsidRDefault="00000000">
            <w:r>
              <w:t>容易辩解</w:t>
            </w:r>
          </w:p>
        </w:tc>
        <w:tc>
          <w:tcPr>
            <w:tcW w:w="3286" w:type="dxa"/>
            <w:tcMar>
              <w:top w:w="90" w:type="dxa"/>
              <w:left w:w="90" w:type="dxa"/>
              <w:bottom w:w="90" w:type="dxa"/>
              <w:right w:w="90" w:type="dxa"/>
            </w:tcMar>
            <w:vAlign w:val="center"/>
          </w:tcPr>
          <w:p w14:paraId="6695A3D3" w14:textId="77777777" w:rsidR="003D0B56" w:rsidRDefault="00000000">
            <w:r>
              <w:t>My first reaction to criticism can be defensive.</w:t>
            </w:r>
          </w:p>
        </w:tc>
      </w:tr>
      <w:tr w:rsidR="003D0B56" w14:paraId="1E10AD02" w14:textId="77777777">
        <w:trPr>
          <w:jc w:val="center"/>
        </w:trPr>
        <w:tc>
          <w:tcPr>
            <w:tcW w:w="3286" w:type="dxa"/>
            <w:tcMar>
              <w:top w:w="90" w:type="dxa"/>
              <w:left w:w="90" w:type="dxa"/>
              <w:bottom w:w="90" w:type="dxa"/>
              <w:right w:w="90" w:type="dxa"/>
            </w:tcMar>
            <w:vAlign w:val="center"/>
          </w:tcPr>
          <w:p w14:paraId="385DEA41" w14:textId="77777777" w:rsidR="003D0B56" w:rsidRDefault="00000000">
            <w:r>
              <w:t>naive</w:t>
            </w:r>
          </w:p>
        </w:tc>
        <w:tc>
          <w:tcPr>
            <w:tcW w:w="3286" w:type="dxa"/>
            <w:tcMar>
              <w:top w:w="90" w:type="dxa"/>
              <w:left w:w="90" w:type="dxa"/>
              <w:bottom w:w="90" w:type="dxa"/>
              <w:right w:w="90" w:type="dxa"/>
            </w:tcMar>
            <w:vAlign w:val="center"/>
          </w:tcPr>
          <w:p w14:paraId="05F088F9" w14:textId="77777777" w:rsidR="003D0B56" w:rsidRDefault="00000000">
            <w:r>
              <w:t>有时天真</w:t>
            </w:r>
          </w:p>
        </w:tc>
        <w:tc>
          <w:tcPr>
            <w:tcW w:w="3286" w:type="dxa"/>
            <w:tcMar>
              <w:top w:w="90" w:type="dxa"/>
              <w:left w:w="90" w:type="dxa"/>
              <w:bottom w:w="90" w:type="dxa"/>
              <w:right w:w="90" w:type="dxa"/>
            </w:tcMar>
            <w:vAlign w:val="center"/>
          </w:tcPr>
          <w:p w14:paraId="77C36543" w14:textId="77777777" w:rsidR="003D0B56" w:rsidRDefault="00000000">
            <w:r>
              <w:t>I may trust people too quickly.</w:t>
            </w:r>
          </w:p>
        </w:tc>
      </w:tr>
      <w:tr w:rsidR="003D0B56" w14:paraId="23BB7E43" w14:textId="77777777">
        <w:trPr>
          <w:jc w:val="center"/>
        </w:trPr>
        <w:tc>
          <w:tcPr>
            <w:tcW w:w="3286" w:type="dxa"/>
            <w:tcMar>
              <w:top w:w="90" w:type="dxa"/>
              <w:left w:w="90" w:type="dxa"/>
              <w:bottom w:w="90" w:type="dxa"/>
              <w:right w:w="90" w:type="dxa"/>
            </w:tcMar>
            <w:vAlign w:val="center"/>
          </w:tcPr>
          <w:p w14:paraId="00C9EE56" w14:textId="77777777" w:rsidR="003D0B56" w:rsidRDefault="00000000">
            <w:r>
              <w:t>materialistic</w:t>
            </w:r>
          </w:p>
        </w:tc>
        <w:tc>
          <w:tcPr>
            <w:tcW w:w="3286" w:type="dxa"/>
            <w:tcMar>
              <w:top w:w="90" w:type="dxa"/>
              <w:left w:w="90" w:type="dxa"/>
              <w:bottom w:w="90" w:type="dxa"/>
              <w:right w:w="90" w:type="dxa"/>
            </w:tcMar>
            <w:vAlign w:val="center"/>
          </w:tcPr>
          <w:p w14:paraId="5DC90D17" w14:textId="77777777" w:rsidR="003D0B56" w:rsidRDefault="00000000">
            <w:r>
              <w:t>看重物质</w:t>
            </w:r>
          </w:p>
        </w:tc>
        <w:tc>
          <w:tcPr>
            <w:tcW w:w="3286" w:type="dxa"/>
            <w:tcMar>
              <w:top w:w="90" w:type="dxa"/>
              <w:left w:w="90" w:type="dxa"/>
              <w:bottom w:w="90" w:type="dxa"/>
              <w:right w:w="90" w:type="dxa"/>
            </w:tcMar>
            <w:vAlign w:val="center"/>
          </w:tcPr>
          <w:p w14:paraId="05081FE0" w14:textId="77777777" w:rsidR="003D0B56" w:rsidRDefault="00000000">
            <w:r>
              <w:t>I sometimes place too much value on products or status.</w:t>
            </w:r>
          </w:p>
        </w:tc>
      </w:tr>
      <w:tr w:rsidR="003D0B56" w14:paraId="47EE1E50" w14:textId="77777777">
        <w:trPr>
          <w:jc w:val="center"/>
        </w:trPr>
        <w:tc>
          <w:tcPr>
            <w:tcW w:w="3286" w:type="dxa"/>
            <w:tcMar>
              <w:top w:w="90" w:type="dxa"/>
              <w:left w:w="90" w:type="dxa"/>
              <w:bottom w:w="90" w:type="dxa"/>
              <w:right w:w="90" w:type="dxa"/>
            </w:tcMar>
            <w:vAlign w:val="center"/>
          </w:tcPr>
          <w:p w14:paraId="6AE7986B" w14:textId="77777777" w:rsidR="003D0B56" w:rsidRDefault="00000000">
            <w:r>
              <w:t>attention-seeking</w:t>
            </w:r>
          </w:p>
        </w:tc>
        <w:tc>
          <w:tcPr>
            <w:tcW w:w="3286" w:type="dxa"/>
            <w:tcMar>
              <w:top w:w="90" w:type="dxa"/>
              <w:left w:w="90" w:type="dxa"/>
              <w:bottom w:w="90" w:type="dxa"/>
              <w:right w:w="90" w:type="dxa"/>
            </w:tcMar>
            <w:vAlign w:val="center"/>
          </w:tcPr>
          <w:p w14:paraId="51CF3708" w14:textId="77777777" w:rsidR="003D0B56" w:rsidRDefault="00000000">
            <w:r>
              <w:t>喜欢被关注</w:t>
            </w:r>
          </w:p>
        </w:tc>
        <w:tc>
          <w:tcPr>
            <w:tcW w:w="3286" w:type="dxa"/>
            <w:tcMar>
              <w:top w:w="90" w:type="dxa"/>
              <w:left w:w="90" w:type="dxa"/>
              <w:bottom w:w="90" w:type="dxa"/>
              <w:right w:w="90" w:type="dxa"/>
            </w:tcMar>
            <w:vAlign w:val="center"/>
          </w:tcPr>
          <w:p w14:paraId="157F18FB" w14:textId="77777777" w:rsidR="003D0B56" w:rsidRDefault="00000000">
            <w:r>
              <w:t>I may look for approval more than necessary.</w:t>
            </w:r>
          </w:p>
        </w:tc>
      </w:tr>
      <w:tr w:rsidR="003D0B56" w14:paraId="5C58814F" w14:textId="77777777">
        <w:trPr>
          <w:jc w:val="center"/>
        </w:trPr>
        <w:tc>
          <w:tcPr>
            <w:tcW w:w="3286" w:type="dxa"/>
            <w:tcMar>
              <w:top w:w="90" w:type="dxa"/>
              <w:left w:w="90" w:type="dxa"/>
              <w:bottom w:w="90" w:type="dxa"/>
              <w:right w:w="90" w:type="dxa"/>
            </w:tcMar>
            <w:vAlign w:val="center"/>
          </w:tcPr>
          <w:p w14:paraId="150DC7B2" w14:textId="77777777" w:rsidR="003D0B56" w:rsidRDefault="00000000">
            <w:r>
              <w:t>gullible</w:t>
            </w:r>
          </w:p>
        </w:tc>
        <w:tc>
          <w:tcPr>
            <w:tcW w:w="3286" w:type="dxa"/>
            <w:tcMar>
              <w:top w:w="90" w:type="dxa"/>
              <w:left w:w="90" w:type="dxa"/>
              <w:bottom w:w="90" w:type="dxa"/>
              <w:right w:w="90" w:type="dxa"/>
            </w:tcMar>
            <w:vAlign w:val="center"/>
          </w:tcPr>
          <w:p w14:paraId="4CB2A8F7" w14:textId="77777777" w:rsidR="003D0B56" w:rsidRDefault="00000000">
            <w:r>
              <w:t>容易轻信</w:t>
            </w:r>
          </w:p>
        </w:tc>
        <w:tc>
          <w:tcPr>
            <w:tcW w:w="3286" w:type="dxa"/>
            <w:tcMar>
              <w:top w:w="90" w:type="dxa"/>
              <w:left w:w="90" w:type="dxa"/>
              <w:bottom w:w="90" w:type="dxa"/>
              <w:right w:w="90" w:type="dxa"/>
            </w:tcMar>
            <w:vAlign w:val="center"/>
          </w:tcPr>
          <w:p w14:paraId="7D08F97F" w14:textId="77777777" w:rsidR="003D0B56" w:rsidRDefault="00000000">
            <w:r>
              <w:t>I need to verify information instead of accepting it immediately.</w:t>
            </w:r>
          </w:p>
        </w:tc>
      </w:tr>
    </w:tbl>
    <w:p w14:paraId="4A659D6C" w14:textId="77777777" w:rsidR="003D0B56" w:rsidRDefault="003D0B56"/>
    <w:tbl>
      <w:tblPr>
        <w:tblW w:w="0" w:type="auto"/>
        <w:jc w:val="center"/>
        <w:tblLook w:val="04A0" w:firstRow="1" w:lastRow="0" w:firstColumn="1" w:lastColumn="0" w:noHBand="0" w:noVBand="1"/>
      </w:tblPr>
      <w:tblGrid>
        <w:gridCol w:w="9858"/>
      </w:tblGrid>
      <w:tr w:rsidR="003D0B56" w14:paraId="60A1FB56" w14:textId="77777777">
        <w:trPr>
          <w:jc w:val="center"/>
        </w:trPr>
        <w:tc>
          <w:tcPr>
            <w:tcW w:w="9858" w:type="dxa"/>
            <w:shd w:val="clear" w:color="auto" w:fill="EEF6F5"/>
            <w:tcMar>
              <w:top w:w="120" w:type="dxa"/>
              <w:left w:w="120" w:type="dxa"/>
              <w:bottom w:w="120" w:type="dxa"/>
              <w:right w:w="120" w:type="dxa"/>
            </w:tcMar>
          </w:tcPr>
          <w:p w14:paraId="37551D63" w14:textId="77777777" w:rsidR="003D0B56" w:rsidRDefault="00000000">
            <w:r>
              <w:rPr>
                <w:b/>
                <w:color w:val="115E59"/>
              </w:rPr>
              <w:t>面试或雅思中描述缺点的结构</w:t>
            </w:r>
          </w:p>
          <w:p w14:paraId="5755410B" w14:textId="77777777" w:rsidR="003D0B56" w:rsidRDefault="00000000">
            <w:pPr>
              <w:spacing w:after="40"/>
            </w:pPr>
            <w:r>
              <w:t>说一个真实但可管理的缺点。</w:t>
            </w:r>
          </w:p>
          <w:p w14:paraId="7CAD3A47" w14:textId="77777777" w:rsidR="003D0B56" w:rsidRDefault="00000000">
            <w:pPr>
              <w:spacing w:after="40"/>
            </w:pPr>
            <w:r>
              <w:t>说明它在什么情况下出现。</w:t>
            </w:r>
          </w:p>
          <w:p w14:paraId="1CA1BC97" w14:textId="77777777" w:rsidR="003D0B56" w:rsidRDefault="00000000">
            <w:pPr>
              <w:spacing w:after="40"/>
            </w:pPr>
            <w:r>
              <w:t>补充你正在采取的改进措施。</w:t>
            </w:r>
          </w:p>
          <w:p w14:paraId="03CCBE02" w14:textId="77777777" w:rsidR="003D0B56" w:rsidRDefault="00000000">
            <w:pPr>
              <w:spacing w:after="40"/>
            </w:pPr>
            <w:r>
              <w:t>避免把严重伤害他人的行为包装成</w:t>
            </w:r>
            <w:r>
              <w:t>“</w:t>
            </w:r>
            <w:r>
              <w:t>小缺点</w:t>
            </w:r>
            <w:r>
              <w:t>”</w:t>
            </w:r>
            <w:r>
              <w:t>。</w:t>
            </w:r>
          </w:p>
        </w:tc>
      </w:tr>
    </w:tbl>
    <w:p w14:paraId="4133FD51" w14:textId="77777777" w:rsidR="003D0B56" w:rsidRDefault="003D0B56"/>
    <w:p w14:paraId="0289D58F" w14:textId="77777777" w:rsidR="003D0B56" w:rsidRDefault="00000000">
      <w:r>
        <w:br w:type="page"/>
      </w:r>
    </w:p>
    <w:p w14:paraId="7CD28D36" w14:textId="77777777" w:rsidR="003D0B56" w:rsidRDefault="00000000">
      <w:pPr>
        <w:pStyle w:val="Heading1"/>
      </w:pPr>
      <w:bookmarkStart w:id="793" w:name="_Toc242448892"/>
      <w:r>
        <w:lastRenderedPageBreak/>
        <w:t>十二星座的英文说法与口语描述</w:t>
      </w:r>
      <w:r>
        <w:rPr>
          <w:rFonts w:ascii="Aptos" w:hAnsi="Aptos"/>
          <w:color w:val="5C5C5C"/>
        </w:rPr>
        <w:t xml:space="preserve"> / The Twelve Zodiac Signs: English Names and Speaking Descriptions</w:t>
      </w:r>
      <w:bookmarkEnd w:id="793"/>
    </w:p>
    <w:p w14:paraId="34804EA6" w14:textId="77777777" w:rsidR="003D0B56" w:rsidRDefault="00000000">
      <w:r>
        <w:t>以下是流行文化中的常见说法，不是科学人格判断。星座日期在交界日可能因采用的系统、年份与时区略有差异。</w:t>
      </w:r>
    </w:p>
    <w:tbl>
      <w:tblPr>
        <w:tblStyle w:val="TableGrid"/>
        <w:tblW w:w="0" w:type="auto"/>
        <w:jc w:val="center"/>
        <w:tblLook w:val="04A0" w:firstRow="1" w:lastRow="0" w:firstColumn="1" w:lastColumn="0" w:noHBand="0" w:noVBand="1"/>
      </w:tblPr>
      <w:tblGrid>
        <w:gridCol w:w="1643"/>
        <w:gridCol w:w="1643"/>
        <w:gridCol w:w="1643"/>
        <w:gridCol w:w="1643"/>
        <w:gridCol w:w="1643"/>
        <w:gridCol w:w="1643"/>
      </w:tblGrid>
      <w:tr w:rsidR="003D0B56" w14:paraId="6098356F" w14:textId="77777777">
        <w:trPr>
          <w:jc w:val="center"/>
        </w:trPr>
        <w:tc>
          <w:tcPr>
            <w:tcW w:w="1643" w:type="dxa"/>
            <w:shd w:val="clear" w:color="auto" w:fill="DDEBF2"/>
            <w:tcMar>
              <w:top w:w="90" w:type="dxa"/>
              <w:left w:w="90" w:type="dxa"/>
              <w:bottom w:w="90" w:type="dxa"/>
              <w:right w:w="90" w:type="dxa"/>
            </w:tcMar>
            <w:vAlign w:val="center"/>
          </w:tcPr>
          <w:p w14:paraId="395614CA" w14:textId="77777777" w:rsidR="003D0B56" w:rsidRDefault="00000000">
            <w:pPr>
              <w:jc w:val="center"/>
            </w:pPr>
            <w:r>
              <w:rPr>
                <w:b/>
              </w:rPr>
              <w:t>Sign</w:t>
            </w:r>
          </w:p>
        </w:tc>
        <w:tc>
          <w:tcPr>
            <w:tcW w:w="1643" w:type="dxa"/>
            <w:shd w:val="clear" w:color="auto" w:fill="DDEBF2"/>
            <w:tcMar>
              <w:top w:w="90" w:type="dxa"/>
              <w:left w:w="90" w:type="dxa"/>
              <w:bottom w:w="90" w:type="dxa"/>
              <w:right w:w="90" w:type="dxa"/>
            </w:tcMar>
            <w:vAlign w:val="center"/>
          </w:tcPr>
          <w:p w14:paraId="36686519" w14:textId="77777777" w:rsidR="003D0B56" w:rsidRDefault="00000000">
            <w:pPr>
              <w:jc w:val="center"/>
            </w:pPr>
            <w:r>
              <w:rPr>
                <w:b/>
              </w:rPr>
              <w:t>中文</w:t>
            </w:r>
          </w:p>
        </w:tc>
        <w:tc>
          <w:tcPr>
            <w:tcW w:w="1643" w:type="dxa"/>
            <w:shd w:val="clear" w:color="auto" w:fill="DDEBF2"/>
            <w:tcMar>
              <w:top w:w="90" w:type="dxa"/>
              <w:left w:w="90" w:type="dxa"/>
              <w:bottom w:w="90" w:type="dxa"/>
              <w:right w:w="90" w:type="dxa"/>
            </w:tcMar>
            <w:vAlign w:val="center"/>
          </w:tcPr>
          <w:p w14:paraId="5DFB3025" w14:textId="77777777" w:rsidR="003D0B56" w:rsidRDefault="00000000">
            <w:pPr>
              <w:jc w:val="center"/>
            </w:pPr>
            <w:r>
              <w:rPr>
                <w:b/>
              </w:rPr>
              <w:t>常见日期</w:t>
            </w:r>
          </w:p>
        </w:tc>
        <w:tc>
          <w:tcPr>
            <w:tcW w:w="1643" w:type="dxa"/>
            <w:shd w:val="clear" w:color="auto" w:fill="DDEBF2"/>
            <w:tcMar>
              <w:top w:w="90" w:type="dxa"/>
              <w:left w:w="90" w:type="dxa"/>
              <w:bottom w:w="90" w:type="dxa"/>
              <w:right w:w="90" w:type="dxa"/>
            </w:tcMar>
            <w:vAlign w:val="center"/>
          </w:tcPr>
          <w:p w14:paraId="0872E0E6" w14:textId="77777777" w:rsidR="003D0B56" w:rsidRDefault="00000000">
            <w:pPr>
              <w:jc w:val="center"/>
            </w:pPr>
            <w:r>
              <w:rPr>
                <w:b/>
              </w:rPr>
              <w:t>常见优点词</w:t>
            </w:r>
          </w:p>
        </w:tc>
        <w:tc>
          <w:tcPr>
            <w:tcW w:w="1643" w:type="dxa"/>
            <w:shd w:val="clear" w:color="auto" w:fill="DDEBF2"/>
            <w:tcMar>
              <w:top w:w="90" w:type="dxa"/>
              <w:left w:w="90" w:type="dxa"/>
              <w:bottom w:w="90" w:type="dxa"/>
              <w:right w:w="90" w:type="dxa"/>
            </w:tcMar>
            <w:vAlign w:val="center"/>
          </w:tcPr>
          <w:p w14:paraId="3A2A88C9" w14:textId="77777777" w:rsidR="003D0B56" w:rsidRDefault="00000000">
            <w:pPr>
              <w:jc w:val="center"/>
            </w:pPr>
            <w:r>
              <w:rPr>
                <w:b/>
              </w:rPr>
              <w:t>常见缺点词</w:t>
            </w:r>
          </w:p>
        </w:tc>
        <w:tc>
          <w:tcPr>
            <w:tcW w:w="1643" w:type="dxa"/>
            <w:shd w:val="clear" w:color="auto" w:fill="DDEBF2"/>
            <w:tcMar>
              <w:top w:w="90" w:type="dxa"/>
              <w:left w:w="90" w:type="dxa"/>
              <w:bottom w:w="90" w:type="dxa"/>
              <w:right w:w="90" w:type="dxa"/>
            </w:tcMar>
            <w:vAlign w:val="center"/>
          </w:tcPr>
          <w:p w14:paraId="0CCE4776" w14:textId="77777777" w:rsidR="003D0B56" w:rsidRDefault="00000000">
            <w:pPr>
              <w:jc w:val="center"/>
            </w:pPr>
            <w:r>
              <w:rPr>
                <w:b/>
              </w:rPr>
              <w:t>口语示例</w:t>
            </w:r>
          </w:p>
        </w:tc>
      </w:tr>
      <w:tr w:rsidR="003D0B56" w14:paraId="2D2E308B" w14:textId="77777777">
        <w:trPr>
          <w:jc w:val="center"/>
        </w:trPr>
        <w:tc>
          <w:tcPr>
            <w:tcW w:w="1643" w:type="dxa"/>
            <w:tcMar>
              <w:top w:w="90" w:type="dxa"/>
              <w:left w:w="90" w:type="dxa"/>
              <w:bottom w:w="90" w:type="dxa"/>
              <w:right w:w="90" w:type="dxa"/>
            </w:tcMar>
            <w:vAlign w:val="center"/>
          </w:tcPr>
          <w:p w14:paraId="4A46CCAC" w14:textId="77777777" w:rsidR="003D0B56" w:rsidRDefault="00000000">
            <w:r>
              <w:t>Aries</w:t>
            </w:r>
          </w:p>
        </w:tc>
        <w:tc>
          <w:tcPr>
            <w:tcW w:w="1643" w:type="dxa"/>
            <w:tcMar>
              <w:top w:w="90" w:type="dxa"/>
              <w:left w:w="90" w:type="dxa"/>
              <w:bottom w:w="90" w:type="dxa"/>
              <w:right w:w="90" w:type="dxa"/>
            </w:tcMar>
            <w:vAlign w:val="center"/>
          </w:tcPr>
          <w:p w14:paraId="1926CB29" w14:textId="77777777" w:rsidR="003D0B56" w:rsidRDefault="00000000">
            <w:r>
              <w:t>白羊座</w:t>
            </w:r>
          </w:p>
        </w:tc>
        <w:tc>
          <w:tcPr>
            <w:tcW w:w="1643" w:type="dxa"/>
            <w:tcMar>
              <w:top w:w="90" w:type="dxa"/>
              <w:left w:w="90" w:type="dxa"/>
              <w:bottom w:w="90" w:type="dxa"/>
              <w:right w:w="90" w:type="dxa"/>
            </w:tcMar>
            <w:vAlign w:val="center"/>
          </w:tcPr>
          <w:p w14:paraId="004CB439" w14:textId="77777777" w:rsidR="003D0B56" w:rsidRDefault="00000000">
            <w:r>
              <w:t>Mar 21–Apr 19</w:t>
            </w:r>
          </w:p>
        </w:tc>
        <w:tc>
          <w:tcPr>
            <w:tcW w:w="1643" w:type="dxa"/>
            <w:tcMar>
              <w:top w:w="90" w:type="dxa"/>
              <w:left w:w="90" w:type="dxa"/>
              <w:bottom w:w="90" w:type="dxa"/>
              <w:right w:w="90" w:type="dxa"/>
            </w:tcMar>
            <w:vAlign w:val="center"/>
          </w:tcPr>
          <w:p w14:paraId="19AA9765" w14:textId="77777777" w:rsidR="003D0B56" w:rsidRDefault="00000000">
            <w:r>
              <w:t>bold, energetic, direct</w:t>
            </w:r>
          </w:p>
        </w:tc>
        <w:tc>
          <w:tcPr>
            <w:tcW w:w="1643" w:type="dxa"/>
            <w:tcMar>
              <w:top w:w="90" w:type="dxa"/>
              <w:left w:w="90" w:type="dxa"/>
              <w:bottom w:w="90" w:type="dxa"/>
              <w:right w:w="90" w:type="dxa"/>
            </w:tcMar>
            <w:vAlign w:val="center"/>
          </w:tcPr>
          <w:p w14:paraId="407EC95F" w14:textId="77777777" w:rsidR="003D0B56" w:rsidRDefault="00000000">
            <w:r>
              <w:t>impulsive, impatient</w:t>
            </w:r>
          </w:p>
        </w:tc>
        <w:tc>
          <w:tcPr>
            <w:tcW w:w="1643" w:type="dxa"/>
            <w:tcMar>
              <w:top w:w="90" w:type="dxa"/>
              <w:left w:w="90" w:type="dxa"/>
              <w:bottom w:w="90" w:type="dxa"/>
              <w:right w:w="90" w:type="dxa"/>
            </w:tcMar>
            <w:vAlign w:val="center"/>
          </w:tcPr>
          <w:p w14:paraId="5B0014E3" w14:textId="77777777" w:rsidR="003D0B56" w:rsidRDefault="00000000">
            <w:r>
              <w:t>I'm an Aries, so people sometimes describe me as energetic and straightforward, although I can be a little impatient.</w:t>
            </w:r>
          </w:p>
        </w:tc>
      </w:tr>
      <w:tr w:rsidR="003D0B56" w14:paraId="25F16745" w14:textId="77777777">
        <w:trPr>
          <w:jc w:val="center"/>
        </w:trPr>
        <w:tc>
          <w:tcPr>
            <w:tcW w:w="1643" w:type="dxa"/>
            <w:tcMar>
              <w:top w:w="90" w:type="dxa"/>
              <w:left w:w="90" w:type="dxa"/>
              <w:bottom w:w="90" w:type="dxa"/>
              <w:right w:w="90" w:type="dxa"/>
            </w:tcMar>
            <w:vAlign w:val="center"/>
          </w:tcPr>
          <w:p w14:paraId="6009036F" w14:textId="77777777" w:rsidR="003D0B56" w:rsidRDefault="00000000">
            <w:r>
              <w:t>Taurus</w:t>
            </w:r>
          </w:p>
        </w:tc>
        <w:tc>
          <w:tcPr>
            <w:tcW w:w="1643" w:type="dxa"/>
            <w:tcMar>
              <w:top w:w="90" w:type="dxa"/>
              <w:left w:w="90" w:type="dxa"/>
              <w:bottom w:w="90" w:type="dxa"/>
              <w:right w:w="90" w:type="dxa"/>
            </w:tcMar>
            <w:vAlign w:val="center"/>
          </w:tcPr>
          <w:p w14:paraId="54D5A957" w14:textId="77777777" w:rsidR="003D0B56" w:rsidRDefault="00000000">
            <w:r>
              <w:t>金牛座</w:t>
            </w:r>
          </w:p>
        </w:tc>
        <w:tc>
          <w:tcPr>
            <w:tcW w:w="1643" w:type="dxa"/>
            <w:tcMar>
              <w:top w:w="90" w:type="dxa"/>
              <w:left w:w="90" w:type="dxa"/>
              <w:bottom w:w="90" w:type="dxa"/>
              <w:right w:w="90" w:type="dxa"/>
            </w:tcMar>
            <w:vAlign w:val="center"/>
          </w:tcPr>
          <w:p w14:paraId="23CE5DA7" w14:textId="77777777" w:rsidR="003D0B56" w:rsidRDefault="00000000">
            <w:r>
              <w:t>Apr 20–May 20</w:t>
            </w:r>
          </w:p>
        </w:tc>
        <w:tc>
          <w:tcPr>
            <w:tcW w:w="1643" w:type="dxa"/>
            <w:tcMar>
              <w:top w:w="90" w:type="dxa"/>
              <w:left w:w="90" w:type="dxa"/>
              <w:bottom w:w="90" w:type="dxa"/>
              <w:right w:w="90" w:type="dxa"/>
            </w:tcMar>
            <w:vAlign w:val="center"/>
          </w:tcPr>
          <w:p w14:paraId="3EEB8A7D" w14:textId="77777777" w:rsidR="003D0B56" w:rsidRDefault="00000000">
            <w:r>
              <w:t>steady, practical, loyal</w:t>
            </w:r>
          </w:p>
        </w:tc>
        <w:tc>
          <w:tcPr>
            <w:tcW w:w="1643" w:type="dxa"/>
            <w:tcMar>
              <w:top w:w="90" w:type="dxa"/>
              <w:left w:w="90" w:type="dxa"/>
              <w:bottom w:w="90" w:type="dxa"/>
              <w:right w:w="90" w:type="dxa"/>
            </w:tcMar>
            <w:vAlign w:val="center"/>
          </w:tcPr>
          <w:p w14:paraId="6D2CA770" w14:textId="77777777" w:rsidR="003D0B56" w:rsidRDefault="00000000">
            <w:r>
              <w:t>stubborn, resistant to change</w:t>
            </w:r>
          </w:p>
        </w:tc>
        <w:tc>
          <w:tcPr>
            <w:tcW w:w="1643" w:type="dxa"/>
            <w:tcMar>
              <w:top w:w="90" w:type="dxa"/>
              <w:left w:w="90" w:type="dxa"/>
              <w:bottom w:w="90" w:type="dxa"/>
              <w:right w:w="90" w:type="dxa"/>
            </w:tcMar>
            <w:vAlign w:val="center"/>
          </w:tcPr>
          <w:p w14:paraId="65205F35" w14:textId="77777777" w:rsidR="003D0B56" w:rsidRDefault="00000000">
            <w:r>
              <w:t>I'm a Taurus. I relate to the practical and dependable side, but I can also be stubborn about changing plans.</w:t>
            </w:r>
          </w:p>
        </w:tc>
      </w:tr>
      <w:tr w:rsidR="003D0B56" w14:paraId="44B13D4C" w14:textId="77777777">
        <w:trPr>
          <w:jc w:val="center"/>
        </w:trPr>
        <w:tc>
          <w:tcPr>
            <w:tcW w:w="1643" w:type="dxa"/>
            <w:tcMar>
              <w:top w:w="90" w:type="dxa"/>
              <w:left w:w="90" w:type="dxa"/>
              <w:bottom w:w="90" w:type="dxa"/>
              <w:right w:w="90" w:type="dxa"/>
            </w:tcMar>
            <w:vAlign w:val="center"/>
          </w:tcPr>
          <w:p w14:paraId="391394F0" w14:textId="77777777" w:rsidR="003D0B56" w:rsidRDefault="00000000">
            <w:r>
              <w:t>Gemini</w:t>
            </w:r>
          </w:p>
        </w:tc>
        <w:tc>
          <w:tcPr>
            <w:tcW w:w="1643" w:type="dxa"/>
            <w:tcMar>
              <w:top w:w="90" w:type="dxa"/>
              <w:left w:w="90" w:type="dxa"/>
              <w:bottom w:w="90" w:type="dxa"/>
              <w:right w:w="90" w:type="dxa"/>
            </w:tcMar>
            <w:vAlign w:val="center"/>
          </w:tcPr>
          <w:p w14:paraId="3F4590FB" w14:textId="77777777" w:rsidR="003D0B56" w:rsidRDefault="00000000">
            <w:r>
              <w:t>双子座</w:t>
            </w:r>
          </w:p>
        </w:tc>
        <w:tc>
          <w:tcPr>
            <w:tcW w:w="1643" w:type="dxa"/>
            <w:tcMar>
              <w:top w:w="90" w:type="dxa"/>
              <w:left w:w="90" w:type="dxa"/>
              <w:bottom w:w="90" w:type="dxa"/>
              <w:right w:w="90" w:type="dxa"/>
            </w:tcMar>
            <w:vAlign w:val="center"/>
          </w:tcPr>
          <w:p w14:paraId="6AD7C632" w14:textId="77777777" w:rsidR="003D0B56" w:rsidRDefault="00000000">
            <w:r>
              <w:t>May 21–Jun 20</w:t>
            </w:r>
          </w:p>
        </w:tc>
        <w:tc>
          <w:tcPr>
            <w:tcW w:w="1643" w:type="dxa"/>
            <w:tcMar>
              <w:top w:w="90" w:type="dxa"/>
              <w:left w:w="90" w:type="dxa"/>
              <w:bottom w:w="90" w:type="dxa"/>
              <w:right w:w="90" w:type="dxa"/>
            </w:tcMar>
            <w:vAlign w:val="center"/>
          </w:tcPr>
          <w:p w14:paraId="72DB6445" w14:textId="77777777" w:rsidR="003D0B56" w:rsidRDefault="00000000">
            <w:r>
              <w:t>curious, adaptable, talkative</w:t>
            </w:r>
          </w:p>
        </w:tc>
        <w:tc>
          <w:tcPr>
            <w:tcW w:w="1643" w:type="dxa"/>
            <w:tcMar>
              <w:top w:w="90" w:type="dxa"/>
              <w:left w:w="90" w:type="dxa"/>
              <w:bottom w:w="90" w:type="dxa"/>
              <w:right w:w="90" w:type="dxa"/>
            </w:tcMar>
            <w:vAlign w:val="center"/>
          </w:tcPr>
          <w:p w14:paraId="65A2B1DC" w14:textId="77777777" w:rsidR="003D0B56" w:rsidRDefault="00000000">
            <w:r>
              <w:t>restless, inconsistent</w:t>
            </w:r>
          </w:p>
        </w:tc>
        <w:tc>
          <w:tcPr>
            <w:tcW w:w="1643" w:type="dxa"/>
            <w:tcMar>
              <w:top w:w="90" w:type="dxa"/>
              <w:left w:w="90" w:type="dxa"/>
              <w:bottom w:w="90" w:type="dxa"/>
              <w:right w:w="90" w:type="dxa"/>
            </w:tcMar>
            <w:vAlign w:val="center"/>
          </w:tcPr>
          <w:p w14:paraId="2D8E3C6F" w14:textId="77777777" w:rsidR="003D0B56" w:rsidRDefault="00000000">
            <w:r>
              <w:t>I'm a Gemini, and I do enjoy learning new things and talking about different ideas, though I can lose interest in repetitive tasks.</w:t>
            </w:r>
          </w:p>
        </w:tc>
      </w:tr>
      <w:tr w:rsidR="003D0B56" w14:paraId="7CDF1CFF" w14:textId="77777777">
        <w:trPr>
          <w:jc w:val="center"/>
        </w:trPr>
        <w:tc>
          <w:tcPr>
            <w:tcW w:w="1643" w:type="dxa"/>
            <w:tcMar>
              <w:top w:w="90" w:type="dxa"/>
              <w:left w:w="90" w:type="dxa"/>
              <w:bottom w:w="90" w:type="dxa"/>
              <w:right w:w="90" w:type="dxa"/>
            </w:tcMar>
            <w:vAlign w:val="center"/>
          </w:tcPr>
          <w:p w14:paraId="5E8977AE" w14:textId="77777777" w:rsidR="003D0B56" w:rsidRDefault="00000000">
            <w:r>
              <w:t>Cancer</w:t>
            </w:r>
          </w:p>
        </w:tc>
        <w:tc>
          <w:tcPr>
            <w:tcW w:w="1643" w:type="dxa"/>
            <w:tcMar>
              <w:top w:w="90" w:type="dxa"/>
              <w:left w:w="90" w:type="dxa"/>
              <w:bottom w:w="90" w:type="dxa"/>
              <w:right w:w="90" w:type="dxa"/>
            </w:tcMar>
            <w:vAlign w:val="center"/>
          </w:tcPr>
          <w:p w14:paraId="5AC13DB4" w14:textId="77777777" w:rsidR="003D0B56" w:rsidRDefault="00000000">
            <w:r>
              <w:t>巨蟹座</w:t>
            </w:r>
          </w:p>
        </w:tc>
        <w:tc>
          <w:tcPr>
            <w:tcW w:w="1643" w:type="dxa"/>
            <w:tcMar>
              <w:top w:w="90" w:type="dxa"/>
              <w:left w:w="90" w:type="dxa"/>
              <w:bottom w:w="90" w:type="dxa"/>
              <w:right w:w="90" w:type="dxa"/>
            </w:tcMar>
            <w:vAlign w:val="center"/>
          </w:tcPr>
          <w:p w14:paraId="42690705" w14:textId="77777777" w:rsidR="003D0B56" w:rsidRDefault="00000000">
            <w:r>
              <w:t>Jun 21–Jul 22</w:t>
            </w:r>
          </w:p>
        </w:tc>
        <w:tc>
          <w:tcPr>
            <w:tcW w:w="1643" w:type="dxa"/>
            <w:tcMar>
              <w:top w:w="90" w:type="dxa"/>
              <w:left w:w="90" w:type="dxa"/>
              <w:bottom w:w="90" w:type="dxa"/>
              <w:right w:w="90" w:type="dxa"/>
            </w:tcMar>
            <w:vAlign w:val="center"/>
          </w:tcPr>
          <w:p w14:paraId="523F227B" w14:textId="77777777" w:rsidR="003D0B56" w:rsidRDefault="00000000">
            <w:r>
              <w:t>caring, intuitive, protective</w:t>
            </w:r>
          </w:p>
        </w:tc>
        <w:tc>
          <w:tcPr>
            <w:tcW w:w="1643" w:type="dxa"/>
            <w:tcMar>
              <w:top w:w="90" w:type="dxa"/>
              <w:left w:w="90" w:type="dxa"/>
              <w:bottom w:w="90" w:type="dxa"/>
              <w:right w:w="90" w:type="dxa"/>
            </w:tcMar>
            <w:vAlign w:val="center"/>
          </w:tcPr>
          <w:p w14:paraId="5B1AB674" w14:textId="77777777" w:rsidR="003D0B56" w:rsidRDefault="00000000">
            <w:r>
              <w:t>sensitive, moody</w:t>
            </w:r>
          </w:p>
        </w:tc>
        <w:tc>
          <w:tcPr>
            <w:tcW w:w="1643" w:type="dxa"/>
            <w:tcMar>
              <w:top w:w="90" w:type="dxa"/>
              <w:left w:w="90" w:type="dxa"/>
              <w:bottom w:w="90" w:type="dxa"/>
              <w:right w:w="90" w:type="dxa"/>
            </w:tcMar>
            <w:vAlign w:val="center"/>
          </w:tcPr>
          <w:p w14:paraId="2AD65DF4" w14:textId="77777777" w:rsidR="003D0B56" w:rsidRDefault="00000000">
            <w:r>
              <w:t xml:space="preserve">I'm a Cancer. I value close relationships and tend to </w:t>
            </w:r>
            <w:r>
              <w:lastRenderedPageBreak/>
              <w:t>notice people's feelings, but I can be overly sensitive at times.</w:t>
            </w:r>
          </w:p>
        </w:tc>
      </w:tr>
      <w:tr w:rsidR="003D0B56" w14:paraId="7256A644" w14:textId="77777777">
        <w:trPr>
          <w:jc w:val="center"/>
        </w:trPr>
        <w:tc>
          <w:tcPr>
            <w:tcW w:w="1643" w:type="dxa"/>
            <w:tcMar>
              <w:top w:w="90" w:type="dxa"/>
              <w:left w:w="90" w:type="dxa"/>
              <w:bottom w:w="90" w:type="dxa"/>
              <w:right w:w="90" w:type="dxa"/>
            </w:tcMar>
            <w:vAlign w:val="center"/>
          </w:tcPr>
          <w:p w14:paraId="16686E28" w14:textId="77777777" w:rsidR="003D0B56" w:rsidRDefault="00000000">
            <w:r>
              <w:lastRenderedPageBreak/>
              <w:t>Leo</w:t>
            </w:r>
          </w:p>
        </w:tc>
        <w:tc>
          <w:tcPr>
            <w:tcW w:w="1643" w:type="dxa"/>
            <w:tcMar>
              <w:top w:w="90" w:type="dxa"/>
              <w:left w:w="90" w:type="dxa"/>
              <w:bottom w:w="90" w:type="dxa"/>
              <w:right w:w="90" w:type="dxa"/>
            </w:tcMar>
            <w:vAlign w:val="center"/>
          </w:tcPr>
          <w:p w14:paraId="3F56B066" w14:textId="77777777" w:rsidR="003D0B56" w:rsidRDefault="00000000">
            <w:r>
              <w:t>狮子座</w:t>
            </w:r>
          </w:p>
        </w:tc>
        <w:tc>
          <w:tcPr>
            <w:tcW w:w="1643" w:type="dxa"/>
            <w:tcMar>
              <w:top w:w="90" w:type="dxa"/>
              <w:left w:w="90" w:type="dxa"/>
              <w:bottom w:w="90" w:type="dxa"/>
              <w:right w:w="90" w:type="dxa"/>
            </w:tcMar>
            <w:vAlign w:val="center"/>
          </w:tcPr>
          <w:p w14:paraId="7BBA17E9" w14:textId="77777777" w:rsidR="003D0B56" w:rsidRDefault="00000000">
            <w:r>
              <w:t>Jul 23–Aug 22</w:t>
            </w:r>
          </w:p>
        </w:tc>
        <w:tc>
          <w:tcPr>
            <w:tcW w:w="1643" w:type="dxa"/>
            <w:tcMar>
              <w:top w:w="90" w:type="dxa"/>
              <w:left w:w="90" w:type="dxa"/>
              <w:bottom w:w="90" w:type="dxa"/>
              <w:right w:w="90" w:type="dxa"/>
            </w:tcMar>
            <w:vAlign w:val="center"/>
          </w:tcPr>
          <w:p w14:paraId="2D344433" w14:textId="77777777" w:rsidR="003D0B56" w:rsidRDefault="00000000">
            <w:r>
              <w:t>confident, warm, generous</w:t>
            </w:r>
          </w:p>
        </w:tc>
        <w:tc>
          <w:tcPr>
            <w:tcW w:w="1643" w:type="dxa"/>
            <w:tcMar>
              <w:top w:w="90" w:type="dxa"/>
              <w:left w:w="90" w:type="dxa"/>
              <w:bottom w:w="90" w:type="dxa"/>
              <w:right w:w="90" w:type="dxa"/>
            </w:tcMar>
            <w:vAlign w:val="center"/>
          </w:tcPr>
          <w:p w14:paraId="49292A6C" w14:textId="77777777" w:rsidR="003D0B56" w:rsidRDefault="00000000">
            <w:r>
              <w:t>proud, attention-seeking</w:t>
            </w:r>
          </w:p>
        </w:tc>
        <w:tc>
          <w:tcPr>
            <w:tcW w:w="1643" w:type="dxa"/>
            <w:tcMar>
              <w:top w:w="90" w:type="dxa"/>
              <w:left w:w="90" w:type="dxa"/>
              <w:bottom w:w="90" w:type="dxa"/>
              <w:right w:w="90" w:type="dxa"/>
            </w:tcMar>
            <w:vAlign w:val="center"/>
          </w:tcPr>
          <w:p w14:paraId="4B4D5F87" w14:textId="77777777" w:rsidR="003D0B56" w:rsidRDefault="00000000">
            <w:r>
              <w:t>I'm a Leo, and I like bringing energy to a group. On the downside, I sometimes care too much about recognition.</w:t>
            </w:r>
          </w:p>
        </w:tc>
      </w:tr>
      <w:tr w:rsidR="003D0B56" w14:paraId="5DA6411C" w14:textId="77777777">
        <w:trPr>
          <w:jc w:val="center"/>
        </w:trPr>
        <w:tc>
          <w:tcPr>
            <w:tcW w:w="1643" w:type="dxa"/>
            <w:tcMar>
              <w:top w:w="90" w:type="dxa"/>
              <w:left w:w="90" w:type="dxa"/>
              <w:bottom w:w="90" w:type="dxa"/>
              <w:right w:w="90" w:type="dxa"/>
            </w:tcMar>
            <w:vAlign w:val="center"/>
          </w:tcPr>
          <w:p w14:paraId="013571F2" w14:textId="77777777" w:rsidR="003D0B56" w:rsidRDefault="00000000">
            <w:r>
              <w:t>Virgo</w:t>
            </w:r>
          </w:p>
        </w:tc>
        <w:tc>
          <w:tcPr>
            <w:tcW w:w="1643" w:type="dxa"/>
            <w:tcMar>
              <w:top w:w="90" w:type="dxa"/>
              <w:left w:w="90" w:type="dxa"/>
              <w:bottom w:w="90" w:type="dxa"/>
              <w:right w:w="90" w:type="dxa"/>
            </w:tcMar>
            <w:vAlign w:val="center"/>
          </w:tcPr>
          <w:p w14:paraId="7A611279" w14:textId="77777777" w:rsidR="003D0B56" w:rsidRDefault="00000000">
            <w:r>
              <w:t>处女座</w:t>
            </w:r>
          </w:p>
        </w:tc>
        <w:tc>
          <w:tcPr>
            <w:tcW w:w="1643" w:type="dxa"/>
            <w:tcMar>
              <w:top w:w="90" w:type="dxa"/>
              <w:left w:w="90" w:type="dxa"/>
              <w:bottom w:w="90" w:type="dxa"/>
              <w:right w:w="90" w:type="dxa"/>
            </w:tcMar>
            <w:vAlign w:val="center"/>
          </w:tcPr>
          <w:p w14:paraId="790EA9AF" w14:textId="77777777" w:rsidR="003D0B56" w:rsidRDefault="00000000">
            <w:r>
              <w:t>Aug 23–Sep 22</w:t>
            </w:r>
          </w:p>
        </w:tc>
        <w:tc>
          <w:tcPr>
            <w:tcW w:w="1643" w:type="dxa"/>
            <w:tcMar>
              <w:top w:w="90" w:type="dxa"/>
              <w:left w:w="90" w:type="dxa"/>
              <w:bottom w:w="90" w:type="dxa"/>
              <w:right w:w="90" w:type="dxa"/>
            </w:tcMar>
            <w:vAlign w:val="center"/>
          </w:tcPr>
          <w:p w14:paraId="4290A260" w14:textId="77777777" w:rsidR="003D0B56" w:rsidRDefault="00000000">
            <w:r>
              <w:t>analytical, organized, helpful</w:t>
            </w:r>
          </w:p>
        </w:tc>
        <w:tc>
          <w:tcPr>
            <w:tcW w:w="1643" w:type="dxa"/>
            <w:tcMar>
              <w:top w:w="90" w:type="dxa"/>
              <w:left w:w="90" w:type="dxa"/>
              <w:bottom w:w="90" w:type="dxa"/>
              <w:right w:w="90" w:type="dxa"/>
            </w:tcMar>
            <w:vAlign w:val="center"/>
          </w:tcPr>
          <w:p w14:paraId="41B203D5" w14:textId="77777777" w:rsidR="003D0B56" w:rsidRDefault="00000000">
            <w:r>
              <w:t>critical, perfectionistic</w:t>
            </w:r>
          </w:p>
        </w:tc>
        <w:tc>
          <w:tcPr>
            <w:tcW w:w="1643" w:type="dxa"/>
            <w:tcMar>
              <w:top w:w="90" w:type="dxa"/>
              <w:left w:w="90" w:type="dxa"/>
              <w:bottom w:w="90" w:type="dxa"/>
              <w:right w:w="90" w:type="dxa"/>
            </w:tcMar>
            <w:vAlign w:val="center"/>
          </w:tcPr>
          <w:p w14:paraId="6549DCBE" w14:textId="77777777" w:rsidR="003D0B56" w:rsidRDefault="00000000">
            <w:r>
              <w:t>I'm a Virgo. I pay close attention to detail and like being useful, although I can become too critical of myself.</w:t>
            </w:r>
          </w:p>
        </w:tc>
      </w:tr>
      <w:tr w:rsidR="003D0B56" w14:paraId="754FCC4D" w14:textId="77777777">
        <w:trPr>
          <w:jc w:val="center"/>
        </w:trPr>
        <w:tc>
          <w:tcPr>
            <w:tcW w:w="1643" w:type="dxa"/>
            <w:tcMar>
              <w:top w:w="90" w:type="dxa"/>
              <w:left w:w="90" w:type="dxa"/>
              <w:bottom w:w="90" w:type="dxa"/>
              <w:right w:w="90" w:type="dxa"/>
            </w:tcMar>
            <w:vAlign w:val="center"/>
          </w:tcPr>
          <w:p w14:paraId="4E1CB214" w14:textId="77777777" w:rsidR="003D0B56" w:rsidRDefault="00000000">
            <w:r>
              <w:t>Libra</w:t>
            </w:r>
          </w:p>
        </w:tc>
        <w:tc>
          <w:tcPr>
            <w:tcW w:w="1643" w:type="dxa"/>
            <w:tcMar>
              <w:top w:w="90" w:type="dxa"/>
              <w:left w:w="90" w:type="dxa"/>
              <w:bottom w:w="90" w:type="dxa"/>
              <w:right w:w="90" w:type="dxa"/>
            </w:tcMar>
            <w:vAlign w:val="center"/>
          </w:tcPr>
          <w:p w14:paraId="3DE87A1D" w14:textId="77777777" w:rsidR="003D0B56" w:rsidRDefault="00000000">
            <w:r>
              <w:t>天秤座</w:t>
            </w:r>
          </w:p>
        </w:tc>
        <w:tc>
          <w:tcPr>
            <w:tcW w:w="1643" w:type="dxa"/>
            <w:tcMar>
              <w:top w:w="90" w:type="dxa"/>
              <w:left w:w="90" w:type="dxa"/>
              <w:bottom w:w="90" w:type="dxa"/>
              <w:right w:w="90" w:type="dxa"/>
            </w:tcMar>
            <w:vAlign w:val="center"/>
          </w:tcPr>
          <w:p w14:paraId="1AA18401" w14:textId="77777777" w:rsidR="003D0B56" w:rsidRDefault="00000000">
            <w:r>
              <w:t>Sep 23–Oct 22</w:t>
            </w:r>
          </w:p>
        </w:tc>
        <w:tc>
          <w:tcPr>
            <w:tcW w:w="1643" w:type="dxa"/>
            <w:tcMar>
              <w:top w:w="90" w:type="dxa"/>
              <w:left w:w="90" w:type="dxa"/>
              <w:bottom w:w="90" w:type="dxa"/>
              <w:right w:w="90" w:type="dxa"/>
            </w:tcMar>
            <w:vAlign w:val="center"/>
          </w:tcPr>
          <w:p w14:paraId="4151C932" w14:textId="77777777" w:rsidR="003D0B56" w:rsidRDefault="00000000">
            <w:r>
              <w:t>diplomatic, sociable, fair-minded</w:t>
            </w:r>
          </w:p>
        </w:tc>
        <w:tc>
          <w:tcPr>
            <w:tcW w:w="1643" w:type="dxa"/>
            <w:tcMar>
              <w:top w:w="90" w:type="dxa"/>
              <w:left w:w="90" w:type="dxa"/>
              <w:bottom w:w="90" w:type="dxa"/>
              <w:right w:w="90" w:type="dxa"/>
            </w:tcMar>
            <w:vAlign w:val="center"/>
          </w:tcPr>
          <w:p w14:paraId="79A04ACB" w14:textId="77777777" w:rsidR="003D0B56" w:rsidRDefault="00000000">
            <w:r>
              <w:t>indecisive, conflict-avoidant</w:t>
            </w:r>
          </w:p>
        </w:tc>
        <w:tc>
          <w:tcPr>
            <w:tcW w:w="1643" w:type="dxa"/>
            <w:tcMar>
              <w:top w:w="90" w:type="dxa"/>
              <w:left w:w="90" w:type="dxa"/>
              <w:bottom w:w="90" w:type="dxa"/>
              <w:right w:w="90" w:type="dxa"/>
            </w:tcMar>
            <w:vAlign w:val="center"/>
          </w:tcPr>
          <w:p w14:paraId="15624077" w14:textId="77777777" w:rsidR="003D0B56" w:rsidRDefault="00000000">
            <w:r>
              <w:t>I'm a Libra, so I usually try to see both sides. The downside is that I sometimes take too long to make a decision.</w:t>
            </w:r>
          </w:p>
        </w:tc>
      </w:tr>
      <w:tr w:rsidR="003D0B56" w14:paraId="01EEDB45" w14:textId="77777777">
        <w:trPr>
          <w:jc w:val="center"/>
        </w:trPr>
        <w:tc>
          <w:tcPr>
            <w:tcW w:w="1643" w:type="dxa"/>
            <w:tcMar>
              <w:top w:w="90" w:type="dxa"/>
              <w:left w:w="90" w:type="dxa"/>
              <w:bottom w:w="90" w:type="dxa"/>
              <w:right w:w="90" w:type="dxa"/>
            </w:tcMar>
            <w:vAlign w:val="center"/>
          </w:tcPr>
          <w:p w14:paraId="115D9339" w14:textId="77777777" w:rsidR="003D0B56" w:rsidRDefault="00000000">
            <w:r>
              <w:t>Scorpio</w:t>
            </w:r>
          </w:p>
        </w:tc>
        <w:tc>
          <w:tcPr>
            <w:tcW w:w="1643" w:type="dxa"/>
            <w:tcMar>
              <w:top w:w="90" w:type="dxa"/>
              <w:left w:w="90" w:type="dxa"/>
              <w:bottom w:w="90" w:type="dxa"/>
              <w:right w:w="90" w:type="dxa"/>
            </w:tcMar>
            <w:vAlign w:val="center"/>
          </w:tcPr>
          <w:p w14:paraId="4DE59EE3" w14:textId="77777777" w:rsidR="003D0B56" w:rsidRDefault="00000000">
            <w:r>
              <w:t>天蝎座</w:t>
            </w:r>
          </w:p>
        </w:tc>
        <w:tc>
          <w:tcPr>
            <w:tcW w:w="1643" w:type="dxa"/>
            <w:tcMar>
              <w:top w:w="90" w:type="dxa"/>
              <w:left w:w="90" w:type="dxa"/>
              <w:bottom w:w="90" w:type="dxa"/>
              <w:right w:w="90" w:type="dxa"/>
            </w:tcMar>
            <w:vAlign w:val="center"/>
          </w:tcPr>
          <w:p w14:paraId="7D0D589B" w14:textId="77777777" w:rsidR="003D0B56" w:rsidRDefault="00000000">
            <w:r>
              <w:t>Oct 23–Nov 21</w:t>
            </w:r>
          </w:p>
        </w:tc>
        <w:tc>
          <w:tcPr>
            <w:tcW w:w="1643" w:type="dxa"/>
            <w:tcMar>
              <w:top w:w="90" w:type="dxa"/>
              <w:left w:w="90" w:type="dxa"/>
              <w:bottom w:w="90" w:type="dxa"/>
              <w:right w:w="90" w:type="dxa"/>
            </w:tcMar>
            <w:vAlign w:val="center"/>
          </w:tcPr>
          <w:p w14:paraId="040D32F7" w14:textId="77777777" w:rsidR="003D0B56" w:rsidRDefault="00000000">
            <w:r>
              <w:t>focused, loyal, perceptive</w:t>
            </w:r>
          </w:p>
        </w:tc>
        <w:tc>
          <w:tcPr>
            <w:tcW w:w="1643" w:type="dxa"/>
            <w:tcMar>
              <w:top w:w="90" w:type="dxa"/>
              <w:left w:w="90" w:type="dxa"/>
              <w:bottom w:w="90" w:type="dxa"/>
              <w:right w:w="90" w:type="dxa"/>
            </w:tcMar>
            <w:vAlign w:val="center"/>
          </w:tcPr>
          <w:p w14:paraId="0968DC90" w14:textId="77777777" w:rsidR="003D0B56" w:rsidRDefault="00000000">
            <w:r>
              <w:t>secretive, intense</w:t>
            </w:r>
          </w:p>
        </w:tc>
        <w:tc>
          <w:tcPr>
            <w:tcW w:w="1643" w:type="dxa"/>
            <w:tcMar>
              <w:top w:w="90" w:type="dxa"/>
              <w:left w:w="90" w:type="dxa"/>
              <w:bottom w:w="90" w:type="dxa"/>
              <w:right w:w="90" w:type="dxa"/>
            </w:tcMar>
            <w:vAlign w:val="center"/>
          </w:tcPr>
          <w:p w14:paraId="16E247F2" w14:textId="77777777" w:rsidR="003D0B56" w:rsidRDefault="00000000">
            <w:r>
              <w:t>I'm a Scorpio. I tend to be focused and loyal, but I do not always open up quickly.</w:t>
            </w:r>
          </w:p>
        </w:tc>
      </w:tr>
      <w:tr w:rsidR="003D0B56" w14:paraId="31B9845D" w14:textId="77777777">
        <w:trPr>
          <w:jc w:val="center"/>
        </w:trPr>
        <w:tc>
          <w:tcPr>
            <w:tcW w:w="1643" w:type="dxa"/>
            <w:tcMar>
              <w:top w:w="90" w:type="dxa"/>
              <w:left w:w="90" w:type="dxa"/>
              <w:bottom w:w="90" w:type="dxa"/>
              <w:right w:w="90" w:type="dxa"/>
            </w:tcMar>
            <w:vAlign w:val="center"/>
          </w:tcPr>
          <w:p w14:paraId="435E9D10" w14:textId="77777777" w:rsidR="003D0B56" w:rsidRDefault="00000000">
            <w:r>
              <w:lastRenderedPageBreak/>
              <w:t>Sagittarius</w:t>
            </w:r>
          </w:p>
        </w:tc>
        <w:tc>
          <w:tcPr>
            <w:tcW w:w="1643" w:type="dxa"/>
            <w:tcMar>
              <w:top w:w="90" w:type="dxa"/>
              <w:left w:w="90" w:type="dxa"/>
              <w:bottom w:w="90" w:type="dxa"/>
              <w:right w:w="90" w:type="dxa"/>
            </w:tcMar>
            <w:vAlign w:val="center"/>
          </w:tcPr>
          <w:p w14:paraId="1FBC5518" w14:textId="77777777" w:rsidR="003D0B56" w:rsidRDefault="00000000">
            <w:r>
              <w:t>射手座</w:t>
            </w:r>
          </w:p>
        </w:tc>
        <w:tc>
          <w:tcPr>
            <w:tcW w:w="1643" w:type="dxa"/>
            <w:tcMar>
              <w:top w:w="90" w:type="dxa"/>
              <w:left w:w="90" w:type="dxa"/>
              <w:bottom w:w="90" w:type="dxa"/>
              <w:right w:w="90" w:type="dxa"/>
            </w:tcMar>
            <w:vAlign w:val="center"/>
          </w:tcPr>
          <w:p w14:paraId="171941E1" w14:textId="77777777" w:rsidR="003D0B56" w:rsidRDefault="00000000">
            <w:r>
              <w:t>Nov 22–Dec 21</w:t>
            </w:r>
          </w:p>
        </w:tc>
        <w:tc>
          <w:tcPr>
            <w:tcW w:w="1643" w:type="dxa"/>
            <w:tcMar>
              <w:top w:w="90" w:type="dxa"/>
              <w:left w:w="90" w:type="dxa"/>
              <w:bottom w:w="90" w:type="dxa"/>
              <w:right w:w="90" w:type="dxa"/>
            </w:tcMar>
            <w:vAlign w:val="center"/>
          </w:tcPr>
          <w:p w14:paraId="3F010524" w14:textId="77777777" w:rsidR="003D0B56" w:rsidRDefault="00000000">
            <w:r>
              <w:t>optimistic, adventurous, independent</w:t>
            </w:r>
          </w:p>
        </w:tc>
        <w:tc>
          <w:tcPr>
            <w:tcW w:w="1643" w:type="dxa"/>
            <w:tcMar>
              <w:top w:w="90" w:type="dxa"/>
              <w:left w:w="90" w:type="dxa"/>
              <w:bottom w:w="90" w:type="dxa"/>
              <w:right w:w="90" w:type="dxa"/>
            </w:tcMar>
            <w:vAlign w:val="center"/>
          </w:tcPr>
          <w:p w14:paraId="252F1CF5" w14:textId="77777777" w:rsidR="003D0B56" w:rsidRDefault="00000000">
            <w:r>
              <w:t>blunt, restless</w:t>
            </w:r>
          </w:p>
        </w:tc>
        <w:tc>
          <w:tcPr>
            <w:tcW w:w="1643" w:type="dxa"/>
            <w:tcMar>
              <w:top w:w="90" w:type="dxa"/>
              <w:left w:w="90" w:type="dxa"/>
              <w:bottom w:w="90" w:type="dxa"/>
              <w:right w:w="90" w:type="dxa"/>
            </w:tcMar>
            <w:vAlign w:val="center"/>
          </w:tcPr>
          <w:p w14:paraId="1B76A58B" w14:textId="77777777" w:rsidR="003D0B56" w:rsidRDefault="00000000">
            <w:r>
              <w:t>I'm a Sagittarius, and I enjoy freedom and new experiences. I can also be a little too direct when I speak.</w:t>
            </w:r>
          </w:p>
        </w:tc>
      </w:tr>
      <w:tr w:rsidR="003D0B56" w14:paraId="194A9D25" w14:textId="77777777">
        <w:trPr>
          <w:jc w:val="center"/>
        </w:trPr>
        <w:tc>
          <w:tcPr>
            <w:tcW w:w="1643" w:type="dxa"/>
            <w:tcMar>
              <w:top w:w="90" w:type="dxa"/>
              <w:left w:w="90" w:type="dxa"/>
              <w:bottom w:w="90" w:type="dxa"/>
              <w:right w:w="90" w:type="dxa"/>
            </w:tcMar>
            <w:vAlign w:val="center"/>
          </w:tcPr>
          <w:p w14:paraId="3517A679" w14:textId="77777777" w:rsidR="003D0B56" w:rsidRDefault="00000000">
            <w:r>
              <w:t>Capricorn</w:t>
            </w:r>
          </w:p>
        </w:tc>
        <w:tc>
          <w:tcPr>
            <w:tcW w:w="1643" w:type="dxa"/>
            <w:tcMar>
              <w:top w:w="90" w:type="dxa"/>
              <w:left w:w="90" w:type="dxa"/>
              <w:bottom w:w="90" w:type="dxa"/>
              <w:right w:w="90" w:type="dxa"/>
            </w:tcMar>
            <w:vAlign w:val="center"/>
          </w:tcPr>
          <w:p w14:paraId="675A3CC2" w14:textId="77777777" w:rsidR="003D0B56" w:rsidRDefault="00000000">
            <w:r>
              <w:t>摩羯座</w:t>
            </w:r>
          </w:p>
        </w:tc>
        <w:tc>
          <w:tcPr>
            <w:tcW w:w="1643" w:type="dxa"/>
            <w:tcMar>
              <w:top w:w="90" w:type="dxa"/>
              <w:left w:w="90" w:type="dxa"/>
              <w:bottom w:w="90" w:type="dxa"/>
              <w:right w:w="90" w:type="dxa"/>
            </w:tcMar>
            <w:vAlign w:val="center"/>
          </w:tcPr>
          <w:p w14:paraId="0BD9BF4A" w14:textId="77777777" w:rsidR="003D0B56" w:rsidRDefault="00000000">
            <w:r>
              <w:t>Dec 22–Jan 19</w:t>
            </w:r>
          </w:p>
        </w:tc>
        <w:tc>
          <w:tcPr>
            <w:tcW w:w="1643" w:type="dxa"/>
            <w:tcMar>
              <w:top w:w="90" w:type="dxa"/>
              <w:left w:w="90" w:type="dxa"/>
              <w:bottom w:w="90" w:type="dxa"/>
              <w:right w:w="90" w:type="dxa"/>
            </w:tcMar>
            <w:vAlign w:val="center"/>
          </w:tcPr>
          <w:p w14:paraId="3B8C2112" w14:textId="77777777" w:rsidR="003D0B56" w:rsidRDefault="00000000">
            <w:r>
              <w:t>disciplined, ambitious, responsible</w:t>
            </w:r>
          </w:p>
        </w:tc>
        <w:tc>
          <w:tcPr>
            <w:tcW w:w="1643" w:type="dxa"/>
            <w:tcMar>
              <w:top w:w="90" w:type="dxa"/>
              <w:left w:w="90" w:type="dxa"/>
              <w:bottom w:w="90" w:type="dxa"/>
              <w:right w:w="90" w:type="dxa"/>
            </w:tcMar>
            <w:vAlign w:val="center"/>
          </w:tcPr>
          <w:p w14:paraId="09DD894F" w14:textId="77777777" w:rsidR="003D0B56" w:rsidRDefault="00000000">
            <w:r>
              <w:t>serious, work-focused</w:t>
            </w:r>
          </w:p>
        </w:tc>
        <w:tc>
          <w:tcPr>
            <w:tcW w:w="1643" w:type="dxa"/>
            <w:tcMar>
              <w:top w:w="90" w:type="dxa"/>
              <w:left w:w="90" w:type="dxa"/>
              <w:bottom w:w="90" w:type="dxa"/>
              <w:right w:w="90" w:type="dxa"/>
            </w:tcMar>
            <w:vAlign w:val="center"/>
          </w:tcPr>
          <w:p w14:paraId="12E9400B" w14:textId="77777777" w:rsidR="003D0B56" w:rsidRDefault="00000000">
            <w:r>
              <w:t>I'm a Capricorn. I identify with being responsible and goal-oriented, although I sometimes find it hard to switch off from work.</w:t>
            </w:r>
          </w:p>
        </w:tc>
      </w:tr>
      <w:tr w:rsidR="003D0B56" w14:paraId="6DEB34B6" w14:textId="77777777">
        <w:trPr>
          <w:jc w:val="center"/>
        </w:trPr>
        <w:tc>
          <w:tcPr>
            <w:tcW w:w="1643" w:type="dxa"/>
            <w:tcMar>
              <w:top w:w="90" w:type="dxa"/>
              <w:left w:w="90" w:type="dxa"/>
              <w:bottom w:w="90" w:type="dxa"/>
              <w:right w:w="90" w:type="dxa"/>
            </w:tcMar>
            <w:vAlign w:val="center"/>
          </w:tcPr>
          <w:p w14:paraId="5E7B624A" w14:textId="77777777" w:rsidR="003D0B56" w:rsidRDefault="00000000">
            <w:r>
              <w:t>Aquarius</w:t>
            </w:r>
          </w:p>
        </w:tc>
        <w:tc>
          <w:tcPr>
            <w:tcW w:w="1643" w:type="dxa"/>
            <w:tcMar>
              <w:top w:w="90" w:type="dxa"/>
              <w:left w:w="90" w:type="dxa"/>
              <w:bottom w:w="90" w:type="dxa"/>
              <w:right w:w="90" w:type="dxa"/>
            </w:tcMar>
            <w:vAlign w:val="center"/>
          </w:tcPr>
          <w:p w14:paraId="3E76A685" w14:textId="77777777" w:rsidR="003D0B56" w:rsidRDefault="00000000">
            <w:r>
              <w:t>水瓶座</w:t>
            </w:r>
          </w:p>
        </w:tc>
        <w:tc>
          <w:tcPr>
            <w:tcW w:w="1643" w:type="dxa"/>
            <w:tcMar>
              <w:top w:w="90" w:type="dxa"/>
              <w:left w:w="90" w:type="dxa"/>
              <w:bottom w:w="90" w:type="dxa"/>
              <w:right w:w="90" w:type="dxa"/>
            </w:tcMar>
            <w:vAlign w:val="center"/>
          </w:tcPr>
          <w:p w14:paraId="68DF1CE6" w14:textId="77777777" w:rsidR="003D0B56" w:rsidRDefault="00000000">
            <w:r>
              <w:t>Jan 20–Feb 18</w:t>
            </w:r>
          </w:p>
        </w:tc>
        <w:tc>
          <w:tcPr>
            <w:tcW w:w="1643" w:type="dxa"/>
            <w:tcMar>
              <w:top w:w="90" w:type="dxa"/>
              <w:left w:w="90" w:type="dxa"/>
              <w:bottom w:w="90" w:type="dxa"/>
              <w:right w:w="90" w:type="dxa"/>
            </w:tcMar>
            <w:vAlign w:val="center"/>
          </w:tcPr>
          <w:p w14:paraId="52648290" w14:textId="77777777" w:rsidR="003D0B56" w:rsidRDefault="00000000">
            <w:r>
              <w:t>independent, original, open-minded</w:t>
            </w:r>
          </w:p>
        </w:tc>
        <w:tc>
          <w:tcPr>
            <w:tcW w:w="1643" w:type="dxa"/>
            <w:tcMar>
              <w:top w:w="90" w:type="dxa"/>
              <w:left w:w="90" w:type="dxa"/>
              <w:bottom w:w="90" w:type="dxa"/>
              <w:right w:w="90" w:type="dxa"/>
            </w:tcMar>
            <w:vAlign w:val="center"/>
          </w:tcPr>
          <w:p w14:paraId="74F1B470" w14:textId="77777777" w:rsidR="003D0B56" w:rsidRDefault="00000000">
            <w:r>
              <w:t>detached, unpredictable</w:t>
            </w:r>
          </w:p>
        </w:tc>
        <w:tc>
          <w:tcPr>
            <w:tcW w:w="1643" w:type="dxa"/>
            <w:tcMar>
              <w:top w:w="90" w:type="dxa"/>
              <w:left w:w="90" w:type="dxa"/>
              <w:bottom w:w="90" w:type="dxa"/>
              <w:right w:w="90" w:type="dxa"/>
            </w:tcMar>
            <w:vAlign w:val="center"/>
          </w:tcPr>
          <w:p w14:paraId="77A41CA1" w14:textId="77777777" w:rsidR="003D0B56" w:rsidRDefault="00000000">
            <w:r>
              <w:t>I'm an Aquarius. I like independent thinking and unusual ideas, but I may come across as emotionally distant.</w:t>
            </w:r>
          </w:p>
        </w:tc>
      </w:tr>
      <w:tr w:rsidR="003D0B56" w14:paraId="22EBC9F7" w14:textId="77777777">
        <w:trPr>
          <w:jc w:val="center"/>
        </w:trPr>
        <w:tc>
          <w:tcPr>
            <w:tcW w:w="1643" w:type="dxa"/>
            <w:tcMar>
              <w:top w:w="90" w:type="dxa"/>
              <w:left w:w="90" w:type="dxa"/>
              <w:bottom w:w="90" w:type="dxa"/>
              <w:right w:w="90" w:type="dxa"/>
            </w:tcMar>
            <w:vAlign w:val="center"/>
          </w:tcPr>
          <w:p w14:paraId="73521D6E" w14:textId="77777777" w:rsidR="003D0B56" w:rsidRDefault="00000000">
            <w:r>
              <w:t>Pisces</w:t>
            </w:r>
          </w:p>
        </w:tc>
        <w:tc>
          <w:tcPr>
            <w:tcW w:w="1643" w:type="dxa"/>
            <w:tcMar>
              <w:top w:w="90" w:type="dxa"/>
              <w:left w:w="90" w:type="dxa"/>
              <w:bottom w:w="90" w:type="dxa"/>
              <w:right w:w="90" w:type="dxa"/>
            </w:tcMar>
            <w:vAlign w:val="center"/>
          </w:tcPr>
          <w:p w14:paraId="303FF3C8" w14:textId="77777777" w:rsidR="003D0B56" w:rsidRDefault="00000000">
            <w:r>
              <w:t>双鱼座</w:t>
            </w:r>
          </w:p>
        </w:tc>
        <w:tc>
          <w:tcPr>
            <w:tcW w:w="1643" w:type="dxa"/>
            <w:tcMar>
              <w:top w:w="90" w:type="dxa"/>
              <w:left w:w="90" w:type="dxa"/>
              <w:bottom w:w="90" w:type="dxa"/>
              <w:right w:w="90" w:type="dxa"/>
            </w:tcMar>
            <w:vAlign w:val="center"/>
          </w:tcPr>
          <w:p w14:paraId="20780C03" w14:textId="77777777" w:rsidR="003D0B56" w:rsidRDefault="00000000">
            <w:r>
              <w:t>Feb 19–Mar 20</w:t>
            </w:r>
          </w:p>
        </w:tc>
        <w:tc>
          <w:tcPr>
            <w:tcW w:w="1643" w:type="dxa"/>
            <w:tcMar>
              <w:top w:w="90" w:type="dxa"/>
              <w:left w:w="90" w:type="dxa"/>
              <w:bottom w:w="90" w:type="dxa"/>
              <w:right w:w="90" w:type="dxa"/>
            </w:tcMar>
            <w:vAlign w:val="center"/>
          </w:tcPr>
          <w:p w14:paraId="38718617" w14:textId="77777777" w:rsidR="003D0B56" w:rsidRDefault="00000000">
            <w:r>
              <w:t>empathetic, imaginative, gentle</w:t>
            </w:r>
          </w:p>
        </w:tc>
        <w:tc>
          <w:tcPr>
            <w:tcW w:w="1643" w:type="dxa"/>
            <w:tcMar>
              <w:top w:w="90" w:type="dxa"/>
              <w:left w:w="90" w:type="dxa"/>
              <w:bottom w:w="90" w:type="dxa"/>
              <w:right w:w="90" w:type="dxa"/>
            </w:tcMar>
            <w:vAlign w:val="center"/>
          </w:tcPr>
          <w:p w14:paraId="7631E044" w14:textId="77777777" w:rsidR="003D0B56" w:rsidRDefault="00000000">
            <w:r>
              <w:t>overly idealistic, escapist</w:t>
            </w:r>
          </w:p>
        </w:tc>
        <w:tc>
          <w:tcPr>
            <w:tcW w:w="1643" w:type="dxa"/>
            <w:tcMar>
              <w:top w:w="90" w:type="dxa"/>
              <w:left w:w="90" w:type="dxa"/>
              <w:bottom w:w="90" w:type="dxa"/>
              <w:right w:w="90" w:type="dxa"/>
            </w:tcMar>
            <w:vAlign w:val="center"/>
          </w:tcPr>
          <w:p w14:paraId="72758E94" w14:textId="77777777" w:rsidR="003D0B56" w:rsidRDefault="00000000">
            <w:r>
              <w:t>I'm a Pisces. I am drawn to creative ideas and care about people's feelings, though I can be overly idealistic.</w:t>
            </w:r>
          </w:p>
        </w:tc>
      </w:tr>
    </w:tbl>
    <w:p w14:paraId="4AAFC87E" w14:textId="77777777" w:rsidR="003D0B56" w:rsidRDefault="003D0B56"/>
    <w:p w14:paraId="54AB79B7" w14:textId="77777777" w:rsidR="003D0B56" w:rsidRDefault="00000000">
      <w:r>
        <w:br w:type="page"/>
      </w:r>
    </w:p>
    <w:p w14:paraId="5169498E" w14:textId="77777777" w:rsidR="003D0B56" w:rsidRDefault="00000000">
      <w:pPr>
        <w:pStyle w:val="Heading1"/>
      </w:pPr>
      <w:bookmarkStart w:id="794" w:name="_Toc242448893"/>
      <w:r>
        <w:lastRenderedPageBreak/>
        <w:t>MBTI</w:t>
      </w:r>
      <w:r>
        <w:t>表达：四个维度与</w:t>
      </w:r>
      <w:r>
        <w:t>16</w:t>
      </w:r>
      <w:r>
        <w:t>种类型</w:t>
      </w:r>
      <w:r>
        <w:rPr>
          <w:rFonts w:ascii="Aptos" w:hAnsi="Aptos"/>
          <w:color w:val="5C5C5C"/>
        </w:rPr>
        <w:t xml:space="preserve"> / MBTI: Four Preference Pairs and Sixteen Types</w:t>
      </w:r>
      <w:bookmarkEnd w:id="794"/>
    </w:p>
    <w:p w14:paraId="4F37B1E3" w14:textId="77777777" w:rsidR="003D0B56" w:rsidRDefault="00000000">
      <w:r>
        <w:t>MBTI</w:t>
      </w:r>
      <w:r>
        <w:t>把偏好组合为四组维度。官方说明强调</w:t>
      </w:r>
      <w:r>
        <w:t>“</w:t>
      </w:r>
      <w:r>
        <w:t>偏好</w:t>
      </w:r>
      <w:r>
        <w:t>”</w:t>
      </w:r>
      <w:r>
        <w:t>没有好坏之分，人们也能在不同场景使用相反一侧的方式。本节用于扩充自我描述语言，不把类型当作诊断或固定标签。</w:t>
      </w:r>
    </w:p>
    <w:p w14:paraId="26B0417C" w14:textId="77777777" w:rsidR="003D0B56" w:rsidRDefault="00000000">
      <w:pPr>
        <w:pStyle w:val="Heading2"/>
        <w:keepNext w:val="0"/>
        <w:pageBreakBefore/>
        <w:spacing w:before="120" w:after="120"/>
      </w:pPr>
      <w:bookmarkStart w:id="795" w:name="_Toc242448894"/>
      <w:r>
        <w:lastRenderedPageBreak/>
        <w:t>四个维度</w:t>
      </w:r>
      <w:bookmarkEnd w:id="795"/>
    </w:p>
    <w:tbl>
      <w:tblPr>
        <w:tblStyle w:val="TableGrid"/>
        <w:tblW w:w="0" w:type="auto"/>
        <w:jc w:val="center"/>
        <w:tblLook w:val="04A0" w:firstRow="1" w:lastRow="0" w:firstColumn="1" w:lastColumn="0" w:noHBand="0" w:noVBand="1"/>
      </w:tblPr>
      <w:tblGrid>
        <w:gridCol w:w="2464"/>
        <w:gridCol w:w="2464"/>
        <w:gridCol w:w="2464"/>
        <w:gridCol w:w="2464"/>
      </w:tblGrid>
      <w:tr w:rsidR="003D0B56" w14:paraId="0182B087" w14:textId="77777777">
        <w:trPr>
          <w:jc w:val="center"/>
        </w:trPr>
        <w:tc>
          <w:tcPr>
            <w:tcW w:w="2464" w:type="dxa"/>
            <w:shd w:val="clear" w:color="auto" w:fill="DDEBF2"/>
            <w:tcMar>
              <w:top w:w="90" w:type="dxa"/>
              <w:left w:w="90" w:type="dxa"/>
              <w:bottom w:w="90" w:type="dxa"/>
              <w:right w:w="90" w:type="dxa"/>
            </w:tcMar>
            <w:vAlign w:val="center"/>
          </w:tcPr>
          <w:p w14:paraId="52CCFABA" w14:textId="77777777" w:rsidR="003D0B56" w:rsidRDefault="00000000">
            <w:pPr>
              <w:jc w:val="center"/>
            </w:pPr>
            <w:r>
              <w:rPr>
                <w:b/>
              </w:rPr>
              <w:t>维度</w:t>
            </w:r>
          </w:p>
        </w:tc>
        <w:tc>
          <w:tcPr>
            <w:tcW w:w="2464" w:type="dxa"/>
            <w:shd w:val="clear" w:color="auto" w:fill="DDEBF2"/>
            <w:tcMar>
              <w:top w:w="90" w:type="dxa"/>
              <w:left w:w="90" w:type="dxa"/>
              <w:bottom w:w="90" w:type="dxa"/>
              <w:right w:w="90" w:type="dxa"/>
            </w:tcMar>
            <w:vAlign w:val="center"/>
          </w:tcPr>
          <w:p w14:paraId="1CBB92C1" w14:textId="77777777" w:rsidR="003D0B56" w:rsidRDefault="00000000">
            <w:pPr>
              <w:jc w:val="center"/>
            </w:pPr>
            <w:r>
              <w:rPr>
                <w:b/>
              </w:rPr>
              <w:t>中文</w:t>
            </w:r>
          </w:p>
        </w:tc>
        <w:tc>
          <w:tcPr>
            <w:tcW w:w="2464" w:type="dxa"/>
            <w:shd w:val="clear" w:color="auto" w:fill="DDEBF2"/>
            <w:tcMar>
              <w:top w:w="90" w:type="dxa"/>
              <w:left w:w="90" w:type="dxa"/>
              <w:bottom w:w="90" w:type="dxa"/>
              <w:right w:w="90" w:type="dxa"/>
            </w:tcMar>
            <w:vAlign w:val="center"/>
          </w:tcPr>
          <w:p w14:paraId="62F9C024" w14:textId="77777777" w:rsidR="003D0B56" w:rsidRDefault="00000000">
            <w:pPr>
              <w:jc w:val="center"/>
            </w:pPr>
            <w:r>
              <w:rPr>
                <w:b/>
              </w:rPr>
              <w:t>核心描述</w:t>
            </w:r>
          </w:p>
        </w:tc>
        <w:tc>
          <w:tcPr>
            <w:tcW w:w="2464" w:type="dxa"/>
            <w:shd w:val="clear" w:color="auto" w:fill="DDEBF2"/>
            <w:tcMar>
              <w:top w:w="90" w:type="dxa"/>
              <w:left w:w="90" w:type="dxa"/>
              <w:bottom w:w="90" w:type="dxa"/>
              <w:right w:w="90" w:type="dxa"/>
            </w:tcMar>
            <w:vAlign w:val="center"/>
          </w:tcPr>
          <w:p w14:paraId="224D109A" w14:textId="77777777" w:rsidR="003D0B56" w:rsidRDefault="00000000">
            <w:pPr>
              <w:jc w:val="center"/>
            </w:pPr>
            <w:r>
              <w:rPr>
                <w:b/>
              </w:rPr>
              <w:t>自然例句</w:t>
            </w:r>
          </w:p>
        </w:tc>
      </w:tr>
      <w:tr w:rsidR="003D0B56" w14:paraId="5EE8EFCC" w14:textId="77777777">
        <w:trPr>
          <w:jc w:val="center"/>
        </w:trPr>
        <w:tc>
          <w:tcPr>
            <w:tcW w:w="2464" w:type="dxa"/>
            <w:tcMar>
              <w:top w:w="90" w:type="dxa"/>
              <w:left w:w="90" w:type="dxa"/>
              <w:bottom w:w="90" w:type="dxa"/>
              <w:right w:w="90" w:type="dxa"/>
            </w:tcMar>
            <w:vAlign w:val="center"/>
          </w:tcPr>
          <w:p w14:paraId="0DBAD096" w14:textId="77777777" w:rsidR="003D0B56" w:rsidRDefault="00000000">
            <w:r>
              <w:t>E – Extraversion</w:t>
            </w:r>
          </w:p>
        </w:tc>
        <w:tc>
          <w:tcPr>
            <w:tcW w:w="2464" w:type="dxa"/>
            <w:tcMar>
              <w:top w:w="90" w:type="dxa"/>
              <w:left w:w="90" w:type="dxa"/>
              <w:bottom w:w="90" w:type="dxa"/>
              <w:right w:w="90" w:type="dxa"/>
            </w:tcMar>
            <w:vAlign w:val="center"/>
          </w:tcPr>
          <w:p w14:paraId="52E0BE0B" w14:textId="77777777" w:rsidR="003D0B56" w:rsidRDefault="00000000">
            <w:r>
              <w:t>外向偏好</w:t>
            </w:r>
          </w:p>
        </w:tc>
        <w:tc>
          <w:tcPr>
            <w:tcW w:w="2464" w:type="dxa"/>
            <w:tcMar>
              <w:top w:w="90" w:type="dxa"/>
              <w:left w:w="90" w:type="dxa"/>
              <w:bottom w:w="90" w:type="dxa"/>
              <w:right w:w="90" w:type="dxa"/>
            </w:tcMar>
            <w:vAlign w:val="center"/>
          </w:tcPr>
          <w:p w14:paraId="12E79024" w14:textId="77777777" w:rsidR="003D0B56" w:rsidRDefault="00000000">
            <w:r>
              <w:t>关注外部世界，通过互动与行动获得能量</w:t>
            </w:r>
          </w:p>
        </w:tc>
        <w:tc>
          <w:tcPr>
            <w:tcW w:w="2464" w:type="dxa"/>
            <w:tcMar>
              <w:top w:w="90" w:type="dxa"/>
              <w:left w:w="90" w:type="dxa"/>
              <w:bottom w:w="90" w:type="dxa"/>
              <w:right w:w="90" w:type="dxa"/>
            </w:tcMar>
            <w:vAlign w:val="center"/>
          </w:tcPr>
          <w:p w14:paraId="589172AB" w14:textId="77777777" w:rsidR="003D0B56" w:rsidRDefault="00000000">
            <w:r>
              <w:t>I get energized by talking things through with other people.</w:t>
            </w:r>
          </w:p>
        </w:tc>
      </w:tr>
      <w:tr w:rsidR="003D0B56" w14:paraId="58B0F2F7" w14:textId="77777777">
        <w:trPr>
          <w:jc w:val="center"/>
        </w:trPr>
        <w:tc>
          <w:tcPr>
            <w:tcW w:w="2464" w:type="dxa"/>
            <w:tcMar>
              <w:top w:w="90" w:type="dxa"/>
              <w:left w:w="90" w:type="dxa"/>
              <w:bottom w:w="90" w:type="dxa"/>
              <w:right w:w="90" w:type="dxa"/>
            </w:tcMar>
            <w:vAlign w:val="center"/>
          </w:tcPr>
          <w:p w14:paraId="2944519B" w14:textId="77777777" w:rsidR="003D0B56" w:rsidRDefault="00000000">
            <w:r>
              <w:t>I – Introversion</w:t>
            </w:r>
          </w:p>
        </w:tc>
        <w:tc>
          <w:tcPr>
            <w:tcW w:w="2464" w:type="dxa"/>
            <w:tcMar>
              <w:top w:w="90" w:type="dxa"/>
              <w:left w:w="90" w:type="dxa"/>
              <w:bottom w:w="90" w:type="dxa"/>
              <w:right w:w="90" w:type="dxa"/>
            </w:tcMar>
            <w:vAlign w:val="center"/>
          </w:tcPr>
          <w:p w14:paraId="3CFB81BF" w14:textId="77777777" w:rsidR="003D0B56" w:rsidRDefault="00000000">
            <w:r>
              <w:t>内向偏好</w:t>
            </w:r>
          </w:p>
        </w:tc>
        <w:tc>
          <w:tcPr>
            <w:tcW w:w="2464" w:type="dxa"/>
            <w:tcMar>
              <w:top w:w="90" w:type="dxa"/>
              <w:left w:w="90" w:type="dxa"/>
              <w:bottom w:w="90" w:type="dxa"/>
              <w:right w:w="90" w:type="dxa"/>
            </w:tcMar>
            <w:vAlign w:val="center"/>
          </w:tcPr>
          <w:p w14:paraId="17AD5F72" w14:textId="77777777" w:rsidR="003D0B56" w:rsidRDefault="00000000">
            <w:r>
              <w:t>关注内在想法，通过独处和反思恢复能量</w:t>
            </w:r>
          </w:p>
        </w:tc>
        <w:tc>
          <w:tcPr>
            <w:tcW w:w="2464" w:type="dxa"/>
            <w:tcMar>
              <w:top w:w="90" w:type="dxa"/>
              <w:left w:w="90" w:type="dxa"/>
              <w:bottom w:w="90" w:type="dxa"/>
              <w:right w:w="90" w:type="dxa"/>
            </w:tcMar>
            <w:vAlign w:val="center"/>
          </w:tcPr>
          <w:p w14:paraId="713350D5" w14:textId="77777777" w:rsidR="003D0B56" w:rsidRDefault="00000000">
            <w:r>
              <w:t>I usually need some quiet time to recharge after a busy day.</w:t>
            </w:r>
          </w:p>
        </w:tc>
      </w:tr>
      <w:tr w:rsidR="003D0B56" w14:paraId="404C3BB5" w14:textId="77777777">
        <w:trPr>
          <w:jc w:val="center"/>
        </w:trPr>
        <w:tc>
          <w:tcPr>
            <w:tcW w:w="2464" w:type="dxa"/>
            <w:tcMar>
              <w:top w:w="90" w:type="dxa"/>
              <w:left w:w="90" w:type="dxa"/>
              <w:bottom w:w="90" w:type="dxa"/>
              <w:right w:w="90" w:type="dxa"/>
            </w:tcMar>
            <w:vAlign w:val="center"/>
          </w:tcPr>
          <w:p w14:paraId="1765C3AD" w14:textId="77777777" w:rsidR="003D0B56" w:rsidRDefault="00000000">
            <w:r>
              <w:t>S – Sensing</w:t>
            </w:r>
          </w:p>
        </w:tc>
        <w:tc>
          <w:tcPr>
            <w:tcW w:w="2464" w:type="dxa"/>
            <w:tcMar>
              <w:top w:w="90" w:type="dxa"/>
              <w:left w:w="90" w:type="dxa"/>
              <w:bottom w:w="90" w:type="dxa"/>
              <w:right w:w="90" w:type="dxa"/>
            </w:tcMar>
            <w:vAlign w:val="center"/>
          </w:tcPr>
          <w:p w14:paraId="36108470" w14:textId="77777777" w:rsidR="003D0B56" w:rsidRDefault="00000000">
            <w:r>
              <w:t>实感偏好</w:t>
            </w:r>
          </w:p>
        </w:tc>
        <w:tc>
          <w:tcPr>
            <w:tcW w:w="2464" w:type="dxa"/>
            <w:tcMar>
              <w:top w:w="90" w:type="dxa"/>
              <w:left w:w="90" w:type="dxa"/>
              <w:bottom w:w="90" w:type="dxa"/>
              <w:right w:w="90" w:type="dxa"/>
            </w:tcMar>
            <w:vAlign w:val="center"/>
          </w:tcPr>
          <w:p w14:paraId="32B58631" w14:textId="77777777" w:rsidR="003D0B56" w:rsidRDefault="00000000">
            <w:r>
              <w:t>重视具体事实、细节、经验和现实应用</w:t>
            </w:r>
          </w:p>
        </w:tc>
        <w:tc>
          <w:tcPr>
            <w:tcW w:w="2464" w:type="dxa"/>
            <w:tcMar>
              <w:top w:w="90" w:type="dxa"/>
              <w:left w:w="90" w:type="dxa"/>
              <w:bottom w:w="90" w:type="dxa"/>
              <w:right w:w="90" w:type="dxa"/>
            </w:tcMar>
            <w:vAlign w:val="center"/>
          </w:tcPr>
          <w:p w14:paraId="78E9E6E8" w14:textId="77777777" w:rsidR="003D0B56" w:rsidRDefault="00000000">
            <w:r>
              <w:t>I prefer clear facts and practical examples.</w:t>
            </w:r>
          </w:p>
        </w:tc>
      </w:tr>
      <w:tr w:rsidR="003D0B56" w14:paraId="0A10C59E" w14:textId="77777777">
        <w:trPr>
          <w:jc w:val="center"/>
        </w:trPr>
        <w:tc>
          <w:tcPr>
            <w:tcW w:w="2464" w:type="dxa"/>
            <w:tcMar>
              <w:top w:w="90" w:type="dxa"/>
              <w:left w:w="90" w:type="dxa"/>
              <w:bottom w:w="90" w:type="dxa"/>
              <w:right w:w="90" w:type="dxa"/>
            </w:tcMar>
            <w:vAlign w:val="center"/>
          </w:tcPr>
          <w:p w14:paraId="479B581C" w14:textId="77777777" w:rsidR="003D0B56" w:rsidRDefault="00000000">
            <w:r>
              <w:t>N – Intuition</w:t>
            </w:r>
          </w:p>
        </w:tc>
        <w:tc>
          <w:tcPr>
            <w:tcW w:w="2464" w:type="dxa"/>
            <w:tcMar>
              <w:top w:w="90" w:type="dxa"/>
              <w:left w:w="90" w:type="dxa"/>
              <w:bottom w:w="90" w:type="dxa"/>
              <w:right w:w="90" w:type="dxa"/>
            </w:tcMar>
            <w:vAlign w:val="center"/>
          </w:tcPr>
          <w:p w14:paraId="2D8FFD58" w14:textId="77777777" w:rsidR="003D0B56" w:rsidRDefault="00000000">
            <w:r>
              <w:t>直觉偏好</w:t>
            </w:r>
          </w:p>
        </w:tc>
        <w:tc>
          <w:tcPr>
            <w:tcW w:w="2464" w:type="dxa"/>
            <w:tcMar>
              <w:top w:w="90" w:type="dxa"/>
              <w:left w:w="90" w:type="dxa"/>
              <w:bottom w:w="90" w:type="dxa"/>
              <w:right w:w="90" w:type="dxa"/>
            </w:tcMar>
            <w:vAlign w:val="center"/>
          </w:tcPr>
          <w:p w14:paraId="07F6E447" w14:textId="77777777" w:rsidR="003D0B56" w:rsidRDefault="00000000">
            <w:r>
              <w:t>重视模式、意义、可能性和长远联系</w:t>
            </w:r>
          </w:p>
        </w:tc>
        <w:tc>
          <w:tcPr>
            <w:tcW w:w="2464" w:type="dxa"/>
            <w:tcMar>
              <w:top w:w="90" w:type="dxa"/>
              <w:left w:w="90" w:type="dxa"/>
              <w:bottom w:w="90" w:type="dxa"/>
              <w:right w:w="90" w:type="dxa"/>
            </w:tcMar>
            <w:vAlign w:val="center"/>
          </w:tcPr>
          <w:p w14:paraId="25A019F6" w14:textId="77777777" w:rsidR="003D0B56" w:rsidRDefault="00000000">
            <w:r>
              <w:t>I naturally look for patterns and future possibilities.</w:t>
            </w:r>
          </w:p>
        </w:tc>
      </w:tr>
      <w:tr w:rsidR="003D0B56" w14:paraId="62BEEE4D" w14:textId="77777777">
        <w:trPr>
          <w:jc w:val="center"/>
        </w:trPr>
        <w:tc>
          <w:tcPr>
            <w:tcW w:w="2464" w:type="dxa"/>
            <w:tcMar>
              <w:top w:w="90" w:type="dxa"/>
              <w:left w:w="90" w:type="dxa"/>
              <w:bottom w:w="90" w:type="dxa"/>
              <w:right w:w="90" w:type="dxa"/>
            </w:tcMar>
            <w:vAlign w:val="center"/>
          </w:tcPr>
          <w:p w14:paraId="4079EA4F" w14:textId="77777777" w:rsidR="003D0B56" w:rsidRDefault="00000000">
            <w:r>
              <w:t>T – Thinking</w:t>
            </w:r>
          </w:p>
        </w:tc>
        <w:tc>
          <w:tcPr>
            <w:tcW w:w="2464" w:type="dxa"/>
            <w:tcMar>
              <w:top w:w="90" w:type="dxa"/>
              <w:left w:w="90" w:type="dxa"/>
              <w:bottom w:w="90" w:type="dxa"/>
              <w:right w:w="90" w:type="dxa"/>
            </w:tcMar>
            <w:vAlign w:val="center"/>
          </w:tcPr>
          <w:p w14:paraId="201E9D1C" w14:textId="77777777" w:rsidR="003D0B56" w:rsidRDefault="00000000">
            <w:r>
              <w:t>思考偏好</w:t>
            </w:r>
          </w:p>
        </w:tc>
        <w:tc>
          <w:tcPr>
            <w:tcW w:w="2464" w:type="dxa"/>
            <w:tcMar>
              <w:top w:w="90" w:type="dxa"/>
              <w:left w:w="90" w:type="dxa"/>
              <w:bottom w:w="90" w:type="dxa"/>
              <w:right w:w="90" w:type="dxa"/>
            </w:tcMar>
            <w:vAlign w:val="center"/>
          </w:tcPr>
          <w:p w14:paraId="517E0ECB" w14:textId="77777777" w:rsidR="003D0B56" w:rsidRDefault="00000000">
            <w:r>
              <w:t>决策时优先逻辑、一致性与客观标准</w:t>
            </w:r>
          </w:p>
        </w:tc>
        <w:tc>
          <w:tcPr>
            <w:tcW w:w="2464" w:type="dxa"/>
            <w:tcMar>
              <w:top w:w="90" w:type="dxa"/>
              <w:left w:w="90" w:type="dxa"/>
              <w:bottom w:w="90" w:type="dxa"/>
              <w:right w:w="90" w:type="dxa"/>
            </w:tcMar>
            <w:vAlign w:val="center"/>
          </w:tcPr>
          <w:p w14:paraId="6C0A507E" w14:textId="77777777" w:rsidR="003D0B56" w:rsidRDefault="00000000">
            <w:r>
              <w:t>I tend to evaluate options based on logic and consistency.</w:t>
            </w:r>
          </w:p>
        </w:tc>
      </w:tr>
      <w:tr w:rsidR="003D0B56" w14:paraId="257071C6" w14:textId="77777777">
        <w:trPr>
          <w:jc w:val="center"/>
        </w:trPr>
        <w:tc>
          <w:tcPr>
            <w:tcW w:w="2464" w:type="dxa"/>
            <w:tcMar>
              <w:top w:w="90" w:type="dxa"/>
              <w:left w:w="90" w:type="dxa"/>
              <w:bottom w:w="90" w:type="dxa"/>
              <w:right w:w="90" w:type="dxa"/>
            </w:tcMar>
            <w:vAlign w:val="center"/>
          </w:tcPr>
          <w:p w14:paraId="51C8FBFA" w14:textId="77777777" w:rsidR="003D0B56" w:rsidRDefault="00000000">
            <w:r>
              <w:t>F – Feeling</w:t>
            </w:r>
          </w:p>
        </w:tc>
        <w:tc>
          <w:tcPr>
            <w:tcW w:w="2464" w:type="dxa"/>
            <w:tcMar>
              <w:top w:w="90" w:type="dxa"/>
              <w:left w:w="90" w:type="dxa"/>
              <w:bottom w:w="90" w:type="dxa"/>
              <w:right w:w="90" w:type="dxa"/>
            </w:tcMar>
            <w:vAlign w:val="center"/>
          </w:tcPr>
          <w:p w14:paraId="26779743" w14:textId="77777777" w:rsidR="003D0B56" w:rsidRDefault="00000000">
            <w:r>
              <w:t>情感偏好</w:t>
            </w:r>
          </w:p>
        </w:tc>
        <w:tc>
          <w:tcPr>
            <w:tcW w:w="2464" w:type="dxa"/>
            <w:tcMar>
              <w:top w:w="90" w:type="dxa"/>
              <w:left w:w="90" w:type="dxa"/>
              <w:bottom w:w="90" w:type="dxa"/>
              <w:right w:w="90" w:type="dxa"/>
            </w:tcMar>
            <w:vAlign w:val="center"/>
          </w:tcPr>
          <w:p w14:paraId="54F2BF54" w14:textId="77777777" w:rsidR="003D0B56" w:rsidRDefault="00000000">
            <w:r>
              <w:t>决策时重视价值、人际影响和具体需要</w:t>
            </w:r>
          </w:p>
        </w:tc>
        <w:tc>
          <w:tcPr>
            <w:tcW w:w="2464" w:type="dxa"/>
            <w:tcMar>
              <w:top w:w="90" w:type="dxa"/>
              <w:left w:w="90" w:type="dxa"/>
              <w:bottom w:w="90" w:type="dxa"/>
              <w:right w:w="90" w:type="dxa"/>
            </w:tcMar>
            <w:vAlign w:val="center"/>
          </w:tcPr>
          <w:p w14:paraId="7FA2D91F" w14:textId="77777777" w:rsidR="003D0B56" w:rsidRDefault="00000000">
            <w:r>
              <w:t>I usually consider how a decision will affect the people involved.</w:t>
            </w:r>
          </w:p>
        </w:tc>
      </w:tr>
      <w:tr w:rsidR="003D0B56" w14:paraId="4C9C1F44" w14:textId="77777777">
        <w:trPr>
          <w:jc w:val="center"/>
        </w:trPr>
        <w:tc>
          <w:tcPr>
            <w:tcW w:w="2464" w:type="dxa"/>
            <w:tcMar>
              <w:top w:w="90" w:type="dxa"/>
              <w:left w:w="90" w:type="dxa"/>
              <w:bottom w:w="90" w:type="dxa"/>
              <w:right w:w="90" w:type="dxa"/>
            </w:tcMar>
            <w:vAlign w:val="center"/>
          </w:tcPr>
          <w:p w14:paraId="65C987FA" w14:textId="77777777" w:rsidR="003D0B56" w:rsidRDefault="00000000">
            <w:r>
              <w:t>J – Judging</w:t>
            </w:r>
          </w:p>
        </w:tc>
        <w:tc>
          <w:tcPr>
            <w:tcW w:w="2464" w:type="dxa"/>
            <w:tcMar>
              <w:top w:w="90" w:type="dxa"/>
              <w:left w:w="90" w:type="dxa"/>
              <w:bottom w:w="90" w:type="dxa"/>
              <w:right w:w="90" w:type="dxa"/>
            </w:tcMar>
            <w:vAlign w:val="center"/>
          </w:tcPr>
          <w:p w14:paraId="7F7273DC" w14:textId="77777777" w:rsidR="003D0B56" w:rsidRDefault="00000000">
            <w:r>
              <w:t>判断偏好</w:t>
            </w:r>
          </w:p>
        </w:tc>
        <w:tc>
          <w:tcPr>
            <w:tcW w:w="2464" w:type="dxa"/>
            <w:tcMar>
              <w:top w:w="90" w:type="dxa"/>
              <w:left w:w="90" w:type="dxa"/>
              <w:bottom w:w="90" w:type="dxa"/>
              <w:right w:w="90" w:type="dxa"/>
            </w:tcMar>
            <w:vAlign w:val="center"/>
          </w:tcPr>
          <w:p w14:paraId="64D3AA4B" w14:textId="77777777" w:rsidR="003D0B56" w:rsidRDefault="00000000">
            <w:r>
              <w:t>偏爱计划、结构、确定性和完成感</w:t>
            </w:r>
          </w:p>
        </w:tc>
        <w:tc>
          <w:tcPr>
            <w:tcW w:w="2464" w:type="dxa"/>
            <w:tcMar>
              <w:top w:w="90" w:type="dxa"/>
              <w:left w:w="90" w:type="dxa"/>
              <w:bottom w:w="90" w:type="dxa"/>
              <w:right w:w="90" w:type="dxa"/>
            </w:tcMar>
            <w:vAlign w:val="center"/>
          </w:tcPr>
          <w:p w14:paraId="2738E454" w14:textId="77777777" w:rsidR="003D0B56" w:rsidRDefault="00000000">
            <w:r>
              <w:t>I feel more comfortable when there is a clear plan and deadline.</w:t>
            </w:r>
          </w:p>
        </w:tc>
      </w:tr>
      <w:tr w:rsidR="003D0B56" w14:paraId="1F58B291" w14:textId="77777777">
        <w:trPr>
          <w:jc w:val="center"/>
        </w:trPr>
        <w:tc>
          <w:tcPr>
            <w:tcW w:w="2464" w:type="dxa"/>
            <w:tcMar>
              <w:top w:w="90" w:type="dxa"/>
              <w:left w:w="90" w:type="dxa"/>
              <w:bottom w:w="90" w:type="dxa"/>
              <w:right w:w="90" w:type="dxa"/>
            </w:tcMar>
            <w:vAlign w:val="center"/>
          </w:tcPr>
          <w:p w14:paraId="1C6848C0" w14:textId="77777777" w:rsidR="003D0B56" w:rsidRDefault="00000000">
            <w:r>
              <w:t>P – Perceiving</w:t>
            </w:r>
          </w:p>
        </w:tc>
        <w:tc>
          <w:tcPr>
            <w:tcW w:w="2464" w:type="dxa"/>
            <w:tcMar>
              <w:top w:w="90" w:type="dxa"/>
              <w:left w:w="90" w:type="dxa"/>
              <w:bottom w:w="90" w:type="dxa"/>
              <w:right w:w="90" w:type="dxa"/>
            </w:tcMar>
            <w:vAlign w:val="center"/>
          </w:tcPr>
          <w:p w14:paraId="67BBA771" w14:textId="77777777" w:rsidR="003D0B56" w:rsidRDefault="00000000">
            <w:r>
              <w:t>感知偏好</w:t>
            </w:r>
          </w:p>
        </w:tc>
        <w:tc>
          <w:tcPr>
            <w:tcW w:w="2464" w:type="dxa"/>
            <w:tcMar>
              <w:top w:w="90" w:type="dxa"/>
              <w:left w:w="90" w:type="dxa"/>
              <w:bottom w:w="90" w:type="dxa"/>
              <w:right w:w="90" w:type="dxa"/>
            </w:tcMar>
            <w:vAlign w:val="center"/>
          </w:tcPr>
          <w:p w14:paraId="25139503" w14:textId="77777777" w:rsidR="003D0B56" w:rsidRDefault="00000000">
            <w:r>
              <w:t>偏爱灵活、开放、探索和保留选择</w:t>
            </w:r>
          </w:p>
        </w:tc>
        <w:tc>
          <w:tcPr>
            <w:tcW w:w="2464" w:type="dxa"/>
            <w:tcMar>
              <w:top w:w="90" w:type="dxa"/>
              <w:left w:w="90" w:type="dxa"/>
              <w:bottom w:w="90" w:type="dxa"/>
              <w:right w:w="90" w:type="dxa"/>
            </w:tcMar>
            <w:vAlign w:val="center"/>
          </w:tcPr>
          <w:p w14:paraId="7B484A56" w14:textId="77777777" w:rsidR="003D0B56" w:rsidRDefault="00000000">
            <w:r>
              <w:t>I like keeping my options open and adapting as I go.</w:t>
            </w:r>
          </w:p>
        </w:tc>
      </w:tr>
    </w:tbl>
    <w:p w14:paraId="28C718C1" w14:textId="77777777" w:rsidR="003D0B56" w:rsidRDefault="003D0B56"/>
    <w:p w14:paraId="790D60CD" w14:textId="77777777" w:rsidR="003D0B56" w:rsidRDefault="00000000">
      <w:pPr>
        <w:pStyle w:val="Heading2"/>
        <w:keepNext w:val="0"/>
        <w:pageBreakBefore/>
        <w:spacing w:before="120" w:after="120"/>
      </w:pPr>
      <w:bookmarkStart w:id="796" w:name="_Toc242448895"/>
      <w:r>
        <w:lastRenderedPageBreak/>
        <w:t>16</w:t>
      </w:r>
      <w:r>
        <w:t>种类型的简明描述</w:t>
      </w:r>
      <w:bookmarkEnd w:id="796"/>
    </w:p>
    <w:tbl>
      <w:tblPr>
        <w:tblStyle w:val="TableGrid"/>
        <w:tblW w:w="0" w:type="auto"/>
        <w:jc w:val="center"/>
        <w:tblLook w:val="04A0" w:firstRow="1" w:lastRow="0" w:firstColumn="1" w:lastColumn="0" w:noHBand="0" w:noVBand="1"/>
      </w:tblPr>
      <w:tblGrid>
        <w:gridCol w:w="2464"/>
        <w:gridCol w:w="2464"/>
        <w:gridCol w:w="2464"/>
        <w:gridCol w:w="2464"/>
      </w:tblGrid>
      <w:tr w:rsidR="003D0B56" w14:paraId="67196591" w14:textId="77777777">
        <w:trPr>
          <w:jc w:val="center"/>
        </w:trPr>
        <w:tc>
          <w:tcPr>
            <w:tcW w:w="2464" w:type="dxa"/>
            <w:shd w:val="clear" w:color="auto" w:fill="DDEBF2"/>
            <w:tcMar>
              <w:top w:w="90" w:type="dxa"/>
              <w:left w:w="90" w:type="dxa"/>
              <w:bottom w:w="90" w:type="dxa"/>
              <w:right w:w="90" w:type="dxa"/>
            </w:tcMar>
            <w:vAlign w:val="center"/>
          </w:tcPr>
          <w:p w14:paraId="11479DA0" w14:textId="77777777" w:rsidR="003D0B56" w:rsidRDefault="00000000">
            <w:pPr>
              <w:jc w:val="center"/>
            </w:pPr>
            <w:r>
              <w:rPr>
                <w:b/>
              </w:rPr>
              <w:t>类型</w:t>
            </w:r>
          </w:p>
        </w:tc>
        <w:tc>
          <w:tcPr>
            <w:tcW w:w="2464" w:type="dxa"/>
            <w:shd w:val="clear" w:color="auto" w:fill="DDEBF2"/>
            <w:tcMar>
              <w:top w:w="90" w:type="dxa"/>
              <w:left w:w="90" w:type="dxa"/>
              <w:bottom w:w="90" w:type="dxa"/>
              <w:right w:w="90" w:type="dxa"/>
            </w:tcMar>
            <w:vAlign w:val="center"/>
          </w:tcPr>
          <w:p w14:paraId="0376AE10" w14:textId="77777777" w:rsidR="003D0B56" w:rsidRDefault="00000000">
            <w:pPr>
              <w:jc w:val="center"/>
            </w:pPr>
            <w:r>
              <w:rPr>
                <w:b/>
              </w:rPr>
              <w:t>常见优势</w:t>
            </w:r>
          </w:p>
        </w:tc>
        <w:tc>
          <w:tcPr>
            <w:tcW w:w="2464" w:type="dxa"/>
            <w:shd w:val="clear" w:color="auto" w:fill="DDEBF2"/>
            <w:tcMar>
              <w:top w:w="90" w:type="dxa"/>
              <w:left w:w="90" w:type="dxa"/>
              <w:bottom w:w="90" w:type="dxa"/>
              <w:right w:w="90" w:type="dxa"/>
            </w:tcMar>
            <w:vAlign w:val="center"/>
          </w:tcPr>
          <w:p w14:paraId="7B00525B" w14:textId="77777777" w:rsidR="003D0B56" w:rsidRDefault="00000000">
            <w:pPr>
              <w:jc w:val="center"/>
            </w:pPr>
            <w:r>
              <w:rPr>
                <w:b/>
              </w:rPr>
              <w:t>可能盲点</w:t>
            </w:r>
          </w:p>
        </w:tc>
        <w:tc>
          <w:tcPr>
            <w:tcW w:w="2464" w:type="dxa"/>
            <w:shd w:val="clear" w:color="auto" w:fill="DDEBF2"/>
            <w:tcMar>
              <w:top w:w="90" w:type="dxa"/>
              <w:left w:w="90" w:type="dxa"/>
              <w:bottom w:w="90" w:type="dxa"/>
              <w:right w:w="90" w:type="dxa"/>
            </w:tcMar>
            <w:vAlign w:val="center"/>
          </w:tcPr>
          <w:p w14:paraId="56647640" w14:textId="77777777" w:rsidR="003D0B56" w:rsidRDefault="00000000">
            <w:pPr>
              <w:jc w:val="center"/>
            </w:pPr>
            <w:r>
              <w:rPr>
                <w:b/>
              </w:rPr>
              <w:t>口语示例</w:t>
            </w:r>
          </w:p>
        </w:tc>
      </w:tr>
      <w:tr w:rsidR="003D0B56" w14:paraId="5657793B" w14:textId="77777777">
        <w:trPr>
          <w:jc w:val="center"/>
        </w:trPr>
        <w:tc>
          <w:tcPr>
            <w:tcW w:w="2464" w:type="dxa"/>
            <w:tcMar>
              <w:top w:w="90" w:type="dxa"/>
              <w:left w:w="90" w:type="dxa"/>
              <w:bottom w:w="90" w:type="dxa"/>
              <w:right w:w="90" w:type="dxa"/>
            </w:tcMar>
            <w:vAlign w:val="center"/>
          </w:tcPr>
          <w:p w14:paraId="545A503B" w14:textId="77777777" w:rsidR="003D0B56" w:rsidRDefault="00000000">
            <w:r>
              <w:t>ISTJ</w:t>
            </w:r>
          </w:p>
        </w:tc>
        <w:tc>
          <w:tcPr>
            <w:tcW w:w="2464" w:type="dxa"/>
            <w:tcMar>
              <w:top w:w="90" w:type="dxa"/>
              <w:left w:w="90" w:type="dxa"/>
              <w:bottom w:w="90" w:type="dxa"/>
              <w:right w:w="90" w:type="dxa"/>
            </w:tcMar>
            <w:vAlign w:val="center"/>
          </w:tcPr>
          <w:p w14:paraId="27C4B822" w14:textId="77777777" w:rsidR="003D0B56" w:rsidRDefault="00000000">
            <w:r>
              <w:t>quiet, responsible, practical, orderly</w:t>
            </w:r>
          </w:p>
        </w:tc>
        <w:tc>
          <w:tcPr>
            <w:tcW w:w="2464" w:type="dxa"/>
            <w:tcMar>
              <w:top w:w="90" w:type="dxa"/>
              <w:left w:w="90" w:type="dxa"/>
              <w:bottom w:w="90" w:type="dxa"/>
              <w:right w:w="90" w:type="dxa"/>
            </w:tcMar>
            <w:vAlign w:val="center"/>
          </w:tcPr>
          <w:p w14:paraId="40D8BBE1" w14:textId="77777777" w:rsidR="003D0B56" w:rsidRDefault="00000000">
            <w:r>
              <w:t>may be rigid or overly cautious</w:t>
            </w:r>
          </w:p>
        </w:tc>
        <w:tc>
          <w:tcPr>
            <w:tcW w:w="2464" w:type="dxa"/>
            <w:tcMar>
              <w:top w:w="90" w:type="dxa"/>
              <w:left w:w="90" w:type="dxa"/>
              <w:bottom w:w="90" w:type="dxa"/>
              <w:right w:w="90" w:type="dxa"/>
            </w:tcMar>
            <w:vAlign w:val="center"/>
          </w:tcPr>
          <w:p w14:paraId="55AC842C" w14:textId="77777777" w:rsidR="003D0B56" w:rsidRDefault="00000000">
            <w:r>
              <w:t>I'm an ISTJ. I relate most to being quiet and responsible, but I also watch out for being may be rigid.</w:t>
            </w:r>
          </w:p>
        </w:tc>
      </w:tr>
      <w:tr w:rsidR="003D0B56" w14:paraId="02EBDE44" w14:textId="77777777">
        <w:trPr>
          <w:jc w:val="center"/>
        </w:trPr>
        <w:tc>
          <w:tcPr>
            <w:tcW w:w="2464" w:type="dxa"/>
            <w:tcMar>
              <w:top w:w="90" w:type="dxa"/>
              <w:left w:w="90" w:type="dxa"/>
              <w:bottom w:w="90" w:type="dxa"/>
              <w:right w:w="90" w:type="dxa"/>
            </w:tcMar>
            <w:vAlign w:val="center"/>
          </w:tcPr>
          <w:p w14:paraId="74D29FD3" w14:textId="77777777" w:rsidR="003D0B56" w:rsidRDefault="00000000">
            <w:r>
              <w:t>ISFJ</w:t>
            </w:r>
          </w:p>
        </w:tc>
        <w:tc>
          <w:tcPr>
            <w:tcW w:w="2464" w:type="dxa"/>
            <w:tcMar>
              <w:top w:w="90" w:type="dxa"/>
              <w:left w:w="90" w:type="dxa"/>
              <w:bottom w:w="90" w:type="dxa"/>
              <w:right w:w="90" w:type="dxa"/>
            </w:tcMar>
            <w:vAlign w:val="center"/>
          </w:tcPr>
          <w:p w14:paraId="4F4A6839" w14:textId="77777777" w:rsidR="003D0B56" w:rsidRDefault="00000000">
            <w:r>
              <w:t>considerate, loyal, thorough, supportive</w:t>
            </w:r>
          </w:p>
        </w:tc>
        <w:tc>
          <w:tcPr>
            <w:tcW w:w="2464" w:type="dxa"/>
            <w:tcMar>
              <w:top w:w="90" w:type="dxa"/>
              <w:left w:w="90" w:type="dxa"/>
              <w:bottom w:w="90" w:type="dxa"/>
              <w:right w:w="90" w:type="dxa"/>
            </w:tcMar>
            <w:vAlign w:val="center"/>
          </w:tcPr>
          <w:p w14:paraId="748D353C" w14:textId="77777777" w:rsidR="003D0B56" w:rsidRDefault="00000000">
            <w:r>
              <w:t>may avoid conflict or neglect personal needs</w:t>
            </w:r>
          </w:p>
        </w:tc>
        <w:tc>
          <w:tcPr>
            <w:tcW w:w="2464" w:type="dxa"/>
            <w:tcMar>
              <w:top w:w="90" w:type="dxa"/>
              <w:left w:w="90" w:type="dxa"/>
              <w:bottom w:w="90" w:type="dxa"/>
              <w:right w:w="90" w:type="dxa"/>
            </w:tcMar>
            <w:vAlign w:val="center"/>
          </w:tcPr>
          <w:p w14:paraId="68403987" w14:textId="77777777" w:rsidR="003D0B56" w:rsidRDefault="00000000">
            <w:r>
              <w:t>I'm an ISFJ. I relate most to being considerate and loyal, but I also watch out for being may avoid conflict.</w:t>
            </w:r>
          </w:p>
        </w:tc>
      </w:tr>
      <w:tr w:rsidR="003D0B56" w14:paraId="7E9BE637" w14:textId="77777777">
        <w:trPr>
          <w:jc w:val="center"/>
        </w:trPr>
        <w:tc>
          <w:tcPr>
            <w:tcW w:w="2464" w:type="dxa"/>
            <w:tcMar>
              <w:top w:w="90" w:type="dxa"/>
              <w:left w:w="90" w:type="dxa"/>
              <w:bottom w:w="90" w:type="dxa"/>
              <w:right w:w="90" w:type="dxa"/>
            </w:tcMar>
            <w:vAlign w:val="center"/>
          </w:tcPr>
          <w:p w14:paraId="2DBA9199" w14:textId="77777777" w:rsidR="003D0B56" w:rsidRDefault="00000000">
            <w:r>
              <w:t>INFJ</w:t>
            </w:r>
          </w:p>
        </w:tc>
        <w:tc>
          <w:tcPr>
            <w:tcW w:w="2464" w:type="dxa"/>
            <w:tcMar>
              <w:top w:w="90" w:type="dxa"/>
              <w:left w:w="90" w:type="dxa"/>
              <w:bottom w:w="90" w:type="dxa"/>
              <w:right w:w="90" w:type="dxa"/>
            </w:tcMar>
            <w:vAlign w:val="center"/>
          </w:tcPr>
          <w:p w14:paraId="69706B94" w14:textId="77777777" w:rsidR="003D0B56" w:rsidRDefault="00000000">
            <w:r>
              <w:t>insightful, principled, empathetic, organized</w:t>
            </w:r>
          </w:p>
        </w:tc>
        <w:tc>
          <w:tcPr>
            <w:tcW w:w="2464" w:type="dxa"/>
            <w:tcMar>
              <w:top w:w="90" w:type="dxa"/>
              <w:left w:w="90" w:type="dxa"/>
              <w:bottom w:w="90" w:type="dxa"/>
              <w:right w:w="90" w:type="dxa"/>
            </w:tcMar>
            <w:vAlign w:val="center"/>
          </w:tcPr>
          <w:p w14:paraId="18DC0B2C" w14:textId="77777777" w:rsidR="003D0B56" w:rsidRDefault="00000000">
            <w:r>
              <w:t>may be idealistic or emotionally overloaded</w:t>
            </w:r>
          </w:p>
        </w:tc>
        <w:tc>
          <w:tcPr>
            <w:tcW w:w="2464" w:type="dxa"/>
            <w:tcMar>
              <w:top w:w="90" w:type="dxa"/>
              <w:left w:w="90" w:type="dxa"/>
              <w:bottom w:w="90" w:type="dxa"/>
              <w:right w:w="90" w:type="dxa"/>
            </w:tcMar>
            <w:vAlign w:val="center"/>
          </w:tcPr>
          <w:p w14:paraId="4CA55ADE" w14:textId="77777777" w:rsidR="003D0B56" w:rsidRDefault="00000000">
            <w:r>
              <w:t>I'm an INFJ. I relate most to being insightful and principled, but I also watch out for being may be idealistic.</w:t>
            </w:r>
          </w:p>
        </w:tc>
      </w:tr>
      <w:tr w:rsidR="003D0B56" w14:paraId="76858FAB" w14:textId="77777777">
        <w:trPr>
          <w:jc w:val="center"/>
        </w:trPr>
        <w:tc>
          <w:tcPr>
            <w:tcW w:w="2464" w:type="dxa"/>
            <w:tcMar>
              <w:top w:w="90" w:type="dxa"/>
              <w:left w:w="90" w:type="dxa"/>
              <w:bottom w:w="90" w:type="dxa"/>
              <w:right w:w="90" w:type="dxa"/>
            </w:tcMar>
            <w:vAlign w:val="center"/>
          </w:tcPr>
          <w:p w14:paraId="3DDBB794" w14:textId="77777777" w:rsidR="003D0B56" w:rsidRDefault="00000000">
            <w:r>
              <w:t>INTJ</w:t>
            </w:r>
          </w:p>
        </w:tc>
        <w:tc>
          <w:tcPr>
            <w:tcW w:w="2464" w:type="dxa"/>
            <w:tcMar>
              <w:top w:w="90" w:type="dxa"/>
              <w:left w:w="90" w:type="dxa"/>
              <w:bottom w:w="90" w:type="dxa"/>
              <w:right w:w="90" w:type="dxa"/>
            </w:tcMar>
            <w:vAlign w:val="center"/>
          </w:tcPr>
          <w:p w14:paraId="311E7C50" w14:textId="77777777" w:rsidR="003D0B56" w:rsidRDefault="00000000">
            <w:r>
              <w:t>strategic, independent, analytical, determined</w:t>
            </w:r>
          </w:p>
        </w:tc>
        <w:tc>
          <w:tcPr>
            <w:tcW w:w="2464" w:type="dxa"/>
            <w:tcMar>
              <w:top w:w="90" w:type="dxa"/>
              <w:left w:w="90" w:type="dxa"/>
              <w:bottom w:w="90" w:type="dxa"/>
              <w:right w:w="90" w:type="dxa"/>
            </w:tcMar>
            <w:vAlign w:val="center"/>
          </w:tcPr>
          <w:p w14:paraId="7993D0D7" w14:textId="77777777" w:rsidR="003D0B56" w:rsidRDefault="00000000">
            <w:r>
              <w:t>may seem distant or set very high standards</w:t>
            </w:r>
          </w:p>
        </w:tc>
        <w:tc>
          <w:tcPr>
            <w:tcW w:w="2464" w:type="dxa"/>
            <w:tcMar>
              <w:top w:w="90" w:type="dxa"/>
              <w:left w:w="90" w:type="dxa"/>
              <w:bottom w:w="90" w:type="dxa"/>
              <w:right w:w="90" w:type="dxa"/>
            </w:tcMar>
            <w:vAlign w:val="center"/>
          </w:tcPr>
          <w:p w14:paraId="36BFC8C2" w14:textId="77777777" w:rsidR="003D0B56" w:rsidRDefault="00000000">
            <w:r>
              <w:t>I'm an INTJ. I relate most to being strategic and independent, but I also watch out for being may seem distant.</w:t>
            </w:r>
          </w:p>
        </w:tc>
      </w:tr>
      <w:tr w:rsidR="003D0B56" w14:paraId="7581F5AE" w14:textId="77777777">
        <w:trPr>
          <w:jc w:val="center"/>
        </w:trPr>
        <w:tc>
          <w:tcPr>
            <w:tcW w:w="2464" w:type="dxa"/>
            <w:tcMar>
              <w:top w:w="90" w:type="dxa"/>
              <w:left w:w="90" w:type="dxa"/>
              <w:bottom w:w="90" w:type="dxa"/>
              <w:right w:w="90" w:type="dxa"/>
            </w:tcMar>
            <w:vAlign w:val="center"/>
          </w:tcPr>
          <w:p w14:paraId="7CE5811D" w14:textId="77777777" w:rsidR="003D0B56" w:rsidRDefault="00000000">
            <w:r>
              <w:t>ISTP</w:t>
            </w:r>
          </w:p>
        </w:tc>
        <w:tc>
          <w:tcPr>
            <w:tcW w:w="2464" w:type="dxa"/>
            <w:tcMar>
              <w:top w:w="90" w:type="dxa"/>
              <w:left w:w="90" w:type="dxa"/>
              <w:bottom w:w="90" w:type="dxa"/>
              <w:right w:w="90" w:type="dxa"/>
            </w:tcMar>
            <w:vAlign w:val="center"/>
          </w:tcPr>
          <w:p w14:paraId="0B972841" w14:textId="77777777" w:rsidR="003D0B56" w:rsidRDefault="00000000">
            <w:r>
              <w:t>calm, adaptable, logical, hands-on</w:t>
            </w:r>
          </w:p>
        </w:tc>
        <w:tc>
          <w:tcPr>
            <w:tcW w:w="2464" w:type="dxa"/>
            <w:tcMar>
              <w:top w:w="90" w:type="dxa"/>
              <w:left w:w="90" w:type="dxa"/>
              <w:bottom w:w="90" w:type="dxa"/>
              <w:right w:w="90" w:type="dxa"/>
            </w:tcMar>
            <w:vAlign w:val="center"/>
          </w:tcPr>
          <w:p w14:paraId="40EFFCB0" w14:textId="77777777" w:rsidR="003D0B56" w:rsidRDefault="00000000">
            <w:r>
              <w:t>may be reserved or insensitive to feelings</w:t>
            </w:r>
          </w:p>
        </w:tc>
        <w:tc>
          <w:tcPr>
            <w:tcW w:w="2464" w:type="dxa"/>
            <w:tcMar>
              <w:top w:w="90" w:type="dxa"/>
              <w:left w:w="90" w:type="dxa"/>
              <w:bottom w:w="90" w:type="dxa"/>
              <w:right w:w="90" w:type="dxa"/>
            </w:tcMar>
            <w:vAlign w:val="center"/>
          </w:tcPr>
          <w:p w14:paraId="51BDB2D2" w14:textId="77777777" w:rsidR="003D0B56" w:rsidRDefault="00000000">
            <w:r>
              <w:t>I'm an ISTP. I relate most to being calm and adaptable, but I also watch out for being may be reserved.</w:t>
            </w:r>
          </w:p>
        </w:tc>
      </w:tr>
      <w:tr w:rsidR="003D0B56" w14:paraId="08EE21AE" w14:textId="77777777">
        <w:trPr>
          <w:jc w:val="center"/>
        </w:trPr>
        <w:tc>
          <w:tcPr>
            <w:tcW w:w="2464" w:type="dxa"/>
            <w:tcMar>
              <w:top w:w="90" w:type="dxa"/>
              <w:left w:w="90" w:type="dxa"/>
              <w:bottom w:w="90" w:type="dxa"/>
              <w:right w:w="90" w:type="dxa"/>
            </w:tcMar>
            <w:vAlign w:val="center"/>
          </w:tcPr>
          <w:p w14:paraId="15BB1AC9" w14:textId="77777777" w:rsidR="003D0B56" w:rsidRDefault="00000000">
            <w:r>
              <w:t>ISFP</w:t>
            </w:r>
          </w:p>
        </w:tc>
        <w:tc>
          <w:tcPr>
            <w:tcW w:w="2464" w:type="dxa"/>
            <w:tcMar>
              <w:top w:w="90" w:type="dxa"/>
              <w:left w:w="90" w:type="dxa"/>
              <w:bottom w:w="90" w:type="dxa"/>
              <w:right w:w="90" w:type="dxa"/>
            </w:tcMar>
            <w:vAlign w:val="center"/>
          </w:tcPr>
          <w:p w14:paraId="45FF4D30" w14:textId="77777777" w:rsidR="003D0B56" w:rsidRDefault="00000000">
            <w:r>
              <w:t>gentle, flexible, observant, value-driven</w:t>
            </w:r>
          </w:p>
        </w:tc>
        <w:tc>
          <w:tcPr>
            <w:tcW w:w="2464" w:type="dxa"/>
            <w:tcMar>
              <w:top w:w="90" w:type="dxa"/>
              <w:left w:w="90" w:type="dxa"/>
              <w:bottom w:w="90" w:type="dxa"/>
              <w:right w:w="90" w:type="dxa"/>
            </w:tcMar>
            <w:vAlign w:val="center"/>
          </w:tcPr>
          <w:p w14:paraId="6E40FECE" w14:textId="77777777" w:rsidR="003D0B56" w:rsidRDefault="00000000">
            <w:r>
              <w:t>may avoid planning or difficult confrontation</w:t>
            </w:r>
          </w:p>
        </w:tc>
        <w:tc>
          <w:tcPr>
            <w:tcW w:w="2464" w:type="dxa"/>
            <w:tcMar>
              <w:top w:w="90" w:type="dxa"/>
              <w:left w:w="90" w:type="dxa"/>
              <w:bottom w:w="90" w:type="dxa"/>
              <w:right w:w="90" w:type="dxa"/>
            </w:tcMar>
            <w:vAlign w:val="center"/>
          </w:tcPr>
          <w:p w14:paraId="4E7C12E8" w14:textId="77777777" w:rsidR="003D0B56" w:rsidRDefault="00000000">
            <w:r>
              <w:t>I'm an ISFP. I relate most to being gentle and flexible, but I also watch out for being may avoid planning.</w:t>
            </w:r>
          </w:p>
        </w:tc>
      </w:tr>
      <w:tr w:rsidR="003D0B56" w14:paraId="590563D3" w14:textId="77777777">
        <w:trPr>
          <w:jc w:val="center"/>
        </w:trPr>
        <w:tc>
          <w:tcPr>
            <w:tcW w:w="2464" w:type="dxa"/>
            <w:tcMar>
              <w:top w:w="90" w:type="dxa"/>
              <w:left w:w="90" w:type="dxa"/>
              <w:bottom w:w="90" w:type="dxa"/>
              <w:right w:w="90" w:type="dxa"/>
            </w:tcMar>
            <w:vAlign w:val="center"/>
          </w:tcPr>
          <w:p w14:paraId="328ECA0F" w14:textId="77777777" w:rsidR="003D0B56" w:rsidRDefault="00000000">
            <w:r>
              <w:t>INFP</w:t>
            </w:r>
          </w:p>
        </w:tc>
        <w:tc>
          <w:tcPr>
            <w:tcW w:w="2464" w:type="dxa"/>
            <w:tcMar>
              <w:top w:w="90" w:type="dxa"/>
              <w:left w:w="90" w:type="dxa"/>
              <w:bottom w:w="90" w:type="dxa"/>
              <w:right w:w="90" w:type="dxa"/>
            </w:tcMar>
            <w:vAlign w:val="center"/>
          </w:tcPr>
          <w:p w14:paraId="2AEA5D9E" w14:textId="77777777" w:rsidR="003D0B56" w:rsidRDefault="00000000">
            <w:r>
              <w:t>idealistic, empathetic, creative, loyal</w:t>
            </w:r>
          </w:p>
        </w:tc>
        <w:tc>
          <w:tcPr>
            <w:tcW w:w="2464" w:type="dxa"/>
            <w:tcMar>
              <w:top w:w="90" w:type="dxa"/>
              <w:left w:w="90" w:type="dxa"/>
              <w:bottom w:w="90" w:type="dxa"/>
              <w:right w:w="90" w:type="dxa"/>
            </w:tcMar>
            <w:vAlign w:val="center"/>
          </w:tcPr>
          <w:p w14:paraId="7C164AC4" w14:textId="77777777" w:rsidR="003D0B56" w:rsidRDefault="00000000">
            <w:r>
              <w:t>may be overly sensitive or impractical</w:t>
            </w:r>
          </w:p>
        </w:tc>
        <w:tc>
          <w:tcPr>
            <w:tcW w:w="2464" w:type="dxa"/>
            <w:tcMar>
              <w:top w:w="90" w:type="dxa"/>
              <w:left w:w="90" w:type="dxa"/>
              <w:bottom w:w="90" w:type="dxa"/>
              <w:right w:w="90" w:type="dxa"/>
            </w:tcMar>
            <w:vAlign w:val="center"/>
          </w:tcPr>
          <w:p w14:paraId="7E3F2F45" w14:textId="77777777" w:rsidR="003D0B56" w:rsidRDefault="00000000">
            <w:r>
              <w:t xml:space="preserve">I'm an INFP. I relate most to being idealistic and </w:t>
            </w:r>
            <w:r>
              <w:lastRenderedPageBreak/>
              <w:t>empathetic, but I also watch out for being may be overly sensitive.</w:t>
            </w:r>
          </w:p>
        </w:tc>
      </w:tr>
      <w:tr w:rsidR="003D0B56" w14:paraId="35966073" w14:textId="77777777">
        <w:trPr>
          <w:jc w:val="center"/>
        </w:trPr>
        <w:tc>
          <w:tcPr>
            <w:tcW w:w="2464" w:type="dxa"/>
            <w:tcMar>
              <w:top w:w="90" w:type="dxa"/>
              <w:left w:w="90" w:type="dxa"/>
              <w:bottom w:w="90" w:type="dxa"/>
              <w:right w:w="90" w:type="dxa"/>
            </w:tcMar>
            <w:vAlign w:val="center"/>
          </w:tcPr>
          <w:p w14:paraId="3ED375F0" w14:textId="77777777" w:rsidR="003D0B56" w:rsidRDefault="00000000">
            <w:r>
              <w:lastRenderedPageBreak/>
              <w:t>INTP</w:t>
            </w:r>
          </w:p>
        </w:tc>
        <w:tc>
          <w:tcPr>
            <w:tcW w:w="2464" w:type="dxa"/>
            <w:tcMar>
              <w:top w:w="90" w:type="dxa"/>
              <w:left w:w="90" w:type="dxa"/>
              <w:bottom w:w="90" w:type="dxa"/>
              <w:right w:w="90" w:type="dxa"/>
            </w:tcMar>
            <w:vAlign w:val="center"/>
          </w:tcPr>
          <w:p w14:paraId="51603B53" w14:textId="77777777" w:rsidR="003D0B56" w:rsidRDefault="00000000">
            <w:r>
              <w:t>curious, analytical, inventive, independent</w:t>
            </w:r>
          </w:p>
        </w:tc>
        <w:tc>
          <w:tcPr>
            <w:tcW w:w="2464" w:type="dxa"/>
            <w:tcMar>
              <w:top w:w="90" w:type="dxa"/>
              <w:left w:w="90" w:type="dxa"/>
              <w:bottom w:w="90" w:type="dxa"/>
              <w:right w:w="90" w:type="dxa"/>
            </w:tcMar>
            <w:vAlign w:val="center"/>
          </w:tcPr>
          <w:p w14:paraId="73D0AF66" w14:textId="77777777" w:rsidR="003D0B56" w:rsidRDefault="00000000">
            <w:r>
              <w:t>may overthink or neglect routine details</w:t>
            </w:r>
          </w:p>
        </w:tc>
        <w:tc>
          <w:tcPr>
            <w:tcW w:w="2464" w:type="dxa"/>
            <w:tcMar>
              <w:top w:w="90" w:type="dxa"/>
              <w:left w:w="90" w:type="dxa"/>
              <w:bottom w:w="90" w:type="dxa"/>
              <w:right w:w="90" w:type="dxa"/>
            </w:tcMar>
            <w:vAlign w:val="center"/>
          </w:tcPr>
          <w:p w14:paraId="27E5CA80" w14:textId="77777777" w:rsidR="003D0B56" w:rsidRDefault="00000000">
            <w:r>
              <w:t>I'm an INTP. I relate most to being curious and analytical, but I also watch out for being may overthink.</w:t>
            </w:r>
          </w:p>
        </w:tc>
      </w:tr>
      <w:tr w:rsidR="003D0B56" w14:paraId="791BCBF8" w14:textId="77777777">
        <w:trPr>
          <w:jc w:val="center"/>
        </w:trPr>
        <w:tc>
          <w:tcPr>
            <w:tcW w:w="2464" w:type="dxa"/>
            <w:tcMar>
              <w:top w:w="90" w:type="dxa"/>
              <w:left w:w="90" w:type="dxa"/>
              <w:bottom w:w="90" w:type="dxa"/>
              <w:right w:w="90" w:type="dxa"/>
            </w:tcMar>
            <w:vAlign w:val="center"/>
          </w:tcPr>
          <w:p w14:paraId="64FEEE59" w14:textId="77777777" w:rsidR="003D0B56" w:rsidRDefault="00000000">
            <w:r>
              <w:t>ESTP</w:t>
            </w:r>
          </w:p>
        </w:tc>
        <w:tc>
          <w:tcPr>
            <w:tcW w:w="2464" w:type="dxa"/>
            <w:tcMar>
              <w:top w:w="90" w:type="dxa"/>
              <w:left w:w="90" w:type="dxa"/>
              <w:bottom w:w="90" w:type="dxa"/>
              <w:right w:w="90" w:type="dxa"/>
            </w:tcMar>
            <w:vAlign w:val="center"/>
          </w:tcPr>
          <w:p w14:paraId="230AAC9E" w14:textId="77777777" w:rsidR="003D0B56" w:rsidRDefault="00000000">
            <w:r>
              <w:t>energetic, practical, perceptive, spontaneous</w:t>
            </w:r>
          </w:p>
        </w:tc>
        <w:tc>
          <w:tcPr>
            <w:tcW w:w="2464" w:type="dxa"/>
            <w:tcMar>
              <w:top w:w="90" w:type="dxa"/>
              <w:left w:w="90" w:type="dxa"/>
              <w:bottom w:w="90" w:type="dxa"/>
              <w:right w:w="90" w:type="dxa"/>
            </w:tcMar>
            <w:vAlign w:val="center"/>
          </w:tcPr>
          <w:p w14:paraId="6B8CEC88" w14:textId="77777777" w:rsidR="003D0B56" w:rsidRDefault="00000000">
            <w:r>
              <w:t>may take risks or become impatient</w:t>
            </w:r>
          </w:p>
        </w:tc>
        <w:tc>
          <w:tcPr>
            <w:tcW w:w="2464" w:type="dxa"/>
            <w:tcMar>
              <w:top w:w="90" w:type="dxa"/>
              <w:left w:w="90" w:type="dxa"/>
              <w:bottom w:w="90" w:type="dxa"/>
              <w:right w:w="90" w:type="dxa"/>
            </w:tcMar>
            <w:vAlign w:val="center"/>
          </w:tcPr>
          <w:p w14:paraId="185B1405" w14:textId="77777777" w:rsidR="003D0B56" w:rsidRDefault="00000000">
            <w:r>
              <w:t>I'm an ESTP. I relate most to being energetic and practical, but I also watch out for being may take risks.</w:t>
            </w:r>
          </w:p>
        </w:tc>
      </w:tr>
      <w:tr w:rsidR="003D0B56" w14:paraId="0B783BC5" w14:textId="77777777">
        <w:trPr>
          <w:jc w:val="center"/>
        </w:trPr>
        <w:tc>
          <w:tcPr>
            <w:tcW w:w="2464" w:type="dxa"/>
            <w:tcMar>
              <w:top w:w="90" w:type="dxa"/>
              <w:left w:w="90" w:type="dxa"/>
              <w:bottom w:w="90" w:type="dxa"/>
              <w:right w:w="90" w:type="dxa"/>
            </w:tcMar>
            <w:vAlign w:val="center"/>
          </w:tcPr>
          <w:p w14:paraId="3A6CE63A" w14:textId="77777777" w:rsidR="003D0B56" w:rsidRDefault="00000000">
            <w:r>
              <w:t>ESFP</w:t>
            </w:r>
          </w:p>
        </w:tc>
        <w:tc>
          <w:tcPr>
            <w:tcW w:w="2464" w:type="dxa"/>
            <w:tcMar>
              <w:top w:w="90" w:type="dxa"/>
              <w:left w:w="90" w:type="dxa"/>
              <w:bottom w:w="90" w:type="dxa"/>
              <w:right w:w="90" w:type="dxa"/>
            </w:tcMar>
            <w:vAlign w:val="center"/>
          </w:tcPr>
          <w:p w14:paraId="7EC8FFBB" w14:textId="77777777" w:rsidR="003D0B56" w:rsidRDefault="00000000">
            <w:r>
              <w:t>warm, sociable, enthusiastic, observant</w:t>
            </w:r>
          </w:p>
        </w:tc>
        <w:tc>
          <w:tcPr>
            <w:tcW w:w="2464" w:type="dxa"/>
            <w:tcMar>
              <w:top w:w="90" w:type="dxa"/>
              <w:left w:w="90" w:type="dxa"/>
              <w:bottom w:w="90" w:type="dxa"/>
              <w:right w:w="90" w:type="dxa"/>
            </w:tcMar>
            <w:vAlign w:val="center"/>
          </w:tcPr>
          <w:p w14:paraId="00079FC6" w14:textId="77777777" w:rsidR="003D0B56" w:rsidRDefault="00000000">
            <w:r>
              <w:t>may avoid long-term planning or lose focus</w:t>
            </w:r>
          </w:p>
        </w:tc>
        <w:tc>
          <w:tcPr>
            <w:tcW w:w="2464" w:type="dxa"/>
            <w:tcMar>
              <w:top w:w="90" w:type="dxa"/>
              <w:left w:w="90" w:type="dxa"/>
              <w:bottom w:w="90" w:type="dxa"/>
              <w:right w:w="90" w:type="dxa"/>
            </w:tcMar>
            <w:vAlign w:val="center"/>
          </w:tcPr>
          <w:p w14:paraId="3F8925B4" w14:textId="77777777" w:rsidR="003D0B56" w:rsidRDefault="00000000">
            <w:r>
              <w:t>I'm an ESFP. I relate most to being warm and sociable, but I also watch out for being may avoid long-term planning.</w:t>
            </w:r>
          </w:p>
        </w:tc>
      </w:tr>
      <w:tr w:rsidR="003D0B56" w14:paraId="6A1E085A" w14:textId="77777777">
        <w:trPr>
          <w:jc w:val="center"/>
        </w:trPr>
        <w:tc>
          <w:tcPr>
            <w:tcW w:w="2464" w:type="dxa"/>
            <w:tcMar>
              <w:top w:w="90" w:type="dxa"/>
              <w:left w:w="90" w:type="dxa"/>
              <w:bottom w:w="90" w:type="dxa"/>
              <w:right w:w="90" w:type="dxa"/>
            </w:tcMar>
            <w:vAlign w:val="center"/>
          </w:tcPr>
          <w:p w14:paraId="1E99995C" w14:textId="77777777" w:rsidR="003D0B56" w:rsidRDefault="00000000">
            <w:r>
              <w:t>ENFP</w:t>
            </w:r>
          </w:p>
        </w:tc>
        <w:tc>
          <w:tcPr>
            <w:tcW w:w="2464" w:type="dxa"/>
            <w:tcMar>
              <w:top w:w="90" w:type="dxa"/>
              <w:left w:w="90" w:type="dxa"/>
              <w:bottom w:w="90" w:type="dxa"/>
              <w:right w:w="90" w:type="dxa"/>
            </w:tcMar>
            <w:vAlign w:val="center"/>
          </w:tcPr>
          <w:p w14:paraId="059D1905" w14:textId="77777777" w:rsidR="003D0B56" w:rsidRDefault="00000000">
            <w:r>
              <w:t>creative, energetic, open-minded, encouraging</w:t>
            </w:r>
          </w:p>
        </w:tc>
        <w:tc>
          <w:tcPr>
            <w:tcW w:w="2464" w:type="dxa"/>
            <w:tcMar>
              <w:top w:w="90" w:type="dxa"/>
              <w:left w:w="90" w:type="dxa"/>
              <w:bottom w:w="90" w:type="dxa"/>
              <w:right w:w="90" w:type="dxa"/>
            </w:tcMar>
            <w:vAlign w:val="center"/>
          </w:tcPr>
          <w:p w14:paraId="76D589F0" w14:textId="77777777" w:rsidR="003D0B56" w:rsidRDefault="00000000">
            <w:r>
              <w:t>may struggle with routine or follow-through</w:t>
            </w:r>
          </w:p>
        </w:tc>
        <w:tc>
          <w:tcPr>
            <w:tcW w:w="2464" w:type="dxa"/>
            <w:tcMar>
              <w:top w:w="90" w:type="dxa"/>
              <w:left w:w="90" w:type="dxa"/>
              <w:bottom w:w="90" w:type="dxa"/>
              <w:right w:w="90" w:type="dxa"/>
            </w:tcMar>
            <w:vAlign w:val="center"/>
          </w:tcPr>
          <w:p w14:paraId="7919B412" w14:textId="77777777" w:rsidR="003D0B56" w:rsidRDefault="00000000">
            <w:r>
              <w:t>I'm an ENFP. I relate most to being creative and energetic, but I also watch out for being may struggle with routine.</w:t>
            </w:r>
          </w:p>
        </w:tc>
      </w:tr>
      <w:tr w:rsidR="003D0B56" w14:paraId="20FD343D" w14:textId="77777777">
        <w:trPr>
          <w:jc w:val="center"/>
        </w:trPr>
        <w:tc>
          <w:tcPr>
            <w:tcW w:w="2464" w:type="dxa"/>
            <w:tcMar>
              <w:top w:w="90" w:type="dxa"/>
              <w:left w:w="90" w:type="dxa"/>
              <w:bottom w:w="90" w:type="dxa"/>
              <w:right w:w="90" w:type="dxa"/>
            </w:tcMar>
            <w:vAlign w:val="center"/>
          </w:tcPr>
          <w:p w14:paraId="1D33619A" w14:textId="77777777" w:rsidR="003D0B56" w:rsidRDefault="00000000">
            <w:r>
              <w:t>ENTP</w:t>
            </w:r>
          </w:p>
        </w:tc>
        <w:tc>
          <w:tcPr>
            <w:tcW w:w="2464" w:type="dxa"/>
            <w:tcMar>
              <w:top w:w="90" w:type="dxa"/>
              <w:left w:w="90" w:type="dxa"/>
              <w:bottom w:w="90" w:type="dxa"/>
              <w:right w:w="90" w:type="dxa"/>
            </w:tcMar>
            <w:vAlign w:val="center"/>
          </w:tcPr>
          <w:p w14:paraId="573422EA" w14:textId="77777777" w:rsidR="003D0B56" w:rsidRDefault="00000000">
            <w:r>
              <w:t>quick-witted, inventive, curious, adaptable</w:t>
            </w:r>
          </w:p>
        </w:tc>
        <w:tc>
          <w:tcPr>
            <w:tcW w:w="2464" w:type="dxa"/>
            <w:tcMar>
              <w:top w:w="90" w:type="dxa"/>
              <w:left w:w="90" w:type="dxa"/>
              <w:bottom w:w="90" w:type="dxa"/>
              <w:right w:w="90" w:type="dxa"/>
            </w:tcMar>
            <w:vAlign w:val="center"/>
          </w:tcPr>
          <w:p w14:paraId="062C6046" w14:textId="77777777" w:rsidR="003D0B56" w:rsidRDefault="00000000">
            <w:r>
              <w:t>may become argumentative or move on too quickly</w:t>
            </w:r>
          </w:p>
        </w:tc>
        <w:tc>
          <w:tcPr>
            <w:tcW w:w="2464" w:type="dxa"/>
            <w:tcMar>
              <w:top w:w="90" w:type="dxa"/>
              <w:left w:w="90" w:type="dxa"/>
              <w:bottom w:w="90" w:type="dxa"/>
              <w:right w:w="90" w:type="dxa"/>
            </w:tcMar>
            <w:vAlign w:val="center"/>
          </w:tcPr>
          <w:p w14:paraId="6F761B2B" w14:textId="77777777" w:rsidR="003D0B56" w:rsidRDefault="00000000">
            <w:r>
              <w:t>I'm an ENTP. I relate most to being quick-witted and inventive, but I also watch out for being may become argumentative.</w:t>
            </w:r>
          </w:p>
        </w:tc>
      </w:tr>
      <w:tr w:rsidR="003D0B56" w14:paraId="095ADB6F" w14:textId="77777777">
        <w:trPr>
          <w:jc w:val="center"/>
        </w:trPr>
        <w:tc>
          <w:tcPr>
            <w:tcW w:w="2464" w:type="dxa"/>
            <w:tcMar>
              <w:top w:w="90" w:type="dxa"/>
              <w:left w:w="90" w:type="dxa"/>
              <w:bottom w:w="90" w:type="dxa"/>
              <w:right w:w="90" w:type="dxa"/>
            </w:tcMar>
            <w:vAlign w:val="center"/>
          </w:tcPr>
          <w:p w14:paraId="2CC9C621" w14:textId="77777777" w:rsidR="003D0B56" w:rsidRDefault="00000000">
            <w:r>
              <w:t>ESTJ</w:t>
            </w:r>
          </w:p>
        </w:tc>
        <w:tc>
          <w:tcPr>
            <w:tcW w:w="2464" w:type="dxa"/>
            <w:tcMar>
              <w:top w:w="90" w:type="dxa"/>
              <w:left w:w="90" w:type="dxa"/>
              <w:bottom w:w="90" w:type="dxa"/>
              <w:right w:w="90" w:type="dxa"/>
            </w:tcMar>
            <w:vAlign w:val="center"/>
          </w:tcPr>
          <w:p w14:paraId="53C29BC8" w14:textId="77777777" w:rsidR="003D0B56" w:rsidRDefault="00000000">
            <w:r>
              <w:t>organized, decisive, efficient, dependable</w:t>
            </w:r>
          </w:p>
        </w:tc>
        <w:tc>
          <w:tcPr>
            <w:tcW w:w="2464" w:type="dxa"/>
            <w:tcMar>
              <w:top w:w="90" w:type="dxa"/>
              <w:left w:w="90" w:type="dxa"/>
              <w:bottom w:w="90" w:type="dxa"/>
              <w:right w:w="90" w:type="dxa"/>
            </w:tcMar>
            <w:vAlign w:val="center"/>
          </w:tcPr>
          <w:p w14:paraId="6BDF1F8B" w14:textId="77777777" w:rsidR="003D0B56" w:rsidRDefault="00000000">
            <w:r>
              <w:t>may be inflexible or overly direct</w:t>
            </w:r>
          </w:p>
        </w:tc>
        <w:tc>
          <w:tcPr>
            <w:tcW w:w="2464" w:type="dxa"/>
            <w:tcMar>
              <w:top w:w="90" w:type="dxa"/>
              <w:left w:w="90" w:type="dxa"/>
              <w:bottom w:w="90" w:type="dxa"/>
              <w:right w:w="90" w:type="dxa"/>
            </w:tcMar>
            <w:vAlign w:val="center"/>
          </w:tcPr>
          <w:p w14:paraId="69CA1A2B" w14:textId="77777777" w:rsidR="003D0B56" w:rsidRDefault="00000000">
            <w:r>
              <w:t>I'm an ESTJ. I relate most to being organized and decisive, but I also watch out for being may be inflexible.</w:t>
            </w:r>
          </w:p>
        </w:tc>
      </w:tr>
      <w:tr w:rsidR="003D0B56" w14:paraId="73C2F7B6" w14:textId="77777777">
        <w:trPr>
          <w:jc w:val="center"/>
        </w:trPr>
        <w:tc>
          <w:tcPr>
            <w:tcW w:w="2464" w:type="dxa"/>
            <w:tcMar>
              <w:top w:w="90" w:type="dxa"/>
              <w:left w:w="90" w:type="dxa"/>
              <w:bottom w:w="90" w:type="dxa"/>
              <w:right w:w="90" w:type="dxa"/>
            </w:tcMar>
            <w:vAlign w:val="center"/>
          </w:tcPr>
          <w:p w14:paraId="7DA0F5CE" w14:textId="77777777" w:rsidR="003D0B56" w:rsidRDefault="00000000">
            <w:r>
              <w:t>ESFJ</w:t>
            </w:r>
          </w:p>
        </w:tc>
        <w:tc>
          <w:tcPr>
            <w:tcW w:w="2464" w:type="dxa"/>
            <w:tcMar>
              <w:top w:w="90" w:type="dxa"/>
              <w:left w:w="90" w:type="dxa"/>
              <w:bottom w:w="90" w:type="dxa"/>
              <w:right w:w="90" w:type="dxa"/>
            </w:tcMar>
            <w:vAlign w:val="center"/>
          </w:tcPr>
          <w:p w14:paraId="2302E0CA" w14:textId="77777777" w:rsidR="003D0B56" w:rsidRDefault="00000000">
            <w:r>
              <w:t xml:space="preserve">caring, cooperative, </w:t>
            </w:r>
            <w:r>
              <w:lastRenderedPageBreak/>
              <w:t>sociable, conscientious</w:t>
            </w:r>
          </w:p>
        </w:tc>
        <w:tc>
          <w:tcPr>
            <w:tcW w:w="2464" w:type="dxa"/>
            <w:tcMar>
              <w:top w:w="90" w:type="dxa"/>
              <w:left w:w="90" w:type="dxa"/>
              <w:bottom w:w="90" w:type="dxa"/>
              <w:right w:w="90" w:type="dxa"/>
            </w:tcMar>
            <w:vAlign w:val="center"/>
          </w:tcPr>
          <w:p w14:paraId="40767016" w14:textId="77777777" w:rsidR="003D0B56" w:rsidRDefault="00000000">
            <w:r>
              <w:lastRenderedPageBreak/>
              <w:t xml:space="preserve">may seek approval or </w:t>
            </w:r>
            <w:r>
              <w:lastRenderedPageBreak/>
              <w:t>take criticism personally</w:t>
            </w:r>
          </w:p>
        </w:tc>
        <w:tc>
          <w:tcPr>
            <w:tcW w:w="2464" w:type="dxa"/>
            <w:tcMar>
              <w:top w:w="90" w:type="dxa"/>
              <w:left w:w="90" w:type="dxa"/>
              <w:bottom w:w="90" w:type="dxa"/>
              <w:right w:w="90" w:type="dxa"/>
            </w:tcMar>
            <w:vAlign w:val="center"/>
          </w:tcPr>
          <w:p w14:paraId="1AB6D981" w14:textId="77777777" w:rsidR="003D0B56" w:rsidRDefault="00000000">
            <w:r>
              <w:lastRenderedPageBreak/>
              <w:t xml:space="preserve">I'm an ESFJ. I relate most </w:t>
            </w:r>
            <w:r>
              <w:lastRenderedPageBreak/>
              <w:t>to being caring and cooperative, but I also watch out for being may seek approval.</w:t>
            </w:r>
          </w:p>
        </w:tc>
      </w:tr>
      <w:tr w:rsidR="003D0B56" w14:paraId="3EA56205" w14:textId="77777777">
        <w:trPr>
          <w:jc w:val="center"/>
        </w:trPr>
        <w:tc>
          <w:tcPr>
            <w:tcW w:w="2464" w:type="dxa"/>
            <w:tcMar>
              <w:top w:w="90" w:type="dxa"/>
              <w:left w:w="90" w:type="dxa"/>
              <w:bottom w:w="90" w:type="dxa"/>
              <w:right w:w="90" w:type="dxa"/>
            </w:tcMar>
            <w:vAlign w:val="center"/>
          </w:tcPr>
          <w:p w14:paraId="19A5F6C2" w14:textId="77777777" w:rsidR="003D0B56" w:rsidRDefault="00000000">
            <w:r>
              <w:lastRenderedPageBreak/>
              <w:t>ENFJ</w:t>
            </w:r>
          </w:p>
        </w:tc>
        <w:tc>
          <w:tcPr>
            <w:tcW w:w="2464" w:type="dxa"/>
            <w:tcMar>
              <w:top w:w="90" w:type="dxa"/>
              <w:left w:w="90" w:type="dxa"/>
              <w:bottom w:w="90" w:type="dxa"/>
              <w:right w:w="90" w:type="dxa"/>
            </w:tcMar>
            <w:vAlign w:val="center"/>
          </w:tcPr>
          <w:p w14:paraId="0EF82AD9" w14:textId="77777777" w:rsidR="003D0B56" w:rsidRDefault="00000000">
            <w:r>
              <w:t>supportive, expressive, organized, inspiring</w:t>
            </w:r>
          </w:p>
        </w:tc>
        <w:tc>
          <w:tcPr>
            <w:tcW w:w="2464" w:type="dxa"/>
            <w:tcMar>
              <w:top w:w="90" w:type="dxa"/>
              <w:left w:w="90" w:type="dxa"/>
              <w:bottom w:w="90" w:type="dxa"/>
              <w:right w:w="90" w:type="dxa"/>
            </w:tcMar>
            <w:vAlign w:val="center"/>
          </w:tcPr>
          <w:p w14:paraId="61908D6A" w14:textId="77777777" w:rsidR="003D0B56" w:rsidRDefault="00000000">
            <w:r>
              <w:t>may overcommit or neglect personal boundaries</w:t>
            </w:r>
          </w:p>
        </w:tc>
        <w:tc>
          <w:tcPr>
            <w:tcW w:w="2464" w:type="dxa"/>
            <w:tcMar>
              <w:top w:w="90" w:type="dxa"/>
              <w:left w:w="90" w:type="dxa"/>
              <w:bottom w:w="90" w:type="dxa"/>
              <w:right w:w="90" w:type="dxa"/>
            </w:tcMar>
            <w:vAlign w:val="center"/>
          </w:tcPr>
          <w:p w14:paraId="018DF966" w14:textId="77777777" w:rsidR="003D0B56" w:rsidRDefault="00000000">
            <w:r>
              <w:t>I'm an ENFJ. I relate most to being supportive and expressive, but I also watch out for being may overcommit.</w:t>
            </w:r>
          </w:p>
        </w:tc>
      </w:tr>
      <w:tr w:rsidR="003D0B56" w14:paraId="7C41C54C" w14:textId="77777777">
        <w:trPr>
          <w:jc w:val="center"/>
        </w:trPr>
        <w:tc>
          <w:tcPr>
            <w:tcW w:w="2464" w:type="dxa"/>
            <w:tcMar>
              <w:top w:w="90" w:type="dxa"/>
              <w:left w:w="90" w:type="dxa"/>
              <w:bottom w:w="90" w:type="dxa"/>
              <w:right w:w="90" w:type="dxa"/>
            </w:tcMar>
            <w:vAlign w:val="center"/>
          </w:tcPr>
          <w:p w14:paraId="69AE3AD9" w14:textId="77777777" w:rsidR="003D0B56" w:rsidRDefault="00000000">
            <w:r>
              <w:t>ENTJ</w:t>
            </w:r>
          </w:p>
        </w:tc>
        <w:tc>
          <w:tcPr>
            <w:tcW w:w="2464" w:type="dxa"/>
            <w:tcMar>
              <w:top w:w="90" w:type="dxa"/>
              <w:left w:w="90" w:type="dxa"/>
              <w:bottom w:w="90" w:type="dxa"/>
              <w:right w:w="90" w:type="dxa"/>
            </w:tcMar>
            <w:vAlign w:val="center"/>
          </w:tcPr>
          <w:p w14:paraId="5C1484C0" w14:textId="77777777" w:rsidR="003D0B56" w:rsidRDefault="00000000">
            <w:r>
              <w:t>strategic, confident, decisive, goal-oriented</w:t>
            </w:r>
          </w:p>
        </w:tc>
        <w:tc>
          <w:tcPr>
            <w:tcW w:w="2464" w:type="dxa"/>
            <w:tcMar>
              <w:top w:w="90" w:type="dxa"/>
              <w:left w:w="90" w:type="dxa"/>
              <w:bottom w:w="90" w:type="dxa"/>
              <w:right w:w="90" w:type="dxa"/>
            </w:tcMar>
            <w:vAlign w:val="center"/>
          </w:tcPr>
          <w:p w14:paraId="1A35A580" w14:textId="77777777" w:rsidR="003D0B56" w:rsidRDefault="00000000">
            <w:r>
              <w:t>may appear controlling or impatient</w:t>
            </w:r>
          </w:p>
        </w:tc>
        <w:tc>
          <w:tcPr>
            <w:tcW w:w="2464" w:type="dxa"/>
            <w:tcMar>
              <w:top w:w="90" w:type="dxa"/>
              <w:left w:w="90" w:type="dxa"/>
              <w:bottom w:w="90" w:type="dxa"/>
              <w:right w:w="90" w:type="dxa"/>
            </w:tcMar>
            <w:vAlign w:val="center"/>
          </w:tcPr>
          <w:p w14:paraId="171ADA9F" w14:textId="77777777" w:rsidR="003D0B56" w:rsidRDefault="00000000">
            <w:r>
              <w:t>I'm an ENTJ. I relate most to being strategic and confident, but I also watch out for being may appear controlling.</w:t>
            </w:r>
          </w:p>
        </w:tc>
      </w:tr>
    </w:tbl>
    <w:p w14:paraId="023AF604" w14:textId="77777777" w:rsidR="003D0B56" w:rsidRDefault="003D0B56"/>
    <w:p w14:paraId="2AFC9F3E" w14:textId="77777777" w:rsidR="003D0B56" w:rsidRDefault="00000000">
      <w:r>
        <w:br w:type="page"/>
      </w:r>
    </w:p>
    <w:p w14:paraId="3875D250" w14:textId="77777777" w:rsidR="003D0B56" w:rsidRDefault="00000000">
      <w:pPr>
        <w:pStyle w:val="Heading1"/>
      </w:pPr>
      <w:bookmarkStart w:id="797" w:name="_Toc242448896"/>
      <w:r>
        <w:lastRenderedPageBreak/>
        <w:t>Part 3</w:t>
      </w:r>
      <w:r>
        <w:t>观点与完整表达库</w:t>
      </w:r>
      <w:r>
        <w:rPr>
          <w:rFonts w:ascii="Aptos" w:hAnsi="Aptos"/>
          <w:color w:val="5C5C5C"/>
        </w:rPr>
        <w:t xml:space="preserve"> / Part 3: Opinions and Complete Expressions</w:t>
      </w:r>
      <w:bookmarkEnd w:id="797"/>
    </w:p>
    <w:p w14:paraId="1B1207CE" w14:textId="77777777" w:rsidR="003D0B56" w:rsidRDefault="00000000">
      <w:pPr>
        <w:pStyle w:val="Heading2"/>
        <w:keepNext w:val="0"/>
        <w:pageBreakBefore/>
        <w:spacing w:before="120" w:after="120"/>
      </w:pPr>
      <w:bookmarkStart w:id="798" w:name="_Toc242448897"/>
      <w:r>
        <w:lastRenderedPageBreak/>
        <w:t>原因</w:t>
      </w:r>
      <w:bookmarkEnd w:id="798"/>
    </w:p>
    <w:p w14:paraId="1DC21AEB" w14:textId="77777777" w:rsidR="003D0B56" w:rsidRDefault="00000000">
      <w:pPr>
        <w:ind w:left="238" w:hanging="142"/>
      </w:pPr>
      <w:r>
        <w:rPr>
          <w:b/>
        </w:rPr>
        <w:t xml:space="preserve">• </w:t>
      </w:r>
      <w:r>
        <w:t>This mainly comes down to cost, convenience, and personal habits.</w:t>
      </w:r>
    </w:p>
    <w:p w14:paraId="3A8F5BE0" w14:textId="77777777" w:rsidR="003D0B56" w:rsidRDefault="00000000">
      <w:pPr>
        <w:ind w:left="238" w:hanging="142"/>
      </w:pPr>
      <w:r>
        <w:rPr>
          <w:b/>
        </w:rPr>
        <w:t xml:space="preserve">• </w:t>
      </w:r>
      <w:r>
        <w:t>Another factor that often gets overlooked is access to reliable information.</w:t>
      </w:r>
    </w:p>
    <w:p w14:paraId="28C46430" w14:textId="77777777" w:rsidR="003D0B56" w:rsidRDefault="00000000">
      <w:pPr>
        <w:ind w:left="238" w:hanging="142"/>
      </w:pPr>
      <w:r>
        <w:rPr>
          <w:b/>
        </w:rPr>
        <w:t xml:space="preserve">• </w:t>
      </w:r>
      <w:r>
        <w:t>Family background and education can also shape the way people behave.</w:t>
      </w:r>
    </w:p>
    <w:p w14:paraId="114447AD" w14:textId="77777777" w:rsidR="003D0B56" w:rsidRDefault="00000000">
      <w:pPr>
        <w:pStyle w:val="Heading2"/>
        <w:keepNext w:val="0"/>
        <w:pageBreakBefore/>
        <w:spacing w:before="120" w:after="120"/>
      </w:pPr>
      <w:bookmarkStart w:id="799" w:name="_Toc242448898"/>
      <w:r>
        <w:lastRenderedPageBreak/>
        <w:t>影响</w:t>
      </w:r>
      <w:bookmarkEnd w:id="799"/>
    </w:p>
    <w:p w14:paraId="037E8135" w14:textId="77777777" w:rsidR="003D0B56" w:rsidRDefault="00000000">
      <w:pPr>
        <w:ind w:left="238" w:hanging="142"/>
      </w:pPr>
      <w:r>
        <w:rPr>
          <w:b/>
        </w:rPr>
        <w:t xml:space="preserve">• </w:t>
      </w:r>
      <w:r>
        <w:t>In the short term, it may save time, but in the long term it could create dependence.</w:t>
      </w:r>
    </w:p>
    <w:p w14:paraId="272F7B10" w14:textId="77777777" w:rsidR="003D0B56" w:rsidRDefault="00000000">
      <w:pPr>
        <w:ind w:left="238" w:hanging="142"/>
      </w:pPr>
      <w:r>
        <w:rPr>
          <w:b/>
        </w:rPr>
        <w:t xml:space="preserve">• </w:t>
      </w:r>
      <w:r>
        <w:t>The impact is not the same for everyone; younger and older people may experience it differently.</w:t>
      </w:r>
    </w:p>
    <w:p w14:paraId="6390E01D" w14:textId="77777777" w:rsidR="003D0B56" w:rsidRDefault="00000000">
      <w:pPr>
        <w:ind w:left="238" w:hanging="142"/>
      </w:pPr>
      <w:r>
        <w:rPr>
          <w:b/>
        </w:rPr>
        <w:t xml:space="preserve">• </w:t>
      </w:r>
      <w:r>
        <w:t>It can affect individuals, families, businesses, and the wider community.</w:t>
      </w:r>
    </w:p>
    <w:p w14:paraId="47F2A76E" w14:textId="77777777" w:rsidR="003D0B56" w:rsidRDefault="00000000">
      <w:pPr>
        <w:pStyle w:val="Heading2"/>
        <w:keepNext w:val="0"/>
        <w:pageBreakBefore/>
        <w:spacing w:before="120" w:after="120"/>
      </w:pPr>
      <w:bookmarkStart w:id="800" w:name="_Toc242448899"/>
      <w:r>
        <w:lastRenderedPageBreak/>
        <w:t>对比</w:t>
      </w:r>
      <w:bookmarkEnd w:id="800"/>
    </w:p>
    <w:p w14:paraId="430DFA35" w14:textId="77777777" w:rsidR="003D0B56" w:rsidRDefault="00000000">
      <w:pPr>
        <w:ind w:left="238" w:hanging="142"/>
      </w:pPr>
      <w:r>
        <w:rPr>
          <w:b/>
        </w:rPr>
        <w:t xml:space="preserve">• </w:t>
      </w:r>
      <w:r>
        <w:t>Compared with the past, people have more choices but also more distractions.</w:t>
      </w:r>
    </w:p>
    <w:p w14:paraId="0A449587" w14:textId="77777777" w:rsidR="003D0B56" w:rsidRDefault="00000000">
      <w:pPr>
        <w:ind w:left="238" w:hanging="142"/>
      </w:pPr>
      <w:r>
        <w:rPr>
          <w:b/>
        </w:rPr>
        <w:t xml:space="preserve">• </w:t>
      </w:r>
      <w:r>
        <w:t>Urban areas usually offer better access, whereas rural areas may provide more space and stronger community ties.</w:t>
      </w:r>
    </w:p>
    <w:p w14:paraId="04292075" w14:textId="77777777" w:rsidR="003D0B56" w:rsidRDefault="00000000">
      <w:pPr>
        <w:ind w:left="238" w:hanging="142"/>
      </w:pPr>
      <w:r>
        <w:rPr>
          <w:b/>
        </w:rPr>
        <w:t xml:space="preserve">• </w:t>
      </w:r>
      <w:r>
        <w:t>Online options are convenient, while face-to-face experiences often create deeper trust.</w:t>
      </w:r>
    </w:p>
    <w:p w14:paraId="38CED5C3" w14:textId="77777777" w:rsidR="003D0B56" w:rsidRDefault="00000000">
      <w:pPr>
        <w:pStyle w:val="Heading2"/>
        <w:keepNext w:val="0"/>
        <w:pageBreakBefore/>
        <w:spacing w:before="120" w:after="120"/>
      </w:pPr>
      <w:bookmarkStart w:id="801" w:name="_Toc242448900"/>
      <w:r>
        <w:lastRenderedPageBreak/>
        <w:t>解决方案</w:t>
      </w:r>
      <w:bookmarkEnd w:id="801"/>
    </w:p>
    <w:p w14:paraId="71EB6896" w14:textId="77777777" w:rsidR="003D0B56" w:rsidRDefault="00000000">
      <w:pPr>
        <w:ind w:left="238" w:hanging="142"/>
      </w:pPr>
      <w:r>
        <w:rPr>
          <w:b/>
        </w:rPr>
        <w:t xml:space="preserve">• </w:t>
      </w:r>
      <w:r>
        <w:t>A practical first step would be to make the better choice easier and more affordable.</w:t>
      </w:r>
    </w:p>
    <w:p w14:paraId="6F183F05" w14:textId="77777777" w:rsidR="003D0B56" w:rsidRDefault="00000000">
      <w:pPr>
        <w:ind w:left="238" w:hanging="142"/>
      </w:pPr>
      <w:r>
        <w:rPr>
          <w:b/>
        </w:rPr>
        <w:t xml:space="preserve">• </w:t>
      </w:r>
      <w:r>
        <w:t>Schools can provide education, companies can improve design, and governments can set basic standards.</w:t>
      </w:r>
    </w:p>
    <w:p w14:paraId="10369ED3" w14:textId="77777777" w:rsidR="003D0B56" w:rsidRDefault="00000000">
      <w:pPr>
        <w:ind w:left="238" w:hanging="142"/>
      </w:pPr>
      <w:r>
        <w:rPr>
          <w:b/>
        </w:rPr>
        <w:t xml:space="preserve">• </w:t>
      </w:r>
      <w:r>
        <w:t>The policy should be tested on a small scale before it is expanded.</w:t>
      </w:r>
    </w:p>
    <w:p w14:paraId="1A77CFCF" w14:textId="77777777" w:rsidR="003D0B56" w:rsidRDefault="00000000">
      <w:pPr>
        <w:pStyle w:val="Heading2"/>
        <w:keepNext w:val="0"/>
        <w:pageBreakBefore/>
        <w:spacing w:before="120" w:after="120"/>
      </w:pPr>
      <w:bookmarkStart w:id="802" w:name="_Toc242448901"/>
      <w:r>
        <w:lastRenderedPageBreak/>
        <w:t>未来</w:t>
      </w:r>
      <w:bookmarkEnd w:id="802"/>
    </w:p>
    <w:p w14:paraId="016BF2CC" w14:textId="77777777" w:rsidR="003D0B56" w:rsidRDefault="00000000">
      <w:pPr>
        <w:ind w:left="238" w:hanging="142"/>
      </w:pPr>
      <w:r>
        <w:rPr>
          <w:b/>
        </w:rPr>
        <w:t xml:space="preserve">• </w:t>
      </w:r>
      <w:r>
        <w:t>It will probably become more personalized and technology-driven.</w:t>
      </w:r>
    </w:p>
    <w:p w14:paraId="254E313C" w14:textId="77777777" w:rsidR="003D0B56" w:rsidRDefault="00000000">
      <w:pPr>
        <w:ind w:left="238" w:hanging="142"/>
      </w:pPr>
      <w:r>
        <w:rPr>
          <w:b/>
        </w:rPr>
        <w:t xml:space="preserve">• </w:t>
      </w:r>
      <w:r>
        <w:t>At the same time, people may place greater value on privacy and real-world interaction.</w:t>
      </w:r>
    </w:p>
    <w:p w14:paraId="43C39C52" w14:textId="77777777" w:rsidR="003D0B56" w:rsidRDefault="00000000">
      <w:pPr>
        <w:ind w:left="238" w:hanging="142"/>
      </w:pPr>
      <w:r>
        <w:rPr>
          <w:b/>
        </w:rPr>
        <w:t xml:space="preserve">• </w:t>
      </w:r>
      <w:r>
        <w:t>The exact outcome will depend on cost, regulation, and public acceptance.</w:t>
      </w:r>
    </w:p>
    <w:p w14:paraId="4250CCBE" w14:textId="77777777" w:rsidR="003D0B56" w:rsidRDefault="00000000">
      <w:r>
        <w:br w:type="page"/>
      </w:r>
    </w:p>
    <w:p w14:paraId="30CB7A2E" w14:textId="77777777" w:rsidR="003D0B56" w:rsidRDefault="00000000">
      <w:pPr>
        <w:pStyle w:val="Heading1"/>
      </w:pPr>
      <w:bookmarkStart w:id="803" w:name="_Toc242448902"/>
      <w:r>
        <w:lastRenderedPageBreak/>
        <w:t>美式口语功能表达总表</w:t>
      </w:r>
      <w:r>
        <w:rPr>
          <w:rFonts w:ascii="Aptos" w:hAnsi="Aptos"/>
          <w:color w:val="5C5C5C"/>
        </w:rPr>
        <w:t xml:space="preserve"> / American English Functional Expressions</w:t>
      </w:r>
      <w:bookmarkEnd w:id="803"/>
    </w:p>
    <w:p w14:paraId="091AF26F" w14:textId="77777777" w:rsidR="003D0B56" w:rsidRDefault="00000000">
      <w:pPr>
        <w:pStyle w:val="Heading2"/>
        <w:keepNext w:val="0"/>
        <w:pageBreakBefore/>
        <w:spacing w:before="120" w:after="120"/>
      </w:pPr>
      <w:bookmarkStart w:id="804" w:name="_Toc242448903"/>
      <w:r>
        <w:lastRenderedPageBreak/>
        <w:t>自然开头</w:t>
      </w:r>
      <w:bookmarkEnd w:id="804"/>
    </w:p>
    <w:p w14:paraId="69D336E2" w14:textId="77777777" w:rsidR="003D0B56" w:rsidRDefault="00000000">
      <w:pPr>
        <w:ind w:left="238" w:hanging="142"/>
      </w:pPr>
      <w:r>
        <w:rPr>
          <w:b/>
        </w:rPr>
        <w:t xml:space="preserve">• </w:t>
      </w:r>
      <w:r>
        <w:t>Honestly, ...</w:t>
      </w:r>
    </w:p>
    <w:p w14:paraId="66ED5C88" w14:textId="77777777" w:rsidR="003D0B56" w:rsidRDefault="00000000">
      <w:pPr>
        <w:ind w:left="238" w:hanging="142"/>
      </w:pPr>
      <w:r>
        <w:rPr>
          <w:b/>
        </w:rPr>
        <w:t xml:space="preserve">• </w:t>
      </w:r>
      <w:r>
        <w:t>Off the top of my head, ...</w:t>
      </w:r>
    </w:p>
    <w:p w14:paraId="3B03C4D8" w14:textId="77777777" w:rsidR="003D0B56" w:rsidRDefault="00000000">
      <w:pPr>
        <w:ind w:left="238" w:hanging="142"/>
      </w:pPr>
      <w:r>
        <w:rPr>
          <w:b/>
        </w:rPr>
        <w:t xml:space="preserve">• </w:t>
      </w:r>
      <w:r>
        <w:t>I'd probably say ...</w:t>
      </w:r>
    </w:p>
    <w:p w14:paraId="1AA35A7A" w14:textId="77777777" w:rsidR="003D0B56" w:rsidRDefault="00000000">
      <w:pPr>
        <w:ind w:left="238" w:hanging="142"/>
      </w:pPr>
      <w:r>
        <w:rPr>
          <w:b/>
        </w:rPr>
        <w:t xml:space="preserve">• </w:t>
      </w:r>
      <w:r>
        <w:t>I haven't thought about it much, but ...</w:t>
      </w:r>
    </w:p>
    <w:p w14:paraId="07D2C328" w14:textId="77777777" w:rsidR="003D0B56" w:rsidRDefault="00000000">
      <w:pPr>
        <w:pStyle w:val="Heading2"/>
        <w:keepNext w:val="0"/>
        <w:pageBreakBefore/>
        <w:spacing w:before="120" w:after="120"/>
      </w:pPr>
      <w:bookmarkStart w:id="805" w:name="_Toc242448904"/>
      <w:r>
        <w:lastRenderedPageBreak/>
        <w:t>偏好</w:t>
      </w:r>
      <w:bookmarkEnd w:id="805"/>
    </w:p>
    <w:p w14:paraId="3B9577ED" w14:textId="77777777" w:rsidR="003D0B56" w:rsidRDefault="00000000">
      <w:pPr>
        <w:ind w:left="238" w:hanging="142"/>
      </w:pPr>
      <w:r>
        <w:rPr>
          <w:b/>
        </w:rPr>
        <w:t xml:space="preserve">• </w:t>
      </w:r>
      <w:r>
        <w:t>I am really into ...</w:t>
      </w:r>
    </w:p>
    <w:p w14:paraId="702680E2" w14:textId="77777777" w:rsidR="003D0B56" w:rsidRDefault="00000000">
      <w:pPr>
        <w:ind w:left="238" w:hanging="142"/>
      </w:pPr>
      <w:r>
        <w:rPr>
          <w:b/>
        </w:rPr>
        <w:t xml:space="preserve">• </w:t>
      </w:r>
      <w:r>
        <w:t>I am not a huge fan of ...</w:t>
      </w:r>
    </w:p>
    <w:p w14:paraId="102B4A60" w14:textId="77777777" w:rsidR="003D0B56" w:rsidRDefault="00000000">
      <w:pPr>
        <w:ind w:left="238" w:hanging="142"/>
      </w:pPr>
      <w:r>
        <w:rPr>
          <w:b/>
        </w:rPr>
        <w:t xml:space="preserve">• </w:t>
      </w:r>
      <w:r>
        <w:t>It depends on my mood.</w:t>
      </w:r>
    </w:p>
    <w:p w14:paraId="67D10A7B" w14:textId="77777777" w:rsidR="003D0B56" w:rsidRDefault="00000000">
      <w:pPr>
        <w:ind w:left="238" w:hanging="142"/>
      </w:pPr>
      <w:r>
        <w:rPr>
          <w:b/>
        </w:rPr>
        <w:t xml:space="preserve">• </w:t>
      </w:r>
      <w:r>
        <w:t>I have grown to like it.</w:t>
      </w:r>
    </w:p>
    <w:p w14:paraId="598C0712" w14:textId="77777777" w:rsidR="003D0B56" w:rsidRDefault="00000000">
      <w:pPr>
        <w:pStyle w:val="Heading2"/>
        <w:keepNext w:val="0"/>
        <w:pageBreakBefore/>
        <w:spacing w:before="120" w:after="120"/>
      </w:pPr>
      <w:bookmarkStart w:id="806" w:name="_Toc242448905"/>
      <w:r>
        <w:lastRenderedPageBreak/>
        <w:t>讲经历</w:t>
      </w:r>
      <w:bookmarkEnd w:id="806"/>
    </w:p>
    <w:p w14:paraId="6BF81713" w14:textId="77777777" w:rsidR="003D0B56" w:rsidRDefault="00000000">
      <w:pPr>
        <w:ind w:left="238" w:hanging="142"/>
      </w:pPr>
      <w:r>
        <w:rPr>
          <w:b/>
        </w:rPr>
        <w:t xml:space="preserve">• </w:t>
      </w:r>
      <w:r>
        <w:t>It happened a couple of years ago.</w:t>
      </w:r>
    </w:p>
    <w:p w14:paraId="279A366E" w14:textId="77777777" w:rsidR="003D0B56" w:rsidRDefault="00000000">
      <w:pPr>
        <w:ind w:left="238" w:hanging="142"/>
      </w:pPr>
      <w:r>
        <w:rPr>
          <w:b/>
        </w:rPr>
        <w:t xml:space="preserve">• </w:t>
      </w:r>
      <w:r>
        <w:t>What stood out to me was ...</w:t>
      </w:r>
    </w:p>
    <w:p w14:paraId="6226DD9F" w14:textId="77777777" w:rsidR="003D0B56" w:rsidRDefault="00000000">
      <w:pPr>
        <w:ind w:left="238" w:hanging="142"/>
      </w:pPr>
      <w:r>
        <w:rPr>
          <w:b/>
        </w:rPr>
        <w:t xml:space="preserve">• </w:t>
      </w:r>
      <w:r>
        <w:t>Things took an unexpected turn when ...</w:t>
      </w:r>
    </w:p>
    <w:p w14:paraId="0810F76E" w14:textId="77777777" w:rsidR="003D0B56" w:rsidRDefault="00000000">
      <w:pPr>
        <w:ind w:left="238" w:hanging="142"/>
      </w:pPr>
      <w:r>
        <w:rPr>
          <w:b/>
        </w:rPr>
        <w:t xml:space="preserve">• </w:t>
      </w:r>
      <w:r>
        <w:t>Looking back, ...</w:t>
      </w:r>
    </w:p>
    <w:p w14:paraId="0DF0E233" w14:textId="77777777" w:rsidR="003D0B56" w:rsidRDefault="00000000">
      <w:pPr>
        <w:pStyle w:val="Heading2"/>
        <w:keepNext w:val="0"/>
        <w:pageBreakBefore/>
        <w:spacing w:before="120" w:after="120"/>
      </w:pPr>
      <w:bookmarkStart w:id="807" w:name="_Toc242448906"/>
      <w:r>
        <w:lastRenderedPageBreak/>
        <w:t>表达观点</w:t>
      </w:r>
      <w:bookmarkEnd w:id="807"/>
    </w:p>
    <w:p w14:paraId="6D226A95" w14:textId="77777777" w:rsidR="003D0B56" w:rsidRDefault="00000000">
      <w:pPr>
        <w:ind w:left="238" w:hanging="142"/>
      </w:pPr>
      <w:r>
        <w:rPr>
          <w:b/>
        </w:rPr>
        <w:t xml:space="preserve">• </w:t>
      </w:r>
      <w:r>
        <w:t>From my perspective, ...</w:t>
      </w:r>
    </w:p>
    <w:p w14:paraId="5C5FCED6" w14:textId="77777777" w:rsidR="003D0B56" w:rsidRDefault="00000000">
      <w:pPr>
        <w:ind w:left="238" w:hanging="142"/>
      </w:pPr>
      <w:r>
        <w:rPr>
          <w:b/>
        </w:rPr>
        <w:t xml:space="preserve">• </w:t>
      </w:r>
      <w:r>
        <w:t>I can see both sides.</w:t>
      </w:r>
    </w:p>
    <w:p w14:paraId="628ED98E" w14:textId="77777777" w:rsidR="003D0B56" w:rsidRDefault="00000000">
      <w:pPr>
        <w:ind w:left="238" w:hanging="142"/>
      </w:pPr>
      <w:r>
        <w:rPr>
          <w:b/>
        </w:rPr>
        <w:t xml:space="preserve">• </w:t>
      </w:r>
      <w:r>
        <w:t>I agree to some extent, but ...</w:t>
      </w:r>
    </w:p>
    <w:p w14:paraId="1D3D196B" w14:textId="77777777" w:rsidR="003D0B56" w:rsidRDefault="00000000">
      <w:pPr>
        <w:ind w:left="238" w:hanging="142"/>
      </w:pPr>
      <w:r>
        <w:rPr>
          <w:b/>
        </w:rPr>
        <w:t xml:space="preserve">• </w:t>
      </w:r>
      <w:r>
        <w:t>There is no one-size-fits-all answer.</w:t>
      </w:r>
    </w:p>
    <w:p w14:paraId="4C04E8E0" w14:textId="77777777" w:rsidR="003D0B56" w:rsidRDefault="00000000">
      <w:pPr>
        <w:pStyle w:val="Heading2"/>
        <w:keepNext w:val="0"/>
        <w:pageBreakBefore/>
        <w:spacing w:before="120" w:after="120"/>
      </w:pPr>
      <w:bookmarkStart w:id="808" w:name="_Toc242448907"/>
      <w:r>
        <w:lastRenderedPageBreak/>
        <w:t>自然衔接</w:t>
      </w:r>
      <w:bookmarkEnd w:id="808"/>
    </w:p>
    <w:p w14:paraId="7366AC65" w14:textId="77777777" w:rsidR="003D0B56" w:rsidRDefault="00000000">
      <w:pPr>
        <w:ind w:left="238" w:hanging="142"/>
      </w:pPr>
      <w:r>
        <w:rPr>
          <w:b/>
        </w:rPr>
        <w:t xml:space="preserve">• </w:t>
      </w:r>
      <w:r>
        <w:t>Let me think for a second.</w:t>
      </w:r>
    </w:p>
    <w:p w14:paraId="44F0826C" w14:textId="77777777" w:rsidR="003D0B56" w:rsidRDefault="00000000">
      <w:pPr>
        <w:ind w:left="238" w:hanging="142"/>
      </w:pPr>
      <w:r>
        <w:rPr>
          <w:b/>
        </w:rPr>
        <w:t xml:space="preserve">• </w:t>
      </w:r>
      <w:r>
        <w:t>What I mean is ...</w:t>
      </w:r>
    </w:p>
    <w:p w14:paraId="59C83A15" w14:textId="77777777" w:rsidR="003D0B56" w:rsidRDefault="00000000">
      <w:pPr>
        <w:ind w:left="238" w:hanging="142"/>
      </w:pPr>
      <w:r>
        <w:rPr>
          <w:b/>
        </w:rPr>
        <w:t xml:space="preserve">• </w:t>
      </w:r>
      <w:r>
        <w:t>To put it another way, ...</w:t>
      </w:r>
    </w:p>
    <w:p w14:paraId="71691117" w14:textId="77777777" w:rsidR="003D0B56" w:rsidRDefault="00000000">
      <w:pPr>
        <w:ind w:left="238" w:hanging="142"/>
      </w:pPr>
      <w:r>
        <w:rPr>
          <w:b/>
        </w:rPr>
        <w:t xml:space="preserve">• </w:t>
      </w:r>
      <w:r>
        <w:t>Getting back to the point, ...</w:t>
      </w:r>
    </w:p>
    <w:p w14:paraId="66C19AE9" w14:textId="77777777" w:rsidR="003D0B56" w:rsidRDefault="00000000">
      <w:pPr>
        <w:pStyle w:val="Heading2"/>
        <w:keepNext w:val="0"/>
        <w:pageBreakBefore/>
        <w:spacing w:before="120" w:after="120"/>
      </w:pPr>
      <w:bookmarkStart w:id="809" w:name="_Toc242448908"/>
      <w:r>
        <w:lastRenderedPageBreak/>
        <w:t>核心故事</w:t>
      </w:r>
      <w:r>
        <w:t xml:space="preserve"> 1</w:t>
      </w:r>
      <w:r>
        <w:t>：成功解决问题</w:t>
      </w:r>
      <w:bookmarkEnd w:id="809"/>
    </w:p>
    <w:p w14:paraId="2C60CAB7" w14:textId="77777777" w:rsidR="003D0B56" w:rsidRDefault="00000000">
      <w:r>
        <w:rPr>
          <w:b/>
        </w:rPr>
        <w:t>示例故事：</w:t>
      </w:r>
      <w:r>
        <w:t>A service failed shortly before a deadline. I checked the logs, isolated the cause, worked with a teammate, and released a safe fix. The incident taught me to stay calm and communicate clearly.</w:t>
      </w:r>
    </w:p>
    <w:p w14:paraId="184DA1CE"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75450EB6" w14:textId="77777777" w:rsidR="003D0B56" w:rsidRDefault="00000000">
      <w:pPr>
        <w:pStyle w:val="Heading2"/>
        <w:keepNext w:val="0"/>
        <w:pageBreakBefore/>
        <w:spacing w:before="120" w:after="120"/>
      </w:pPr>
      <w:bookmarkStart w:id="810" w:name="_Toc242448909"/>
      <w:r>
        <w:lastRenderedPageBreak/>
        <w:t>核心故事</w:t>
      </w:r>
      <w:r>
        <w:t xml:space="preserve"> 2</w:t>
      </w:r>
      <w:r>
        <w:t>：失败后成长</w:t>
      </w:r>
      <w:bookmarkEnd w:id="810"/>
    </w:p>
    <w:p w14:paraId="755242C4" w14:textId="77777777" w:rsidR="003D0B56" w:rsidRDefault="00000000">
      <w:r>
        <w:rPr>
          <w:b/>
        </w:rPr>
        <w:t>示例故事：</w:t>
      </w:r>
      <w:r>
        <w:t>I once underestimated a task and delivered later than planned. I reviewed what went wrong, improved my estimates, and started raising risks earlier. The mistake made me more realistic and responsible.</w:t>
      </w:r>
    </w:p>
    <w:p w14:paraId="6FD853B5"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5910465B" w14:textId="77777777" w:rsidR="003D0B56" w:rsidRDefault="00000000">
      <w:pPr>
        <w:pStyle w:val="Heading2"/>
        <w:keepNext w:val="0"/>
        <w:pageBreakBefore/>
        <w:spacing w:before="120" w:after="120"/>
      </w:pPr>
      <w:bookmarkStart w:id="811" w:name="_Toc242448910"/>
      <w:r>
        <w:lastRenderedPageBreak/>
        <w:t>核心故事</w:t>
      </w:r>
      <w:r>
        <w:t xml:space="preserve"> 3</w:t>
      </w:r>
      <w:r>
        <w:t>：重要团队合作</w:t>
      </w:r>
      <w:bookmarkEnd w:id="811"/>
    </w:p>
    <w:p w14:paraId="6067F7C9" w14:textId="77777777" w:rsidR="003D0B56" w:rsidRDefault="00000000">
      <w:r>
        <w:rPr>
          <w:b/>
        </w:rPr>
        <w:t>示例故事：</w:t>
      </w:r>
      <w:r>
        <w:t>My team had to improve a slow system. We divided the work, shared findings, and tested the changes together. The final result was better because everyone contributed a different perspective.</w:t>
      </w:r>
    </w:p>
    <w:p w14:paraId="0F99B4FC"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16C0EEA8" w14:textId="77777777" w:rsidR="003D0B56" w:rsidRDefault="00000000">
      <w:pPr>
        <w:pStyle w:val="Heading2"/>
        <w:keepNext w:val="0"/>
        <w:pageBreakBefore/>
        <w:spacing w:before="120" w:after="120"/>
      </w:pPr>
      <w:bookmarkStart w:id="812" w:name="_Toc242448911"/>
      <w:r>
        <w:lastRenderedPageBreak/>
        <w:t>核心故事</w:t>
      </w:r>
      <w:r>
        <w:t xml:space="preserve"> 4</w:t>
      </w:r>
      <w:r>
        <w:t>：帮助别人</w:t>
      </w:r>
      <w:bookmarkEnd w:id="812"/>
    </w:p>
    <w:p w14:paraId="029064F9" w14:textId="77777777" w:rsidR="003D0B56" w:rsidRDefault="00000000">
      <w:r>
        <w:rPr>
          <w:b/>
        </w:rPr>
        <w:t>示例故事：</w:t>
      </w:r>
      <w:r>
        <w:t>A colleague was new to the codebase, so I explained the architecture and paired with them on their first task. It took extra time, but it helped them become independent more quickly.</w:t>
      </w:r>
    </w:p>
    <w:p w14:paraId="787E51EF"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211A47D9" w14:textId="77777777" w:rsidR="003D0B56" w:rsidRDefault="00000000">
      <w:pPr>
        <w:pStyle w:val="Heading2"/>
        <w:keepNext w:val="0"/>
        <w:pageBreakBefore/>
        <w:spacing w:before="120" w:after="120"/>
      </w:pPr>
      <w:bookmarkStart w:id="813" w:name="_Toc242448912"/>
      <w:r>
        <w:lastRenderedPageBreak/>
        <w:t>核心故事</w:t>
      </w:r>
      <w:r>
        <w:t xml:space="preserve"> 5</w:t>
      </w:r>
      <w:r>
        <w:t>：得到帮助</w:t>
      </w:r>
      <w:bookmarkEnd w:id="813"/>
    </w:p>
    <w:p w14:paraId="08430A5B" w14:textId="77777777" w:rsidR="003D0B56" w:rsidRDefault="00000000">
      <w:r>
        <w:rPr>
          <w:b/>
        </w:rPr>
        <w:t>示例故事：</w:t>
      </w:r>
      <w:r>
        <w:t>When I was stuck on an unfamiliar issue, an experienced teammate asked a few simple questions that changed my approach. Their calm guidance saved time and reminded me that asking for help is efficient, not weak.</w:t>
      </w:r>
    </w:p>
    <w:p w14:paraId="0EF0F338"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4CAF5AA0" w14:textId="77777777" w:rsidR="003D0B56" w:rsidRDefault="00000000">
      <w:pPr>
        <w:pStyle w:val="Heading2"/>
        <w:keepNext w:val="0"/>
        <w:pageBreakBefore/>
        <w:spacing w:before="120" w:after="120"/>
      </w:pPr>
      <w:bookmarkStart w:id="814" w:name="_Toc242448913"/>
      <w:r>
        <w:lastRenderedPageBreak/>
        <w:t>核心故事</w:t>
      </w:r>
      <w:r>
        <w:t xml:space="preserve"> 6</w:t>
      </w:r>
      <w:r>
        <w:t>：学习新技能</w:t>
      </w:r>
      <w:bookmarkEnd w:id="814"/>
    </w:p>
    <w:p w14:paraId="7E347733" w14:textId="77777777" w:rsidR="003D0B56" w:rsidRDefault="00000000">
      <w:r>
        <w:rPr>
          <w:b/>
        </w:rPr>
        <w:t>示例故事：</w:t>
      </w:r>
      <w:r>
        <w:t>I learned a new technical tool through a small personal project. Instead of only watching tutorials, I built something, made mistakes, and documented what I learned.</w:t>
      </w:r>
    </w:p>
    <w:p w14:paraId="3DCDDFE1"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1E129A6D" w14:textId="77777777" w:rsidR="003D0B56" w:rsidRDefault="00000000">
      <w:pPr>
        <w:pStyle w:val="Heading2"/>
        <w:keepNext w:val="0"/>
        <w:pageBreakBefore/>
        <w:spacing w:before="120" w:after="120"/>
      </w:pPr>
      <w:bookmarkStart w:id="815" w:name="_Toc242448914"/>
      <w:r>
        <w:lastRenderedPageBreak/>
        <w:t>核心故事</w:t>
      </w:r>
      <w:r>
        <w:t xml:space="preserve"> 7</w:t>
      </w:r>
      <w:r>
        <w:t>：难忘旅行</w:t>
      </w:r>
      <w:bookmarkEnd w:id="815"/>
    </w:p>
    <w:p w14:paraId="4ABAF95A" w14:textId="77777777" w:rsidR="003D0B56" w:rsidRDefault="00000000">
      <w:r>
        <w:rPr>
          <w:b/>
        </w:rPr>
        <w:t>示例故事：</w:t>
      </w:r>
      <w:r>
        <w:t>I took a short trip after a busy project. I explored local streets, tried regional food, and spent an afternoon in a quiet park. The slower pace helped me recharge.</w:t>
      </w:r>
    </w:p>
    <w:p w14:paraId="01FCBC8E"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57DA324E" w14:textId="77777777" w:rsidR="003D0B56" w:rsidRDefault="00000000">
      <w:pPr>
        <w:pStyle w:val="Heading2"/>
        <w:keepNext w:val="0"/>
        <w:pageBreakBefore/>
        <w:spacing w:before="120" w:after="120"/>
      </w:pPr>
      <w:bookmarkStart w:id="816" w:name="_Toc242448915"/>
      <w:r>
        <w:lastRenderedPageBreak/>
        <w:t>核心故事</w:t>
      </w:r>
      <w:r>
        <w:t xml:space="preserve"> 8</w:t>
      </w:r>
      <w:r>
        <w:t>：计划被打乱</w:t>
      </w:r>
      <w:bookmarkEnd w:id="816"/>
    </w:p>
    <w:p w14:paraId="68C8C64F" w14:textId="77777777" w:rsidR="003D0B56" w:rsidRDefault="00000000">
      <w:r>
        <w:rPr>
          <w:b/>
        </w:rPr>
        <w:t>示例故事：</w:t>
      </w:r>
      <w:r>
        <w:t>A transport delay changed my travel plan. I reorganized the day, chose a nearby activity, and still had a good time. It taught me to leave buffer time and stay flexible.</w:t>
      </w:r>
    </w:p>
    <w:p w14:paraId="796CABB9"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5904CF0B" w14:textId="77777777" w:rsidR="003D0B56" w:rsidRDefault="00000000">
      <w:pPr>
        <w:pStyle w:val="Heading2"/>
        <w:keepNext w:val="0"/>
        <w:pageBreakBefore/>
        <w:spacing w:before="120" w:after="120"/>
      </w:pPr>
      <w:bookmarkStart w:id="817" w:name="_Toc242448916"/>
      <w:r>
        <w:lastRenderedPageBreak/>
        <w:t>核心故事</w:t>
      </w:r>
      <w:r>
        <w:t xml:space="preserve"> 9</w:t>
      </w:r>
      <w:r>
        <w:t>：重要决定</w:t>
      </w:r>
      <w:bookmarkEnd w:id="817"/>
    </w:p>
    <w:p w14:paraId="2887B622" w14:textId="77777777" w:rsidR="003D0B56" w:rsidRDefault="00000000">
      <w:r>
        <w:rPr>
          <w:b/>
        </w:rPr>
        <w:t>示例故事：</w:t>
      </w:r>
      <w:r>
        <w:t>I chose a role that offered learning opportunities rather than only focusing on salary. The decision was not easy, but it helped me build stronger long-term skills.</w:t>
      </w:r>
    </w:p>
    <w:p w14:paraId="796307B8"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672C2816" w14:textId="77777777" w:rsidR="003D0B56" w:rsidRDefault="00000000">
      <w:pPr>
        <w:pStyle w:val="Heading2"/>
        <w:keepNext w:val="0"/>
        <w:pageBreakBefore/>
        <w:spacing w:before="120" w:after="120"/>
      </w:pPr>
      <w:bookmarkStart w:id="818" w:name="_Toc242448917"/>
      <w:r>
        <w:lastRenderedPageBreak/>
        <w:t>核心故事</w:t>
      </w:r>
      <w:r>
        <w:t xml:space="preserve"> 10</w:t>
      </w:r>
      <w:r>
        <w:t>：克服紧张</w:t>
      </w:r>
      <w:bookmarkEnd w:id="818"/>
    </w:p>
    <w:p w14:paraId="240AB2C7" w14:textId="77777777" w:rsidR="003D0B56" w:rsidRDefault="00000000">
      <w:r>
        <w:rPr>
          <w:b/>
        </w:rPr>
        <w:t>示例故事：</w:t>
      </w:r>
      <w:r>
        <w:t>I had to explain a technical idea to a group. I practiced the structure, prepared examples, and slowed down while speaking. I was nervous at first, but the discussion went well.</w:t>
      </w:r>
    </w:p>
    <w:p w14:paraId="49794D84"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4D9F96E5" w14:textId="77777777" w:rsidR="003D0B56" w:rsidRDefault="00000000">
      <w:pPr>
        <w:pStyle w:val="Heading2"/>
        <w:keepNext w:val="0"/>
        <w:pageBreakBefore/>
        <w:spacing w:before="120" w:after="120"/>
      </w:pPr>
      <w:bookmarkStart w:id="819" w:name="_Toc242448918"/>
      <w:r>
        <w:lastRenderedPageBreak/>
        <w:t>核心故事</w:t>
      </w:r>
      <w:r>
        <w:t xml:space="preserve"> 11</w:t>
      </w:r>
      <w:r>
        <w:t>：家庭活动</w:t>
      </w:r>
      <w:bookmarkEnd w:id="819"/>
    </w:p>
    <w:p w14:paraId="7E6CB624" w14:textId="77777777" w:rsidR="003D0B56" w:rsidRDefault="00000000">
      <w:r>
        <w:rPr>
          <w:b/>
        </w:rPr>
        <w:t>示例故事：</w:t>
      </w:r>
      <w:r>
        <w:t>My family prepared a meal together during a holiday. Everyone handled one dish, and we spent more time talking than cooking. The ordinary moment felt warm and memorable.</w:t>
      </w:r>
    </w:p>
    <w:p w14:paraId="2B9472F3"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790A8F18" w14:textId="77777777" w:rsidR="003D0B56" w:rsidRDefault="00000000">
      <w:pPr>
        <w:pStyle w:val="Heading2"/>
        <w:keepNext w:val="0"/>
        <w:pageBreakBefore/>
        <w:spacing w:before="120" w:after="120"/>
      </w:pPr>
      <w:bookmarkStart w:id="820" w:name="_Toc242448919"/>
      <w:r>
        <w:lastRenderedPageBreak/>
        <w:t>核心故事</w:t>
      </w:r>
      <w:r>
        <w:t xml:space="preserve"> 12</w:t>
      </w:r>
      <w:r>
        <w:t>：朋友经历</w:t>
      </w:r>
      <w:bookmarkEnd w:id="820"/>
    </w:p>
    <w:p w14:paraId="25207C1D" w14:textId="77777777" w:rsidR="003D0B56" w:rsidRDefault="00000000">
      <w:r>
        <w:rPr>
          <w:b/>
        </w:rPr>
        <w:t>示例故事：</w:t>
      </w:r>
      <w:r>
        <w:t>A close friend and I took a spontaneous day trip. We missed one planned attraction but found a small local market instead. The unplanned part became the best memory.</w:t>
      </w:r>
    </w:p>
    <w:p w14:paraId="6A4629B1"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20BA5E3E" w14:textId="77777777" w:rsidR="003D0B56" w:rsidRDefault="00000000">
      <w:pPr>
        <w:pStyle w:val="Heading2"/>
        <w:keepNext w:val="0"/>
        <w:pageBreakBefore/>
        <w:spacing w:before="120" w:after="120"/>
      </w:pPr>
      <w:bookmarkStart w:id="821" w:name="_Toc242448920"/>
      <w:r>
        <w:lastRenderedPageBreak/>
        <w:t>核心故事</w:t>
      </w:r>
      <w:r>
        <w:t xml:space="preserve"> 13</w:t>
      </w:r>
      <w:r>
        <w:t>：工作挑战</w:t>
      </w:r>
      <w:bookmarkEnd w:id="821"/>
    </w:p>
    <w:p w14:paraId="28BE3C6D" w14:textId="77777777" w:rsidR="003D0B56" w:rsidRDefault="00000000">
      <w:r>
        <w:rPr>
          <w:b/>
        </w:rPr>
        <w:t>示例故事：</w:t>
      </w:r>
      <w:r>
        <w:t>I had several urgent tasks at the same time. I ranked them by impact, informed the relevant people, and focused on one issue at a time. The experience improved my prioritization.</w:t>
      </w:r>
    </w:p>
    <w:p w14:paraId="2520FB83"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7D5DA93A" w14:textId="77777777" w:rsidR="003D0B56" w:rsidRDefault="00000000">
      <w:pPr>
        <w:pStyle w:val="Heading2"/>
        <w:keepNext w:val="0"/>
        <w:pageBreakBefore/>
        <w:spacing w:before="120" w:after="120"/>
      </w:pPr>
      <w:bookmarkStart w:id="822" w:name="_Toc242448921"/>
      <w:r>
        <w:lastRenderedPageBreak/>
        <w:t>核心故事</w:t>
      </w:r>
      <w:r>
        <w:t xml:space="preserve"> 14</w:t>
      </w:r>
      <w:r>
        <w:t>：收到好消息</w:t>
      </w:r>
      <w:bookmarkEnd w:id="822"/>
    </w:p>
    <w:p w14:paraId="0D3211B5" w14:textId="77777777" w:rsidR="003D0B56" w:rsidRDefault="00000000">
      <w:r>
        <w:rPr>
          <w:b/>
        </w:rPr>
        <w:t>示例故事：</w:t>
      </w:r>
      <w:r>
        <w:t>I received positive feedback after completing a difficult project. I felt proud because the recognition reflected months of consistent effort rather than a single lucky result.</w:t>
      </w:r>
    </w:p>
    <w:p w14:paraId="54DDF524"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62123C3E" w14:textId="77777777" w:rsidR="003D0B56" w:rsidRDefault="00000000">
      <w:pPr>
        <w:pStyle w:val="Heading2"/>
        <w:keepNext w:val="0"/>
        <w:pageBreakBefore/>
        <w:spacing w:before="120" w:after="120"/>
      </w:pPr>
      <w:bookmarkStart w:id="823" w:name="_Toc242448922"/>
      <w:r>
        <w:lastRenderedPageBreak/>
        <w:t>核心故事</w:t>
      </w:r>
      <w:r>
        <w:t xml:space="preserve"> 15</w:t>
      </w:r>
      <w:r>
        <w:t>：特别礼物</w:t>
      </w:r>
      <w:bookmarkEnd w:id="823"/>
    </w:p>
    <w:p w14:paraId="709E1261" w14:textId="77777777" w:rsidR="003D0B56" w:rsidRDefault="00000000">
      <w:r>
        <w:rPr>
          <w:b/>
        </w:rPr>
        <w:t>示例故事：</w:t>
      </w:r>
      <w:r>
        <w:t>A friend gave me a simple notebook with a personal message inside. It was not expensive, but I still keep it because the message reminds me of an important period in my life.</w:t>
      </w:r>
    </w:p>
    <w:p w14:paraId="7B33F6BD"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138DB942" w14:textId="77777777" w:rsidR="003D0B56" w:rsidRDefault="00000000">
      <w:pPr>
        <w:pStyle w:val="Heading2"/>
        <w:keepNext w:val="0"/>
        <w:pageBreakBefore/>
        <w:spacing w:before="120" w:after="120"/>
      </w:pPr>
      <w:bookmarkStart w:id="824" w:name="_Toc242448923"/>
      <w:r>
        <w:lastRenderedPageBreak/>
        <w:t>核心故事</w:t>
      </w:r>
      <w:r>
        <w:t xml:space="preserve"> 16</w:t>
      </w:r>
      <w:r>
        <w:t>：庆祝活动</w:t>
      </w:r>
      <w:bookmarkEnd w:id="824"/>
    </w:p>
    <w:p w14:paraId="3F08D18C" w14:textId="77777777" w:rsidR="003D0B56" w:rsidRDefault="00000000">
      <w:r>
        <w:rPr>
          <w:b/>
        </w:rPr>
        <w:t>示例故事：</w:t>
      </w:r>
      <w:r>
        <w:t>My team had a small dinner after a successful release. The celebration was informal, but it gave everyone a chance to recognize the effort behind the result.</w:t>
      </w:r>
    </w:p>
    <w:p w14:paraId="505BC705"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6BEED884" w14:textId="77777777" w:rsidR="003D0B56" w:rsidRDefault="00000000">
      <w:pPr>
        <w:pStyle w:val="Heading2"/>
        <w:keepNext w:val="0"/>
        <w:pageBreakBefore/>
        <w:spacing w:before="120" w:after="120"/>
      </w:pPr>
      <w:bookmarkStart w:id="825" w:name="_Toc242448924"/>
      <w:r>
        <w:lastRenderedPageBreak/>
        <w:t>核心故事</w:t>
      </w:r>
      <w:r>
        <w:t xml:space="preserve"> 17</w:t>
      </w:r>
      <w:r>
        <w:t>：接触新技术</w:t>
      </w:r>
      <w:bookmarkEnd w:id="825"/>
    </w:p>
    <w:p w14:paraId="44F527A7" w14:textId="77777777" w:rsidR="003D0B56" w:rsidRDefault="00000000">
      <w:r>
        <w:rPr>
          <w:b/>
        </w:rPr>
        <w:t>示例故事：</w:t>
      </w:r>
      <w:r>
        <w:t>I first used an AI assistant to organize ideas and review a draft. It saved time, but I still checked the details carefully. The experience showed me both the usefulness and limits of the tool.</w:t>
      </w:r>
    </w:p>
    <w:p w14:paraId="0BFF1A7F"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54A83208" w14:textId="77777777" w:rsidR="003D0B56" w:rsidRDefault="00000000">
      <w:pPr>
        <w:pStyle w:val="Heading2"/>
        <w:keepNext w:val="0"/>
        <w:pageBreakBefore/>
        <w:spacing w:before="120" w:after="120"/>
      </w:pPr>
      <w:bookmarkStart w:id="826" w:name="_Toc242448925"/>
      <w:r>
        <w:lastRenderedPageBreak/>
        <w:t>核心故事</w:t>
      </w:r>
      <w:r>
        <w:t xml:space="preserve"> 18</w:t>
      </w:r>
      <w:r>
        <w:t>：不同文化体验</w:t>
      </w:r>
      <w:bookmarkEnd w:id="826"/>
    </w:p>
    <w:p w14:paraId="53944A13" w14:textId="77777777" w:rsidR="003D0B56" w:rsidRDefault="00000000">
      <w:r>
        <w:rPr>
          <w:b/>
        </w:rPr>
        <w:t>示例故事：</w:t>
      </w:r>
      <w:r>
        <w:t>I spoke with people from different backgrounds during an international project. We had different communication styles, so I learned to be more explicit and avoid assumptions.</w:t>
      </w:r>
    </w:p>
    <w:p w14:paraId="7AEAADB0"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181643A2" w14:textId="77777777" w:rsidR="003D0B56" w:rsidRDefault="00000000">
      <w:pPr>
        <w:pStyle w:val="Heading2"/>
        <w:keepNext w:val="0"/>
        <w:pageBreakBefore/>
        <w:spacing w:before="120" w:after="120"/>
      </w:pPr>
      <w:bookmarkStart w:id="827" w:name="_Toc242448926"/>
      <w:r>
        <w:lastRenderedPageBreak/>
        <w:t>核心故事</w:t>
      </w:r>
      <w:r>
        <w:t xml:space="preserve"> 19</w:t>
      </w:r>
      <w:r>
        <w:t>：接近自然</w:t>
      </w:r>
      <w:bookmarkEnd w:id="827"/>
    </w:p>
    <w:p w14:paraId="292D59B9" w14:textId="77777777" w:rsidR="003D0B56" w:rsidRDefault="00000000">
      <w:r>
        <w:rPr>
          <w:b/>
        </w:rPr>
        <w:t>示例故事：</w:t>
      </w:r>
      <w:r>
        <w:t>I spent a quiet morning walking near a lake. The weather was mild, and there were few people around. The calm environment helped me think more clearly.</w:t>
      </w:r>
    </w:p>
    <w:p w14:paraId="4BD7C6B4"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2FEEBF95" w14:textId="77777777" w:rsidR="003D0B56" w:rsidRDefault="00000000">
      <w:pPr>
        <w:pStyle w:val="Heading2"/>
        <w:keepNext w:val="0"/>
        <w:pageBreakBefore/>
        <w:spacing w:before="120" w:after="120"/>
      </w:pPr>
      <w:bookmarkStart w:id="828" w:name="_Toc242448927"/>
      <w:r>
        <w:lastRenderedPageBreak/>
        <w:t>核心故事</w:t>
      </w:r>
      <w:r>
        <w:t xml:space="preserve"> 20</w:t>
      </w:r>
      <w:r>
        <w:t>：改变看法的谈话</w:t>
      </w:r>
      <w:bookmarkEnd w:id="828"/>
    </w:p>
    <w:p w14:paraId="753888F3" w14:textId="77777777" w:rsidR="003D0B56" w:rsidRDefault="00000000">
      <w:r>
        <w:rPr>
          <w:b/>
        </w:rPr>
        <w:t>示例故事：</w:t>
      </w:r>
      <w:r>
        <w:t>A colleague once explained why they disagreed with my solution. Their reasoning was practical and respectful, and I changed my mind. It reminded me that being open to evidence is more important than defending an idea.</w:t>
      </w:r>
    </w:p>
    <w:p w14:paraId="14EAB99B" w14:textId="77777777" w:rsidR="003D0B56" w:rsidRDefault="00000000">
      <w:r>
        <w:rPr>
          <w:b/>
        </w:rPr>
        <w:t>迁移方向：</w:t>
      </w:r>
      <w:r>
        <w:t>人物题</w:t>
      </w:r>
      <w:r>
        <w:t xml:space="preserve"> / </w:t>
      </w:r>
      <w:r>
        <w:t>经历题</w:t>
      </w:r>
      <w:r>
        <w:t xml:space="preserve"> / </w:t>
      </w:r>
      <w:r>
        <w:t>挑战题</w:t>
      </w:r>
      <w:r>
        <w:t xml:space="preserve"> / </w:t>
      </w:r>
      <w:r>
        <w:t>决定题</w:t>
      </w:r>
      <w:r>
        <w:t xml:space="preserve"> / </w:t>
      </w:r>
      <w:r>
        <w:t>学到的事情</w:t>
      </w:r>
    </w:p>
    <w:p w14:paraId="0BDF355F" w14:textId="77777777" w:rsidR="003D0B56" w:rsidRDefault="00000000">
      <w:r>
        <w:br w:type="page"/>
      </w:r>
    </w:p>
    <w:p w14:paraId="0D0F2A9F" w14:textId="77777777" w:rsidR="003D0B56" w:rsidRDefault="003D0B56" w:rsidP="00835B1D">
      <w:pPr>
        <w:rPr>
          <w:lang w:eastAsia="zh-CN"/>
        </w:rPr>
      </w:pPr>
    </w:p>
    <w:sectPr w:rsidR="003D0B56" w:rsidSect="00034616">
      <w:headerReference w:type="even" r:id="rId8"/>
      <w:headerReference w:type="default" r:id="rId9"/>
      <w:footerReference w:type="even" r:id="rId10"/>
      <w:footerReference w:type="default" r:id="rId11"/>
      <w:headerReference w:type="first" r:id="rId12"/>
      <w:footerReference w:type="firs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BD31" w14:textId="77777777" w:rsidR="00275985" w:rsidRDefault="00275985">
      <w:pPr>
        <w:spacing w:after="0" w:line="240" w:lineRule="auto"/>
      </w:pPr>
      <w:r>
        <w:separator/>
      </w:r>
    </w:p>
  </w:endnote>
  <w:endnote w:type="continuationSeparator" w:id="0">
    <w:p w14:paraId="4F74B761" w14:textId="77777777" w:rsidR="00275985" w:rsidRDefault="0027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E9D1" w14:textId="77777777" w:rsidR="007E7583" w:rsidRDefault="007E7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EC72" w14:textId="77777777" w:rsidR="003D0B56" w:rsidRDefault="00000000">
    <w:pPr>
      <w:pStyle w:val="Footer"/>
      <w:jc w:val="center"/>
    </w:pPr>
    <w:r>
      <w:rPr>
        <w:color w:val="828282"/>
        <w:sz w:val="16"/>
      </w:rPr>
      <w:t>第</w:t>
    </w:r>
    <w:r>
      <w:rPr>
        <w:color w:val="828282"/>
        <w:sz w:val="16"/>
      </w:rPr>
      <w:t xml:space="preserve"> </w:t>
    </w:r>
    <w:r>
      <w:fldChar w:fldCharType="begin"/>
    </w:r>
    <w:r>
      <w:instrText>PAGE</w:instrText>
    </w:r>
    <w:r>
      <w:fldChar w:fldCharType="separate"/>
    </w:r>
    <w:r w:rsidR="008565D9">
      <w:rPr>
        <w:noProof/>
      </w:rPr>
      <w:t>1</w:t>
    </w:r>
    <w:r>
      <w:fldChar w:fldCharType="end"/>
    </w:r>
    <w:r>
      <w:rPr>
        <w:color w:val="828282"/>
        <w:sz w:val="16"/>
      </w:rPr>
      <w:t xml:space="preserve"> </w:t>
    </w:r>
    <w:r>
      <w:rPr>
        <w:color w:val="828282"/>
        <w:sz w:val="16"/>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75AC" w14:textId="77777777" w:rsidR="007E7583" w:rsidRDefault="007E7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F354C" w14:textId="77777777" w:rsidR="00275985" w:rsidRDefault="00275985">
      <w:pPr>
        <w:spacing w:after="0" w:line="240" w:lineRule="auto"/>
      </w:pPr>
      <w:r>
        <w:separator/>
      </w:r>
    </w:p>
  </w:footnote>
  <w:footnote w:type="continuationSeparator" w:id="0">
    <w:p w14:paraId="5BD39B69" w14:textId="77777777" w:rsidR="00275985" w:rsidRDefault="00275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65F9" w14:textId="77777777" w:rsidR="007E7583" w:rsidRDefault="007E75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8203" w14:textId="77777777" w:rsidR="003D0B56" w:rsidRDefault="00000000">
    <w:pPr>
      <w:pStyle w:val="Header"/>
      <w:jc w:val="right"/>
      <w:rPr>
        <w:lang w:eastAsia="zh-CN"/>
      </w:rPr>
    </w:pPr>
    <w:r>
      <w:rPr>
        <w:color w:val="828282"/>
        <w:sz w:val="15"/>
        <w:lang w:eastAsia="zh-CN"/>
      </w:rPr>
      <w:t>美式口语雅思话题准备复习书｜全话题示例回答完整版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EF77" w14:textId="77777777" w:rsidR="007E7583" w:rsidRDefault="007E7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838895">
    <w:abstractNumId w:val="8"/>
  </w:num>
  <w:num w:numId="2" w16cid:durableId="1815944889">
    <w:abstractNumId w:val="6"/>
  </w:num>
  <w:num w:numId="3" w16cid:durableId="616570685">
    <w:abstractNumId w:val="5"/>
  </w:num>
  <w:num w:numId="4" w16cid:durableId="1998651568">
    <w:abstractNumId w:val="4"/>
  </w:num>
  <w:num w:numId="5" w16cid:durableId="2041785823">
    <w:abstractNumId w:val="7"/>
  </w:num>
  <w:num w:numId="6" w16cid:durableId="154227036">
    <w:abstractNumId w:val="3"/>
  </w:num>
  <w:num w:numId="7" w16cid:durableId="1171793943">
    <w:abstractNumId w:val="2"/>
  </w:num>
  <w:num w:numId="8" w16cid:durableId="1653682549">
    <w:abstractNumId w:val="1"/>
  </w:num>
  <w:num w:numId="9" w16cid:durableId="1779181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DD4"/>
    <w:rsid w:val="0015074B"/>
    <w:rsid w:val="00170E4A"/>
    <w:rsid w:val="00171985"/>
    <w:rsid w:val="001A6961"/>
    <w:rsid w:val="0021295B"/>
    <w:rsid w:val="00275985"/>
    <w:rsid w:val="0029639D"/>
    <w:rsid w:val="002A6818"/>
    <w:rsid w:val="00326F90"/>
    <w:rsid w:val="003D0B56"/>
    <w:rsid w:val="00492BE2"/>
    <w:rsid w:val="006B45E4"/>
    <w:rsid w:val="00762A11"/>
    <w:rsid w:val="007E7583"/>
    <w:rsid w:val="00835B1D"/>
    <w:rsid w:val="008565D9"/>
    <w:rsid w:val="008A6720"/>
    <w:rsid w:val="00984A39"/>
    <w:rsid w:val="00A52B41"/>
    <w:rsid w:val="00AA1D8D"/>
    <w:rsid w:val="00B41CE1"/>
    <w:rsid w:val="00B47730"/>
    <w:rsid w:val="00CB0664"/>
    <w:rsid w:val="00D333E2"/>
    <w:rsid w:val="00E75E0E"/>
    <w:rsid w:val="00F06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BFBCF"/>
  <w14:defaultImageDpi w14:val="300"/>
  <w15:docId w15:val="{44D2F482-D8C9-4974-AA43-4FDF46CD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Aptos" w:eastAsia="Microsoft YaHei" w:hAnsi="Aptos"/>
      <w:sz w:val="21"/>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color w:val="115E59"/>
      <w:sz w:val="4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b/>
      <w:bCs/>
      <w:color w:val="24587A"/>
      <w:sz w:val="32"/>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b/>
      <w:bCs/>
      <w:color w:val="544974"/>
      <w:sz w:val="30"/>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464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3D5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65D9"/>
    <w:pPr>
      <w:spacing w:after="100"/>
    </w:pPr>
  </w:style>
  <w:style w:type="paragraph" w:styleId="TOC2">
    <w:name w:val="toc 2"/>
    <w:basedOn w:val="Normal"/>
    <w:next w:val="Normal"/>
    <w:autoRedefine/>
    <w:uiPriority w:val="39"/>
    <w:unhideWhenUsed/>
    <w:rsid w:val="008565D9"/>
    <w:pPr>
      <w:spacing w:after="100"/>
      <w:ind w:left="210"/>
    </w:pPr>
  </w:style>
  <w:style w:type="paragraph" w:styleId="TOC3">
    <w:name w:val="toc 3"/>
    <w:basedOn w:val="Normal"/>
    <w:next w:val="Normal"/>
    <w:autoRedefine/>
    <w:uiPriority w:val="39"/>
    <w:unhideWhenUsed/>
    <w:rsid w:val="008565D9"/>
    <w:pPr>
      <w:spacing w:after="100"/>
      <w:ind w:left="420"/>
    </w:pPr>
  </w:style>
  <w:style w:type="paragraph" w:styleId="TOC4">
    <w:name w:val="toc 4"/>
    <w:basedOn w:val="Normal"/>
    <w:next w:val="Normal"/>
    <w:autoRedefine/>
    <w:uiPriority w:val="39"/>
    <w:unhideWhenUsed/>
    <w:rsid w:val="008565D9"/>
    <w:pPr>
      <w:spacing w:after="100" w:line="278" w:lineRule="auto"/>
      <w:ind w:left="720"/>
    </w:pPr>
    <w:rPr>
      <w:rFonts w:asciiTheme="minorHAnsi" w:eastAsiaTheme="minorEastAsia" w:hAnsiTheme="minorHAnsi"/>
      <w:kern w:val="2"/>
      <w:sz w:val="24"/>
      <w:szCs w:val="24"/>
      <w:lang w:eastAsia="zh-CN"/>
      <w14:ligatures w14:val="standardContextual"/>
    </w:rPr>
  </w:style>
  <w:style w:type="paragraph" w:styleId="TOC5">
    <w:name w:val="toc 5"/>
    <w:basedOn w:val="Normal"/>
    <w:next w:val="Normal"/>
    <w:autoRedefine/>
    <w:uiPriority w:val="39"/>
    <w:unhideWhenUsed/>
    <w:rsid w:val="008565D9"/>
    <w:pPr>
      <w:spacing w:after="100" w:line="278" w:lineRule="auto"/>
      <w:ind w:left="960"/>
    </w:pPr>
    <w:rPr>
      <w:rFonts w:asciiTheme="minorHAnsi" w:eastAsiaTheme="minorEastAsia" w:hAnsiTheme="minorHAnsi"/>
      <w:kern w:val="2"/>
      <w:sz w:val="24"/>
      <w:szCs w:val="24"/>
      <w:lang w:eastAsia="zh-CN"/>
      <w14:ligatures w14:val="standardContextual"/>
    </w:rPr>
  </w:style>
  <w:style w:type="paragraph" w:styleId="TOC6">
    <w:name w:val="toc 6"/>
    <w:basedOn w:val="Normal"/>
    <w:next w:val="Normal"/>
    <w:autoRedefine/>
    <w:uiPriority w:val="39"/>
    <w:unhideWhenUsed/>
    <w:rsid w:val="008565D9"/>
    <w:pPr>
      <w:spacing w:after="100" w:line="278" w:lineRule="auto"/>
      <w:ind w:left="1200"/>
    </w:pPr>
    <w:rPr>
      <w:rFonts w:asciiTheme="minorHAnsi" w:eastAsiaTheme="minorEastAsia" w:hAnsiTheme="minorHAnsi"/>
      <w:kern w:val="2"/>
      <w:sz w:val="24"/>
      <w:szCs w:val="24"/>
      <w:lang w:eastAsia="zh-CN"/>
      <w14:ligatures w14:val="standardContextual"/>
    </w:rPr>
  </w:style>
  <w:style w:type="paragraph" w:styleId="TOC7">
    <w:name w:val="toc 7"/>
    <w:basedOn w:val="Normal"/>
    <w:next w:val="Normal"/>
    <w:autoRedefine/>
    <w:uiPriority w:val="39"/>
    <w:unhideWhenUsed/>
    <w:rsid w:val="008565D9"/>
    <w:pPr>
      <w:spacing w:after="100" w:line="278" w:lineRule="auto"/>
      <w:ind w:left="1440"/>
    </w:pPr>
    <w:rPr>
      <w:rFonts w:asciiTheme="minorHAnsi" w:eastAsiaTheme="minorEastAsia" w:hAnsiTheme="minorHAnsi"/>
      <w:kern w:val="2"/>
      <w:sz w:val="24"/>
      <w:szCs w:val="24"/>
      <w:lang w:eastAsia="zh-CN"/>
      <w14:ligatures w14:val="standardContextual"/>
    </w:rPr>
  </w:style>
  <w:style w:type="paragraph" w:styleId="TOC8">
    <w:name w:val="toc 8"/>
    <w:basedOn w:val="Normal"/>
    <w:next w:val="Normal"/>
    <w:autoRedefine/>
    <w:uiPriority w:val="39"/>
    <w:unhideWhenUsed/>
    <w:rsid w:val="008565D9"/>
    <w:pPr>
      <w:spacing w:after="100" w:line="278" w:lineRule="auto"/>
      <w:ind w:left="1680"/>
    </w:pPr>
    <w:rPr>
      <w:rFonts w:asciiTheme="minorHAnsi" w:eastAsiaTheme="minorEastAsia" w:hAnsiTheme="minorHAnsi"/>
      <w:kern w:val="2"/>
      <w:sz w:val="24"/>
      <w:szCs w:val="24"/>
      <w:lang w:eastAsia="zh-CN"/>
      <w14:ligatures w14:val="standardContextual"/>
    </w:rPr>
  </w:style>
  <w:style w:type="paragraph" w:styleId="TOC9">
    <w:name w:val="toc 9"/>
    <w:basedOn w:val="Normal"/>
    <w:next w:val="Normal"/>
    <w:autoRedefine/>
    <w:uiPriority w:val="39"/>
    <w:unhideWhenUsed/>
    <w:rsid w:val="008565D9"/>
    <w:pPr>
      <w:spacing w:after="100" w:line="278" w:lineRule="auto"/>
      <w:ind w:left="1920"/>
    </w:pPr>
    <w:rPr>
      <w:rFonts w:asciiTheme="minorHAnsi" w:eastAsiaTheme="minorEastAsia" w:hAnsiTheme="minorHAnsi"/>
      <w:kern w:val="2"/>
      <w:sz w:val="24"/>
      <w:szCs w:val="24"/>
      <w:lang w:eastAsia="zh-CN"/>
      <w14:ligatures w14:val="standardContextual"/>
    </w:rPr>
  </w:style>
  <w:style w:type="character" w:styleId="Hyperlink">
    <w:name w:val="Hyperlink"/>
    <w:basedOn w:val="DefaultParagraphFont"/>
    <w:uiPriority w:val="99"/>
    <w:unhideWhenUsed/>
    <w:rsid w:val="008565D9"/>
    <w:rPr>
      <w:color w:val="0000FF" w:themeColor="hyperlink"/>
      <w:u w:val="single"/>
    </w:rPr>
  </w:style>
  <w:style w:type="character" w:styleId="UnresolvedMention">
    <w:name w:val="Unresolved Mention"/>
    <w:basedOn w:val="DefaultParagraphFont"/>
    <w:uiPriority w:val="99"/>
    <w:semiHidden/>
    <w:unhideWhenUsed/>
    <w:rsid w:val="008565D9"/>
    <w:rPr>
      <w:color w:val="605E5C"/>
      <w:shd w:val="clear" w:color="auto" w:fill="E1DFDD"/>
    </w:rPr>
  </w:style>
  <w:style w:type="paragraph" w:styleId="NormalWeb">
    <w:name w:val="Normal (Web)"/>
    <w:basedOn w:val="Normal"/>
    <w:uiPriority w:val="99"/>
    <w:semiHidden/>
    <w:unhideWhenUsed/>
    <w:rsid w:val="00171985"/>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874</Pages>
  <Words>157444</Words>
  <Characters>719520</Characters>
  <Application>Microsoft Office Word</Application>
  <DocSecurity>0</DocSecurity>
  <Lines>16733</Lines>
  <Paragraphs>13920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美式口语雅思话题准备复习书：一话题一页宽松排版终版</dc:title>
  <dc:subject/>
  <dc:creator>Iris Gao （高晓飞）</dc:creator>
  <cp:keywords/>
  <dc:description>generated by python-docx</dc:description>
  <cp:lastModifiedBy>Iris Gao （高晓飞）</cp:lastModifiedBy>
  <cp:revision>15</cp:revision>
  <dcterms:created xsi:type="dcterms:W3CDTF">2026-10-09T09:28:00Z</dcterms:created>
  <dcterms:modified xsi:type="dcterms:W3CDTF">2026-10-09T09:32:00Z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d5db4b-78fb-42ac-8616-2bbd1a698c72_Enabled">
    <vt:lpwstr>true</vt:lpwstr>
  </property>
  <property fmtid="{D5CDD505-2E9C-101B-9397-08002B2CF9AE}" pid="3" name="MSIP_Label_0dd5db4b-78fb-42ac-8616-2bbd1a698c72_SetDate">
    <vt:lpwstr>2026-10-09T08:56:17Z</vt:lpwstr>
  </property>
  <property fmtid="{D5CDD505-2E9C-101B-9397-08002B2CF9AE}" pid="4" name="MSIP_Label_0dd5db4b-78fb-42ac-8616-2bbd1a698c72_Method">
    <vt:lpwstr>Privileged</vt:lpwstr>
  </property>
  <property fmtid="{D5CDD505-2E9C-101B-9397-08002B2CF9AE}" pid="5" name="MSIP_Label_0dd5db4b-78fb-42ac-8616-2bbd1a698c72_Name">
    <vt:lpwstr>EXTERNAL</vt:lpwstr>
  </property>
  <property fmtid="{D5CDD505-2E9C-101B-9397-08002B2CF9AE}" pid="6" name="MSIP_Label_0dd5db4b-78fb-42ac-8616-2bbd1a698c72_SiteId">
    <vt:lpwstr>5d3e2773-e07f-4432-a630-1a0f68a28a05</vt:lpwstr>
  </property>
  <property fmtid="{D5CDD505-2E9C-101B-9397-08002B2CF9AE}" pid="7" name="MSIP_Label_0dd5db4b-78fb-42ac-8616-2bbd1a698c72_ActionId">
    <vt:lpwstr>d3a01f60-23bd-45a2-98aa-5fdccf1bea69</vt:lpwstr>
  </property>
  <property fmtid="{D5CDD505-2E9C-101B-9397-08002B2CF9AE}" pid="8" name="MSIP_Label_0dd5db4b-78fb-42ac-8616-2bbd1a698c72_ContentBits">
    <vt:lpwstr>0</vt:lpwstr>
  </property>
</Properties>
</file>